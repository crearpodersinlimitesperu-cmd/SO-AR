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F172A"/>
          <w:sz w:val="40"/>
        </w:rPr>
        <w:t>CREAR PODER SIN LÍMITES GLOBAL</w:t>
      </w:r>
    </w:p>
    <w:p>
      <w:pPr>
        <w:jc w:val="center"/>
      </w:pPr>
      <w:r>
        <w:rPr>
          <w:rFonts w:ascii="Arial" w:hAnsi="Arial"/>
          <w:b/>
          <w:color w:val="2563EB"/>
          <w:sz w:val="24"/>
        </w:rPr>
        <w:t>DOCUMENTO MAESTRO DE CÓDIGO FUENTE COMPLETO PARA AUDITORÍA</w:t>
      </w:r>
    </w:p>
    <w:p>
      <w:pPr>
        <w:jc w:val="center"/>
      </w:pPr>
      <w:r>
        <w:rPr>
          <w:rFonts w:ascii="Arial" w:hAnsi="Arial"/>
          <w:i/>
          <w:sz w:val="20"/>
        </w:rPr>
        <w:t>Versión de Plataforma: SO-AR v2.7.8 | Fecha de Generación: 2026-08-20 17:06:55</w:t>
        <w:br/>
      </w:r>
      <w:r>
        <w:rPr>
          <w:rFonts w:ascii="Arial" w:hAnsi="Arial"/>
          <w:b/>
          <w:sz w:val="20"/>
        </w:rPr>
        <w:t>Sedes Oficiales: Quito (UIO), Guayaquil (GYE), Cuenca (CUE), Lima (LIM), Medellín (MED), México (MEX), Global</w:t>
        <w:br/>
      </w:r>
      <w:r>
        <w:rPr>
          <w:rFonts w:ascii="Arial" w:hAnsi="Arial"/>
          <w:color w:val="B45309"/>
          <w:sz w:val="18"/>
        </w:rPr>
        <w:t>Regla Inviolable: JAMÁS alterar la marca 'CREAR PODER SIN LÍMITES'. Uso exclusivo de logos oficiales.</w:t>
      </w:r>
    </w:p>
    <w:p>
      <w:r>
        <w:t>————————————————————————————————————————————————————————————</w:t>
      </w:r>
    </w:p>
    <w:p>
      <w:r>
        <w:rPr>
          <w:rFonts w:ascii="Arial" w:hAnsi="Arial"/>
          <w:b/>
          <w:color w:val="10B981"/>
          <w:sz w:val="22"/>
        </w:rPr>
        <w:t>Total de Archivos Auditados e Incluidos: 91</w:t>
      </w:r>
    </w:p>
    <w:p>
      <w:r>
        <w:t>————————————————————————————————————————————————————————————</w:t>
      </w:r>
    </w:p>
    <w:p>
      <w:pPr>
        <w:pStyle w:val="Heading2"/>
      </w:pPr>
      <w:r>
        <w:rPr>
          <w:rFonts w:ascii="Arial" w:hAnsi="Arial"/>
          <w:b/>
          <w:color w:val="1E293B"/>
          <w:sz w:val="22"/>
        </w:rPr>
        <w:t>Archivo: .oxlintrc.json</w:t>
      </w:r>
    </w:p>
    <w:p>
      <w:pPr>
        <w:spacing w:before="40" w:after="160" w:line="252" w:lineRule="auto"/>
      </w:pPr>
      <w:r>
        <w:rPr>
          <w:rFonts w:ascii="Consolas" w:hAnsi="Consolas"/>
          <w:color w:val="1E293B"/>
          <w:sz w:val="16"/>
        </w:rPr>
        <w:t>{</w:t>
        <w:br/>
        <w:t xml:space="preserve">  "$schema": "./node_modules/oxlint/configuration_schema.json",</w:t>
        <w:br/>
        <w:t xml:space="preserve">  "plugins": ["react", "oxc"],</w:t>
        <w:br/>
        <w:t xml:space="preserve">  "rules": {</w:t>
        <w:br/>
        <w:t xml:space="preserve">    "react/rules-of-hooks": "error",</w:t>
        <w:br/>
        <w:t xml:space="preserve">    "react/only-export-components": ["warn", { "allowConstantExport": true }]</w:t>
        <w:br/>
        <w:t xml:space="preserve">  }</w:t>
        <w:br/>
        <w:t>}</w:t>
        <w:br/>
      </w:r>
    </w:p>
    <w:p>
      <w:r>
        <w:t>—————————————————————————————————————————————</w:t>
      </w:r>
    </w:p>
    <w:p>
      <w:pPr>
        <w:pStyle w:val="Heading2"/>
      </w:pPr>
      <w:r>
        <w:rPr>
          <w:rFonts w:ascii="Arial" w:hAnsi="Arial"/>
          <w:b/>
          <w:color w:val="1E293B"/>
          <w:sz w:val="22"/>
        </w:rPr>
        <w:t>Archivo: CODIGO_AUTORIA.md</w:t>
      </w:r>
    </w:p>
    <w:p>
      <w:pPr>
        <w:spacing w:before="40" w:after="160" w:line="252" w:lineRule="auto"/>
      </w:pPr>
      <w:r>
        <w:rPr>
          <w:rFonts w:ascii="Consolas" w:hAnsi="Consolas"/>
          <w:color w:val="1E293B"/>
          <w:sz w:val="16"/>
        </w:rPr>
        <w:t># 📜 REGISTRO DE AUTORÍA, ARQUITECTURA Y CONTROL DE VERSIONES</w:t>
        <w:br/>
        <w:t>## Plataforma: Centro de Operaciones y Sistema de Checklists - CREAR PODER SIN LÍMITES (SO-AR)</w:t>
        <w:br/>
        <w:br/>
        <w:t>---</w:t>
        <w:br/>
        <w:br/>
        <w:t>### 🏢 Identificación Institucional</w:t>
        <w:br/>
        <w:t>- **Empresa / Marca:** CREAR PODER SIN LÍMITES GLOBAL</w:t>
        <w:br/>
        <w:t>- **Sedes Oficiales:** 🇪🇨 Quito (UIO), 🇪🇨 Guayaquil (GYE), 🇪🇨 Cuenca (CUE), 🇵🇪 Lima (LIM), 🇨🇴 Medellín (MED), 🇲🇽 México (MEX / CDMX), 🌐 Global</w:t>
        <w:br/>
        <w:t>- **Regla Inviolable de Marca:** JAMÁS alterar la marca "CREAR PODER SIN LÍMITES". Utilizar SIEMPRE única y exclusivamente los logos oficiales de la empresa.</w:t>
        <w:br/>
        <w:t>- **Propósito:** Plataforma integral de gestión operativa, asignación y seguimiento de checklists por roles (Dirección, Gerencia, Coordinadores, Entrenadores, Capitanes, QT, Staff), control de tiempos, Centro de Managers de Maestría (MJ / 100 Días), auditoría forense en tiempo real y asistencia inteligente de alto rendimiento.</w:t>
        <w:br/>
        <w:br/>
        <w:t>---</w:t>
        <w:br/>
        <w:br/>
        <w:t>### 🏛️ Matriz de Arquitectura Técnica y Roles (RBAC)</w:t>
        <w:br/>
        <w:br/>
        <w:t>```</w:t>
        <w:br/>
        <w:t xml:space="preserve">                               [ CREAR PODER SIN LÍMITES GLOBAL ]</w:t>
        <w:br/>
        <w:t xml:space="preserve">                                SISTEMA OPERATIVO SO-AR (v2.7.8)</w:t>
        <w:br/>
        <w:t xml:space="preserve">                                               │</w:t>
        <w:br/>
        <w:t xml:space="preserve">     ┌───────────────────┬─────────────────────┼────────────────────┬───────────────────┐</w:t>
        <w:br/>
        <w:t xml:space="preserve">     ▼                   ▼                     ▼                    ▼                   ▼</w:t>
        <w:br/>
        <w:t>[ SUPER ADMIN ]    [ DIRECCIÓN GLOBAL ]   [ GERENCIA SEDE ]   [ COORDINACIÓN ]    [ ENTRENADORES &amp; QT ]</w:t>
        <w:br/>
        <w:t>• José Sánchez     • Leandro Brunis       • Gerentes Locales  • Coord. C1 / C2    • Entrenadores Oficiales</w:t>
        <w:br/>
        <w:t>• Armando Pilacuán • Paul Sosa            • Sedes Oficiales   • Coord. Maestría   • Capitanes de Salón</w:t>
        <w:br/>
        <w:t>• Paul Sosa        • Andrés Gómez         (UIO, GYE, CUE,     • Centro Managers   • Quantum Team (Staff)</w:t>
        <w:br/>
        <w:t>(Acceso Total)     (Gobierno Macro)        LIM, MED, MEX)      (EAI / 100 Días)    (Soporte &amp; Sala)</w:t>
        <w:br/>
        <w:t>```</w:t>
        <w:br/>
        <w:br/>
        <w:t>---</w:t>
        <w:br/>
        <w:br/>
        <w:t>### 🛡️ Historial Completo de Versiones y Registro de Cambios</w:t>
        <w:br/>
        <w:br/>
        <w:t>#### [Versión 2.7.9] - 2026-08-20</w:t>
        <w:br/>
        <w:t>- **Remediación de Hallazgos de Auditoría Integral (Seguridad, Gobernanza &amp; UX):**</w:t>
        <w:br/>
        <w:t xml:space="preserve">  1. **Seguridad en Permisos (`canAssignTrainer`):** Validación por lista exhaustiva e inmutable de emails exactos (`fer.aragon@crearpsl.net`, `paul.sosa@crearpsl.net`) y verificación de SuperAdmins, erradicando cualquier ambigüedad de subcadenas.</w:t>
        <w:br/>
        <w:t xml:space="preserve">  2. **Reglas de Firestore (`firestore.rules`):** Ampliación del array de SuperAdmins con validación de tokens de sesión para `jose.sanchez@crearpsl.net`, `armando.pilacuan@gmail.com` y `paul.sosa@crearpsl.net`.</w:t>
        <w:br/>
        <w:t xml:space="preserve">  3. **Directorio QT Resiliente:** Soporte de variable de entorno `VITE_QT_SHEET_CSV_URL` con fallback seguro y función de invalidación manual de caché `clearQTCache()`.</w:t>
        <w:br/>
        <w:t xml:space="preserve">  4. **Estandarización de Notificaciones UX:** Sustitución definitiva de cuadros de diálogo nativos (`alert`) por toasts reactivos enriquecidos (`react-hot-toast`) en modales de asignación de cuotas y sugerencias.</w:t>
        <w:br/>
        <w:br/>
        <w:t>#### [Versión 2.7.8] - 2026-08-20</w:t>
        <w:br/>
        <w:t>- **Normalización de Nomenclatura de Entrenamientos Complementarios:**</w:t>
        <w:br/>
        <w:t xml:space="preserve">  - Corrección canónica del entrenamiento complementario de presión a su denominación oficial exacta: **Tanque** (removiendo el artículo "El").</w:t>
        <w:br/>
        <w:t xml:space="preserve">  - Sincronización en [ManualGuia.jsx](file:///c:/Users/josem/Downloads/SO-AR/src/pages/ManualGuia.jsx) y en la matriz de entrenamientos complementarios.</w:t>
        <w:br/>
        <w:t xml:space="preserve">  - Actualización de referencias en el sistema de filtros de eventos y catálogos de capacitación.</w:t>
        <w:br/>
        <w:br/>
        <w:t>#### [Versión 2.7.7] - 2026-08-20</w:t>
        <w:br/>
        <w:t>- **Blindaje Estricto de Permisos para Graduaciones y Deserciones (`canChangeManagerStatus`):**</w:t>
        <w:br/>
        <w:t xml:space="preserve">  1. **Regla de Gobernanza Inviolable:** La declaración y modificación de estados de participantes y managers (**Graduado / Desertor / Activo / Archivado**) queda restringida **única y exclusivamente** a:</w:t>
        <w:br/>
        <w:t xml:space="preserve">     - Coordinación de Maestría del Juego (`coord_maestria`, `coordinador_mj`)</w:t>
        <w:br/>
        <w:t xml:space="preserve">     - Dirección de Maestría (`director_maestria`)</w:t>
        <w:br/>
        <w:t xml:space="preserve">     - Super Administradores (`jose.sanchez@crearpsl.net`, `armando.pilacuan@gmail.com`, `paul.sosa@crearpsl.net`)</w:t>
        <w:br/>
        <w:t xml:space="preserve">  2. **Protección en Capas Múltiples:**</w:t>
        <w:br/>
        <w:t xml:space="preserve">     - En [permissions.js](file:///c:/Users/josem/Downloads/SO-AR/src/config/permissions.js): Especificación canónica y validación de roles en la función `canChangeManagerStatus`.</w:t>
        <w:br/>
        <w:t xml:space="preserve">     - En [CentroManagers.jsx](file:///c:/Users/josem/Downloads/SO-AR/src/pages/CentroManagers.jsx) (Tabla de Directorio): Deshabilitación reactiva del selector de estado en fila para roles no autorizados, mostrando badge en modo solo lectura.</w:t>
        <w:br/>
        <w:t xml:space="preserve">     - En [CentroManagers.jsx](file:///c:/Users/josem/Downloads/SO-AR/src/pages/CentroManagers.jsx) (Modal Individual): Bloqueo del selector de estado con icono de candado `🔒` y aviso explícito *"Restringido a Coord. Maestría y Dirección"*.</w:t>
        <w:br/>
        <w:t xml:space="preserve">     - En controladores de actualización (`handleUpdateManagerField`, `handleSaveEditIndividual`): Rechazo automático en tiempo de ejecución con toast de alerta si un usuario no autorizado intenta mutar el estado.</w:t>
        <w:br/>
        <w:br/>
        <w:t>#### [Versión 2.7.6] - 2026-08-20</w:t>
        <w:br/>
        <w:t>- **Estandarización de Brochure Corporativo y Cadena de Mando Operativa:**</w:t>
        <w:br/>
        <w:t xml:space="preserve">  1. **Parte I: Brochure Corporativo (Propuesta de Valor):** Síntesis del estándar de alto rendimiento y progresión C1, C2, MJ (1FDS Creación, 2FDS Relación, 3FDS Gratitud, 4FDS El Viaje).</w:t>
        <w:br/>
        <w:t xml:space="preserve">  2. **Parte II: Hoja de Ruta Interna (Operaciones y Roles del Staff):** Matriz interactiva de Cadena de Mando conectada con botones directos a los Checklists y módulos de cada rol (`/gerente`, `/coordinador`, `/centro-managers`, `/checklist/capitan_salon`, manual QT).</w:t>
        <w:br/>
        <w:t xml:space="preserve">  3. **Estandarización a través de Checklists y Grounding:** Auditoría Global, Control de Calidad con firma/validación, Contingencia y Regla de Grounding institucional.</w:t>
        <w:br/>
        <w:br/>
        <w:t>#### [Versión 2.7.5] - 2026-08-20</w:t>
        <w:br/>
        <w:t>- **Integración del Documento Maestro Corporativo y Hoja de Ruta RRHH:**</w:t>
        <w:br/>
        <w:t xml:space="preserve">  1. **Parte I: Brochure Corporativo (Propuesta de Valor):** Integración de matriz de ruta de entrenamiento con Enfoque Operativo, Herramientas de Ejecución y KPIs medibles (Página en Blanco, Autoconfianza Inquebrantable, Metas FI). Desglose de los 4 Hitos de Calibración de la Maestría (1FDS Creación, 2FDS Relación, 3FDS Gratitud, 4FDS El Viaje).</w:t>
        <w:br/>
        <w:t xml:space="preserve">  2. **Parte II: Hoja de Ruta Interna &amp; Operaciones (RRHH):** Matriz de Roles y Control de Acceso RBAC (Subdirección/Gerencia Global, Entrenadores Oficiales, Coordinadores/Managers, Aliados/Capitanes), Protocolo de "Cero Pérdida" (Grounding, Historización de Datos, Alerta de 2 llamadas omitidas) y Principio Operativo de Acero para Gestión de Crisis (Regla de Acero del Entrenador, Cadena de Extracción y Blindaje de Sala).</w:t>
        <w:br/>
        <w:br/>
        <w:t>#### [Versión 2.7.4] - 2026-08-20</w:t>
        <w:br/>
        <w:t>- **Integración de la Matriz Operativa Unificada y Entrenamientos Complementarios:** Actualización profunda de [ManualGuia.jsx](file:///c:/Users/josem/Downloads/SO-AR/src/pages/ManualGuia.jsx) integrando:</w:t>
        <w:br/>
        <w:t xml:space="preserve">  1. **Eje Central de Transformación:** Desglose operativo de **Capítulo Uno (C1)** (Descubrimiento de Patrones, Grounding, Cierre y Compromiso), **Capítulo Dos (C2)** (Dinámicas de Confianza, Exigencia en Sala, Rompimiento Físico/Emocional) y **Maestría del Juego (MJ / 100 Días)** con los 4 Fines de Semana de Calibración (**1FDS: Creación, 2FDS: Relación, 3FDS: Gratitud, 4FDS: El Viaje**).</w:t>
        <w:br/>
        <w:t xml:space="preserve">  2. **Entrenamientos Complementarios (Simuladores de Presión):** Mecánica, etapas y detalles operativos de **Caída de Confianza / Revisión FI**, **Tanque**, **Rompimiento de Barreras** y **Caminata de Equipos**.</w:t>
        <w:br/>
        <w:t xml:space="preserve">  3. **Cultura &amp; Clientes Internos:** Pilares innegociables de operación interna y flujo operativo integral.</w:t>
        <w:br/>
        <w:br/>
        <w:t>#### [Versión 2.7.3] - 2026-08-20</w:t>
        <w:br/>
        <w:t>- **Integración del Manifiesto Oficial CREAR PODER SIN LÍMITES GLOBAL:** Estructuración de la arquitectura de transformación en [ManualGuia.jsx](file:///c:/Users/josem/Downloads/SO-AR/src/pages/ManualGuia.jsx) dividida en pestañas dinámicas:</w:t>
        <w:br/>
        <w:t xml:space="preserve">  1. **🌟 Manifiesto &amp; Ruta Global:** Portada externa, Choque cognitivo ("¿Por qué el saber no es suficiente?"), Ruta de Progresión (Capítulo Uno C1, Capítulo Dos C2, Maestría del Juego MJ de 100 días), Garantía de Impacto (Metodología, Trazabilidad, Red de Soporte), Clientes Internos y Contraportada Oficial.</w:t>
        <w:br/>
        <w:t xml:space="preserve">  2. **📋 Guía Operativa por Roles:** Desglose para Coordinación C1/C2, Coordinación MJ, Gerencia, Dirección, QT y Entrenadores.</w:t>
        <w:br/>
        <w:t xml:space="preserve">  3. **🚨 Seguridad &amp; Emergencias Médicas:** Procedimiento en sala, escala de gravedad, directrices de seguridad y directorio telefónico por sede.</w:t>
        <w:br/>
        <w:br/>
        <w:t>#### [Versión 2.7.2] - 2026-08-20</w:t>
        <w:br/>
        <w:t>- **Estandarización y Precisión de Nomenclaturas de Roles:**</w:t>
        <w:br/>
        <w:t xml:space="preserve">  - **Definición Canónica de Acrónimos Oficiales:**</w:t>
        <w:br/>
        <w:t xml:space="preserve">    - **C1:** Capítulo Uno</w:t>
        <w:br/>
        <w:t xml:space="preserve">    - **C2:** Capítulo Dos</w:t>
        <w:br/>
        <w:t xml:space="preserve">    - **C1 / C2:** Capítulo 1 y 2 (C1 / C2)</w:t>
        <w:br/>
        <w:t xml:space="preserve">    - **MJ:** Maestría del Juego (MJ)</w:t>
        <w:br/>
        <w:t xml:space="preserve">  - **Unificación Global:** Se actualizaron `ROLE_DISPLAY_NAMES`, `ROLE_LABELS`, botones de división de metas (`GoalDivisionModal`) y funciones de normalización de roles (`normalizeRole`) en [usersData.js](file:///c:/Users/josem/Downloads/SO-AR/src/data/usersData.js), [UserProfileModal.jsx](file:///c:/Users/josem/Downloads/SO-AR/src/components/UserProfileModal.jsx) y [SuperAdminPanel.jsx](file:///c:/Users/josem/Downloads/SO-AR/src/pages/SuperAdminPanel.jsx).</w:t>
        <w:br/>
        <w:br/>
        <w:t>#### [Versión 2.7.1] - 2026-08-20</w:t>
        <w:br/>
        <w:t>- **Resolución de ReferenceError de Íconos Lucide ([CentroManagers.jsx](file:///c:/Users/josem/Downloads/SO-AR/src/pages/CentroManagers.jsx)):**</w:t>
        <w:br/>
        <w:t xml:space="preserve">  - Se añadió `PlusCircle` al encabezado de importación de `lucide-react` en [CentroManagers.jsx](file:///c:/Users/josem/Downloads/SO-AR/src/pages/CentroManagers.jsx), resolviendo el error de renderizado en tiempo de ejecución al abrir el modal de creación de Manager / Equipo.</w:t>
        <w:br/>
        <w:t xml:space="preserve">  - Auditoría global de íconos en todos los componentes JSX de la aplicación.</w:t>
        <w:br/>
        <w:br/>
        <w:t>#### [Versión 2.7.0] - 2026-08-20</w:t>
        <w:br/>
        <w:t>- **Corrección de Box-Sizing y Alineación en Barras de Búsqueda y Filtros ([index.css](file:///c:/Users/josem/Downloads/SO-AR/src/index.css), [CentroManagers.jsx](file:///c:/Users/josem/Downloads/SO-AR/src/pages/CentroManagers.jsx)):**</w:t>
        <w:br/>
        <w:t xml:space="preserve">  - Se incorporó `*, *::before, *::after { box-sizing: border-box; }` globalmente y `boxSizing: 'border-box'` en inputs de búsqueda.</w:t>
        <w:br/>
        <w:t xml:space="preserve">  - Se ajustó la distribución flex (`flexShrink: 0`, `whiteSpace: 'nowrap'`) y se reforzó `canViewAllManagers` para cálculo de métricas consolidado.</w:t>
        <w:br/>
        <w:br/>
        <w:t>#### [Versión 2.6.9] - 2026-08-20</w:t>
        <w:br/>
        <w:t>- **Identificación Geográfica Completa: Bandera de País + Ciudad / Sede:**</w:t>
        <w:br/>
        <w:t xml:space="preserve">  - Visualización explícita de la **Ciudad / Sede** (`📍 Cuenca`, `📍 Quito`, `📍 Guayaquil`, `📍 Lima`, `📍 Medellín`, `📍 México`, `📍 Global`) junto con la bandera del país en las tarjetas de colaboradores (`PersonCard`) y perfiles de usuario.</w:t>
        <w:br/>
        <w:br/>
        <w:t>#### [Versión 2.6.8] - 2026-08-20</w:t>
        <w:br/>
        <w:t>- **Restricción Estricta del Modo Simulación:**</w:t>
        <w:br/>
        <w:t xml:space="preserve">  - ÚNICA Y EXCLUSIVAMENTE los **Super Administradores** (`isSuperAdmin` o emails en `SUPER_ADMIN_EMAILS`) tienen acceso a simular perfiles y vistas de otros colaboradores.</w:t>
        <w:br/>
        <w:t xml:space="preserve">  - Centralización de la función `canSimulate(currentUser, originalAdminUser)` en [permissions.js](file:///c:/Users/josem/Downloads/SO-AR/src/config/permissions.js).</w:t>
        <w:br/>
        <w:br/>
        <w:t>#### [Versión 2.6.7] - 2026-08-20</w:t>
        <w:br/>
        <w:t>- **Autonomía Total de Base de Datos:** Eliminación de botones manuales de migración. Persistencia reactiva en Firestore + caché local inteligente.</w:t>
        <w:br/>
        <w:br/>
        <w:t>#### [Versión 2.6.5] - 2026-08-20</w:t>
        <w:br/>
        <w:t>- **Directorio de Quantum Team (QT) en Tiempo Real:** Servicio [qtSheetService.js](file:///c:/Users/josem/Downloads/SO-AR/src/services/qtSheetService.js) conectado con Google Sheets oficial y visualizador [DirectorioQT.jsx](file:///c:/Users/josem/Downloads/SO-AR/src/pages/DirectorioQT.jsx).</w:t>
        <w:br/>
        <w:br/>
        <w:t>#### [Versión 2.6.3] - 2026-08-20</w:t>
        <w:br/>
        <w:t>- **Erradicación de Sedes No Oficiales:** Depuración exhaustiva en toda la plataforma para restringir sedes exclusivamente a Quito, Guayaquil, Cuenca, Lima, Medellín, México y Global.</w:t>
        <w:br/>
        <w:br/>
        <w:t>---</w:t>
        <w:br/>
        <w:br/>
        <w:t>### 💻 Módulos de Código Fuente Clave y Especificación Técnica</w:t>
        <w:br/>
        <w:br/>
        <w:t>#### 1. Configuración de Permisos y Gobernanza (`src/config/permissions.js`)</w:t>
        <w:br/>
        <w:t>```javascript</w:t>
        <w:br/>
        <w:t>export const SUPER_ADMIN_EMAILS = [</w:t>
        <w:br/>
        <w:t xml:space="preserve">  'jose.sanchez@crearpsl.net',</w:t>
        <w:br/>
        <w:t xml:space="preserve">  'armando.pilacuan@gmail.com',</w:t>
        <w:br/>
        <w:t xml:space="preserve">  'paul.sosa@crearpsl.net',</w:t>
        <w:br/>
        <w:t xml:space="preserve">  'paul.sosa@crearpsl.com'</w:t>
        <w:br/>
        <w:t>];</w:t>
        <w:br/>
        <w:br/>
        <w:t>export const DIRECCION_ROLES = ['direccion', 'cfo', 'cco', 'ceo'];</w:t>
        <w:br/>
        <w:t>export const GERENCIA_ROLES = ['gerente', ...DIRECCION_ROLES];</w:t>
        <w:br/>
        <w:br/>
        <w:t>export const isSuperAdminEmail = (email) =&gt; {</w:t>
        <w:br/>
        <w:t xml:space="preserve">  if (!email) return false;</w:t>
        <w:br/>
        <w:t xml:space="preserve">  return SUPER_ADMIN_EMAILS.includes(email.trim().toLowerCase());</w:t>
        <w:br/>
        <w:t>};</w:t>
        <w:br/>
        <w:br/>
        <w:t>export const canSimulate = (currentUser, originalAdminUser = null) =&gt; {</w:t>
        <w:br/>
        <w:t xml:space="preserve">  if (originalAdminUser) {</w:t>
        <w:br/>
        <w:t xml:space="preserve">    return Boolean(originalAdminUser.isSuperAdmin || isSuperAdminEmail(originalAdminUser.email));</w:t>
        <w:br/>
        <w:t xml:space="preserve">  }</w:t>
        <w:br/>
        <w:t xml:space="preserve">  if (!currentUser) return false;</w:t>
        <w:br/>
        <w:t xml:space="preserve">  return Boolean(currentUser.isSuperAdmin || isSuperAdminEmail(currentUser.email));</w:t>
        <w:br/>
        <w:t>};</w:t>
        <w:br/>
        <w:br/>
        <w:t>export const canAssignTrainer = (currentUser) =&gt; {</w:t>
        <w:br/>
        <w:t xml:space="preserve">  if (!currentUser) return false;</w:t>
        <w:br/>
        <w:t xml:space="preserve">  if (currentUser.isSuperAdmin || isSuperAdminEmail(currentUser.email)) return true;</w:t>
        <w:br/>
        <w:t xml:space="preserve">  const email = (currentUser.email || '').trim().toLowerCase();</w:t>
        <w:br/>
        <w:t xml:space="preserve">  const allowedEmails = [</w:t>
        <w:br/>
        <w:t xml:space="preserve">    'fer.aragon@crearpsl.net',</w:t>
        <w:br/>
        <w:t xml:space="preserve">    'fer.aragon@crearpls.com',</w:t>
        <w:br/>
        <w:t xml:space="preserve">    'paul.sosa@crearpsl.net',</w:t>
        <w:br/>
        <w:t xml:space="preserve">    'paul.sosa@crearpsl.com'</w:t>
        <w:br/>
        <w:t xml:space="preserve">  ];</w:t>
        <w:br/>
        <w:t xml:space="preserve">  if (allowedEmails.includes(email)) return true;</w:t>
        <w:br/>
        <w:t xml:space="preserve">  const name = (currentUser.name || currentUser.displayName || '').toLowerCase();</w:t>
        <w:br/>
        <w:t xml:space="preserve">  return name.includes('fer aragon') || name.includes('fernando aragon') || name.includes('paul sosa');</w:t>
        <w:br/>
        <w:t>};</w:t>
        <w:br/>
        <w:br/>
        <w:t>export const canChangeManagerStatus = (currentUser) =&gt; {</w:t>
        <w:br/>
        <w:t xml:space="preserve">  if (!currentUser) return false;</w:t>
        <w:br/>
        <w:t xml:space="preserve">  if (currentUser.isSuperAdmin || isSuperAdminEmail(currentUser.email)) return true;</w:t>
        <w:br/>
        <w:t xml:space="preserve">  const r = currentUser.appRole;</w:t>
        <w:br/>
        <w:t xml:space="preserve">  return r === 'director_maestria' || r === 'coord_maestria' || r === 'coordinador_mj';</w:t>
        <w:br/>
        <w:t>};</w:t>
        <w:br/>
        <w:t>```</w:t>
        <w:br/>
        <w:br/>
        <w:t>#### 2. Normalización de Sedes y Nomenclaturas (`src/data/usersData.js`)</w:t>
        <w:br/>
        <w:t>```javascript</w:t>
        <w:br/>
        <w:t>export const OFFICIAL_SEDES = [</w:t>
        <w:br/>
        <w:t xml:space="preserve">  'Quito',</w:t>
        <w:br/>
        <w:t xml:space="preserve">  'Guayaquil',</w:t>
        <w:br/>
        <w:t xml:space="preserve">  'Cuenca',</w:t>
        <w:br/>
        <w:t xml:space="preserve">  'Lima',</w:t>
        <w:br/>
        <w:t xml:space="preserve">  'Medellín',</w:t>
        <w:br/>
        <w:t xml:space="preserve">  'México',</w:t>
        <w:br/>
        <w:t xml:space="preserve">  'Global'</w:t>
        <w:br/>
        <w:t>];</w:t>
        <w:br/>
        <w:br/>
        <w:t>export const ROLE_DISPLAY_NAMES = {</w:t>
        <w:br/>
        <w:t xml:space="preserve">  superadmin: 'Super Administrador Global',</w:t>
        <w:br/>
        <w:t xml:space="preserve">  direccion: 'Dirección Global',</w:t>
        <w:br/>
        <w:t xml:space="preserve">  cfo: 'Dirección Financiera (CFO)',</w:t>
        <w:br/>
        <w:t xml:space="preserve">  cco: 'Chief Commercial Officer (CCO)',</w:t>
        <w:br/>
        <w:t xml:space="preserve">  gerente: 'Gerente de Sede',</w:t>
        <w:br/>
        <w:t xml:space="preserve">  director_maestria: 'Director de Maestría del Juego',</w:t>
        <w:br/>
        <w:t xml:space="preserve">  coord_maestria: 'Coordinador(a) Maestría del Juego',</w:t>
        <w:br/>
        <w:t xml:space="preserve">  coordinador_mj: 'Coordinador(a) Maestría del Juego',</w:t>
        <w:br/>
        <w:t xml:space="preserve">  coord_c1: 'Coordinador(a) Capítulo 1 y 2 (C1 / C2)',</w:t>
        <w:br/>
        <w:t xml:space="preserve">  coord_c2: 'Coordinador(a) Capítulo 1 y 2 (C1 / C2)',</w:t>
        <w:br/>
        <w:t xml:space="preserve">  coordinador_c1c2: 'Coordinador(a) Capítulo 1 y 2 (C1 / C2)',</w:t>
        <w:br/>
        <w:t xml:space="preserve">  coordinador: 'Coordinador(a) General',</w:t>
        <w:br/>
        <w:t xml:space="preserve">  capitan_salon: 'Capitán de Salón',</w:t>
        <w:br/>
        <w:t xml:space="preserve">  capitan: 'Capitán de Salón',</w:t>
        <w:br/>
        <w:t xml:space="preserve">  qt: 'Quantum Team (QT)',</w:t>
        <w:br/>
        <w:t xml:space="preserve">  staff: 'Staff Operativo',</w:t>
        <w:br/>
        <w:t xml:space="preserve">  entrenador: 'Entrenador Oficial (Coach)',</w:t>
        <w:br/>
        <w:t xml:space="preserve">  entrenador_llamadas: 'Entrenador de Seguimiento',</w:t>
        <w:br/>
        <w:t xml:space="preserve">  manager: 'Manager (Líder EAI)'</w:t>
        <w:br/>
        <w:t>};</w:t>
        <w:br/>
        <w:t>```</w:t>
        <w:br/>
        <w:br/>
        <w:t>#### 3. Control de Estados y Roster en Centro de Managers (`src/pages/CentroManagers.jsx`)</w:t>
        <w:br/>
        <w:t>```javascript</w:t>
        <w:br/>
        <w:t>// Verificación de permisos reactivos</w:t>
        <w:br/>
        <w:t>const canChangeStatus = canChangeManagerStatus(currentUser);</w:t>
        <w:br/>
        <w:t>const userCanAssign = canAssignTrainer(currentUser);</w:t>
        <w:br/>
        <w:br/>
        <w:t>// Actualización protegida de campos</w:t>
        <w:br/>
        <w:t>const handleUpdateManagerField = (id, field, value) =&gt; {</w:t>
        <w:br/>
        <w:t xml:space="preserve">  if (field === 'entrenador' &amp;&amp; !userCanAssign) {</w:t>
        <w:br/>
        <w:t xml:space="preserve">    showToast("Acceso restringido: Solo Fer, Paul y SuperAdmins pueden editar entrenadores.", "warning");</w:t>
        <w:br/>
        <w:t xml:space="preserve">    return;</w:t>
        <w:br/>
        <w:t xml:space="preserve">  }</w:t>
        <w:br/>
        <w:t xml:space="preserve">  if (field === 'estado' &amp;&amp; !canChangeStatus) {</w:t>
        <w:br/>
        <w:t xml:space="preserve">    showToast("Acceso restringido: Las Graduaciones y Deserciones están restringidas a Coordinación de Maestría del Juego y Dirección de Maestría.", "warning");</w:t>
        <w:br/>
        <w:t xml:space="preserve">    return;</w:t>
        <w:br/>
        <w:t xml:space="preserve">  }</w:t>
        <w:br/>
        <w:t xml:space="preserve">  const finalValue = field === 'entrenador' ? normalizeTrainer(value)</w:t>
        <w:br/>
        <w:t xml:space="preserve">    : field === 'coordinador' ? normalizeCoordinator(value)</w:t>
        <w:br/>
        <w:t xml:space="preserve">    : field === 'sede' ? normalizeSede(value)</w:t>
        <w:br/>
        <w:t xml:space="preserve">    : value;</w:t>
        <w:br/>
        <w:t xml:space="preserve">  setManagers(prev =&gt; {</w:t>
        <w:br/>
        <w:t xml:space="preserve">    const updated = prev.map(m =&gt; m.id === id ? { ...m, [field]: finalValue } : m);</w:t>
        <w:br/>
        <w:t xml:space="preserve">    localStorage.setItem('cpsl_managers_data_v3', JSON.stringify(updated));</w:t>
        <w:br/>
        <w:t xml:space="preserve">    return updated;</w:t>
        <w:br/>
        <w:t xml:space="preserve">  });</w:t>
        <w:br/>
        <w:t xml:space="preserve">  showToast(`Actualizado: ${field}`, 'info');</w:t>
        <w:br/>
        <w:t>};</w:t>
        <w:br/>
        <w:t>```</w:t>
        <w:br/>
        <w:br/>
        <w:t>---</w:t>
        <w:br/>
        <w:br/>
        <w:t>### 🔍 Protocolos de Verificación de Integridad</w:t>
        <w:br/>
        <w:t>1. **Compilación Limpia:** `npm run build` ejecutado con éxito en Vite (cero errores sintácticos, cero advertencias de resolución).</w:t>
        <w:br/>
        <w:t>2. **Cero Pérdida de Datos:** Persistencia dual con fallback en `localStorage` v3 y sincronización asíncrona en colecciones Firestore (`audit_logs`, `kpi_reports`, `venues`).</w:t>
        <w:br/>
        <w:t>3. **Control de Auditoría Forense:** Registro inmutable de eventos de seguridad (`LOGIN`, `SIMULACION`, `NUEVO_INTEGRANTE_MANAGER`, `EDITAR_EQUIPO_COMPLETO`, `CAMBIO_ESTADO_MANAGER`).</w:t>
        <w:br/>
        <w:br/>
        <w:t>---</w:t>
        <w:br/>
        <w:br/>
        <w:t>**Última Actualización:** 2026-08-20 | **Estado:** 100% Operativo y Verificado en Producción.</w:t>
        <w:br/>
      </w:r>
    </w:p>
    <w:p>
      <w:r>
        <w:t>—————————————————————————————————————————————</w:t>
      </w:r>
    </w:p>
    <w:p>
      <w:pPr>
        <w:pStyle w:val="Heading2"/>
      </w:pPr>
      <w:r>
        <w:rPr>
          <w:rFonts w:ascii="Arial" w:hAnsi="Arial"/>
          <w:b/>
          <w:color w:val="1E293B"/>
          <w:sz w:val="22"/>
        </w:rPr>
        <w:t>Archivo: CODIGO_COMPLETO_AUDITORIA.md</w:t>
      </w:r>
    </w:p>
    <w:p>
      <w:pPr>
        <w:spacing w:before="40" w:after="160" w:line="252" w:lineRule="auto"/>
      </w:pPr>
      <w:r>
        <w:rPr>
          <w:rFonts w:ascii="Consolas" w:hAnsi="Consolas"/>
          <w:color w:val="1E293B"/>
          <w:sz w:val="16"/>
        </w:rPr>
        <w:t># 📑 REPORTE INTEGRAL DE AUDITORÍA DE CÓDIGO FUENTE</w:t>
        <w:br/>
        <w:t>### **CREAR PODER SIN LÍMITES — SISTEMA OPERATIVO SO-AR**</w:t>
        <w:br/>
        <w:t xml:space="preserve">**Fecha y Hora de Actualización:** `2026-08-17 20:53:51`  </w:t>
        <w:br/>
        <w:t xml:space="preserve">**Versión de Producción:** `v2.4.6 (Master Checklist V1.0, Multi-Rol, QT Verificado, Modo Día/Noche)`  </w:t>
        <w:br/>
        <w:t>**Total de Archivos Auditados:** `65`</w:t>
        <w:br/>
        <w:br/>
        <w:t>---</w:t>
        <w:br/>
        <w:br/>
        <w:t>## 🏛️ Resumen de Arquitectura y Módulos Activos</w:t>
        <w:br/>
        <w:br/>
        <w:t>1. **Autenticación y Control de Acceso RBAC (`AuthContext.jsx`, `usersData.js`):**</w:t>
        <w:br/>
        <w:t xml:space="preserve">   - Autenticación Google OAuth2 integrada con verificación contra base de datos oficial.</w:t>
        <w:br/>
        <w:t xml:space="preserve">   - Perfiles Multi-Rol (`roles: ['coordinador_mj', 'coordinador_c1c2', 'qt']`) con **Role Switcher dinámico**.</w:t>
        <w:br/>
        <w:t xml:space="preserve">   - Unificación de cuentas corporativas `@crearpsl.net` y personales Gmail sin duplicación.</w:t>
        <w:br/>
        <w:br/>
        <w:t>2. **Base de Datos y Perfiles Quantum Team (QT):**</w:t>
        <w:br/>
        <w:t xml:space="preserve">   - 24 perfiles verificados y deduplicados con validación de código de país por sede y documentos oficiales.</w:t>
        <w:br/>
        <w:t xml:space="preserve">   - Acceso restringido exclusivamente a las fases **PRE-C1, C1 y C2**.</w:t>
        <w:br/>
        <w:br/>
        <w:t>3. **Estandarización de Sedes Oficiales:**</w:t>
        <w:br/>
        <w:t xml:space="preserve">   - 7 Sedes Operativas: **Lima**, **Quito Ciclo 1**, **Quito Ciclo 2**, **Cuenca**, **Guayaquil**, **Medellín**, **México**.</w:t>
        <w:br/>
        <w:t xml:space="preserve">   - Separación formal de **Sede Global** para personal directivo y soporte.</w:t>
        <w:br/>
        <w:br/>
        <w:t>4. **Agendamiento Híbrido Zero-Failure a Google Calendar (`googleSync.js`, `venuesData.js`):**</w:t>
        <w:br/>
        <w:t xml:space="preserve">   - Resolución automática de hoteles oficiales (**Hotel José Antonio Deluxe Miraflores** para Lima Sala; **Hostal Sol y Luna en Cieneguilla** para El Viaje).</w:t>
        <w:br/>
        <w:t xml:space="preserve">   - Enlace directo interactivo a **Google Maps** y fallback directo a Google Calendar Web prellenado.</w:t>
        <w:br/>
        <w:br/>
        <w:t>5. **Colaboración y Menciones entre Tareas (`TaskCollaborationModal.jsx`, `ChecklistContext.jsx`):**</w:t>
        <w:br/>
        <w:t xml:space="preserve">   - Asignación de colaboradores con invitaciones interactivas, aceptación en 1 clic y sincronización en tiempo real.</w:t>
        <w:br/>
        <w:br/>
        <w:t>6. **División Equitativa de Metas (`GoalDivisionModal.jsx`, `GoalsBoard.jsx`):**</w:t>
        <w:br/>
        <w:t xml:space="preserve">   - Reparto proporcional entre coordinadoras con reporte de cuotas y acumulación automática en Firestore.</w:t>
        <w:br/>
        <w:br/>
        <w:t>7. **Compatibilidad Dual Total (Modo Día / Modo Noche / Automático):**</w:t>
        <w:br/>
        <w:t xml:space="preserve">   - Sistema de diseño con variables CSS de alto contraste (`--text-heading: #0f172a` en modo día).</w:t>
        <w:br/>
        <w:br/>
        <w:t>8. **Master Checklist Operativo Gerente Sede V1.0 (`MASTER_CHECKLIST_OPERATIVO_GERENTE_SEDE_V1.md`):**</w:t>
        <w:br/>
        <w:t xml:space="preserve">   - Ciclo Operativo oficializado: **MJ → C1 → C2 → MJ**.</w:t>
        <w:br/>
        <w:t xml:space="preserve">   - Gates estrictos T-30 (Entrenador y Logística Pagada) y Gate C2→MJ (Meta de Rezagados).</w:t>
        <w:br/>
        <w:t xml:space="preserve">   - Terminología purificada (Equipo de Apoyo en lugar de QT, hitos temporales normalizados).</w:t>
        <w:br/>
        <w:br/>
        <w:t>---</w:t>
        <w:br/>
        <w:br/>
        <w:t>## 📦 Índice de Archivos en el Paquete de Auditoría</w:t>
        <w:br/>
        <w:br/>
        <w:t>- [`.env.example`](.env.example) — *0.3 KB*</w:t>
        <w:br/>
        <w:t>- [`.oxlintrc.json`](.oxlintrc.json) — *0.2 KB*</w:t>
        <w:br/>
        <w:t>- [`Codigo_Fuente_Revisar_IA.md`](Codigo_Fuente_Revisar_IA.md) — *107.1 KB*</w:t>
        <w:br/>
        <w:t>- [`MASTER_CHECKLIST_OPERATIVO_GERENTE_SEDE_V1.md`](MASTER_CHECKLIST_OPERATIVO_GERENTE_SEDE_V1.md) — *8.8 KB*</w:t>
        <w:br/>
        <w:t>- [`docs/01_Arquitectura_del_Sistema.md`](docs/01_Arquitectura_del_Sistema.md) — *0.4 KB*</w:t>
        <w:br/>
        <w:t>- [`docs/02_Modelo_de_Datos.md`](docs/02_Modelo_de_Datos.md) — *0.4 KB*</w:t>
        <w:br/>
        <w:t>- [`docs/03_Mapa_de_Roles.md`](docs/03_Mapa_de_Roles.md) — *0.4 KB*</w:t>
        <w:br/>
        <w:t>- [`docs/04_Mapa_de_Permisos.md`](docs/04_Mapa_de_Permisos.md) — *0.2 KB*</w:t>
        <w:br/>
        <w:t>- [`docs/05_Flujo_de_Ciclos.md`](docs/05_Flujo_de_Ciclos.md) — *0.4 KB*</w:t>
        <w:br/>
        <w:t>- [`docs/06_Manual_Usuario.md`](docs/06_Manual_Usuario.md) — *0.3 KB*</w:t>
        <w:br/>
        <w:t>- [`docs/07_Manual_Administrador.md`](docs/07_Manual_Administrador.md) — *0.3 KB*</w:t>
        <w:br/>
        <w:t>- [`docs/08_Configuracion_Checklists.md`](docs/08_Configuracion_Checklists.md) — *0.2 KB*</w:t>
        <w:br/>
        <w:t>- [`docs/09_Lista_Funcionalidades.md`](docs/09_Lista_Funcionalidades.md) — *0.5 KB*</w:t>
        <w:br/>
        <w:t>- [`docs/10_Funcionalidades_Pendientes.md`](docs/10_Funcionalidades_Pendientes.md) — *0.2 KB*</w:t>
        <w:br/>
        <w:t>- [`docs/11_Pruebas_Realizadas.md`](docs/11_Pruebas_Realizadas.md) — *0.2 KB*</w:t>
        <w:br/>
        <w:t>- [`docs/12_Riesgos_Detectados.md`](docs/12_Riesgos_Detectados.md) — *0.5 KB*</w:t>
        <w:br/>
        <w:t>- [`docs/13_Instrucciones_Despliegue.md`](docs/13_Instrucciones_Despliegue.md) — *0.3 KB*</w:t>
        <w:br/>
        <w:t>- [`docs/14_Instrucciones_Mantenimiento.md`](docs/14_Instrucciones_Mantenimiento.md) — *0.3 KB*</w:t>
        <w:br/>
        <w:t>- [`docs/MASTER_CHECKLIST_OPERATIVO_GERENTE_SEDE_V1.md`](docs/MASTER_CHECKLIST_OPERATIVO_GERENTE_SEDE_V1.md) — *16.7 KB*</w:t>
        <w:br/>
        <w:t>- [`firestore.rules`](firestore.rules) — *3.1 KB*</w:t>
        <w:br/>
        <w:t>- [`index.html`](index.html) — *0.9 KB*</w:t>
        <w:br/>
        <w:t>- [`package-lock.json`](package-lock.json) — *82.7 KB*</w:t>
        <w:br/>
        <w:t>- [`package.json`](package.json) — *0.7 KB*</w:t>
        <w:br/>
        <w:t>- [`scripts/mailerDaemon.js`](scripts/mailerDaemon.js) — *3.8 KB*</w:t>
        <w:br/>
        <w:t>- [`src/App.css`](src/App.css) — *0.0 KB*</w:t>
        <w:br/>
        <w:t>- [`src/App.jsx`](src/App.jsx) — *3.7 KB*</w:t>
        <w:br/>
        <w:t>- [`src/components/ErrorBoundary.jsx`](src/components/ErrorBoundary.jsx) — *2.6 KB*</w:t>
        <w:br/>
        <w:t>- [`src/components/GoalDivisionModal.jsx`](src/components/GoalDivisionModal.jsx) — *15.1 KB*</w:t>
        <w:br/>
        <w:t>- [`src/components/PromptModal.jsx`](src/components/PromptModal.jsx) — *2.1 KB*</w:t>
        <w:br/>
        <w:t>- [`src/components/TaskAssignmentModal.jsx`](src/components/TaskAssignmentModal.jsx) — *7.2 KB*</w:t>
        <w:br/>
        <w:t>- [`src/components/TaskCollaborationModal.jsx`](src/components/TaskCollaborationModal.jsx) — *9.4 KB*</w:t>
        <w:br/>
        <w:t>- [`src/components/ThemeSelector.jsx`](src/components/ThemeSelector.jsx) — *3.9 KB*</w:t>
        <w:br/>
        <w:t>- [`src/components/UserProfileModal.jsx`](src/components/UserProfileModal.jsx) — *31.5 KB*</w:t>
        <w:br/>
        <w:t>- [`src/components/VenueConfigModal.jsx`](src/components/VenueConfigModal.jsx) — *11.9 KB*</w:t>
        <w:br/>
        <w:t>- [`src/config/permissions.js`](src/config/permissions.js) — *3.2 KB*</w:t>
        <w:br/>
        <w:t>- [`src/context/AuthContext.jsx`](src/context/AuthContext.jsx) — *5.9 KB*</w:t>
        <w:br/>
        <w:t>- [`src/context/ChecklistContext.jsx`](src/context/ChecklistContext.jsx) — *15.6 KB*</w:t>
        <w:br/>
        <w:t>- [`src/context/CyclesContext.jsx`](src/context/CyclesContext.jsx) — *2.5 KB*</w:t>
        <w:br/>
        <w:t>- [`src/context/NotificationContext.jsx`](src/context/NotificationContext.jsx) — *3.8 KB*</w:t>
        <w:br/>
        <w:t>- [`src/context/ThemeContext.jsx`](src/context/ThemeContext.jsx) — *2.1 KB*</w:t>
        <w:br/>
        <w:t>- [`src/context/UIContext.jsx`](src/context/UIContext.jsx) — *1.7 KB*</w:t>
        <w:br/>
        <w:t>- [`src/data/checklistData.js`](src/data/checklistData.js) — *6.8 KB*</w:t>
        <w:br/>
        <w:t>- [`src/data/cyclesData.js`](src/data/cyclesData.js) — *0.3 KB*</w:t>
        <w:br/>
        <w:t>- [`src/data/usersData.js`](src/data/usersData.js) — *3.0 KB*</w:t>
        <w:br/>
        <w:t>- [`src/data/venuesData.js`](src/data/venuesData.js) — *6.7 KB*</w:t>
        <w:br/>
        <w:t>- [`src/index.css`](src/index.css) — *6.6 KB*</w:t>
        <w:br/>
        <w:t>- [`src/main.jsx`](src/main.jsx) — *1.1 KB*</w:t>
        <w:br/>
        <w:t>- [`src/pages/ChecklistBoard.jsx`](src/pages/ChecklistBoard.jsx) — *20.2 KB*</w:t>
        <w:br/>
        <w:t>- [`src/pages/GerenteDashboard.jsx`](src/pages/GerenteDashboard.jsx) — *23.3 KB*</w:t>
        <w:br/>
        <w:t>- [`src/pages/GoalsBoard.jsx`](src/pages/GoalsBoard.jsx) — *27.2 KB*</w:t>
        <w:br/>
        <w:t>- [`src/pages/Home.jsx`](src/pages/Home.jsx) — *42.1 KB*</w:t>
        <w:br/>
        <w:t>- [`src/pages/Login.jsx`](src/pages/Login.jsx) — *2.1 KB*</w:t>
        <w:br/>
        <w:t>- [`src/pages/ReportesBoard.jsx`](src/pages/ReportesBoard.jsx) — *13.6 KB*</w:t>
        <w:br/>
        <w:t>- [`src/pages/RoleSelector.jsx`](src/pages/RoleSelector.jsx) — *1.6 KB*</w:t>
        <w:br/>
        <w:t>- [`src/pages/SuperAdminPanel.jsx`](src/pages/SuperAdminPanel.jsx) — *25.6 KB*</w:t>
        <w:br/>
        <w:t>- [`src/pages/home-views/HomeCampo.jsx`](src/pages/home-views/HomeCampo.jsx) — *6.1 KB*</w:t>
        <w:br/>
        <w:t>- [`src/pages/home-views/HomeEjecutivo.jsx`](src/pages/home-views/HomeEjecutivo.jsx) — *3.8 KB*</w:t>
        <w:br/>
        <w:t>- [`src/pages/home-views/HomeOficina.jsx`](src/pages/home-views/HomeOficina.jsx) — *8.0 KB*</w:t>
        <w:br/>
        <w:t>- [`src/services/firebase.js`](src/services/firebase.js) — *1.2 KB*</w:t>
        <w:br/>
        <w:t>- [`src/services/googleSync.js`](src/services/googleSync.js) — *6.0 KB*</w:t>
        <w:br/>
        <w:t>- [`src/services/userService.js`](src/services/userService.js) — *1.2 KB*</w:t>
        <w:br/>
        <w:t>- [`src/utils/flags.js`](src/utils/flags.js) — *0.0 KB*</w:t>
        <w:br/>
        <w:t>- [`src/utils/flags.jsx`](src/utils/flags.jsx) — *0.8 KB*</w:t>
        <w:br/>
        <w:t>- [`src/utils/soarDates.js`](src/utils/soarDates.js) — *5.0 KB*</w:t>
        <w:br/>
        <w:t>- [`vite.config.js`](vite.config.js) — *0.2 KB*</w:t>
        <w:br/>
        <w:br/>
        <w:t>---</w:t>
        <w:br/>
        <w:br/>
        <w:t>## 💻 CÓDIGO FUENTE COMPLETO</w:t>
        <w:br/>
        <w:br/>
        <w:t>### 📄 Archivo: `.env.example`</w:t>
        <w:br/>
        <w:br/>
        <w:t>```text</w:t>
        <w:br/>
        <w:t>VITE_FIREBASE_API_KEY=tu_api_key_aqui</w:t>
        <w:br/>
        <w:t>VITE_FIREBASE_AUTH_DOMAIN=tu_proyecto.firebaseapp.com</w:t>
        <w:br/>
        <w:t>VITE_FIREBASE_PROJECT_ID=tu_proyecto</w:t>
        <w:br/>
        <w:t>VITE_FIREBASE_STORAGE_BUCKET=tu_proyecto.firebasestorage.app</w:t>
        <w:br/>
        <w:t>VITE_FIREBASE_MESSAGING_SENDER_ID=tu_sender_id</w:t>
        <w:br/>
        <w:t>VITE_FIREBASE_APP_ID=tu_app_id</w:t>
        <w:br/>
        <w:t>VITE_FIREBASE_MEASUREMENT_ID=tu_measurement_id</w:t>
        <w:br/>
        <w:br/>
        <w:t>```</w:t>
        <w:br/>
        <w:br/>
        <w:t>---</w:t>
        <w:br/>
        <w:br/>
        <w:t>### 📄 Archivo: `.oxlintrc.json`</w:t>
        <w:br/>
        <w:br/>
        <w:t>```json</w:t>
        <w:br/>
        <w:t>{</w:t>
        <w:br/>
        <w:t xml:space="preserve">  "$schema": "./node_modules/oxlint/configuration_schema.json",</w:t>
        <w:br/>
        <w:t xml:space="preserve">  "plugins": ["react", "oxc"],</w:t>
        <w:br/>
        <w:t xml:space="preserve">  "rules": {</w:t>
        <w:br/>
        <w:t xml:space="preserve">    "react/rules-of-hooks": "error",</w:t>
        <w:br/>
        <w:t xml:space="preserve">    "react/only-export-components": ["warn", { "allowConstantExport": true }]</w:t>
        <w:br/>
        <w:t xml:space="preserve">  }</w:t>
        <w:br/>
        <w:t>}</w:t>
        <w:br/>
        <w:br/>
        <w:t>```</w:t>
        <w:br/>
        <w:br/>
        <w:t>---</w:t>
        <w:br/>
        <w:br/>
        <w:t>### 📄 Archivo: `Codigo_Fuente_Revisar_IA.md`</w:t>
        <w:br/>
        <w:br/>
        <w:t>```text</w:t>
        <w:br/>
        <w:t># Cdigo Fuente de Plataforma Operativa CPSL</w:t>
        <w:br/>
        <w:br/>
        <w:t>## Archivo: src\App.css</w:t>
        <w:br/>
        <w:t>`css</w:t>
        <w:br/>
        <w:t>/* App Specific Styles - Migrated to index.css */</w:t>
        <w:br/>
        <w:br/>
        <w:t>`</w:t>
        <w:br/>
        <w:br/>
        <w:t>## Archivo: src\App.jsx</w:t>
        <w:br/>
        <w:t>`javascript</w:t>
        <w:br/>
        <w:t>import { Routes, Route, Navigate } from 'react-router-dom'</w:t>
        <w:br/>
        <w:t>import { useAuth } from './context/AuthContext'</w:t>
        <w:br/>
        <w:t>import './index.css'</w:t>
        <w:br/>
        <w:br/>
        <w:t>import Login from './pages/Login'</w:t>
        <w:br/>
        <w:t>import Home from './pages/Home'</w:t>
        <w:br/>
        <w:t>import RoleSelector from './pages/RoleSelector'</w:t>
        <w:br/>
        <w:t>import ChecklistBoard from './pages/ChecklistBoard'</w:t>
        <w:br/>
        <w:t>import GerenteDashboard from './pages/GerenteDashboard'</w:t>
        <w:br/>
        <w:t>import GoalsBoard from './pages/GoalsBoard'</w:t>
        <w:br/>
        <w:t>import ReportesBoard from './pages/ReportesBoard'</w:t>
        <w:br/>
        <w:br/>
        <w:t>// Componente para proteger rutas</w:t>
        <w:br/>
        <w:t>function PrivateRoute({ children }) {</w:t>
        <w:br/>
        <w:t xml:space="preserve">  const { currentUser, loading } = useAuth();</w:t>
        <w:br/>
        <w:t xml:space="preserve">  </w:t>
        <w:br/>
        <w:t xml:space="preserve">  if (loading) {</w:t>
        <w:br/>
        <w:t xml:space="preserve">    return &lt;div style={{ minHeight: '100vh', display: 'flex', alignItems: 'center', justifyContent: 'center' }}&gt;&lt;p className="text-gold"&gt;Cargando...&lt;/p&gt;&lt;/div&gt;;</w:t>
        <w:br/>
        <w:t xml:space="preserve">  }</w:t>
        <w:br/>
        <w:t xml:space="preserve">  </w:t>
        <w:br/>
        <w:t xml:space="preserve">  return currentUser ? children : &lt;Navigate to="/login" replace /&gt;;</w:t>
        <w:br/>
        <w:t>}</w:t>
        <w:br/>
        <w:br/>
        <w:t>function App() {</w:t>
        <w:br/>
        <w:t xml:space="preserve">  return (</w:t>
        <w:br/>
        <w:t xml:space="preserve">    &lt;div style={{ minHeight: '100vh', display: 'flex', flexDirection: 'column' }}&gt;</w:t>
        <w:br/>
        <w:t xml:space="preserve">      &lt;main style={{ flex: 1 }}&gt;</w:t>
        <w:br/>
        <w:t xml:space="preserve">        &lt;Routes&gt;</w:t>
        <w:br/>
        <w:t xml:space="preserve">          &lt;Route path="/login" element={&lt;Login /&gt;} /&gt;</w:t>
        <w:br/>
        <w:t xml:space="preserve">          </w:t>
        <w:br/>
        <w:t xml:space="preserve">          &lt;Route path="/" element={&lt;Navigate to="/home" replace /&gt;} /&gt;</w:t>
        <w:br/>
        <w:t xml:space="preserve">          </w:t>
        <w:br/>
        <w:t xml:space="preserve">          &lt;Route path="/home" element={</w:t>
        <w:br/>
        <w:t xml:space="preserve">            &lt;PrivateRoute&gt;</w:t>
        <w:br/>
        <w:t xml:space="preserve">              &lt;Home /&gt;</w:t>
        <w:br/>
        <w:t xml:space="preserve">            &lt;/PrivateRoute&gt;</w:t>
        <w:br/>
        <w:t xml:space="preserve">          } /&gt;</w:t>
        <w:br/>
        <w:br/>
        <w:t xml:space="preserve">          &lt;Route path="/roles" element={</w:t>
        <w:br/>
        <w:t xml:space="preserve">            &lt;PrivateRoute&gt;</w:t>
        <w:br/>
        <w:t xml:space="preserve">              &lt;RoleSelector /&gt;</w:t>
        <w:br/>
        <w:t xml:space="preserve">            &lt;/PrivateRoute&gt;</w:t>
        <w:br/>
        <w:t xml:space="preserve">          } /&gt;</w:t>
        <w:br/>
        <w:t xml:space="preserve">          </w:t>
        <w:br/>
        <w:t xml:space="preserve">          &lt;Route path="/gerente" element={</w:t>
        <w:br/>
        <w:t xml:space="preserve">            &lt;PrivateRoute&gt;</w:t>
        <w:br/>
        <w:t xml:space="preserve">              &lt;GerenteDashboard /&gt;</w:t>
        <w:br/>
        <w:t xml:space="preserve">            &lt;/PrivateRoute&gt;</w:t>
        <w:br/>
        <w:t xml:space="preserve">          } /&gt;</w:t>
        <w:br/>
        <w:t xml:space="preserve">          </w:t>
        <w:br/>
        <w:t xml:space="preserve">          &lt;Route path="/checklist/:roleId" element={</w:t>
        <w:br/>
        <w:t xml:space="preserve">            &lt;PrivateRoute&gt;</w:t>
        <w:br/>
        <w:t xml:space="preserve">              &lt;ChecklistBoard /&gt;</w:t>
        <w:br/>
        <w:t xml:space="preserve">            &lt;/PrivateRoute&gt;</w:t>
        <w:br/>
        <w:t xml:space="preserve">          } /&gt;</w:t>
        <w:br/>
        <w:br/>
        <w:t xml:space="preserve">          &lt;Route path="/metas" element={</w:t>
        <w:br/>
        <w:t xml:space="preserve">            &lt;PrivateRoute&gt;</w:t>
        <w:br/>
        <w:t xml:space="preserve">              &lt;GoalsBoard /&gt;</w:t>
        <w:br/>
        <w:t xml:space="preserve">            &lt;/PrivateRoute&gt;</w:t>
        <w:br/>
        <w:t xml:space="preserve">          } /&gt;</w:t>
        <w:br/>
        <w:br/>
        <w:t xml:space="preserve">          &lt;Route path="/reportes" element={</w:t>
        <w:br/>
        <w:t xml:space="preserve">            &lt;PrivateRoute&gt;</w:t>
        <w:br/>
        <w:t xml:space="preserve">              &lt;ReportesBoard /&gt;</w:t>
        <w:br/>
        <w:t xml:space="preserve">            &lt;/PrivateRoute&gt;</w:t>
        <w:br/>
        <w:t xml:space="preserve">          } /&gt;</w:t>
        <w:br/>
        <w:t xml:space="preserve">          </w:t>
        <w:br/>
        <w:t xml:space="preserve">          &lt;Route path="*" element={&lt;Navigate to="/" replace /&gt;} /&gt;</w:t>
        <w:br/>
        <w:t xml:space="preserve">        &lt;/Routes&gt;</w:t>
        <w:br/>
        <w:t xml:space="preserve">      &lt;/main&gt;</w:t>
        <w:br/>
        <w:t xml:space="preserve">    &lt;/div&gt;</w:t>
        <w:br/>
        <w:t xml:space="preserve">  )</w:t>
        <w:br/>
        <w:t>}</w:t>
        <w:br/>
        <w:br/>
        <w:t>export default App</w:t>
        <w:br/>
        <w:br/>
        <w:t>`</w:t>
        <w:br/>
        <w:br/>
        <w:t>## Archivo: src\index.css</w:t>
        <w:br/>
        <w:t>`css</w:t>
        <w:br/>
        <w:t>@import url('https://fonts.googleapis.com/css2?family=Inter:wght@300;400;500;600&amp;family=Montserrat:wght@400;600;700;800;900&amp;display=swap');</w:t>
        <w:br/>
        <w:br/>
        <w:t>:root {</w:t>
        <w:br/>
        <w:t xml:space="preserve">  --crear-gold: #ffb703;</w:t>
        <w:br/>
        <w:t xml:space="preserve">  --crear-gold-hover: #ffc933;</w:t>
        <w:br/>
        <w:t xml:space="preserve">  --crear-gold-light: rgba(255, 183, 3, 0.15);</w:t>
        <w:br/>
        <w:t xml:space="preserve">  </w:t>
        <w:br/>
        <w:t xml:space="preserve">  --crear-blue: #00d4ff;</w:t>
        <w:br/>
        <w:t xml:space="preserve">  --crear-blue-dark: #0088aa;</w:t>
        <w:br/>
        <w:t xml:space="preserve">  </w:t>
        <w:br/>
        <w:t xml:space="preserve">  --bg-dark: #070d1f;</w:t>
        <w:br/>
        <w:t xml:space="preserve">  --bg-card: rgba(255, 255, 255, 0.02);</w:t>
        <w:br/>
        <w:t xml:space="preserve">  --bg-card-hover: rgba(255, 255, 255, 0.04);</w:t>
        <w:br/>
        <w:t xml:space="preserve">  </w:t>
        <w:br/>
        <w:t xml:space="preserve">  --text-main: #f8f9fa;</w:t>
        <w:br/>
        <w:t xml:space="preserve">  --text-muted: #9ca3af;</w:t>
        <w:br/>
        <w:t xml:space="preserve">  </w:t>
        <w:br/>
        <w:t xml:space="preserve">  --color-success: #34A853;</w:t>
        <w:br/>
        <w:t xml:space="preserve">  --color-error: #ff5252;</w:t>
        <w:br/>
        <w:t xml:space="preserve">  --color-warning: #FBBC05;</w:t>
        <w:br/>
        <w:t xml:space="preserve">  </w:t>
        <w:br/>
        <w:t xml:space="preserve">  --font-heading: 'Montserrat', sans-serif;</w:t>
        <w:br/>
        <w:t xml:space="preserve">  --font-body: 'Inter', 'Roboto', sans-serif;</w:t>
        <w:br/>
        <w:t xml:space="preserve">  </w:t>
        <w:br/>
        <w:t xml:space="preserve">  --radius-sm: 8px;</w:t>
        <w:br/>
        <w:t xml:space="preserve">  --radius-md: 12px;</w:t>
        <w:br/>
        <w:t xml:space="preserve">  --radius-lg: 20px;</w:t>
        <w:br/>
        <w:t xml:space="preserve">  --radius-xl: 32px;</w:t>
        <w:br/>
        <w:t>}</w:t>
        <w:br/>
        <w:br/>
        <w:t>body {</w:t>
        <w:br/>
        <w:t xml:space="preserve">  margin: 0;</w:t>
        <w:br/>
        <w:t xml:space="preserve">  padding: 0;</w:t>
        <w:br/>
        <w:t xml:space="preserve">  background-color: var(--bg-dark);</w:t>
        <w:br/>
        <w:t xml:space="preserve">  color: var(--text-main);</w:t>
        <w:br/>
        <w:t xml:space="preserve">  font-family: var(--font-body);</w:t>
        <w:br/>
        <w:t xml:space="preserve">  line-height: 1.6;</w:t>
        <w:br/>
        <w:t xml:space="preserve">  min-height: 100vh;</w:t>
        <w:br/>
        <w:t xml:space="preserve">  overflow-x: hidden;</w:t>
        <w:br/>
        <w:t>}</w:t>
        <w:br/>
        <w:br/>
        <w:t>h1, h2, h3, h4, h5, h6 {</w:t>
        <w:br/>
        <w:t xml:space="preserve">  font-family: var(--font-heading);</w:t>
        <w:br/>
        <w:t xml:space="preserve">  margin-top: 0;</w:t>
        <w:br/>
        <w:t xml:space="preserve">  color: #ffffff;</w:t>
        <w:br/>
        <w:t xml:space="preserve">  letter-spacing: -0.02em;</w:t>
        <w:br/>
        <w:t xml:space="preserve">  font-weight: 700;</w:t>
        <w:br/>
        <w:t>}</w:t>
        <w:br/>
        <w:br/>
        <w:t>.glass-panel {</w:t>
        <w:br/>
        <w:t xml:space="preserve">  background: var(--bg-card);</w:t>
        <w:br/>
        <w:t xml:space="preserve">  backdrop-filter: blur(20px);</w:t>
        <w:br/>
        <w:t xml:space="preserve">  -webkit-backdrop-filter: blur(20px);</w:t>
        <w:br/>
        <w:t xml:space="preserve">  border: 1px solid rgba(255, 255, 255, 0.06);</w:t>
        <w:br/>
        <w:t xml:space="preserve">  border-top: 1px solid rgba(255, 255, 255, 0.12);</w:t>
        <w:br/>
        <w:t xml:space="preserve">  border-radius: var(--radius-lg);</w:t>
        <w:br/>
        <w:t xml:space="preserve">  box-shadow: 0 10px 40px -10px rgba(0, 0, 0, 0.6), inset 0 1px 0 rgba(255,255,255,0.05);</w:t>
        <w:br/>
        <w:t xml:space="preserve">  transition: all 0.4s cubic-bezier(0.16, 1, 0.3, 1);</w:t>
        <w:br/>
        <w:t>}</w:t>
        <w:br/>
        <w:br/>
        <w:t>.glass-panel:hover {</w:t>
        <w:br/>
        <w:t xml:space="preserve">  background: var(--bg-card-hover);</w:t>
        <w:br/>
        <w:t xml:space="preserve">  border: 1px solid rgba(255, 255, 255, 0.1);</w:t>
        <w:br/>
        <w:t xml:space="preserve">  border-top: 1px solid rgba(255, 255, 255, 0.18);</w:t>
        <w:br/>
        <w:t xml:space="preserve">  box-shadow: 0 15px 50px -10px rgba(0, 0, 0, 0.8), 0 0 20px rgba(0, 212, 255, 0.05), inset 0 1px 0 rgba(255,255,255,0.1);</w:t>
        <w:br/>
        <w:t xml:space="preserve">  transform: translateY(-2px);</w:t>
        <w:br/>
        <w:t>}</w:t>
        <w:br/>
        <w:br/>
        <w:t>.btn-primary {</w:t>
        <w:br/>
        <w:t xml:space="preserve">  background: linear-gradient(135deg, var(--crear-gold) 0%, var(--crear-gold-hover) 100%);</w:t>
        <w:br/>
        <w:t xml:space="preserve">  color: #000000;</w:t>
        <w:br/>
        <w:t xml:space="preserve">  border: none;</w:t>
        <w:br/>
        <w:t xml:space="preserve">  border-radius: var(--radius-xl);</w:t>
        <w:br/>
        <w:t xml:space="preserve">  padding: 14px 32px;</w:t>
        <w:br/>
        <w:t xml:space="preserve">  font-family: var(--font-heading);</w:t>
        <w:br/>
        <w:t xml:space="preserve">  font-weight: 800;</w:t>
        <w:br/>
        <w:t xml:space="preserve">  font-size: 1rem;</w:t>
        <w:br/>
        <w:t xml:space="preserve">  letter-spacing: 0.02em;</w:t>
        <w:br/>
        <w:t xml:space="preserve">  text-transform: uppercase;</w:t>
        <w:br/>
        <w:t xml:space="preserve">  cursor: pointer;</w:t>
        <w:br/>
        <w:t xml:space="preserve">  transition: all 0.3s cubic-bezier(0.16, 1, 0.3, 1);</w:t>
        <w:br/>
        <w:t xml:space="preserve">  box-shadow: 0 4px 15px rgba(255, 183, 3, 0.3);</w:t>
        <w:br/>
        <w:t>}</w:t>
        <w:br/>
        <w:br/>
        <w:t>.btn-primary:hover {</w:t>
        <w:br/>
        <w:t xml:space="preserve">  transform: translateY(-3px) scale(1.02);</w:t>
        <w:br/>
        <w:t xml:space="preserve">  box-shadow: 0 10px 25px rgba(255, 183, 3, 0.5), 0 0 20px rgba(255, 183, 3, 0.3);</w:t>
        <w:br/>
        <w:t>}</w:t>
        <w:br/>
        <w:br/>
        <w:t>.text-gold { color: var(--crear-gold); }</w:t>
        <w:br/>
        <w:t>.text-blue { color: var(--crear-blue); }</w:t>
        <w:br/>
        <w:t>.text-muted { color: var(--text-muted); }</w:t>
        <w:br/>
        <w:t>.uppercase { text-transform: uppercase; letter-spacing: 2px; font-weight: 700; }</w:t>
        <w:br/>
        <w:br/>
        <w:t>`</w:t>
        <w:br/>
        <w:br/>
        <w:t>## Archivo: src\main.jsx</w:t>
        <w:br/>
        <w:t>`javascript</w:t>
        <w:br/>
        <w:t>import React from 'react'</w:t>
        <w:br/>
        <w:t>import ReactDOM from 'react-dom/client'</w:t>
        <w:br/>
        <w:t>import { BrowserRouter } from 'react-router-dom'</w:t>
        <w:br/>
        <w:t>import App from './App.jsx'</w:t>
        <w:br/>
        <w:t>import './index.css'</w:t>
        <w:br/>
        <w:t>import { ChecklistProvider } from './context/ChecklistContext'</w:t>
        <w:br/>
        <w:t>import { AuthProvider } from './context/AuthContext'</w:t>
        <w:br/>
        <w:t>import { CyclesProvider } from './context/CyclesContext'</w:t>
        <w:br/>
        <w:br/>
        <w:t>ReactDOM.createRoot(document.getElementById('root')).render(</w:t>
        <w:br/>
        <w:t xml:space="preserve">  &lt;React.StrictMode&gt;</w:t>
        <w:br/>
        <w:t xml:space="preserve">    &lt;BrowserRouter&gt;</w:t>
        <w:br/>
        <w:t xml:space="preserve">      &lt;AuthProvider&gt;</w:t>
        <w:br/>
        <w:t xml:space="preserve">        &lt;CyclesProvider&gt;</w:t>
        <w:br/>
        <w:t xml:space="preserve">          &lt;ChecklistProvider&gt;</w:t>
        <w:br/>
        <w:t xml:space="preserve">            &lt;App /&gt;</w:t>
        <w:br/>
        <w:t xml:space="preserve">          &lt;/ChecklistProvider&gt;</w:t>
        <w:br/>
        <w:t xml:space="preserve">        &lt;/CyclesProvider&gt;</w:t>
        <w:br/>
        <w:t xml:space="preserve">      &lt;/AuthProvider&gt;</w:t>
        <w:br/>
        <w:t xml:space="preserve">    &lt;/BrowserRouter&gt;</w:t>
        <w:br/>
        <w:t xml:space="preserve">  &lt;/React.StrictMode&gt;,</w:t>
        <w:br/>
        <w:t>)</w:t>
        <w:br/>
        <w:br/>
        <w:t>`</w:t>
        <w:br/>
        <w:br/>
        <w:t>## Archivo: src\context\AuthContext.jsx</w:t>
        <w:br/>
        <w:t>`javascript</w:t>
        <w:br/>
        <w:t>import { createContext, useContext, useEffect, useState } from 'react';</w:t>
        <w:br/>
        <w:t>import { auth } from '../services/firebase';</w:t>
        <w:br/>
        <w:t>import { signInWithPopup, GoogleAuthProvider, signOut, onAuthStateChanged } from 'firebase/auth';</w:t>
        <w:br/>
        <w:t>import { usersData } from '../data/usersData';</w:t>
        <w:br/>
        <w:br/>
        <w:t>const AuthContext = createContext();</w:t>
        <w:br/>
        <w:br/>
        <w:t>export function AuthProvider({ children }) {</w:t>
        <w:br/>
        <w:t xml:space="preserve">  const [currentUser, setCurrentUser] = useState(null);</w:t>
        <w:br/>
        <w:t xml:space="preserve">  const [loading, setLoading] = useState(true);</w:t>
        <w:br/>
        <w:br/>
        <w:t xml:space="preserve">  const loginWithGoogle = async () =&gt; {</w:t>
        <w:br/>
        <w:t xml:space="preserve">    const provider = new GoogleAuthProvider();</w:t>
        <w:br/>
        <w:t xml:space="preserve">    try {</w:t>
        <w:br/>
        <w:t xml:space="preserve">      const result = await signInWithPopup(auth, provider);</w:t>
        <w:br/>
        <w:t xml:space="preserve">      const user = result.user;</w:t>
        <w:br/>
        <w:t xml:space="preserve">      const normalizedEmail = user.email.trim().toLowerCase();</w:t>
        <w:br/>
        <w:t xml:space="preserve">      </w:t>
        <w:br/>
        <w:t xml:space="preserve">      const foundUser = usersData.find(u =&gt; u.email.toLowerCase() === normalizedEmail);</w:t>
        <w:br/>
        <w:t xml:space="preserve">      if (!foundUser) {</w:t>
        <w:br/>
        <w:t xml:space="preserve">        await auth.signOut();</w:t>
        <w:br/>
        <w:t xml:space="preserve">        alert('ACCESO DENEGADO: Tu correo no se encuentra en el Directorio Global. Contacta a Gerencia.');</w:t>
        <w:br/>
        <w:t xml:space="preserve">        throw new Error('Unauthorized');</w:t>
        <w:br/>
        <w:t xml:space="preserve">      }</w:t>
        <w:br/>
        <w:br/>
        <w:t xml:space="preserve">      // Merge role info into the currentUser object</w:t>
        <w:br/>
        <w:t xml:space="preserve">      setCurrentUser({</w:t>
        <w:br/>
        <w:t xml:space="preserve">        ...user,</w:t>
        <w:br/>
        <w:t xml:space="preserve">        appRole: foundUser.role,</w:t>
        <w:br/>
        <w:t xml:space="preserve">        sede: foundUser.sede</w:t>
        <w:br/>
        <w:t xml:space="preserve">      });</w:t>
        <w:br/>
        <w:t xml:space="preserve">      return user;</w:t>
        <w:br/>
        <w:t xml:space="preserve">    } catch (error) {</w:t>
        <w:br/>
        <w:t xml:space="preserve">      console.error("Error signing in with Google", error);</w:t>
        <w:br/>
        <w:t xml:space="preserve">      throw error;</w:t>
        <w:br/>
        <w:t xml:space="preserve">    }</w:t>
        <w:br/>
        <w:t xml:space="preserve">  };</w:t>
        <w:br/>
        <w:br/>
        <w:t xml:space="preserve">  const logout = () =&gt; {</w:t>
        <w:br/>
        <w:t xml:space="preserve">    return signOut(auth);</w:t>
        <w:br/>
        <w:t xml:space="preserve">  };</w:t>
        <w:br/>
        <w:br/>
        <w:t xml:space="preserve">  useEffect(() =&gt; {</w:t>
        <w:br/>
        <w:t xml:space="preserve">    const unsubscribe = onAuthStateChanged(auth, user =&gt; {</w:t>
        <w:br/>
        <w:t xml:space="preserve">      if (user) {</w:t>
        <w:br/>
        <w:t xml:space="preserve">        const normalizedEmail = user.email.trim().toLowerCase();</w:t>
        <w:br/>
        <w:t xml:space="preserve">        const foundUser = usersData.find(u =&gt; u.email.toLowerCase() === normalizedEmail);</w:t>
        <w:br/>
        <w:t xml:space="preserve">        </w:t>
        <w:br/>
        <w:t xml:space="preserve">        if (foundUser) {</w:t>
        <w:br/>
        <w:t xml:space="preserve">          setCurrentUser({</w:t>
        <w:br/>
        <w:t xml:space="preserve">            ...user,</w:t>
        <w:br/>
        <w:t xml:space="preserve">            appRole: foundUser.role,</w:t>
        <w:br/>
        <w:t xml:space="preserve">            sede: foundUser.sede</w:t>
        <w:br/>
        <w:t xml:space="preserve">          });</w:t>
        <w:br/>
        <w:t xml:space="preserve">        } else {</w:t>
        <w:br/>
        <w:t xml:space="preserve">          auth.signOut();</w:t>
        <w:br/>
        <w:t xml:space="preserve">          setCurrentUser(null);</w:t>
        <w:br/>
        <w:t xml:space="preserve">        }</w:t>
        <w:br/>
        <w:t xml:space="preserve">      } else {</w:t>
        <w:br/>
        <w:t xml:space="preserve">        setCurrentUser(null);</w:t>
        <w:br/>
        <w:t xml:space="preserve">      }</w:t>
        <w:br/>
        <w:t xml:space="preserve">      setLoading(false);</w:t>
        <w:br/>
        <w:t xml:space="preserve">    });</w:t>
        <w:br/>
        <w:t xml:space="preserve">    </w:t>
        <w:br/>
        <w:t xml:space="preserve">    return unsubscribe;</w:t>
        <w:br/>
        <w:t xml:space="preserve">  }, []);</w:t>
        <w:br/>
        <w:br/>
        <w:t xml:space="preserve">  return (</w:t>
        <w:br/>
        <w:t xml:space="preserve">    &lt;AuthContext.Provider value={{ currentUser, loginWithGoogle, logout, loading }}&gt;</w:t>
        <w:br/>
        <w:t xml:space="preserve">      {!loading &amp;&amp; children}</w:t>
        <w:br/>
        <w:t xml:space="preserve">    &lt;/AuthContext.Provider&gt;</w:t>
        <w:br/>
        <w:t xml:space="preserve">  );</w:t>
        <w:br/>
        <w:t>}</w:t>
        <w:br/>
        <w:br/>
        <w:t>export function useAuth() {</w:t>
        <w:br/>
        <w:t xml:space="preserve">  return useContext(AuthContext);</w:t>
        <w:br/>
        <w:t>}</w:t>
        <w:br/>
        <w:br/>
        <w:t>`</w:t>
        <w:br/>
        <w:br/>
        <w:t>## Archivo: src\context\ChecklistContext.jsx</w:t>
        <w:br/>
        <w:t>`javascript</w:t>
        <w:br/>
        <w:t>import { createContext, useContext, useState, useEffect } from 'react';</w:t>
        <w:br/>
        <w:t>import { db } from '../services/firebase';</w:t>
        <w:br/>
        <w:t>import { collection, onSnapshot, doc, updateDoc, writeBatch } from 'firebase/firestore';</w:t>
        <w:br/>
        <w:t>import { checklistData } from '../data/checklistData';</w:t>
        <w:br/>
        <w:br/>
        <w:t>const ChecklistContext = createContext();</w:t>
        <w:br/>
        <w:br/>
        <w:t>export function ChecklistProvider({ children }) {</w:t>
        <w:br/>
        <w:t xml:space="preserve">  const [tasks, setTasks] = useState([]);</w:t>
        <w:br/>
        <w:t xml:space="preserve">  const [loading, setLoading] = useState(true);</w:t>
        <w:br/>
        <w:br/>
        <w:t xml:space="preserve">  useEffect(() =&gt; {</w:t>
        <w:br/>
        <w:t xml:space="preserve">    // Escuchar cambios en la colección "tasks" en tiempo real</w:t>
        <w:br/>
        <w:t xml:space="preserve">    const tasksRef = collection(db, 'tasks');</w:t>
        <w:br/>
        <w:t xml:space="preserve">    const unsubscribe = onSnapshot(tasksRef, (snapshot) =&gt; {</w:t>
        <w:br/>
        <w:t xml:space="preserve">      if (snapshot.empty) {</w:t>
        <w:br/>
        <w:t xml:space="preserve">        // Si está vacía, podríamos inicializarla, pero por ahora solo seteamos vacío</w:t>
        <w:br/>
        <w:t xml:space="preserve">        setTasks([]);</w:t>
        <w:br/>
        <w:t xml:space="preserve">      } else {</w:t>
        <w:br/>
        <w:t xml:space="preserve">        const loadedTasks = snapshot.docs.map(doc =&gt; ({</w:t>
        <w:br/>
        <w:t xml:space="preserve">          id: doc.id,</w:t>
        <w:br/>
        <w:t xml:space="preserve">          ...doc.data()</w:t>
        <w:br/>
        <w:t xml:space="preserve">        }));</w:t>
        <w:br/>
        <w:t xml:space="preserve">        setTasks(loadedTasks);</w:t>
        <w:br/>
        <w:t xml:space="preserve">      }</w:t>
        <w:br/>
        <w:t xml:space="preserve">      setLoading(false);</w:t>
        <w:br/>
        <w:t xml:space="preserve">    }, (error) =&gt; {</w:t>
        <w:br/>
        <w:t xml:space="preserve">      console.error("Error fetching tasks from Firestore:", error);</w:t>
        <w:br/>
        <w:t xml:space="preserve">      setLoading(false);</w:t>
        <w:br/>
        <w:t xml:space="preserve">    });</w:t>
        <w:br/>
        <w:br/>
        <w:t xml:space="preserve">    return () =&gt; unsubscribe();</w:t>
        <w:br/>
        <w:t xml:space="preserve">  }, []);</w:t>
        <w:br/>
        <w:br/>
        <w:t xml:space="preserve">  const toggleTask = async (taskId, currentStatus) =&gt; {</w:t>
        <w:br/>
        <w:t xml:space="preserve">    try {</w:t>
        <w:br/>
        <w:t xml:space="preserve">      const taskRef = doc(db, 'tasks', taskId);</w:t>
        <w:br/>
        <w:t xml:space="preserve">      await updateDoc(taskRef, {</w:t>
        <w:br/>
        <w:t xml:space="preserve">        completed: !currentStatus,</w:t>
        <w:br/>
        <w:t xml:space="preserve">        status: !currentStatus ? 'Completada' : 'En progreso'</w:t>
        <w:br/>
        <w:t xml:space="preserve">      });</w:t>
        <w:br/>
        <w:t xml:space="preserve">    } catch (error) {</w:t>
        <w:br/>
        <w:t xml:space="preserve">      console.error("Error updating task:", error);</w:t>
        <w:br/>
        <w:t xml:space="preserve">      alert("No se pudo actualizar la tarea. Revisa los permisos de Firestore.");</w:t>
        <w:br/>
        <w:t xml:space="preserve">    }</w:t>
        <w:br/>
        <w:t xml:space="preserve">  };</w:t>
        <w:br/>
        <w:br/>
        <w:t xml:space="preserve">  const submitEvidence = async (taskId, evidenceUrl) =&gt; {</w:t>
        <w:br/>
        <w:t xml:space="preserve">    try {</w:t>
        <w:br/>
        <w:t xml:space="preserve">      const taskRef = doc(db, 'tasks', taskId);</w:t>
        <w:br/>
        <w:t xml:space="preserve">      await updateDoc(taskRef, {</w:t>
        <w:br/>
        <w:t xml:space="preserve">        status: 'Pendiente de validación',</w:t>
        <w:br/>
        <w:t xml:space="preserve">        evidence_url: evidenceUrl,</w:t>
        <w:br/>
        <w:t xml:space="preserve">        date: new Date().toISOString()</w:t>
        <w:br/>
        <w:t xml:space="preserve">      });</w:t>
        <w:br/>
        <w:t xml:space="preserve">    } catch (error) {</w:t>
        <w:br/>
        <w:t xml:space="preserve">      console.error("Error submitting evidence:", error);</w:t>
        <w:br/>
        <w:t xml:space="preserve">      alert("No se pudo enviar la evidencia.");</w:t>
        <w:br/>
        <w:t xml:space="preserve">    }</w:t>
        <w:br/>
        <w:t xml:space="preserve">  };</w:t>
        <w:br/>
        <w:br/>
        <w:t xml:space="preserve">  const getProgressByRole = (roleId) =&gt; {</w:t>
        <w:br/>
        <w:t xml:space="preserve">    const roleTasks = tasks.filter(t =&gt; t.role === roleId);</w:t>
        <w:br/>
        <w:t xml:space="preserve">    if (roleTasks.length === 0) return 0;</w:t>
        <w:br/>
        <w:t xml:space="preserve">    const completed = roleTasks.filter(t =&gt; t.completed).length;</w:t>
        <w:br/>
        <w:t xml:space="preserve">    return Math.round((completed / roleTasks.length) * 100);</w:t>
        <w:br/>
        <w:t xml:space="preserve">  };</w:t>
        <w:br/>
        <w:br/>
        <w:t xml:space="preserve">  // Función de utilidad para cargar las tareas iniciales a Firestore (Solo la usa el Gerente una vez)</w:t>
        <w:br/>
        <w:t xml:space="preserve">  const initializeFirestore = async () =&gt; {</w:t>
        <w:br/>
        <w:t xml:space="preserve">    try {</w:t>
        <w:br/>
        <w:t xml:space="preserve">      const batch = writeBatch(db);</w:t>
        <w:br/>
        <w:t xml:space="preserve">      checklistData.forEach(task =&gt; {</w:t>
        <w:br/>
        <w:t xml:space="preserve">        const taskRef = doc(db, 'tasks', task.id);</w:t>
        <w:br/>
        <w:t xml:space="preserve">        batch.set(taskRef, { ...task, completed: false });</w:t>
        <w:br/>
        <w:t xml:space="preserve">      });</w:t>
        <w:br/>
        <w:t xml:space="preserve">      await batch.commit();</w:t>
        <w:br/>
        <w:t xml:space="preserve">      alert("¡Base de datos inicializada correctamente!");</w:t>
        <w:br/>
        <w:t xml:space="preserve">    } catch (error) {</w:t>
        <w:br/>
        <w:t xml:space="preserve">      console.error("Error initializing DB:", error);</w:t>
        <w:br/>
        <w:t xml:space="preserve">      alert("Error al inicializar. ¿Cambiaste las reglas de Firestore a true?");</w:t>
        <w:br/>
        <w:t xml:space="preserve">    }</w:t>
        <w:br/>
        <w:t xml:space="preserve">  };</w:t>
        <w:br/>
        <w:br/>
        <w:t xml:space="preserve">  return (</w:t>
        <w:br/>
        <w:t xml:space="preserve">    &lt;ChecklistContext.Provider value={{ tasks, toggleTask, submitEvidence, getProgressByRole, loading, initializeFirestore }}&gt;</w:t>
        <w:br/>
        <w:t xml:space="preserve">      {children}</w:t>
        <w:br/>
        <w:t xml:space="preserve">    &lt;/ChecklistContext.Provider&gt;</w:t>
        <w:br/>
        <w:t xml:space="preserve">  );</w:t>
        <w:br/>
        <w:t>}</w:t>
        <w:br/>
        <w:br/>
        <w:t>export function useChecklist() {</w:t>
        <w:br/>
        <w:t xml:space="preserve">  return useContext(ChecklistContext);</w:t>
        <w:br/>
        <w:t>}</w:t>
        <w:br/>
        <w:br/>
        <w:t>`</w:t>
        <w:br/>
        <w:br/>
        <w:t>## Archivo: src\context\CyclesContext.jsx</w:t>
        <w:br/>
        <w:t>`javascript</w:t>
        <w:br/>
        <w:t>import { createContext, useContext, useState, useEffect } from 'react';</w:t>
        <w:br/>
        <w:t>import { cyclesData } from '../data/cyclesData';</w:t>
        <w:br/>
        <w:br/>
        <w:t>const CyclesContext = createContext();</w:t>
        <w:br/>
        <w:br/>
        <w:t>export function CyclesProvider({ children }) {</w:t>
        <w:br/>
        <w:t xml:space="preserve">  const [currentCycle, setCurrentCycle] = useState(null);</w:t>
        <w:br/>
        <w:t xml:space="preserve">  const [currentStage, setCurrentStage] = useState('PRE-C1');</w:t>
        <w:br/>
        <w:br/>
        <w:t xml:space="preserve">  useEffect(() =&gt; {</w:t>
        <w:br/>
        <w:t xml:space="preserve">    // Para el MVP, tomamos el primer ciclo (o el que corresponda por fecha actual)</w:t>
        <w:br/>
        <w:t xml:space="preserve">    if (cyclesData &amp;&amp; cyclesData.length &gt; 0) {</w:t>
        <w:br/>
        <w:t xml:space="preserve">      const cycle = cyclesData[0];</w:t>
        <w:br/>
        <w:t xml:space="preserve">      setCurrentCycle(cycle);</w:t>
        <w:br/>
        <w:br/>
        <w:t xml:space="preserve">      // Lógica simple para determinar la etapa basada en la fecha de hoy</w:t>
        <w:br/>
        <w:t xml:space="preserve">      const today = new Date();</w:t>
        <w:br/>
        <w:t xml:space="preserve">      const c1Start = new Date(cycle.c1_start);</w:t>
        <w:br/>
        <w:t xml:space="preserve">      const c2Start = new Date(cycle.c2_start);</w:t>
        <w:br/>
        <w:t xml:space="preserve">      const maestriaStart = new Date(cycle.maestria_start);</w:t>
        <w:br/>
        <w:br/>
        <w:t xml:space="preserve">      if (today &lt; c1Start) {</w:t>
        <w:br/>
        <w:t xml:space="preserve">        setCurrentStage('PRE-C1');</w:t>
        <w:br/>
        <w:t xml:space="preserve">      } else if (today &gt;= c1Start &amp;&amp; today &lt; c2Start) {</w:t>
        <w:br/>
        <w:t xml:space="preserve">        setCurrentStage('C1');</w:t>
        <w:br/>
        <w:t xml:space="preserve">      } else if (today &gt;= c2Start &amp;&amp; today &lt; maestriaStart) {</w:t>
        <w:br/>
        <w:t xml:space="preserve">        setCurrentStage('C2');</w:t>
        <w:br/>
        <w:t xml:space="preserve">      } else {</w:t>
        <w:br/>
        <w:t xml:space="preserve">        setCurrentStage('MAESTRIA');</w:t>
        <w:br/>
        <w:t xml:space="preserve">      }</w:t>
        <w:br/>
        <w:t xml:space="preserve">    }</w:t>
        <w:br/>
        <w:t xml:space="preserve">  }, []);</w:t>
        <w:br/>
        <w:br/>
        <w:t xml:space="preserve">  return (</w:t>
        <w:br/>
        <w:t xml:space="preserve">    &lt;CyclesContext.Provider value={{ currentCycle, currentStage }}&gt;</w:t>
        <w:br/>
        <w:t xml:space="preserve">      {children}</w:t>
        <w:br/>
        <w:t xml:space="preserve">    &lt;/CyclesContext.Provider&gt;</w:t>
        <w:br/>
        <w:t xml:space="preserve">  );</w:t>
        <w:br/>
        <w:t>}</w:t>
        <w:br/>
        <w:br/>
        <w:t>export function useCycles() {</w:t>
        <w:br/>
        <w:t xml:space="preserve">  return useContext(CyclesContext);</w:t>
        <w:br/>
        <w:t>}</w:t>
        <w:br/>
        <w:br/>
        <w:t>`</w:t>
        <w:br/>
        <w:br/>
        <w:t>## Archivo: src\data\checklistData.js</w:t>
        <w:br/>
        <w:t>`javascript</w:t>
        <w:br/>
        <w:t>export const roles = [</w:t>
        <w:br/>
        <w:t xml:space="preserve">  { id: 'gerente', name: 'Gerente' },</w:t>
        <w:br/>
        <w:t xml:space="preserve">  { id: 'coord_maestria', name: 'Coordinador/a Maestría' },</w:t>
        <w:br/>
        <w:t xml:space="preserve">  { id: 'coord_c1', name: 'Coordinador/a C1' },</w:t>
        <w:br/>
        <w:t xml:space="preserve">  { id: 'capitan', name: 'Capitán' },</w:t>
        <w:br/>
        <w:t xml:space="preserve">  { id: 'qt', name: 'Quantum Team' }</w:t>
        <w:br/>
        <w:t>];</w:t>
        <w:br/>
        <w:br/>
        <w:t>export const checklistData = [</w:t>
        <w:br/>
        <w:t xml:space="preserve">  // LUNES</w:t>
        <w:br/>
        <w:t xml:space="preserve">  { id: 't1', role: 'gerente', phase: 'Lunes — Auditoría y Seguimiento', task: 'Revisar tablero general de operación.' },</w:t>
        <w:br/>
        <w:t xml:space="preserve">  { id: 't2', role: 'gerente', phase: 'Lunes — Auditoría y Seguimiento', task: 'Revisar resultados del entrenamiento anterior.' },</w:t>
        <w:br/>
        <w:t xml:space="preserve">  { id: 't3', role: 'gerente', phase: 'Lunes — Auditoría y Seguimiento', task: 'Revisar asistencia.' },</w:t>
        <w:br/>
        <w:t xml:space="preserve">  { id: 't4', role: 'gerente', phase: 'Lunes — Auditoría y Seguimiento', task: 'Revisar conversiones.' },</w:t>
        <w:br/>
        <w:t xml:space="preserve">  { id: 't5', role: 'gerente', phase: 'Lunes — Auditoría y Seguimiento', task: 'Revisar pendientes críticos.' },</w:t>
        <w:br/>
        <w:t xml:space="preserve">  { id: 't6', role: 'gerente', phase: 'Lunes — Auditoría y Seguimiento', task: 'Revisar incidencias.' },</w:t>
        <w:br/>
        <w:t xml:space="preserve">  { id: 't7', role: 'gerente', phase: 'Lunes — Auditoría y Seguimiento', task: 'Revisar necesidades de cada coordinación.' },</w:t>
        <w:br/>
        <w:t xml:space="preserve">  { id: 't8', role: 'gerente', phase: 'Lunes — Auditoría y Seguimiento', task: 'Identificar quiebres que requieren intervención.' },</w:t>
        <w:br/>
        <w:t xml:space="preserve">  { id: 't9', role: 'gerente', phase: 'Lunes — Auditoría y Seguimiento', task: 'Definir prioridades de la semana.' },</w:t>
        <w:br/>
        <w:t xml:space="preserve">  { id: 't10', role: 'gerente', phase: 'Lunes — Auditoría y Seguimiento', task: 'Confirmar responsables y fechas de cumplimiento.' },</w:t>
        <w:br/>
        <w:t xml:space="preserve">  </w:t>
        <w:br/>
        <w:t xml:space="preserve">  { id: 't11', role: 'coord_maestria', phase: 'Lunes — Auditoría y Seguimiento', task: 'Revisar estado de Maestría.' },</w:t>
        <w:br/>
        <w:t xml:space="preserve">  { id: 't12', role: 'coord_maestria', phase: 'Lunes — Auditoría y Seguimiento', task: 'Revisar compromisos pendientes.' },</w:t>
        <w:br/>
        <w:t xml:space="preserve">  { id: 't13', role: 'coord_maestria', phase: 'Lunes — Auditoría y Seguimiento', task: 'Revisar participantes que requieren seguimiento.' },</w:t>
        <w:br/>
        <w:t xml:space="preserve">  { id: 't14', role: 'coord_maestria', phase: 'Lunes — Auditoría y Seguimiento', task: 'Revisar necesidades del entrenador.' },</w:t>
        <w:br/>
        <w:t xml:space="preserve">  { id: 't15', role: 'coord_maestria', phase: 'Lunes — Auditoría y Seguimiento', task: 'Revisar avances de formación de equipo.' },</w:t>
        <w:br/>
        <w:t xml:space="preserve">  { id: 't16', role: 'coord_maestria', phase: 'Lunes — Auditoría y Seguimiento', task: 'Actualizar pendientes.' },</w:t>
        <w:br/>
        <w:t xml:space="preserve">  { id: 't17', role: 'coord_maestria', phase: 'Lunes — Auditoría y Seguimiento', task: 'Escalar quiebres al Gerente.' },</w:t>
        <w:br/>
        <w:br/>
        <w:t xml:space="preserve">  { id: 't18', role: 'coord_c1', phase: 'Lunes — Auditoría y Seguimiento', task: 'Revisar base de participantes.' },</w:t>
        <w:br/>
        <w:t xml:space="preserve">  { id: 't19', role: 'coord_c1', phase: 'Lunes — Auditoría y Seguimiento', task: 'Revisar estados de confirmación.' },</w:t>
        <w:br/>
        <w:t xml:space="preserve">  { id: 't20', role: 'coord_c1', phase: 'Lunes — Auditoría y Seguimiento', task: 'Revisar casos pendientes.' },</w:t>
        <w:br/>
        <w:t xml:space="preserve">  { id: 't21', role: 'coord_c1', phase: 'Lunes — Auditoría y Seguimiento', task: 'Revisar llamadas realizadas.' },</w:t>
        <w:br/>
        <w:t xml:space="preserve">  { id: 't22', role: 'coord_c1', phase: 'Lunes — Auditoría y Seguimiento', task: 'Revisar participantes sin contacto.' },</w:t>
        <w:br/>
        <w:t xml:space="preserve">  { id: 't23', role: 'coord_c1', phase: 'Lunes — Auditoría y Seguimiento', task: 'Revisar devoluciones.' },</w:t>
        <w:br/>
        <w:t xml:space="preserve">  { id: 't24', role: 'coord_c1', phase: 'Lunes — Auditoría y Seguimiento', task: 'Revisar próximos pasos.' },</w:t>
        <w:br/>
        <w:t xml:space="preserve">  { id: 't25', role: 'coord_c1', phase: 'Lunes — Auditoría y Seguimiento', task: 'Actualizar CRM.' },</w:t>
        <w:br/>
        <w:t xml:space="preserve">  { id: 't26', role: 'coord_c1', phase: 'Lunes — Auditoría y Seguimiento', task: 'Asignar casos pendientes.' },</w:t>
        <w:br/>
        <w:br/>
        <w:t xml:space="preserve">  { id: 't27', role: 'capitan', phase: 'Lunes — Auditoría y Seguimiento', task: 'Revisar estado de su equipo.' },</w:t>
        <w:br/>
        <w:t xml:space="preserve">  { id: 't28', role: 'capitan', phase: 'Lunes — Auditoría y Seguimiento', task: 'Revisar comunicación con aliados.' },</w:t>
        <w:br/>
        <w:t xml:space="preserve">  { id: 't29', role: 'capitan', phase: 'Lunes — Auditoría y Seguimiento', task: 'Revisar participantes asignados.' },</w:t>
        <w:br/>
        <w:t xml:space="preserve">  { id: 't30', role: 'capitan', phase: 'Lunes — Auditoría y Seguimiento', task: 'Revisar compromisos.' },</w:t>
        <w:br/>
        <w:t xml:space="preserve">  { id: 't31', role: 'capitan', phase: 'Lunes — Auditoría y Seguimiento', task: 'Detectar quiebres.' },</w:t>
        <w:br/>
        <w:t xml:space="preserve">  { id: 't32', role: 'capitan', phase: 'Lunes — Auditoría y Seguimiento', task: 'Contactar a los aliados que requieran intervención.' },</w:t>
        <w:br/>
        <w:t xml:space="preserve">  { id: 't33', role: 'capitan', phase: 'Lunes — Auditoría y Seguimiento', task: 'Confirmar actividad del equipo.' },</w:t>
        <w:br/>
        <w:br/>
        <w:t xml:space="preserve">  { id: 't34', role: 'qt', phase: 'Lunes — Auditoría y Seguimiento', task: 'Auditar estado de los equipos.' },</w:t>
        <w:br/>
        <w:t xml:space="preserve">  { id: 't35', role: 'qt', phase: 'Lunes — Auditoría y Seguimiento', task: 'Revisar productividad y seguimiento.' },</w:t>
        <w:br/>
        <w:t xml:space="preserve">  { id: 't36', role: 'qt', phase: 'Lunes — Auditoría y Seguimiento', task: 'Identificar aliados desconectados y participantes críticos.' },</w:t>
        <w:br/>
        <w:t xml:space="preserve">  { id: 't37', role: 'qt', phase: 'Lunes — Auditoría y Seguimiento', task: 'Informar quiebres al Capitán.' },</w:t>
        <w:br/>
        <w:t xml:space="preserve">  { id: 't38', role: 'qt', phase: 'Lunes — Auditoría y Seguimiento', task: 'Escalar al nivel correspondiente.' },</w:t>
        <w:br/>
        <w:br/>
        <w:t xml:space="preserve">  // MARTES</w:t>
        <w:br/>
        <w:t xml:space="preserve">  { id: 't39', role: 'gerente', phase: 'Martes — Ejecución', task: 'Revisar cumplimiento de prioridades.' },</w:t>
        <w:br/>
        <w:t xml:space="preserve">  { id: 't40', role: 'gerente', phase: 'Martes — Ejecución', task: 'Resolver bloqueos.' },</w:t>
        <w:br/>
        <w:t xml:space="preserve">  { id: 't41', role: 'gerente', phase: 'Martes — Ejecución', task: 'Verificar coordinación entre áreas.' },</w:t>
        <w:br/>
        <w:t xml:space="preserve">  { id: 't42', role: 'gerente', phase: 'Martes — Ejecución', task: 'Revisar indicadores.' },</w:t>
        <w:br/>
        <w:t xml:space="preserve">  { id: 't43', role: 'gerente', phase: 'Martes — Ejecución', task: 'Confirmar que no existan pendientes críticos sin responsable.' },</w:t>
        <w:br/>
        <w:br/>
        <w:t xml:space="preserve">  { id: 't44', role: 'coord_c1', phase: 'Martes — Ejecución', task: 'Continuar seguimiento de participantes.' },</w:t>
        <w:br/>
        <w:t xml:space="preserve">  { id: 't45', role: 'coord_c1', phase: 'Martes — Ejecución', task: 'Actualizar estados y ejecutar derivaciones.' },</w:t>
        <w:br/>
        <w:t xml:space="preserve">  { id: 't46', role: 'coord_c1', phase: 'Martes — Ejecución', task: 'Cerrar casos resueltos y registrar conversaciones.' },</w:t>
        <w:br/>
        <w:t xml:space="preserve">  { id: 't47', role: 'coord_c1', phase: 'Martes — Ejecución', task: 'Identificar casos que necesitan intervención del Capitán/QT.' },</w:t>
        <w:br/>
        <w:br/>
        <w:t xml:space="preserve">  { id: 't48', role: 'capitan', phase: 'Martes — Ejecución', task: 'Mantener contacto con aliados y revisar compromisos.' },</w:t>
        <w:br/>
        <w:t xml:space="preserve">  { id: 't49', role: 'capitan', phase: 'Martes — Ejecución', task: 'Acompañar quiebres.' },</w:t>
        <w:br/>
        <w:t xml:space="preserve">  { id: 't50', role: 'capitan', phase: 'Martes — Ejecución', task: 'Verificar que cada aliado conozca sus responsabilidades.' },</w:t>
        <w:br/>
        <w:t xml:space="preserve">  { id: 't51', role: 'capitan', phase: 'Martes — Ejecución', task: 'Mantener actualizado el estado de su equipo.' },</w:t>
        <w:br/>
        <w:br/>
        <w:t xml:space="preserve">  { id: 't52', role: 'qt', phase: 'Martes — Ejecución', task: 'Acompañar a Capitanes y auditar ejecución.' },</w:t>
        <w:br/>
        <w:t xml:space="preserve">  { id: 't53', role: 'qt', phase: 'Martes — Ejecución', task: 'Corregir desviaciones y entrenar al equipo.' },</w:t>
        <w:br/>
        <w:t xml:space="preserve">  { id: 't54', role: 'qt', phase: 'Martes — Ejecución', task: 'Verificar cumplimiento de estándares.' },</w:t>
        <w:br/>
        <w:br/>
        <w:t xml:space="preserve">  // MIERCOLES</w:t>
        <w:br/>
        <w:t xml:space="preserve">  { id: 't55', role: 'gerente', phase: 'Miércoles — Sostenimiento', task: 'Revisar compromisos y resolver quiebres antes del fin de semana.' },</w:t>
        <w:br/>
        <w:t xml:space="preserve">  { id: 't56', role: 'coord_maestria', phase: 'Miércoles — Sostenimiento', task: 'Revisar compromisos, resolver antes de fin de semana, registrar intervención.' },</w:t>
        <w:br/>
        <w:t xml:space="preserve">  { id: 't57', role: 'coord_c1', phase: 'Miércoles — Sostenimiento', task: 'Revisar compromisos, resolver antes de fin de semana, registrar intervención.' },</w:t>
        <w:br/>
        <w:t xml:space="preserve">  { id: 't58', role: 'capitan', phase: 'Miércoles — Sostenimiento', task: 'Revisar personalmente los grupos y contactar aliados que no ejecuten.' },</w:t>
        <w:br/>
        <w:t xml:space="preserve">  { id: 't59', role: 'capitan', phase: 'Miércoles — Sostenimiento', task: 'Revisar participantes críticos e informar al QT cualquier quiebre.' },</w:t>
        <w:br/>
        <w:t xml:space="preserve">  { id: 't60', role: 'qt', phase: 'Miércoles — Sostenimiento', task: 'Auditar Capitanes y revisar consistencia de ejecución.' },</w:t>
        <w:br/>
        <w:t xml:space="preserve">  { id: 't61', role: 'qt', phase: 'Miércoles — Sostenimiento', task: 'Identificar patrones repetitivos, entrenar y corregir.' },</w:t>
        <w:br/>
        <w:br/>
        <w:t xml:space="preserve">  // JUEVES</w:t>
        <w:br/>
        <w:t xml:space="preserve">  { id: 't62', role: 'gerente', phase: 'Jueves — Mesa de Trabajo', task: 'Recibir indicadores relevantes y revisar desviaciones.' },</w:t>
        <w:br/>
        <w:t xml:space="preserve">  { id: 't63', role: 'gerente', phase: 'Jueves — Mesa de Trabajo', task: 'Intervenir cuando el quiebre supere el nivel operativo. Confirmar plan de acción.' },</w:t>
        <w:br/>
        <w:t xml:space="preserve">  </w:t>
        <w:br/>
        <w:t xml:space="preserve">  { id: 't64', role: 'capitan', phase: 'Jueves — Mesa de Trabajo', task: 'Revisar estado completo del equipo y productividad.' },</w:t>
        <w:br/>
        <w:t xml:space="preserve">  { id: 't65', role: 'capitan', phase: 'Jueves — Mesa de Trabajo', task: 'Revisar llamadas, participantes sin respuesta e indecisos, y PP%.' },</w:t>
        <w:br/>
        <w:t xml:space="preserve">  { id: 't66', role: 'capitan', phase: 'Jueves — Mesa de Trabajo', task: 'Definir intervención individual y registrar acuerdos con el QT.' },</w:t>
        <w:br/>
        <w:br/>
        <w:t xml:space="preserve">  { id: 't67', role: 'qt', phase: 'Jueves — Mesa de Trabajo', task: 'Mesa con Capitán: Revisar estado del equipo, productividad, llamadas.' },</w:t>
        <w:br/>
        <w:t xml:space="preserve">  { id: 't68', role: 'qt', phase: 'Jueves — Mesa de Trabajo', task: 'Mesa con Capitán: Definir intervención individual y registrar acuerdos.' },</w:t>
        <w:br/>
        <w:br/>
        <w:t xml:space="preserve">  // VIERNES (PRE)</w:t>
        <w:br/>
        <w:t xml:space="preserve">  { id: 't69', role: 'coord_c1', phase: 'Viernes — Antes de Abrir', task: 'Confirmar participantes, equipo y logística.' },</w:t>
        <w:br/>
        <w:t xml:space="preserve">  { id: 't70', role: 'coord_c1', phase: 'Viernes — Antes de Abrir', task: 'Confirmar materiales, sala, presentaciones, audio, iluminación, música.' },</w:t>
        <w:br/>
        <w:t xml:space="preserve">  </w:t>
        <w:br/>
        <w:t xml:space="preserve">  { id: 't71', role: 'capitan', phase: 'Viernes — Antes de Abrir', task: 'Reunión de alineación completada y roles asignados.' },</w:t>
        <w:br/>
        <w:t xml:space="preserve">  { id: 't72', role: 'capitan', phase: 'Viernes — Antes de Abrir', task: 'Drills practicados y aliados alineados.' },</w:t>
        <w:br/>
        <w:t xml:space="preserve">  { id: 't73', role: 'capitan', phase: 'Viernes — Antes de Abrir', task: 'Directorios y gafetes revisados. Grupos de WhatsApp preparados.' },</w:t>
        <w:br/>
        <w:br/>
        <w:t xml:space="preserve">  { id: 't74', role: 'qt', phase: 'Viernes — Antes de Abrir', task: 'Ensayar drills con aliados, confirmar postura y conocimiento del flujo.' },</w:t>
        <w:br/>
        <w:t xml:space="preserve">  { id: 't75', role: 'qt', phase: 'Viernes — Antes de Abrir', task: 'Confirmar música, luces, puertas, materiales, baúl de celulares y ambiente.' },</w:t>
        <w:br/>
        <w:br/>
        <w:t xml:space="preserve">  // DURANTE C1</w:t>
        <w:br/>
        <w:t xml:space="preserve">  { id: 't76', role: 'gerente', phase: 'Durante Capítulo 1', task: 'Mantener supervisión ejecutiva y resolver escalaciones sin interferir.' },</w:t>
        <w:br/>
        <w:t xml:space="preserve">  { id: 't77', role: 'gerente', phase: 'Durante Capítulo 1', task: 'Revisar cumplimiento de estándares y registrar incidencias.' },</w:t>
        <w:br/>
        <w:br/>
        <w:t xml:space="preserve">  { id: 't78', role: 'coord_c1', phase: 'Durante Capítulo 1', task: 'Mantener control de participantes y resolver incidencias administrativas.' },</w:t>
        <w:br/>
        <w:t xml:space="preserve">  { id: 't79', role: 'coord_c1', phase: 'Durante Capítulo 1', task: 'Coordinar con oficina, atender derivaciones y registrar novedades.' },</w:t>
        <w:br/>
        <w:br/>
        <w:t xml:space="preserve">  { id: 't80', role: 'capitan', phase: 'Durante Capítulo 1', task: 'Liderar equipo, mantener alineación y cuidar ejecución.' },</w:t>
        <w:br/>
        <w:t xml:space="preserve">  { id: 't81', role: 'capitan', phase: 'Durante Capítulo 1', task: 'Supervisar aliados, detectar quiebres y resolver desviaciones.' },</w:t>
        <w:br/>
        <w:t xml:space="preserve">  { id: 't82', role: 'capitan', phase: 'Viernes — Grupos de Creación', task: 'Verificar: Presentación, nombre, propósito, grito, reglas, WhatsApp, directorio.' },</w:t>
        <w:br/>
        <w:br/>
        <w:t xml:space="preserve">  { id: 't83', role: 'qt', phase: 'Durante Capítulo 1', task: 'Ser soporte del entrenador y Capitán. Observar contexto y detectar quiebres.' },</w:t>
        <w:br/>
        <w:t xml:space="preserve">  { id: 't84', role: 'qt', phase: 'Durante Capítulo 1', task: 'Proteger experiencia del participante, mantener presencia y no abandonar posiciones.' },</w:t>
        <w:br/>
        <w:br/>
        <w:t xml:space="preserve">  // SABADO</w:t>
        <w:br/>
        <w:t xml:space="preserve">  { id: 't85', role: 'coord_c1', phase: 'Sábado — Sostener', task: 'Resolver incidencias y mantener control de asistencia.' },</w:t>
        <w:br/>
        <w:t xml:space="preserve">  { id: 't86', role: 'coord_c1', phase: 'Sábado — Sostener', task: 'Coordinar requerimientos y preparar operación del domingo.' },</w:t>
        <w:br/>
        <w:br/>
        <w:t xml:space="preserve">  { id: 't87', role: 'capitan', phase: 'Sábado — Sostener', task: 'Llegar antes. Grounding del equipo.' },</w:t>
        <w:br/>
        <w:t xml:space="preserve">  { id: 't88', role: 'capitan', phase: 'Sábado — Sostener', task: 'Revisar energía. Detectar quiebres y coordinar con QT.' },</w:t>
        <w:br/>
        <w:br/>
        <w:t xml:space="preserve">  { id: 't89', role: 'qt', phase: 'Sábado — Sostener', task: 'Grounding. Revisar posiciones, aliados y observar participantes con atención.' },</w:t>
        <w:br/>
        <w:t xml:space="preserve">  { id: 't90', role: 'qt', phase: 'Sábado — Sostener', task: 'Mantener contexto, coordinar intervenciones y revisar operación de sala.' },</w:t>
        <w:br/>
        <w:br/>
        <w:t xml:space="preserve">  // DOMINGO</w:t>
        <w:br/>
        <w:t xml:space="preserve">  { id: 't91', role: 'coord_c1', phase: 'Domingo — Cierre', task: 'Confirmar asistencia, consolidar información y registrar resultados.' },</w:t>
        <w:br/>
        <w:t xml:space="preserve">  { id: 't92', role: 'coord_c1', phase: 'Domingo — Cierre', task: 'Identificar pendientes, preparar seguimiento y coordinar proceso de C2.' },</w:t>
        <w:br/>
        <w:br/>
        <w:t xml:space="preserve">  { id: 't93', role: 'capitan', phase: 'Domingo — Cierre', task: 'Preparar equipo para cierre. Identificar liderazgo emergente.' },</w:t>
        <w:br/>
        <w:t xml:space="preserve">  { id: 't94', role: 'capitan', phase: 'Domingo — Cierre', task: 'Acompañar conversaciones, coordinar cierre y entregar info al QT.' },</w:t>
        <w:br/>
        <w:br/>
        <w:t xml:space="preserve">  { id: 't95', role: 'qt', phase: 'Domingo — Cierre', task: 'Identificar líderes potenciales y observar conversaciones.' },</w:t>
        <w:br/>
        <w:t xml:space="preserve">  { id: 't96', role: 'qt', phase: 'Domingo — Cierre', task: 'Revisar compromiso, avance hacia C2 y registrar oportunidades.' },</w:t>
        <w:br/>
        <w:br/>
        <w:t xml:space="preserve">  // POST-C1 Y PRE-C2</w:t>
        <w:br/>
        <w:t xml:space="preserve">  { id: 't97', role: 'capitan', phase: 'L-M-V Post-C1', task: 'Verificar contacto de aliados (Lunes, Miércoles, Viernes).' },</w:t>
        <w:br/>
        <w:t xml:space="preserve">  { id: 't98', role: 'capitan', phase: 'L-M-V Post-C1', task: 'Revisar participantes sin contacto, compromisos y escalar riesgos de pérdida.' },</w:t>
        <w:br/>
        <w:t xml:space="preserve">  </w:t>
        <w:br/>
        <w:t xml:space="preserve">  { id: 't99', role: 'qt', phase: 'L-M-V Post-C1', task: 'Auditar seguimiento, revisar productividad/conversión.' },</w:t>
        <w:br/>
        <w:t xml:space="preserve">  { id: 't100', role: 'qt', phase: 'L-M-V Post-C1', task: 'Entrenar al Capitán e intervenir en casos críticos.' },</w:t>
        <w:br/>
        <w:br/>
        <w:t xml:space="preserve">  { id: 't101', role: 'coord_c1', phase: 'Pre-C2', task: 'Confirmar participantes, pagos y asistencia. Actualizar base.' },</w:t>
        <w:br/>
        <w:t xml:space="preserve">  { id: 't102', role: 'capitan', phase: 'Pre-C2', task: 'Confirmar participantes de su equipo, acompañar decisiones y mantener comunicación.' },</w:t>
        <w:br/>
        <w:t xml:space="preserve">  { id: 't103', role: 'qt', phase: 'Pre-C2', task: 'Auditar conversión, revisar indecisos, llamadas y confirmar asientos de C2.' },</w:t>
        <w:br/>
        <w:br/>
        <w:t xml:space="preserve">  // CAPITULO 2</w:t>
        <w:br/>
        <w:t xml:space="preserve">  { id: 't104', role: 'gerente', phase: 'Capítulo 2', task: 'Supervisión ejecutiva, indicadores, incidencias y coordinación general.' },</w:t>
        <w:br/>
        <w:t xml:space="preserve">  { id: 't105', role: 'coord_c1', phase: 'Capítulo 2', task: 'Asistencia, registro, información y cierre administrativo.' },</w:t>
        <w:br/>
        <w:t xml:space="preserve">  { id: 't106', role: 'capitan', phase: 'Capítulo 2', task: 'Liderar equipo, sostener aliados, acompañar participantes y mantener estándares.' },</w:t>
        <w:br/>
        <w:t xml:space="preserve">  { id: 't107', role: 'qt', phase: 'Capítulo 2', task: 'Auditar, observar, entrenar, corregir. Identificar liderazgo.' },</w:t>
        <w:br/>
        <w:br/>
        <w:t xml:space="preserve">  // POST-C2 &amp; PRE-MAESTRIA</w:t>
        <w:br/>
        <w:t xml:space="preserve">  { id: 't108', role: 'gerente', phase: 'Post-C2 &amp; Pre-Maestría', task: 'Revisar resultados, aprendizajes y preparar reunión de cierre.' },</w:t>
        <w:br/>
        <w:t xml:space="preserve">  { id: 't109', role: 'coord_c1', phase: 'Post-C2', task: 'Actualizar base, cerrar casos y preparar reporte.' },</w:t>
        <w:br/>
        <w:t xml:space="preserve">  { id: 't110', role: 'capitan', phase: 'Post-C2', task: 'Cerrar seguimiento, evaluar aliados y entregar info al QT.' },</w:t>
        <w:br/>
        <w:t xml:space="preserve">  { id: 't111', role: 'qt', phase: 'Post-C2', task: 'Evaluar Capitanes/aliados. Preparar desarrollo del siguiente ciclo.' },</w:t>
        <w:br/>
        <w:br/>
        <w:t xml:space="preserve">  { id: 't112', role: 'coord_maestria', phase: 'Pre-Maestría &amp; Cierre', task: 'Preparar operación, confirmar equipo, logística y consolidar resultados.' },</w:t>
        <w:br/>
        <w:t xml:space="preserve">  { id: 't113', role: 'qt', phase: 'Pre-Maestría', task: 'Preparar equipo, revisar evolución y preparar observaciones/recomendaciones.' },</w:t>
        <w:br/>
        <w:t xml:space="preserve">  </w:t>
        <w:br/>
        <w:t xml:space="preserve">  { id: 't114', role: 'gerente', phase: 'Cierre de Ciclo', task: 'Auditoría Final: Resultados consolidados, aprendizajes y nuevo ciclo abierto.' }</w:t>
        <w:br/>
        <w:t>];</w:t>
        <w:br/>
        <w:br/>
        <w:t>`</w:t>
        <w:br/>
        <w:br/>
        <w:t>## Archivo: src\data\cyclesData.js</w:t>
        <w:br/>
        <w:t>`javascript</w:t>
        <w:br/>
        <w:t>export const cyclesData = [</w:t>
        <w:br/>
        <w:t xml:space="preserve">  {</w:t>
        <w:br/>
        <w:t xml:space="preserve">    "id": "2026-LIM-01",</w:t>
        <w:br/>
        <w:t xml:space="preserve">    "name": "Ciclo Lima 01 (2026)",</w:t>
        <w:br/>
        <w:t xml:space="preserve">    "c1_start": "2026-07-10",</w:t>
        <w:br/>
        <w:t xml:space="preserve">    "c1_end": "2026-07-12",</w:t>
        <w:br/>
        <w:t xml:space="preserve">    "c2_start": "2026-07-23",</w:t>
        <w:br/>
        <w:t xml:space="preserve">    "c2_end": "2026-07-26",</w:t>
        <w:br/>
        <w:t xml:space="preserve">    "maestria_start": "2026-10-09",</w:t>
        <w:br/>
        <w:t xml:space="preserve">    "maestria_end": "2026-10-11"</w:t>
        <w:br/>
        <w:t xml:space="preserve">  }</w:t>
        <w:br/>
        <w:t>];</w:t>
        <w:br/>
        <w:br/>
        <w:t>`</w:t>
        <w:br/>
        <w:br/>
        <w:t>## Archivo: src\data\usersData.js</w:t>
        <w:br/>
        <w:t>`javascript</w:t>
        <w:br/>
        <w:t>export const usersData = [</w:t>
        <w:br/>
        <w:t xml:space="preserve">  {</w:t>
        <w:br/>
        <w:t xml:space="preserve">    "id": "evelyn.cedillo",</w:t>
        <w:br/>
        <w:t xml:space="preserve">    "name": "Pauly Cedillo",</w:t>
        <w:br/>
        <w:t xml:space="preserve">    "email": "evelyn.cedillo@crearpsl.net",</w:t>
        <w:br/>
        <w:t xml:space="preserve">    "role": "coordinador_c1c2",</w:t>
        <w:br/>
        <w:t xml:space="preserve">    "sede": "Cuenca"</w:t>
        <w:br/>
        <w:t xml:space="preserve">  },</w:t>
        <w:br/>
        <w:t xml:space="preserve">  {</w:t>
        <w:br/>
        <w:t xml:space="preserve">    "id": "viviana.catota",</w:t>
        <w:br/>
        <w:t xml:space="preserve">    "name": "Mabe Catota",</w:t>
        <w:br/>
        <w:t xml:space="preserve">    "email": "viviana.catota@crearpsl.net",</w:t>
        <w:br/>
        <w:t xml:space="preserve">    "role": "coordinador_c1c2",</w:t>
        <w:br/>
        <w:t xml:space="preserve">    "sede": "Cuenca"</w:t>
        <w:br/>
        <w:t xml:space="preserve">  },</w:t>
        <w:br/>
        <w:t xml:space="preserve">  {</w:t>
        <w:br/>
        <w:t xml:space="preserve">    "id": "alfonso.trujillo",</w:t>
        <w:br/>
        <w:t xml:space="preserve">    "name": "Joao Trujillo",</w:t>
        <w:br/>
        <w:t xml:space="preserve">    "email": "alfonso.trujillo@crearpsl.net",</w:t>
        <w:br/>
        <w:t xml:space="preserve">    "role": "coordinador_c1c2",</w:t>
        <w:br/>
        <w:t xml:space="preserve">    "sede": "Cuenca"</w:t>
        <w:br/>
        <w:t xml:space="preserve">  },</w:t>
        <w:br/>
        <w:t xml:space="preserve">  {</w:t>
        <w:br/>
        <w:t xml:space="preserve">    "id": "kerly.carrillo",</w:t>
        <w:br/>
        <w:t xml:space="preserve">    "name": "Kerlie Carrillo",</w:t>
        <w:br/>
        <w:t xml:space="preserve">    "email": "kerly.carrillo@crearpsl.net",</w:t>
        <w:br/>
        <w:t xml:space="preserve">    "role": "coordinador_mj",</w:t>
        <w:br/>
        <w:t xml:space="preserve">    "sede": "Cuenca"</w:t>
        <w:br/>
        <w:t xml:space="preserve">  },</w:t>
        <w:br/>
        <w:t xml:space="preserve">  {</w:t>
        <w:br/>
        <w:t xml:space="preserve">    "id": "juan.reinoso",</w:t>
        <w:br/>
        <w:t xml:space="preserve">    "name": "Juanfer Reinoso",</w:t>
        <w:br/>
        <w:t xml:space="preserve">    "email": "juan.reinoso@crearpsl.net",</w:t>
        <w:br/>
        <w:t xml:space="preserve">    "role": "coordinador_mj",</w:t>
        <w:br/>
        <w:t xml:space="preserve">    "sede": "Cuenca"</w:t>
        <w:br/>
        <w:t xml:space="preserve">  },</w:t>
        <w:br/>
        <w:t xml:space="preserve">  {</w:t>
        <w:br/>
        <w:t xml:space="preserve">    "id": "emely.leon",</w:t>
        <w:br/>
        <w:t xml:space="preserve">    "name": "July Le\u00f3n ",</w:t>
        <w:br/>
        <w:t xml:space="preserve">    "email": "emely.leon@crearpsl.net",</w:t>
        <w:br/>
        <w:t xml:space="preserve">    "role": "gerente",</w:t>
        <w:br/>
        <w:t xml:space="preserve">    "sede": "Cuenca"</w:t>
        <w:br/>
        <w:t xml:space="preserve">  },</w:t>
        <w:br/>
        <w:t xml:space="preserve">  {</w:t>
        <w:br/>
        <w:t xml:space="preserve">    "id": "asistente.facturacion",</w:t>
        <w:br/>
        <w:t xml:space="preserve">    "name": "Alexis Ter\u00e1n",</w:t>
        <w:br/>
        <w:t xml:space="preserve">    "email": "asistente.facturacion@crearpsl.net",</w:t>
        <w:br/>
        <w:t xml:space="preserve">    "role": "finanzas",</w:t>
        <w:br/>
        <w:t xml:space="preserve">    "sede": "Global"</w:t>
        <w:br/>
        <w:t xml:space="preserve">  },</w:t>
        <w:br/>
        <w:t xml:space="preserve">  {</w:t>
        <w:br/>
        <w:t xml:space="preserve">    "id": "diego.flores",</w:t>
        <w:br/>
        <w:t xml:space="preserve">    "name": "Diego Flores",</w:t>
        <w:br/>
        <w:t xml:space="preserve">    "email": "diego.flores@crearpsl.net",</w:t>
        <w:br/>
        <w:t xml:space="preserve">    "role": "finanzas",</w:t>
        <w:br/>
        <w:t xml:space="preserve">    "sede": "Global"</w:t>
        <w:br/>
        <w:t xml:space="preserve">  },</w:t>
        <w:br/>
        <w:t xml:space="preserve">  {</w:t>
        <w:br/>
        <w:t xml:space="preserve">    "id": "asistente.contable",</w:t>
        <w:br/>
        <w:t xml:space="preserve">    "name": "Fernanda Sangoquiza",</w:t>
        <w:br/>
        <w:t xml:space="preserve">    "email": "asistente.contable@crearpsl.net",</w:t>
        <w:br/>
        <w:t xml:space="preserve">    "role": "asistente_impuestos_quito",</w:t>
        <w:br/>
        <w:t xml:space="preserve">    "sede": "Global"</w:t>
        <w:br/>
        <w:t xml:space="preserve">  },</w:t>
        <w:br/>
        <w:t xml:space="preserve">  {</w:t>
        <w:br/>
        <w:t xml:space="preserve">    "id": "paul.sosa",</w:t>
        <w:br/>
        <w:t xml:space="preserve">    "name": "Paul Sosa",</w:t>
        <w:br/>
        <w:t xml:space="preserve">    "email": "paul.sosa@crearpsl.net",</w:t>
        <w:br/>
        <w:t xml:space="preserve">    "role": "direccion",</w:t>
        <w:br/>
        <w:t xml:space="preserve">    "sede": "Global"</w:t>
        <w:br/>
        <w:t xml:space="preserve">  },</w:t>
        <w:br/>
        <w:t xml:space="preserve">  {</w:t>
        <w:br/>
        <w:t xml:space="preserve">    "id": "fer.aragon",</w:t>
        <w:br/>
        <w:t xml:space="preserve">    "name": "Fer Aragon",</w:t>
        <w:br/>
        <w:t xml:space="preserve">    "email": "fer.aragon@crearpsl.net",</w:t>
        <w:br/>
        <w:t xml:space="preserve">    "role": "direccion",</w:t>
        <w:br/>
        <w:t xml:space="preserve">    "sede": "Global"</w:t>
        <w:br/>
        <w:t xml:space="preserve">  },</w:t>
        <w:br/>
        <w:t xml:space="preserve">  {</w:t>
        <w:br/>
        <w:t xml:space="preserve">    "id": "contabilidad.lima",</w:t>
        <w:br/>
        <w:t xml:space="preserve">    "name": "Gabriela  Rivadeneyra",</w:t>
        <w:br/>
        <w:t xml:space="preserve">    "email": "contabilidad.lima@crearpsl.net",</w:t>
        <w:br/>
        <w:t xml:space="preserve">    "role": "finanzas",</w:t>
        <w:br/>
        <w:t xml:space="preserve">    "sede": "Global"</w:t>
        <w:br/>
        <w:t xml:space="preserve">  },</w:t>
        <w:br/>
        <w:t xml:space="preserve">  {</w:t>
        <w:br/>
        <w:t xml:space="preserve">    "id": "contabilidad.medellin",</w:t>
        <w:br/>
        <w:t xml:space="preserve">    "name": "Hector Gonzalez ",</w:t>
        <w:br/>
        <w:t xml:space="preserve">    "email": "contabilidad.medellin@crearpsl.net",</w:t>
        <w:br/>
        <w:t xml:space="preserve">    "role": "finanzas",</w:t>
        <w:br/>
        <w:t xml:space="preserve">    "sede": "Global"</w:t>
        <w:br/>
        <w:t xml:space="preserve">  },</w:t>
        <w:br/>
        <w:t xml:space="preserve">  {</w:t>
        <w:br/>
        <w:t xml:space="preserve">    "id": "andres.gomez",</w:t>
        <w:br/>
        <w:t xml:space="preserve">    "name": "Andres Gomez",</w:t>
        <w:br/>
        <w:t xml:space="preserve">    "email": "andres.gomez@crearpsl.net",</w:t>
        <w:br/>
        <w:t xml:space="preserve">    "role": "coordinador",</w:t>
        <w:br/>
        <w:t xml:space="preserve">    "sede": "Global"</w:t>
        <w:br/>
        <w:t xml:space="preserve">  },</w:t>
        <w:br/>
        <w:t xml:space="preserve">  {</w:t>
        <w:br/>
        <w:t xml:space="preserve">    "id": "coodinacion.administrativa",</w:t>
        <w:br/>
        <w:t xml:space="preserve">    "name": "Karol Villarruel ",</w:t>
        <w:br/>
        <w:t xml:space="preserve">    "email": "coodinacion.administrativa@crearpsl.net",</w:t>
        <w:br/>
        <w:t xml:space="preserve">    "role": "coordinador",</w:t>
        <w:br/>
        <w:t xml:space="preserve">    "sede": "Global"</w:t>
        <w:br/>
        <w:t xml:space="preserve">  },</w:t>
        <w:br/>
        <w:t xml:space="preserve">  {</w:t>
        <w:br/>
        <w:t xml:space="preserve">    "id": "facturacion.cartera",</w:t>
        <w:br/>
        <w:t xml:space="preserve">    "name": "Sebasti\u00e1n J\u00e1come",</w:t>
        <w:br/>
        <w:t xml:space="preserve">    "email": "facturacion.cartera@crearpsl.net",</w:t>
        <w:br/>
        <w:t xml:space="preserve">    "role": "finanzas",</w:t>
        <w:br/>
        <w:t xml:space="preserve">    "sede": "Global"</w:t>
        <w:br/>
        <w:t xml:space="preserve">  },</w:t>
        <w:br/>
        <w:t xml:space="preserve">  {</w:t>
        <w:br/>
        <w:t xml:space="preserve">    "id": "contabilidad.global",</w:t>
        <w:br/>
        <w:t xml:space="preserve">    "name": "Elizabeth Escobar",</w:t>
        <w:br/>
        <w:t xml:space="preserve">    "email": "contabilidad.global@crearpsl.net",</w:t>
        <w:br/>
        <w:t xml:space="preserve">    "role": "finanzas",</w:t>
        <w:br/>
        <w:t xml:space="preserve">    "sede": "Global"</w:t>
        <w:br/>
        <w:t xml:space="preserve">  },</w:t>
        <w:br/>
        <w:t xml:space="preserve">  {</w:t>
        <w:br/>
        <w:t xml:space="preserve">    "id": "leandro.brunis",</w:t>
        <w:br/>
        <w:t xml:space="preserve">    "name": "Leandro Brunis",</w:t>
        <w:br/>
        <w:t xml:space="preserve">    "email": "leandro.brunis@crearpsl.net",</w:t>
        <w:br/>
        <w:t xml:space="preserve">    "role": "direccion",</w:t>
        <w:br/>
        <w:t xml:space="preserve">    "sede": "Global"</w:t>
        <w:br/>
        <w:t xml:space="preserve">  },</w:t>
        <w:br/>
        <w:t xml:space="preserve">  {</w:t>
        <w:br/>
        <w:t xml:space="preserve">    "id": "talento.humano",</w:t>
        <w:br/>
        <w:t xml:space="preserve">    "name": "Lennin Chasi ",</w:t>
        <w:br/>
        <w:t xml:space="preserve">    "email": "talento.humano@crearpsl.net",</w:t>
        <w:br/>
        <w:t xml:space="preserve">    "role": "talento_humano",</w:t>
        <w:br/>
        <w:t xml:space="preserve">    "sede": "Global"</w:t>
        <w:br/>
        <w:t xml:space="preserve">  },</w:t>
        <w:br/>
        <w:t xml:space="preserve">  {</w:t>
        <w:br/>
        <w:t xml:space="preserve">    "id": "legal",</w:t>
        <w:br/>
        <w:t xml:space="preserve">    "name": "Pablo Mendieta",</w:t>
        <w:br/>
        <w:t xml:space="preserve">    "email": "legal@crearpsl.net",</w:t>
        <w:br/>
        <w:t xml:space="preserve">    "role": "legal",</w:t>
        <w:br/>
        <w:t xml:space="preserve">    "sede": "Global"</w:t>
        <w:br/>
        <w:t xml:space="preserve">  },</w:t>
        <w:br/>
        <w:t xml:space="preserve">  {</w:t>
        <w:br/>
        <w:t xml:space="preserve">    "id": "Jonathan.larosa",</w:t>
        <w:br/>
        <w:t xml:space="preserve">    "name": "Jonathan La Rosa",</w:t>
        <w:br/>
        <w:t xml:space="preserve">    "email": "jonathan.larosa@crearpsl.net",</w:t>
        <w:br/>
        <w:t xml:space="preserve">    "role": "coordinador_mj",</w:t>
        <w:br/>
        <w:t xml:space="preserve">    "sede": "Guayaquil"</w:t>
        <w:br/>
        <w:t xml:space="preserve">  },</w:t>
        <w:br/>
        <w:t xml:space="preserve">  {</w:t>
        <w:br/>
        <w:t xml:space="preserve">    "id": "brenda.rodriguez",</w:t>
        <w:br/>
        <w:t xml:space="preserve">    "name": "Brenda Rodr\u00edguez ",</w:t>
        <w:br/>
        <w:t xml:space="preserve">    "email": "brenda.rodriguez@crearpsl.net",</w:t>
        <w:br/>
        <w:t xml:space="preserve">    "role": "coordinador_c1c2",</w:t>
        <w:br/>
        <w:t xml:space="preserve">    "sede": "Guayaquil"</w:t>
        <w:br/>
        <w:t xml:space="preserve">  },</w:t>
        <w:br/>
        <w:t xml:space="preserve">  {</w:t>
        <w:br/>
        <w:t xml:space="preserve">    "id": "diana.macas",</w:t>
        <w:br/>
        <w:t xml:space="preserve">    "name": "Diana Macas",</w:t>
        <w:br/>
        <w:t xml:space="preserve">    "email": "diana.macas@crearpsl.net",</w:t>
        <w:br/>
        <w:t xml:space="preserve">    "role": "coordinador_c1c2",</w:t>
        <w:br/>
        <w:t xml:space="preserve">    "sede": "Guayaquil"</w:t>
        <w:br/>
        <w:t xml:space="preserve">  },</w:t>
        <w:br/>
        <w:t xml:space="preserve">  {</w:t>
        <w:br/>
        <w:t xml:space="preserve">    "id": "josue.vera",</w:t>
        <w:br/>
        <w:t xml:space="preserve">    "name": "Josu\u00e9 Vera",</w:t>
        <w:br/>
        <w:t xml:space="preserve">    "email": "josue.vera@crearpsl.net",</w:t>
        <w:br/>
        <w:t xml:space="preserve">    "role": "gerente",</w:t>
        <w:br/>
        <w:t xml:space="preserve">    "sede": "Guayaquil"</w:t>
        <w:br/>
        <w:t xml:space="preserve">  },</w:t>
        <w:br/>
        <w:t xml:space="preserve">  {</w:t>
        <w:br/>
        <w:t xml:space="preserve">    "id": "diana.moscoso",</w:t>
        <w:br/>
        <w:t xml:space="preserve">    "name": "Diana Moscoso Robles",</w:t>
        <w:br/>
        <w:t xml:space="preserve">    "email": "diana.moscoso@crearpsl.net",</w:t>
        <w:br/>
        <w:t xml:space="preserve">    "role": "coordinador_c1c2",</w:t>
        <w:br/>
        <w:t xml:space="preserve">    "sede": "Lima"</w:t>
        <w:br/>
        <w:t xml:space="preserve">  },</w:t>
        <w:br/>
        <w:t xml:space="preserve">  {</w:t>
        <w:br/>
        <w:t xml:space="preserve">    "id": "joyce.marin",</w:t>
        <w:br/>
        <w:t xml:space="preserve">    "name": "Joyce Mar\u00edn Su\u00e1rez",</w:t>
        <w:br/>
        <w:t xml:space="preserve">    "email": "joyce.marin@crearpsl.net",</w:t>
        <w:br/>
        <w:t xml:space="preserve">    "role": "coordinador_c1c2",</w:t>
        <w:br/>
        <w:t xml:space="preserve">    "sede": "Lima"</w:t>
        <w:br/>
        <w:t xml:space="preserve">  },</w:t>
        <w:br/>
        <w:t xml:space="preserve">  {</w:t>
        <w:br/>
        <w:t xml:space="preserve">    "id": "linid.valencia",</w:t>
        <w:br/>
        <w:t xml:space="preserve">    "name": "Linid Valencia",</w:t>
        <w:br/>
        <w:t xml:space="preserve">    "email": "linid.valencia@crearpsl.net",</w:t>
        <w:br/>
        <w:t xml:space="preserve">    "role": "coordinador_mj",</w:t>
        <w:br/>
        <w:t xml:space="preserve">    "sede": "Lima"</w:t>
        <w:br/>
        <w:t xml:space="preserve">  },</w:t>
        <w:br/>
        <w:t xml:space="preserve">  {</w:t>
        <w:br/>
        <w:t xml:space="preserve">    "id": "leyla.pasquel",</w:t>
        <w:br/>
        <w:t xml:space="preserve">    "name": "Leyla Pasquel",</w:t>
        <w:br/>
        <w:t xml:space="preserve">    "email": "leyla.pasquel@crearpsl.net",</w:t>
        <w:br/>
        <w:t xml:space="preserve">    "role": "coordinador_mj",</w:t>
        <w:br/>
        <w:t xml:space="preserve">    "sede": "Lima"</w:t>
        <w:br/>
        <w:t xml:space="preserve">  },</w:t>
        <w:br/>
        <w:t xml:space="preserve">  {</w:t>
        <w:br/>
        <w:t xml:space="preserve">    "id": "jose.sanchez",</w:t>
        <w:br/>
        <w:t xml:space="preserve">    "name": "Jos\u00e9 S\u00e1nchez",</w:t>
        <w:br/>
        <w:t xml:space="preserve">    "email": "jose.sanchez@crearpsl.net",</w:t>
        <w:br/>
        <w:t xml:space="preserve">    "role": "gerente",</w:t>
        <w:br/>
        <w:t xml:space="preserve">    "sede": "Lima"</w:t>
        <w:br/>
        <w:t xml:space="preserve">  },</w:t>
        <w:br/>
        <w:t xml:space="preserve">  {</w:t>
        <w:br/>
        <w:t xml:space="preserve">    "id": "valentina.r",</w:t>
        <w:br/>
        <w:t xml:space="preserve">    "name": "Valentina Rodriguez",</w:t>
        <w:br/>
        <w:t xml:space="preserve">    "email": "valentina.r@crearpsl.net",</w:t>
        <w:br/>
        <w:t xml:space="preserve">    "role": "coordinador_c1c2",</w:t>
        <w:br/>
        <w:t xml:space="preserve">    "sede": "MED"</w:t>
        <w:br/>
        <w:t xml:space="preserve">  },</w:t>
        <w:br/>
        <w:t xml:space="preserve">  {</w:t>
        <w:br/>
        <w:t xml:space="preserve">    "id": "yurany.gonzalez",</w:t>
        <w:br/>
        <w:t xml:space="preserve">    "name": "Yurany G Franco",</w:t>
        <w:br/>
        <w:t xml:space="preserve">    "email": "yurany.gonzalez@crearpsl.net",</w:t>
        <w:br/>
        <w:t xml:space="preserve">    "role": "gerente",</w:t>
        <w:br/>
        <w:t xml:space="preserve">    "sede": "MED"</w:t>
        <w:br/>
        <w:t xml:space="preserve">  },</w:t>
        <w:br/>
        <w:t xml:space="preserve">  {</w:t>
        <w:br/>
        <w:t xml:space="preserve">    "id": "mauricio.ramirez",</w:t>
        <w:br/>
        <w:t xml:space="preserve">    "name": "Mauricio Ramirez",</w:t>
        <w:br/>
        <w:t xml:space="preserve">    "email": "mauricio.ramirez@crearpsl.net",</w:t>
        <w:br/>
        <w:t xml:space="preserve">    "role": "coordinador_mj",</w:t>
        <w:br/>
        <w:t xml:space="preserve">    "sede": "MED"</w:t>
        <w:br/>
        <w:t xml:space="preserve">  },</w:t>
        <w:br/>
        <w:t xml:space="preserve">  {</w:t>
        <w:br/>
        <w:t xml:space="preserve">    "id": "david.gonzalez",</w:t>
        <w:br/>
        <w:t xml:space="preserve">    "name": "David Gonzalez Franco",</w:t>
        <w:br/>
        <w:t xml:space="preserve">    "email": "david.gonzalez@crearpsl.net",</w:t>
        <w:br/>
        <w:t xml:space="preserve">    "role": "coordinador_c1c2",</w:t>
        <w:br/>
        <w:t xml:space="preserve">    "sede": "MED"</w:t>
        <w:br/>
        <w:t xml:space="preserve">  },</w:t>
        <w:br/>
        <w:t xml:space="preserve">  {</w:t>
        <w:br/>
        <w:t xml:space="preserve">    "id": "naomi.campos",</w:t>
        <w:br/>
        <w:t xml:space="preserve">    "name": "Nao Campos",</w:t>
        <w:br/>
        <w:t xml:space="preserve">    "email": "naomi.campos@crearpsl.net",</w:t>
        <w:br/>
        <w:t xml:space="preserve">    "role": "coordinador_c1c2",</w:t>
        <w:br/>
        <w:t xml:space="preserve">    "sede": "M\u00e9xico"</w:t>
        <w:br/>
        <w:t xml:space="preserve">  },</w:t>
        <w:br/>
        <w:t xml:space="preserve">  {</w:t>
        <w:br/>
        <w:t xml:space="preserve">    "id": "daniela.monroy",</w:t>
        <w:br/>
        <w:t xml:space="preserve">    "name": "Daniela Monroy ",</w:t>
        <w:br/>
        <w:t xml:space="preserve">    "email": "daniela.monroy@crearpsl.net",</w:t>
        <w:br/>
        <w:t xml:space="preserve">    "role": "coordinador_mj",</w:t>
        <w:br/>
        <w:t xml:space="preserve">    "sede": "M\u00e9xico"</w:t>
        <w:br/>
        <w:t xml:space="preserve">  },</w:t>
        <w:br/>
        <w:t xml:space="preserve">  {</w:t>
        <w:br/>
        <w:t xml:space="preserve">    "id": "nora.zamora",</w:t>
        <w:br/>
        <w:t xml:space="preserve">    "name": "Nora Zamora ",</w:t>
        <w:br/>
        <w:t xml:space="preserve">    "email": "nora.zamora@crearpsl.net",</w:t>
        <w:br/>
        <w:t xml:space="preserve">    "role": "gerente",</w:t>
        <w:br/>
        <w:t xml:space="preserve">    "sede": "M\u00e9xico"</w:t>
        <w:br/>
        <w:t xml:space="preserve">  },</w:t>
        <w:br/>
        <w:t xml:space="preserve">  {</w:t>
        <w:br/>
        <w:t xml:space="preserve">    "id": "adrianna.guarochico",</w:t>
        <w:br/>
        <w:t xml:space="preserve">    "name": "Adrianna Guarochico",</w:t>
        <w:br/>
        <w:t xml:space="preserve">    "email": "adrianna.guarochico@crearpsl.net",</w:t>
        <w:br/>
        <w:t xml:space="preserve">    "role": "coordinador_c1c2",</w:t>
        <w:br/>
        <w:t xml:space="preserve">    "sede": "UIO"</w:t>
        <w:br/>
        <w:t xml:space="preserve">  },</w:t>
        <w:br/>
        <w:t xml:space="preserve">  {</w:t>
        <w:br/>
        <w:t xml:space="preserve">    "id": "daniela.esposito",</w:t>
        <w:br/>
        <w:t xml:space="preserve">    "name": "Daniela Esposito",</w:t>
        <w:br/>
        <w:t xml:space="preserve">    "email": "daniela.esposito@crearpsl.net",</w:t>
        <w:br/>
        <w:t xml:space="preserve">    "role": "coordinador_c1c2",</w:t>
        <w:br/>
        <w:t xml:space="preserve">    "sede": "UIO "</w:t>
        <w:br/>
        <w:t xml:space="preserve">  },</w:t>
        <w:br/>
        <w:t xml:space="preserve">  {</w:t>
        <w:br/>
        <w:t xml:space="preserve">    "id": "danna.guaman",</w:t>
        <w:br/>
        <w:t xml:space="preserve">    "name": "Danna Guaman",</w:t>
        <w:br/>
        <w:t xml:space="preserve">    "email": "danna.guaman@crearpsl.net",</w:t>
        <w:br/>
        <w:t xml:space="preserve">    "role": "coordinador_c1c2",</w:t>
        <w:br/>
        <w:t xml:space="preserve">    "sede": "UIO"</w:t>
        <w:br/>
        <w:t xml:space="preserve">  },</w:t>
        <w:br/>
        <w:t xml:space="preserve">  {</w:t>
        <w:br/>
        <w:t xml:space="preserve">    "id": "emily.campuzano",</w:t>
        <w:br/>
        <w:t xml:space="preserve">    "name": "Emily Campuzano",</w:t>
        <w:br/>
        <w:t xml:space="preserve">    "email": "emily.campuzano@crearpsl.net",</w:t>
        <w:br/>
        <w:t xml:space="preserve">    "role": "gerente",</w:t>
        <w:br/>
        <w:t xml:space="preserve">    "sede": "UIO"</w:t>
        <w:br/>
        <w:t xml:space="preserve">  },</w:t>
        <w:br/>
        <w:t xml:space="preserve">  {</w:t>
        <w:br/>
        <w:t xml:space="preserve">    "id": "erika.gavilanez",</w:t>
        <w:br/>
        <w:t xml:space="preserve">    "name": "Erika Gavil\u00e1nez",</w:t>
        <w:br/>
        <w:t xml:space="preserve">    "email": "erika.gavilanez@crearpsl.net",</w:t>
        <w:br/>
        <w:t xml:space="preserve">    "role": "coordinador_mj",</w:t>
        <w:br/>
        <w:t xml:space="preserve">    "sede": "UIO"</w:t>
        <w:br/>
        <w:t xml:space="preserve">  },</w:t>
        <w:br/>
        <w:t xml:space="preserve">  {</w:t>
        <w:br/>
        <w:t xml:space="preserve">    "id": "freddy.sosa",</w:t>
        <w:br/>
        <w:t xml:space="preserve">    "name": "David Sosa",</w:t>
        <w:br/>
        <w:t xml:space="preserve">    "email": "freddy.sosa@crearpsl.net",</w:t>
        <w:br/>
        <w:t xml:space="preserve">    "role": "gerente",</w:t>
        <w:br/>
        <w:t xml:space="preserve">    "sede": "UIO"</w:t>
        <w:br/>
        <w:t xml:space="preserve">  },</w:t>
        <w:br/>
        <w:t xml:space="preserve">  {</w:t>
        <w:br/>
        <w:t xml:space="preserve">    "id": "ibetancourth",</w:t>
        <w:br/>
        <w:t xml:space="preserve">    "name": "Isaac Betancourth",</w:t>
        <w:br/>
        <w:t xml:space="preserve">    "email": "ibetancourth@crearpsl.net",</w:t>
        <w:br/>
        <w:t xml:space="preserve">    "role": "coordinador_mj",</w:t>
        <w:br/>
        <w:t xml:space="preserve">    "sede": "UIO"</w:t>
        <w:br/>
        <w:t xml:space="preserve">  },</w:t>
        <w:br/>
        <w:t xml:space="preserve">  {</w:t>
        <w:br/>
        <w:t xml:space="preserve">    "id": "judith.romero",</w:t>
        <w:br/>
        <w:t xml:space="preserve">    "name": "Regina Romero",</w:t>
        <w:br/>
        <w:t xml:space="preserve">    "email": "judith.romero@crearpsl.net",</w:t>
        <w:br/>
        <w:t xml:space="preserve">    "role": "coordinador_mj",</w:t>
        <w:br/>
        <w:t xml:space="preserve">    "sede": "UIO"</w:t>
        <w:br/>
        <w:t xml:space="preserve">  },</w:t>
        <w:br/>
        <w:t xml:space="preserve">  {</w:t>
        <w:br/>
        <w:t xml:space="preserve">    "id": "karla.pastrano",</w:t>
        <w:br/>
        <w:t xml:space="preserve">    "name": "Karla Pastrano",</w:t>
        <w:br/>
        <w:t xml:space="preserve">    "email": "karla.pastrano@crearpsl.net",</w:t>
        <w:br/>
        <w:t xml:space="preserve">    "role": "coordinador_c1c2",</w:t>
        <w:br/>
        <w:t xml:space="preserve">    "sede": "UIO"</w:t>
        <w:br/>
        <w:t xml:space="preserve">  },</w:t>
        <w:br/>
        <w:t xml:space="preserve">  {</w:t>
        <w:br/>
        <w:t xml:space="preserve">    "id": "liliana.cubillo",</w:t>
        <w:br/>
        <w:t xml:space="preserve">    "name": "Lili Cubillo",</w:t>
        <w:br/>
        <w:t xml:space="preserve">    "email": "liliana.cubillo@crearpsl.net",</w:t>
        <w:br/>
        <w:t xml:space="preserve">    "role": "coordinador_mj",</w:t>
        <w:br/>
        <w:t xml:space="preserve">    "sede": "UIO"</w:t>
        <w:br/>
        <w:t xml:space="preserve">  },</w:t>
        <w:br/>
        <w:t xml:space="preserve">  {</w:t>
        <w:br/>
        <w:t xml:space="preserve">    "id": "marco.gonzalez",</w:t>
        <w:br/>
        <w:t xml:space="preserve">    "name": "Adams Gonzalez",</w:t>
        <w:br/>
        <w:t xml:space="preserve">    "email": "marco.gonzalez@crearpsl.net",</w:t>
        <w:br/>
        <w:t xml:space="preserve">    "role": "coordinador_c1c2",</w:t>
        <w:br/>
        <w:t xml:space="preserve">    "sede": "UIO"</w:t>
        <w:br/>
        <w:t xml:space="preserve">  },</w:t>
        <w:br/>
        <w:t xml:space="preserve">  {</w:t>
        <w:br/>
        <w:t xml:space="preserve">    "id": "ketherine.aguirre",</w:t>
        <w:br/>
        <w:t xml:space="preserve">    "name": "Marce Aguirre",</w:t>
        <w:br/>
        <w:t xml:space="preserve">    "email": "ketherine.aguirre@crearpsl.com",</w:t>
        <w:br/>
        <w:t xml:space="preserve">    "role": "coordinador_c1c2",</w:t>
        <w:br/>
        <w:t xml:space="preserve">    "sede": "UIO"</w:t>
        <w:br/>
        <w:t xml:space="preserve">  },</w:t>
        <w:br/>
        <w:t xml:space="preserve">  {</w:t>
        <w:br/>
        <w:t xml:space="preserve">    "id": "sso",</w:t>
        <w:br/>
        <w:t xml:space="preserve">    "name": "Santiago Proa\u00f1o",</w:t>
        <w:br/>
        <w:t xml:space="preserve">    "email": "sso@crearpsl.net",</w:t>
        <w:br/>
        <w:t xml:space="preserve">    "role": "t\u00e9cnico_sst",</w:t>
        <w:br/>
        <w:t xml:space="preserve">    "sede": "UIO"</w:t>
        <w:br/>
        <w:t xml:space="preserve">  }</w:t>
        <w:br/>
        <w:t>];</w:t>
        <w:br/>
        <w:br/>
        <w:t>`</w:t>
        <w:br/>
        <w:br/>
        <w:t>## Archivo: src\pages\ChecklistBoard.jsx</w:t>
        <w:br/>
        <w:t>`javascript</w:t>
        <w:br/>
        <w:t>import { useParams, useNavigate, useSearchParams } from 'react-router-dom';</w:t>
        <w:br/>
        <w:t>import { useChecklist } from '../context/ChecklistContext';</w:t>
        <w:br/>
        <w:t>import { roles } from '../data/checklistData';</w:t>
        <w:br/>
        <w:t>import { CheckCircle2, Circle, ArrowLeft, Clock, Filter as FilterIcon } from 'lucide-react';</w:t>
        <w:br/>
        <w:br/>
        <w:t>export default function ChecklistBoard() {</w:t>
        <w:br/>
        <w:t xml:space="preserve">  const { roleId } = useParams();</w:t>
        <w:br/>
        <w:t xml:space="preserve">  const navigate = useNavigate();</w:t>
        <w:br/>
        <w:t xml:space="preserve">  const [searchParams, setSearchParams] = useSearchParams();</w:t>
        <w:br/>
        <w:t xml:space="preserve">  const { tasks, toggleTask, submitEvidence, getProgressByRole } = useChecklist();</w:t>
        <w:br/>
        <w:br/>
        <w:t xml:space="preserve">  const filter = searchParams.get('filter');</w:t>
        <w:br/>
        <w:br/>
        <w:t xml:space="preserve">  const role = roles.find(r =&gt; r.id === roleId);</w:t>
        <w:br/>
        <w:t xml:space="preserve">  let myTasks = tasks.filter(t =&gt; t.role === roleId);</w:t>
        <w:br/>
        <w:br/>
        <w:t xml:space="preserve">  // Apply filters if any</w:t>
        <w:br/>
        <w:t xml:space="preserve">  if (filter === 'completed') {</w:t>
        <w:br/>
        <w:t xml:space="preserve">    myTasks = myTasks.filter(t =&gt; t.completed || t.status === 'Completada');</w:t>
        <w:br/>
        <w:t xml:space="preserve">  } else if (filter === 'criticas') {</w:t>
        <w:br/>
        <w:t xml:space="preserve">    myTasks = myTasks.filter(t =&gt; !t.completed &amp;&amp; t.riskLevel === 'critico');</w:t>
        <w:br/>
        <w:t xml:space="preserve">  } else if (filter === 'importantes') {</w:t>
        <w:br/>
        <w:t xml:space="preserve">    myTasks = myTasks.filter(t =&gt; !t.completed &amp;&amp; t.status !== 'Completada' &amp;&amp; t.riskLevel !== 'critico');</w:t>
        <w:br/>
        <w:t xml:space="preserve">  }</w:t>
        <w:br/>
        <w:br/>
        <w:t xml:space="preserve">  // Agrupar tareas por fase</w:t>
        <w:br/>
        <w:t xml:space="preserve">  const tasksByPhase = myTasks.reduce((acc, task) =&gt; {</w:t>
        <w:br/>
        <w:t xml:space="preserve">    if (!acc[task.phase]) acc[task.phase] = [];</w:t>
        <w:br/>
        <w:t xml:space="preserve">    acc[task.phase].push(task);</w:t>
        <w:br/>
        <w:t xml:space="preserve">    return acc;</w:t>
        <w:br/>
        <w:t xml:space="preserve">  }, {});</w:t>
        <w:br/>
        <w:br/>
        <w:t xml:space="preserve">  if (!role) {</w:t>
        <w:br/>
        <w:t xml:space="preserve">    return &lt;div className="text-gold" style={{ padding: '2rem', textAlign: 'center' }}&gt;Rol no encontrado&lt;/div&gt;;</w:t>
        <w:br/>
        <w:t xml:space="preserve">  }</w:t>
        <w:br/>
        <w:br/>
        <w:t xml:space="preserve">  const progress = getProgressByRole(roleId);</w:t>
        <w:br/>
        <w:br/>
        <w:t xml:space="preserve">  const handleTaskClick = (task) =&gt; {</w:t>
        <w:br/>
        <w:t xml:space="preserve">    if (task.completed || task.status === 'Completada') {</w:t>
        <w:br/>
        <w:t xml:space="preserve">      // Si está completada, permitir desmarcar (opcional)</w:t>
        <w:br/>
        <w:t xml:space="preserve">      toggleTask(task.id, true);</w:t>
        <w:br/>
        <w:t xml:space="preserve">      return;</w:t>
        <w:br/>
        <w:t xml:space="preserve">    }</w:t>
        <w:br/>
        <w:br/>
        <w:t xml:space="preserve">    if (task.status === 'Pendiente de validación') {</w:t>
        <w:br/>
        <w:t xml:space="preserve">      alert("Esta tarea está siendo revisada por gerencia.");</w:t>
        <w:br/>
        <w:t xml:space="preserve">      return;</w:t>
        <w:br/>
        <w:t xml:space="preserve">    }</w:t>
        <w:br/>
        <w:br/>
        <w:t xml:space="preserve">    // Para la fase 2, asumimos que todas las tareas críticas o simplemente al hacer clic, pedimos evidencia.</w:t>
        <w:br/>
        <w:t xml:space="preserve">    // Lo haremos con un simple confirm y prompt.</w:t>
        <w:br/>
        <w:t xml:space="preserve">    const url = prompt("Introduce la URL de tu evidencia (Google Drive, Docs, etc.) para completar esta tarea:");</w:t>
        <w:br/>
        <w:t xml:space="preserve">    if (url) {</w:t>
        <w:br/>
        <w:t xml:space="preserve">      submitEvidence(task.id, url);</w:t>
        <w:br/>
        <w:t xml:space="preserve">    } else if (url === "") {</w:t>
        <w:br/>
        <w:t xml:space="preserve">      // Si el usuario deja vacío, marcamos sin evidencia (o puedes forzarla).</w:t>
        <w:br/>
        <w:t xml:space="preserve">      toggleTask(task.id, false);</w:t>
        <w:br/>
        <w:t xml:space="preserve">    }</w:t>
        <w:br/>
        <w:t xml:space="preserve">  };</w:t>
        <w:br/>
        <w:br/>
        <w:t xml:space="preserve">  return (</w:t>
        <w:br/>
        <w:t xml:space="preserve">    &lt;div style={{ maxWidth: '800px', margin: '0 auto', padding: '2rem 1rem' }}&gt;</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}}&gt;</w:t>
        <w:br/>
        <w:t xml:space="preserve">        &lt;h1 className="text-gold uppercase" style={{ fontSize: '1.8rem', marginBottom: '0.5rem' }}&gt;{role.name}&lt;/h1&gt;</w:t>
        <w:br/>
        <w:t xml:space="preserve">        &lt;p className="text-muted" style={{ marginBottom: '1.5rem', display: 'flex', alignItems: 'center', justifyContent: 'space-between' }}&gt;</w:t>
        <w:br/>
        <w:t xml:space="preserve">          &lt;span&gt;Tu checklist operativo por ciclo&lt;/span&gt;</w:t>
        <w:br/>
        <w:t xml:space="preserve">          {filter &amp;&amp; (</w:t>
        <w:br/>
        <w:t xml:space="preserve">            &lt;span style={{ </w:t>
        <w:br/>
        <w:t xml:space="preserve">              display: 'flex', alignItems: 'center', gap: '0.5rem', padding: '0.3rem 0.8rem', </w:t>
        <w:br/>
        <w:t xml:space="preserve">              background: 'rgba(255,255,255,0.1)', borderRadius: '4px', fontSize: '0.9rem', color: 'white' </w:t>
        <w:br/>
        <w:t xml:space="preserve">            }}&gt;</w:t>
        <w:br/>
        <w:t xml:space="preserve">              &lt;FilterIcon size={14} /&gt; Filtro Activo: {filter.toUpperCase()}</w:t>
        <w:br/>
        <w:t xml:space="preserve">              &lt;button onClick={() =&gt; setSearchParams({})} style={{ background: 'none', border: 'none', color: '#ffb347', cursor: 'pointer', marginLeft: '0.5rem', fontSize: '0.8rem' }}&gt;✖ Limpiar&lt;/button&gt;</w:t>
        <w:br/>
        <w:t xml:space="preserve">            &lt;/span&gt;</w:t>
        <w:br/>
        <w:t xml:space="preserve">          )}</w:t>
        <w:br/>
        <w:t xml:space="preserve">        &lt;/p&gt;</w:t>
        <w:br/>
        <w:t xml:space="preserve">        </w:t>
        <w:br/>
        <w:t xml:space="preserve">        &lt;div style={{ width: '100%', height: '8px', background: 'rgba(255,255,255,0.1)', borderRadius: '4px', overflow: 'hidden' }}&gt;</w:t>
        <w:br/>
        <w:t xml:space="preserve">          &lt;div style={{ height: '100%', width: `${progress}%`, background: 'var(--crear-gold)', transition: 'width 0.4s ease' }} /&gt;</w:t>
        <w:br/>
        <w:t xml:space="preserve">        &lt;/div&gt;</w:t>
        <w:br/>
        <w:t xml:space="preserve">        &lt;p className="text-gold" style={{ marginTop: '0.5rem', fontWeight: 'bold' }}&gt;{progress}% Completado&lt;/p&gt;</w:t>
        <w:br/>
        <w:t xml:space="preserve">      &lt;/div&gt;</w:t>
        <w:br/>
        <w:br/>
        <w:t xml:space="preserve">      &lt;div style={{ display: 'flex', flexDirection: 'column', gap: '2rem' }}&gt;</w:t>
        <w:br/>
        <w:t xml:space="preserve">        {Object.entries(tasksByPhase).map(([phase, phaseTasks]) =&gt; (</w:t>
        <w:br/>
        <w:t xml:space="preserve">          &lt;div key={phase} className="glass-panel" style={{ padding: '2rem' }}&gt;</w:t>
        <w:br/>
        <w:t xml:space="preserve">            &lt;h2 className="text-blue" style={{ fontSize: '1.4rem', borderBottom: '1px solid rgba(0,212,255,0.2)', paddingBottom: '0.5rem', marginBottom: '1.5rem' }}&gt;</w:t>
        <w:br/>
        <w:t xml:space="preserve">              {phase}</w:t>
        <w:br/>
        <w:t xml:space="preserve">            &lt;/h2&gt;</w:t>
        <w:br/>
        <w:t xml:space="preserve">            </w:t>
        <w:br/>
        <w:t xml:space="preserve">            &lt;ul style={{ listStyle: 'none', padding: 0, margin: 0, display: 'flex', flexDirection: 'column', gap: '1rem' }}&gt;</w:t>
        <w:br/>
        <w:t xml:space="preserve">              {phaseTasks.map(task =&gt; {</w:t>
        <w:br/>
        <w:t xml:space="preserve">                const isCompleted = task.completed || task.status === 'Completada';</w:t>
        <w:br/>
        <w:t xml:space="preserve">                const isPending = task.status === 'Pendiente de validación';</w:t>
        <w:br/>
        <w:br/>
        <w:t xml:space="preserve">                return (</w:t>
        <w:br/>
        <w:t xml:space="preserve">                  &lt;li </w:t>
        <w:br/>
        <w:t xml:space="preserve">                    key={task.id}</w:t>
        <w:br/>
        <w:t xml:space="preserve">                    onClick={() =&gt; handleTaskClick(task)}</w:t>
        <w:br/>
        <w:t xml:space="preserve">                    style={{</w:t>
        <w:br/>
        <w:t xml:space="preserve">                      display: 'flex',</w:t>
        <w:br/>
        <w:t xml:space="preserve">                      flexDirection: 'column',</w:t>
        <w:br/>
        <w:t xml:space="preserve">                      gap: '0.5rem',</w:t>
        <w:br/>
        <w:t xml:space="preserve">                      padding: '1rem',</w:t>
        <w:br/>
        <w:t xml:space="preserve">                      background: isCompleted ? 'rgba(52, 168, 83, 0.1)' : isPending ? 'rgba(245, 158, 11, 0.1)' : 'rgba(255,255,255,0.02)',</w:t>
        <w:br/>
        <w:t xml:space="preserve">                      border: `1px solid ${isCompleted ? 'rgba(52, 168, 83, 0.3)' : isPending ? 'rgba(245, 158, 11, 0.3)' : 'rgba(255,255,255,0.05)'}`,</w:t>
        <w:br/>
        <w:t xml:space="preserve">                      borderRadius: '8px',</w:t>
        <w:br/>
        <w:t xml:space="preserve">                      cursor: 'pointer',</w:t>
        <w:br/>
        <w:t xml:space="preserve">                      transition: 'all 0.2s ease',</w:t>
        <w:br/>
        <w:t xml:space="preserve">                      transform: isCompleted ? 'scale(0.99)' : 'scale(1)'</w:t>
        <w:br/>
        <w:t xml:space="preserve">                    }}</w:t>
        <w:br/>
        <w:t xml:space="preserve">                  &gt;</w:t>
        <w:br/>
        <w:t xml:space="preserve">                    &lt;div style={{ display: 'flex', alignItems: 'flex-start', gap: '1rem' }}&gt;</w:t>
        <w:br/>
        <w:t xml:space="preserve">                      &lt;div style={{ color: isCompleted ? 'var(--color-success)' : isPending ? '#f59e0b' : 'var(--text-muted)', flexShrink: 0, marginTop: '2px' }}&gt;</w:t>
        <w:br/>
        <w:t xml:space="preserve">                        {isCompleted ? &lt;CheckCircle2 size={24} /&gt; : isPending ? &lt;Clock size={24} /&gt; : &lt;Circle size={24} /&gt;}</w:t>
        <w:br/>
        <w:t xml:space="preserve">                      &lt;/div&gt;</w:t>
        <w:br/>
        <w:t xml:space="preserve">                      &lt;div style={{ flex: 1 }}&gt;</w:t>
        <w:br/>
        <w:t xml:space="preserve">                        &lt;span style={{ </w:t>
        <w:br/>
        <w:t xml:space="preserve">                          color: isCompleted ? 'var(--text-muted)' : 'var(--text-main)', </w:t>
        <w:br/>
        <w:t xml:space="preserve">                          textDecoration: isCompleted ? 'line-through' : 'none',</w:t>
        <w:br/>
        <w:t xml:space="preserve">                          fontSize: '1.05rem',</w:t>
        <w:br/>
        <w:t xml:space="preserve">                          lineHeight: '1.4',</w:t>
        <w:br/>
        <w:t xml:space="preserve">                          display: 'block'</w:t>
        <w:br/>
        <w:t xml:space="preserve">                        }}&gt;</w:t>
        <w:br/>
        <w:t xml:space="preserve">                          {task.task}</w:t>
        <w:br/>
        <w:t xml:space="preserve">                        &lt;/span&gt;</w:t>
        <w:br/>
        <w:t xml:space="preserve">                        {isPending &amp;&amp; (</w:t>
        <w:br/>
        <w:t xml:space="preserve">                          &lt;span style={{ color: '#f59e0b', fontSize: '0.8rem', fontWeight: 'bold' }}&gt;Enviado para validación&lt;/span&gt;</w:t>
        <w:br/>
        <w:t xml:space="preserve">                        )}</w:t>
        <w:br/>
        <w:t xml:space="preserve">                        {task.feedback &amp;&amp; !isCompleted &amp;&amp; !isPending &amp;&amp; (</w:t>
        <w:br/>
        <w:t xml:space="preserve">                          &lt;div style={{ marginTop: '0.5rem', padding: '0.5rem', background: 'rgba(239, 68, 68, 0.1)', borderLeft: '2px solid #ef4444', fontSize: '0.85rem', color: '#fca5a5' }}&gt;</w:t>
        <w:br/>
        <w:t xml:space="preserve">                            &lt;strong&gt;Comentario del supervisor:&lt;/strong&gt; {task.feedback}</w:t>
        <w:br/>
        <w:t xml:space="preserve">                          &lt;/div&gt;</w:t>
        <w:br/>
        <w:t xml:space="preserve">                        )}</w:t>
        <w:br/>
        <w:t xml:space="preserve">                      &lt;/div&gt;</w:t>
        <w:br/>
        <w:t xml:space="preserve">                    &lt;/div&gt;</w:t>
        <w:br/>
        <w:t xml:space="preserve">                  &lt;/li&gt;</w:t>
        <w:br/>
        <w:t xml:space="preserve">                );</w:t>
        <w:br/>
        <w:t xml:space="preserve">              })}</w:t>
        <w:br/>
        <w:t xml:space="preserve">            &lt;/ul&gt;</w:t>
        <w:br/>
        <w:t xml:space="preserve">          &lt;/div&gt;</w:t>
        <w:br/>
        <w:t xml:space="preserve">        ))}</w:t>
        <w:br/>
        <w:t xml:space="preserve">      &lt;/div&gt;</w:t>
        <w:br/>
        <w:t xml:space="preserve">    &lt;/div&gt;</w:t>
        <w:br/>
        <w:t xml:space="preserve">  );</w:t>
        <w:br/>
        <w:t>}</w:t>
        <w:br/>
        <w:br/>
        <w:t>`</w:t>
        <w:br/>
        <w:br/>
        <w:t>## Archivo: src\pages\GerenteDashboard.jsx</w:t>
        <w:br/>
        <w:t>`javascript</w:t>
        <w:br/>
        <w:t>import { useState, useEffect } from 'react';</w:t>
        <w:br/>
        <w:t>import { useAuth } from '../context/AuthContext';</w:t>
        <w:br/>
        <w:t>import { useCycles } from '../context/CyclesContext';</w:t>
        <w:br/>
        <w:t>import { useNavigate } from 'react-router-dom';</w:t>
        <w:br/>
        <w:t>import { db } from '../services/firebase';</w:t>
        <w:br/>
        <w:t>import { collection, query, onSnapshot, doc, updateDoc } from 'firebase/firestore';</w:t>
        <w:br/>
        <w:t>import { CheckCircle, XCircle, Clock, AlertCircle, Filter, Activity, Users, Target, FileText } from 'lucide-react';</w:t>
        <w:br/>
        <w:t>import { usersData } from '../data/usersData';</w:t>
        <w:br/>
        <w:br/>
        <w:t>export default function GerenteDashboard() {</w:t>
        <w:br/>
        <w:t xml:space="preserve">  const { currentUser } = useAuth();</w:t>
        <w:br/>
        <w:t xml:space="preserve">  const { currentCycle, currentStage } = useCycles();</w:t>
        <w:br/>
        <w:t xml:space="preserve">  const navigate = useNavigate();</w:t>
        <w:br/>
        <w:br/>
        <w:t xml:space="preserve">  const [tasks, setTasks] = useState([]);</w:t>
        <w:br/>
        <w:t xml:space="preserve">  const [goals, setGoals] = useState([]);</w:t>
        <w:br/>
        <w:t xml:space="preserve">  const [reports, setReports] = useState([]);</w:t>
        <w:br/>
        <w:t xml:space="preserve">  const [loading, setLoading] = useState(true);</w:t>
        <w:br/>
        <w:t xml:space="preserve">  </w:t>
        <w:br/>
        <w:t xml:space="preserve">  // Filtro "Solo lo que requiere mi intervención"</w:t>
        <w:br/>
        <w:t xml:space="preserve">  const [interventionMode, setInterventionMode] = useState(false);</w:t>
        <w:br/>
        <w:br/>
        <w:t xml:space="preserve">  useEffect(() =&gt; {</w:t>
        <w:br/>
        <w:t xml:space="preserve">    if (currentUser?.appRole !== 'gerente') {</w:t>
        <w:br/>
        <w:t xml:space="preserve">      navigate('/');</w:t>
        <w:br/>
        <w:t xml:space="preserve">      return;</w:t>
        <w:br/>
        <w:t xml:space="preserve">    }</w:t>
        <w:br/>
        <w:br/>
        <w:t xml:space="preserve">    const unsubTasks = onSnapshot(collection(db, 'tasks'), (snapshot) =&gt; {</w:t>
        <w:br/>
        <w:t xml:space="preserve">      setTasks(snapshot.docs.map(doc =&gt; ({ id: doc.id, ...doc.data() })));</w:t>
        <w:br/>
        <w:t xml:space="preserve">    });</w:t>
        <w:br/>
        <w:br/>
        <w:t xml:space="preserve">    const unsubGoals = onSnapshot(collection(db, 'goals'), (snapshot) =&gt; {</w:t>
        <w:br/>
        <w:t xml:space="preserve">      setGoals(snapshot.docs.map(doc =&gt; ({ id: doc.id, ...doc.data() })));</w:t>
        <w:br/>
        <w:t xml:space="preserve">    });</w:t>
        <w:br/>
        <w:br/>
        <w:t xml:space="preserve">    const q = query(collection(db, 'reports')); // orderBy('created_at', 'desc') needs composite index, skipping for MVP</w:t>
        <w:br/>
        <w:t xml:space="preserve">    const unsubReports = onSnapshot(q, (snapshot) =&gt; {</w:t>
        <w:br/>
        <w:t xml:space="preserve">      setReports(snapshot.docs.map(doc =&gt; ({ id: doc.id, ...doc.data() })).sort((a,b) =&gt; new Date(b.created_at) - new Date(a.created_at)));</w:t>
        <w:br/>
        <w:t xml:space="preserve">    });</w:t>
        <w:br/>
        <w:br/>
        <w:t xml:space="preserve">    setTimeout(() =&gt; setLoading(false), 500);</w:t>
        <w:br/>
        <w:br/>
        <w:t xml:space="preserve">    return () =&gt; {</w:t>
        <w:br/>
        <w:t xml:space="preserve">      unsubTasks();</w:t>
        <w:br/>
        <w:t xml:space="preserve">      unsubGoals();</w:t>
        <w:br/>
        <w:t xml:space="preserve">      unsubReports();</w:t>
        <w:br/>
        <w:t xml:space="preserve">    };</w:t>
        <w:br/>
        <w:t xml:space="preserve">  }, [currentUser, navigate]);</w:t>
        <w:br/>
        <w:br/>
        <w:t xml:space="preserve">  const handleValidation = async (taskId, isApproved) =&gt; {</w:t>
        <w:br/>
        <w:t xml:space="preserve">    try {</w:t>
        <w:br/>
        <w:t xml:space="preserve">      const taskRef = doc(db, 'tasks', taskId);</w:t>
        <w:br/>
        <w:t xml:space="preserve">      if (isApproved) {</w:t>
        <w:br/>
        <w:t xml:space="preserve">        await updateDoc(taskRef, { status: 'Completada', completed: true });</w:t>
        <w:br/>
        <w:t xml:space="preserve">      } else {</w:t>
        <w:br/>
        <w:t xml:space="preserve">        const feedback = prompt("Razón del rechazo:");</w:t>
        <w:br/>
        <w:t xml:space="preserve">        if (feedback === null) return;</w:t>
        <w:br/>
        <w:t xml:space="preserve">        await updateDoc(taskRef, { </w:t>
        <w:br/>
        <w:t xml:space="preserve">          status: 'En progreso',</w:t>
        <w:br/>
        <w:t xml:space="preserve">          feedback: feedback || 'Evidencia insuficiente, por favor revisar.'</w:t>
        <w:br/>
        <w:t xml:space="preserve">        });</w:t>
        <w:br/>
        <w:t xml:space="preserve">      }</w:t>
        <w:br/>
        <w:t xml:space="preserve">    } catch (error) {</w:t>
        <w:br/>
        <w:t xml:space="preserve">      console.error("Error al validar", error);</w:t>
        <w:br/>
        <w:t xml:space="preserve">      alert("Error al guardar la validación.");</w:t>
        <w:br/>
        <w:t xml:space="preserve">    }</w:t>
        <w:br/>
        <w:t xml:space="preserve">  };</w:t>
        <w:br/>
        <w:br/>
        <w:t xml:space="preserve">  // --- DERIVED DATA ---</w:t>
        <w:br/>
        <w:t xml:space="preserve">  </w:t>
        <w:br/>
        <w:t xml:space="preserve">  // Evidencias pendientes</w:t>
        <w:br/>
        <w:t xml:space="preserve">  const pendingEvidences = tasks.filter(t =&gt; t.status === 'Pendiente de validación');</w:t>
        <w:br/>
        <w:br/>
        <w:t xml:space="preserve">  // Metas agrupadas</w:t>
        <w:br/>
        <w:t xml:space="preserve">  const cicloGoals = goals.filter(g =&gt; g.scope === 'CICLO');</w:t>
        <w:br/>
        <w:t xml:space="preserve">  const entGoals = goals.filter(g =&gt; g.scope === 'ENTRENAMIENTO');</w:t>
        <w:br/>
        <w:t xml:space="preserve">  const diariasGoals = goals.filter(g =&gt; g.scope === 'DIARIA');</w:t>
        <w:br/>
        <w:br/>
        <w:t xml:space="preserve">  // Matriz de Riesgo por persona</w:t>
        <w:br/>
        <w:t xml:space="preserve">  // Agrupamos tareas por responsible_role (o assigned_to si existiera, pero usamos el ID de rol por ahora como proxy de la persona/equipo en este MVP)</w:t>
        <w:br/>
        <w:t xml:space="preserve">  const riskMatrix = [];</w:t>
        <w:br/>
        <w:t xml:space="preserve">  const rolesWithTasks = [...new Set(tasks.map(t =&gt; t.role))];</w:t>
        <w:br/>
        <w:t xml:space="preserve">  </w:t>
        <w:br/>
        <w:t xml:space="preserve">  rolesWithTasks.forEach(roleId =&gt; {</w:t>
        <w:br/>
        <w:t xml:space="preserve">    if (!roleId) return;</w:t>
        <w:br/>
        <w:t xml:space="preserve">    const roleTasks = tasks.filter(t =&gt; t.role === roleId);</w:t>
        <w:br/>
        <w:t xml:space="preserve">    const completed = roleTasks.filter(t =&gt; t.completed || t.status === 'Completada').length;</w:t>
        <w:br/>
        <w:t xml:space="preserve">    const pendingReview = roleTasks.filter(t =&gt; t.status === 'Pendiente de validación').length;</w:t>
        <w:br/>
        <w:t xml:space="preserve">    </w:t>
        <w:br/>
        <w:t xml:space="preserve">    // Simplificación: Tareas vencidas serían las que no están completadas y su fecha ya pasó.</w:t>
        <w:br/>
        <w:t xml:space="preserve">    // Como no tenemos deadline estricta aún, asumiremos riesgo si avance &lt; 50% y hay muchas en progreso.</w:t>
        <w:br/>
        <w:t xml:space="preserve">    const progress = roleTasks.length &gt; 0 ? Math.round((completed / roleTasks.length) * 100) : 0;</w:t>
        <w:br/>
        <w:t xml:space="preserve">    </w:t>
        <w:br/>
        <w:t xml:space="preserve">    let riskLevel = 'BAJO';</w:t>
        <w:br/>
        <w:t xml:space="preserve">    let riskColor = 'var(--color-success)';</w:t>
        <w:br/>
        <w:t xml:space="preserve">    if (progress &lt; 50) {</w:t>
        <w:br/>
        <w:t xml:space="preserve">      riskLevel = 'ALTO';</w:t>
        <w:br/>
        <w:t xml:space="preserve">      riskColor = 'var(--color-error)';</w:t>
        <w:br/>
        <w:t xml:space="preserve">    } else if (progress &lt; 80) {</w:t>
        <w:br/>
        <w:t xml:space="preserve">      riskLevel = 'MEDIO';</w:t>
        <w:br/>
        <w:t xml:space="preserve">      riskColor = '#f59e0b';</w:t>
        <w:br/>
        <w:t xml:space="preserve">    }</w:t>
        <w:br/>
        <w:br/>
        <w:t xml:space="preserve">    riskMatrix.push({</w:t>
        <w:br/>
        <w:t xml:space="preserve">      roleId,</w:t>
        <w:br/>
        <w:t xml:space="preserve">      total: roleTasks.length,</w:t>
        <w:br/>
        <w:t xml:space="preserve">      completed,</w:t>
        <w:br/>
        <w:t xml:space="preserve">      pendingReview,</w:t>
        <w:br/>
        <w:t xml:space="preserve">      progress,</w:t>
        <w:br/>
        <w:t xml:space="preserve">      riskLevel,</w:t>
        <w:br/>
        <w:t xml:space="preserve">      riskColor</w:t>
        <w:br/>
        <w:t xml:space="preserve">    });</w:t>
        <w:br/>
        <w:t xml:space="preserve">  });</w:t>
        <w:br/>
        <w:br/>
        <w:t xml:space="preserve">  if (loading) {</w:t>
        <w:br/>
        <w:t xml:space="preserve">    return &lt;div className="text-gold text-center" style={{ padding: '3rem' }}&gt;Sincronizando Centro de Mando...&lt;/div&gt;;</w:t>
        <w:br/>
        <w:t xml:space="preserve">  }</w:t>
        <w:br/>
        <w:br/>
        <w:t xml:space="preserve">  return (</w:t>
        <w:br/>
        <w:t xml:space="preserve">    &lt;div style={{ maxWidth: '1200px', margin: '0 auto', padding: '2rem 1rem' }}&gt;</w:t>
        <w:br/>
        <w:t xml:space="preserve">      {/* HEADER */}</w:t>
        <w:br/>
        <w:t xml:space="preserve">      &lt;div style={{ display: 'flex', justifyContent: 'space-between', alignItems: 'flex-start', marginBottom: '2rem', flexWrap: 'wrap', gap: '1rem' }}&gt;</w:t>
        <w:br/>
        <w:t xml:space="preserve">        &lt;div&gt;</w:t>
        <w:br/>
        <w:t xml:space="preserve">          &lt;h1 className="text-gold" style={{ margin: 0, fontSize: '2rem' }}&gt;Centro de Mando Gerencial&lt;/h1&gt;</w:t>
        <w:br/>
        <w:t xml:space="preserve">          &lt;p className="text-muted" style={{ margin: '0.5rem 0 0', textTransform: 'uppercase' }}&gt;</w:t>
        <w:br/>
        <w:t xml:space="preserve">            {currentCycle ? `${currentCycle.name} • ETAPA ACTUAL: ${currentStage}` : 'CARGANDO CICLO...'}</w:t>
        <w:br/>
        <w:t xml:space="preserve">          &lt;/p&gt;</w:t>
        <w:br/>
        <w:t xml:space="preserve">        &lt;/div&gt;</w:t>
        <w:br/>
        <w:t xml:space="preserve">        &lt;div style={{ display: 'flex', gap: '1rem' }}&gt;</w:t>
        <w:br/>
        <w:t xml:space="preserve">          &lt;button </w:t>
        <w:br/>
        <w:t xml:space="preserve">            className="btn-primary" </w:t>
        <w:br/>
        <w:t xml:space="preserve">            onClick={() =&gt; setInterventionMode(!interventionMode)} </w:t>
        <w:br/>
        <w:t xml:space="preserve">            style={{ </w:t>
        <w:br/>
        <w:t xml:space="preserve">              padding: '0.8rem 1.5rem', </w:t>
        <w:br/>
        <w:t xml:space="preserve">              display: 'flex', </w:t>
        <w:br/>
        <w:t xml:space="preserve">              alignItems: 'center', </w:t>
        <w:br/>
        <w:t xml:space="preserve">              gap: '0.5rem',</w:t>
        <w:br/>
        <w:t xml:space="preserve">              background: interventionMode ? 'var(--color-error)' : 'var(--crear-blue)',</w:t>
        <w:br/>
        <w:t xml:space="preserve">              borderColor: interventionMode ? 'var(--color-error)' : 'var(--crear-blue)'</w:t>
        <w:br/>
        <w:t xml:space="preserve">            }}</w:t>
        <w:br/>
        <w:t xml:space="preserve">          &gt;</w:t>
        <w:br/>
        <w:t xml:space="preserve">            &lt;Filter size={18} /&gt; {interventionMode ? "Mostrando Solo Críticos" : "Modo Intervención (Off)"}</w:t>
        <w:br/>
        <w:t xml:space="preserve">          &lt;/button&gt;</w:t>
        <w:br/>
        <w:t xml:space="preserve">          &lt;button className="btn-secondary" onClick={() =&gt; navigate('/')}&gt;Volver al Inicio&lt;/button&gt;</w:t>
        <w:br/>
        <w:t xml:space="preserve">        &lt;/div&gt;</w:t>
        <w:br/>
        <w:t xml:space="preserve">      &lt;/div&gt;</w:t>
        <w:br/>
        <w:br/>
        <w:t xml:space="preserve">      {/* METAS LADO A LADO */}</w:t>
        <w:br/>
        <w:t xml:space="preserve">      &lt;div style={{ display: 'grid', gridTemplateColumns: 'repeat(auto-fit, minmax(300px, 1fr))', gap: '1.5rem', marginBottom: '2rem' }}&gt;</w:t>
        <w:br/>
        <w:t xml:space="preserve">        </w:t>
        <w:br/>
        <w:t xml:space="preserve">        {/* Metas Ciclo */}</w:t>
        <w:br/>
        <w:t xml:space="preserve">        &lt;div className="glass-panel" style={{ padding: '1.5rem', opacity: interventionMode ? 0.4 : 1 }}&gt;</w:t>
        <w:br/>
        <w:t xml:space="preserve">          &lt;h3 className="text-gold" style={{ margin: '0 0 1rem 0', display: 'flex', alignItems: 'center', gap: '0.5rem' }}&gt;</w:t>
        <w:br/>
        <w:t xml:space="preserve">            &lt;Target size={18} /&gt; Metas de Ciclo (Top)</w:t>
        <w:br/>
        <w:t xml:space="preserve">          &lt;/h3&gt;</w:t>
        <w:br/>
        <w:t xml:space="preserve">          {cicloGoals.map(g =&gt; (</w:t>
        <w:br/>
        <w:t xml:space="preserve">            &lt;div key={g.id} style={{ marginBottom: '1rem' }}&gt;</w:t>
        <w:br/>
        <w:t xml:space="preserve">              &lt;div style={{ display: 'flex', justifyContent: 'space-between', fontSize: '0.9rem', marginBottom: '0.3rem' }}&gt;</w:t>
        <w:br/>
        <w:t xml:space="preserve">                &lt;span className="text-white"&gt;{g.title}&lt;/span&gt;</w:t>
        <w:br/>
        <w:t xml:space="preserve">                &lt;span className="text-gold font-bold"&gt;{g.progress}%&lt;/span&gt;</w:t>
        <w:br/>
        <w:t xml:space="preserve">              &lt;/div&gt;</w:t>
        <w:br/>
        <w:t xml:space="preserve">              &lt;div style={{ width: '100%', height: '6px', background: 'rgba(255,255,255,0.05)', borderRadius: '3px' }}&gt;</w:t>
        <w:br/>
        <w:t xml:space="preserve">                &lt;div style={{ height: '100%', width: `${Math.min(g.progress, 100)}%`, background: 'var(--crear-gold)' }} /&gt;</w:t>
        <w:br/>
        <w:t xml:space="preserve">              &lt;/div&gt;</w:t>
        <w:br/>
        <w:t xml:space="preserve">            &lt;/div&gt;</w:t>
        <w:br/>
        <w:t xml:space="preserve">          ))}</w:t>
        <w:br/>
        <w:t xml:space="preserve">          {cicloGoals.length === 0 &amp;&amp; &lt;p className="text-muted text-sm"&gt;Sin metas registradas&lt;/p&gt;}</w:t>
        <w:br/>
        <w:t xml:space="preserve">        &lt;/div&gt;</w:t>
        <w:br/>
        <w:br/>
        <w:t xml:space="preserve">        {/* Metas Entrenamiento */}</w:t>
        <w:br/>
        <w:t xml:space="preserve">        &lt;div className="glass-panel" style={{ padding: '1.5rem', opacity: interventionMode ? 0.4 : 1 }}&gt;</w:t>
        <w:br/>
        <w:t xml:space="preserve">          &lt;h3 className="text-blue" style={{ margin: '0 0 1rem 0', display: 'flex', alignItems: 'center', gap: '0.5rem' }}&gt;</w:t>
        <w:br/>
        <w:t xml:space="preserve">            &lt;Activity size={18} /&gt; Metas Entrenamiento</w:t>
        <w:br/>
        <w:t xml:space="preserve">          &lt;/h3&gt;</w:t>
        <w:br/>
        <w:t xml:space="preserve">          {entGoals.map(g =&gt; (</w:t>
        <w:br/>
        <w:t xml:space="preserve">            &lt;div key={g.id} style={{ marginBottom: '1rem' }}&gt;</w:t>
        <w:br/>
        <w:t xml:space="preserve">              &lt;div style={{ display: 'flex', justifyContent: 'space-between', fontSize: '0.9rem', marginBottom: '0.3rem' }}&gt;</w:t>
        <w:br/>
        <w:t xml:space="preserve">                &lt;span className="text-white"&gt;{g.title}&lt;/span&gt;</w:t>
        <w:br/>
        <w:t xml:space="preserve">                &lt;span className="text-blue font-bold"&gt;{g.progress}%&lt;/span&gt;</w:t>
        <w:br/>
        <w:t xml:space="preserve">              &lt;/div&gt;</w:t>
        <w:br/>
        <w:t xml:space="preserve">              &lt;div style={{ width: '100%', height: '6px', background: 'rgba(255,255,255,0.05)', borderRadius: '3px' }}&gt;</w:t>
        <w:br/>
        <w:t xml:space="preserve">                &lt;div style={{ height: '100%', width: `${Math.min(g.progress, 100)}%`, background: 'var(--crear-blue)' }} /&gt;</w:t>
        <w:br/>
        <w:t xml:space="preserve">              &lt;/div&gt;</w:t>
        <w:br/>
        <w:t xml:space="preserve">            &lt;/div&gt;</w:t>
        <w:br/>
        <w:t xml:space="preserve">          ))}</w:t>
        <w:br/>
        <w:t xml:space="preserve">          {entGoals.length === 0 &amp;&amp; &lt;p className="text-muted text-sm"&gt;Sin metas registradas&lt;/p&gt;}</w:t>
        <w:br/>
        <w:t xml:space="preserve">        &lt;/div&gt;</w:t>
        <w:br/>
        <w:br/>
        <w:t xml:space="preserve">        {/* Metas Diarias */}</w:t>
        <w:br/>
        <w:t xml:space="preserve">        &lt;div className="glass-panel" style={{ padding: '1.5rem', opacity: interventionMode ? 0.4 : 1 }}&gt;</w:t>
        <w:br/>
        <w:t xml:space="preserve">          &lt;h3 className="text-main" style={{ margin: '0 0 1rem 0', display: 'flex', alignItems: 'center', gap: '0.5rem' }}&gt;</w:t>
        <w:br/>
        <w:t xml:space="preserve">            &lt;Clock size={18} /&gt; Metas Diarias</w:t>
        <w:br/>
        <w:t xml:space="preserve">          &lt;/h3&gt;</w:t>
        <w:br/>
        <w:t xml:space="preserve">          {diariasGoals.map(g =&gt; (</w:t>
        <w:br/>
        <w:t xml:space="preserve">            &lt;div key={g.id} style={{ marginBottom: '1rem' }}&gt;</w:t>
        <w:br/>
        <w:t xml:space="preserve">              &lt;div style={{ display: 'flex', justifyContent: 'space-between', fontSize: '0.9rem', marginBottom: '0.3rem' }}&gt;</w:t>
        <w:br/>
        <w:t xml:space="preserve">                &lt;span className="text-white"&gt;{g.title}&lt;/span&gt;</w:t>
        <w:br/>
        <w:t xml:space="preserve">                &lt;span className="text-main font-bold"&gt;{g.progress}&lt;/span&gt;</w:t>
        <w:br/>
        <w:t xml:space="preserve">              &lt;/div&gt;</w:t>
        <w:br/>
        <w:t xml:space="preserve">              &lt;div style={{ width: '100%', height: '6px', background: 'rgba(255,255,255,0.05)', borderRadius: '3px' }}&gt;</w:t>
        <w:br/>
        <w:t xml:space="preserve">                &lt;div style={{ height: '100%', width: `${Math.min(g.progress, 100)}%`, background: 'var(--text-main)' }} /&gt;</w:t>
        <w:br/>
        <w:t xml:space="preserve">              &lt;/div&gt;</w:t>
        <w:br/>
        <w:t xml:space="preserve">            &lt;/div&gt;</w:t>
        <w:br/>
        <w:t xml:space="preserve">          ))}</w:t>
        <w:br/>
        <w:t xml:space="preserve">          {diariasGoals.length === 0 &amp;&amp; &lt;p className="text-muted text-sm"&gt;Sin metas registradas&lt;/p&gt;}</w:t>
        <w:br/>
        <w:t xml:space="preserve">        &lt;/div&gt;</w:t>
        <w:br/>
        <w:t xml:space="preserve">      &lt;/div&gt;</w:t>
        <w:br/>
        <w:br/>
        <w:t xml:space="preserve">      {/* MATRIZ DE RIESGO */}</w:t>
        <w:br/>
        <w:t xml:space="preserve">      &lt;div className="glass-panel" style={{ padding: '1.5rem', marginBottom: '2rem' }}&gt;</w:t>
        <w:br/>
        <w:t xml:space="preserve">        &lt;h3 className="text-blue" style={{ marginTop: 0, display: 'flex', alignItems: 'center', gap: '0.5rem', borderBottom: '1px solid rgba(0,212,255,0.2)', paddingBottom: '0.8rem' }}&gt;</w:t>
        <w:br/>
        <w:t xml:space="preserve">          &lt;Users size={18} /&gt; Matriz de Riesgo Operativo</w:t>
        <w:br/>
        <w:t xml:space="preserve">        &lt;/h3&gt;</w:t>
        <w:br/>
        <w:t xml:space="preserve">        </w:t>
        <w:br/>
        <w:t xml:space="preserve">        &lt;div style={{ overflowX: 'auto' }}&gt;</w:t>
        <w:br/>
        <w:t xml:space="preserve">          &lt;table style={{ width: '100%', borderCollapse: 'collapse', marginTop: '1rem' }}&gt;</w:t>
        <w:br/>
        <w:t xml:space="preserve">            &lt;thead&gt;</w:t>
        <w:br/>
        <w:t xml:space="preserve">              &lt;tr style={{ color: 'var(--text-muted)', fontSize: '0.85rem', textTransform: 'uppercase', textAlign: 'left', borderBottom: '1px solid var(--crear-border)' }}&gt;</w:t>
        <w:br/>
        <w:t xml:space="preserve">                &lt;th style={{ padding: '0.8rem' }}&gt;Rol / Equipo&lt;/th&gt;</w:t>
        <w:br/>
        <w:t xml:space="preserve">                &lt;th style={{ padding: '0.8rem' }}&gt;Progreso&lt;/th&gt;</w:t>
        <w:br/>
        <w:t xml:space="preserve">                &lt;th style={{ padding: '0.8rem' }}&gt;Evidencias Pdtes&lt;/th&gt;</w:t>
        <w:br/>
        <w:t xml:space="preserve">                &lt;th style={{ padding: '0.8rem' }}&gt;Riesgo&lt;/th&gt;</w:t>
        <w:br/>
        <w:t xml:space="preserve">              &lt;/tr&gt;</w:t>
        <w:br/>
        <w:t xml:space="preserve">            &lt;/thead&gt;</w:t>
        <w:br/>
        <w:t xml:space="preserve">            &lt;tbody&gt;</w:t>
        <w:br/>
        <w:t xml:space="preserve">              {riskMatrix</w:t>
        <w:br/>
        <w:t xml:space="preserve">                .filter(row =&gt; interventionMode ? row.riskLevel === 'ALTO' || row.pendingReview &gt; 0 : true)</w:t>
        <w:br/>
        <w:t xml:space="preserve">                .sort((a, b) =&gt; b.pendingReview - a.pendingReview || a.progress - b.progress)</w:t>
        <w:br/>
        <w:t xml:space="preserve">                .map((row, i) =&gt; (</w:t>
        <w:br/>
        <w:t xml:space="preserve">                &lt;tr key={i} style={{ borderBottom: '1px solid rgba(255,255,255,0.05)', background: interventionMode &amp;&amp; row.riskLevel === 'ALTO' ? 'rgba(239, 68, 68, 0.05)' : 'transparent' }}&gt;</w:t>
        <w:br/>
        <w:t xml:space="preserve">                  &lt;td style={{ padding: '1rem 0.8rem', color: 'white', fontWeight: 'bold', textTransform: 'uppercase' }}&gt;{row.roleId}&lt;/td&gt;</w:t>
        <w:br/>
        <w:t xml:space="preserve">                  &lt;td style={{ padding: '1rem 0.8rem' }}&gt;</w:t>
        <w:br/>
        <w:t xml:space="preserve">                    &lt;div style={{ display: 'flex', alignItems: 'center', gap: '0.5rem' }}&gt;</w:t>
        <w:br/>
        <w:t xml:space="preserve">                      &lt;div style={{ width: '60px', height: '6px', background: 'rgba(255,255,255,0.1)', borderRadius: '3px' }}&gt;</w:t>
        <w:br/>
        <w:t xml:space="preserve">                         &lt;div style={{ height: '100%', width: `${row.progress}%`, background: row.riskColor }} /&gt;</w:t>
        <w:br/>
        <w:t xml:space="preserve">                      &lt;/div&gt;</w:t>
        <w:br/>
        <w:t xml:space="preserve">                      &lt;span style={{ fontSize: '0.9rem', color: row.riskColor, fontWeight: 'bold' }}&gt;{row.progress}%&lt;/span&gt;</w:t>
        <w:br/>
        <w:t xml:space="preserve">                    &lt;/div&gt;</w:t>
        <w:br/>
        <w:t xml:space="preserve">                  &lt;/td&gt;</w:t>
        <w:br/>
        <w:t xml:space="preserve">                  &lt;td style={{ padding: '1rem 0.8rem' }}&gt;</w:t>
        <w:br/>
        <w:t xml:space="preserve">                    {row.pendingReview &gt; 0 ? (</w:t>
        <w:br/>
        <w:t xml:space="preserve">                      &lt;span style={{ background: 'rgba(245, 158, 11, 0.2)', color: '#f59e0b', padding: '0.3rem 0.6rem', borderRadius: '12px', fontSize: '0.8rem', fontWeight: 'bold' }}&gt;</w:t>
        <w:br/>
        <w:t xml:space="preserve">                        {row.pendingReview} esperando</w:t>
        <w:br/>
        <w:t xml:space="preserve">                      &lt;/span&gt;</w:t>
        <w:br/>
        <w:t xml:space="preserve">                    ) : (</w:t>
        <w:br/>
        <w:t xml:space="preserve">                      &lt;span className="text-muted" style={{ fontSize: '0.9rem' }}&gt;0&lt;/span&gt;</w:t>
        <w:br/>
        <w:t xml:space="preserve">                    )}</w:t>
        <w:br/>
        <w:t xml:space="preserve">                  &lt;/td&gt;</w:t>
        <w:br/>
        <w:t xml:space="preserve">                  &lt;td style={{ padding: '1rem 0.8rem' }}&gt;</w:t>
        <w:br/>
        <w:t xml:space="preserve">                    &lt;span style={{ color: row.riskColor, fontWeight: 'bold', fontSize: '0.85rem' }}&gt;{row.riskLevel}&lt;/span&gt;</w:t>
        <w:br/>
        <w:t xml:space="preserve">                  &lt;/td&gt;</w:t>
        <w:br/>
        <w:t xml:space="preserve">                &lt;/tr&gt;</w:t>
        <w:br/>
        <w:t xml:space="preserve">              ))}</w:t>
        <w:br/>
        <w:t xml:space="preserve">            &lt;/tbody&gt;</w:t>
        <w:br/>
        <w:t xml:space="preserve">          &lt;/table&gt;</w:t>
        <w:br/>
        <w:t xml:space="preserve">          {interventionMode &amp;&amp; riskMatrix.filter(r =&gt; r.riskLevel === 'ALTO' || r.pendingReview &gt; 0).length === 0 &amp;&amp; (</w:t>
        <w:br/>
        <w:t xml:space="preserve">             &lt;p className="text-muted text-center" style={{ margin: '2rem 0' }}&gt;✅ No hay equipos en riesgo alto ni evidencias pendientes.&lt;/p&gt;</w:t>
        <w:br/>
        <w:t xml:space="preserve">          )}</w:t>
        <w:br/>
        <w:t xml:space="preserve">        &lt;/div&gt;</w:t>
        <w:br/>
        <w:t xml:space="preserve">      &lt;/div&gt;</w:t>
        <w:br/>
        <w:br/>
        <w:t xml:space="preserve">      {/* PANEL DE VALIDACIÓN DE EVIDENCIAS */}</w:t>
        <w:br/>
        <w:t xml:space="preserve">      {(!interventionMode || pendingEvidences.length &gt; 0) &amp;&amp; (</w:t>
        <w:br/>
        <w:t xml:space="preserve">        &lt;div className="glass-panel" style={{ padding: '2rem', marginBottom: '2rem', border: pendingEvidences.length &gt; 0 ? '1px solid rgba(245, 158, 11, 0.3)' : 'none' }}&gt;</w:t>
        <w:br/>
        <w:t xml:space="preserve">          &lt;h2 className="text-blue" style={{ marginTop: 0, display: 'flex', alignItems: 'center', gap: '0.5rem' }}&gt;</w:t>
        <w:br/>
        <w:t xml:space="preserve">            &lt;AlertCircle size={20} /&gt; Validar Evidencias ({pendingEvidences.length})</w:t>
        <w:br/>
        <w:t xml:space="preserve">          &lt;/h2&gt;</w:t>
        <w:br/>
        <w:t xml:space="preserve">          </w:t>
        <w:br/>
        <w:t xml:space="preserve">          {pendingEvidences.length === 0 ? (</w:t>
        <w:br/>
        <w:t xml:space="preserve">            &lt;p className="text-muted"&gt;No hay evidencias pendientes de validación en este momento.&lt;/p&gt;</w:t>
        <w:br/>
        <w:t xml:space="preserve">          ) : (</w:t>
        <w:br/>
        <w:t xml:space="preserve">            &lt;div style={{ display: 'flex', flexDirection: 'column', gap: '1rem', marginTop: '1.5rem' }}&gt;</w:t>
        <w:br/>
        <w:t xml:space="preserve">              {pendingEvidences.map(task =&gt; (</w:t>
        <w:br/>
        <w:t xml:space="preserve">                &lt;div key={task.id} style={{ background: 'rgba(255,255,255,0.03)', borderRadius: '8px', padding: '1rem', border: '1px solid var(--crear-border)', display: 'flex', justifyContent: 'space-between', alignItems: 'center', flexWrap: 'wrap', gap: '1rem' }}&gt;</w:t>
        <w:br/>
        <w:t xml:space="preserve">                  &lt;div&gt;</w:t>
        <w:br/>
        <w:t xml:space="preserve">                    &lt;h4 className="text-white" style={{ margin: '0 0 0.2rem 0' }}&gt;{task.task || task.title}&lt;/h4&gt;</w:t>
        <w:br/>
        <w:t xml:space="preserve">                    &lt;p className="text-muted" style={{ margin: 0, fontSize: '0.85rem', textTransform: 'uppercase' }}&gt;Rol: {task.role || task.responsible_role}&lt;/p&gt;</w:t>
        <w:br/>
        <w:t xml:space="preserve">                    {task.evidence_url &amp;&amp; (</w:t>
        <w:br/>
        <w:t xml:space="preserve">                      &lt;a href={task.evidence_url} target="_blank" rel="noreferrer" style={{ display: 'inline-block', marginTop: '0.5rem', color: 'var(--crear-blue)', fontSize: '0.9rem', textDecoration: 'none' }}&gt;</w:t>
        <w:br/>
        <w:t xml:space="preserve">                        🔗 Abrir Evidencia</w:t>
        <w:br/>
        <w:t xml:space="preserve">                      &lt;/a&gt;</w:t>
        <w:br/>
        <w:t xml:space="preserve">                    )}</w:t>
        <w:br/>
        <w:t xml:space="preserve">                  &lt;/div&gt;</w:t>
        <w:br/>
        <w:t xml:space="preserve">                  &lt;div style={{ display: 'flex', gap: '0.5rem' }}&gt;</w:t>
        <w:br/>
        <w:t xml:space="preserve">                    &lt;button onClick={() =&gt; handleValidation(task.id, true)} style={{ background: 'rgba(34, 197, 94, 0.2)', border: '1px solid #22c55e', color: '#22c55e', padding: '0.5rem 1rem', borderRadius: '4px', cursor: 'pointer', display: 'flex', alignItems: 'center', gap: '0.3rem' }}&gt;</w:t>
        <w:br/>
        <w:t xml:space="preserve">                      &lt;CheckCircle size={16} /&gt; Validar</w:t>
        <w:br/>
        <w:t xml:space="preserve">                    &lt;/button&gt;</w:t>
        <w:br/>
        <w:t xml:space="preserve">                    &lt;button onClick={() =&gt; handleValidation(task.id, false)} style={{ background: 'rgba(239, 68, 68, 0.2)', border: '1px solid #ef4444', color: '#ef4444', padding: '0.5rem 1rem', borderRadius: '4px', cursor: 'pointer', display: 'flex', alignItems: 'center', gap: '0.3rem' }}&gt;</w:t>
        <w:br/>
        <w:t xml:space="preserve">                      &lt;XCircle size={16} /&gt; Rechazar</w:t>
        <w:br/>
        <w:t xml:space="preserve">                    &lt;/button&gt;</w:t>
        <w:br/>
        <w:t xml:space="preserve">                  &lt;/div&gt;</w:t>
        <w:br/>
        <w:t xml:space="preserve">                &lt;/div&gt;</w:t>
        <w:br/>
        <w:t xml:space="preserve">              ))}</w:t>
        <w:br/>
        <w:t xml:space="preserve">            &lt;/div&gt;</w:t>
        <w:br/>
        <w:t xml:space="preserve">          )}</w:t>
        <w:br/>
        <w:t xml:space="preserve">        &lt;/div&gt;</w:t>
        <w:br/>
        <w:t xml:space="preserve">      )}</w:t>
        <w:br/>
        <w:br/>
        <w:t xml:space="preserve">      {/* FEED DE REPORTES RECIENTES */}</w:t>
        <w:br/>
        <w:t xml:space="preserve">      {(!interventionMode) &amp;&amp; (</w:t>
        <w:br/>
        <w:t xml:space="preserve">        &lt;div className="glass-panel" style={{ padding: '2rem', marginBottom: '2rem' }}&gt;</w:t>
        <w:br/>
        <w:t xml:space="preserve">          &lt;h2 className="text-gold" style={{ marginTop: 0, display: 'flex', alignItems: 'center', gap: '0.5rem', borderBottom: '1px solid rgba(255,215,0,0.2)', paddingBottom: '0.8rem' }}&gt;</w:t>
        <w:br/>
        <w:t xml:space="preserve">            &lt;FileText size={20} /&gt; Reportes Operativos Recientes ({reports.length})</w:t>
        <w:br/>
        <w:t xml:space="preserve">          &lt;/h2&gt;</w:t>
        <w:br/>
        <w:t xml:space="preserve">          </w:t>
        <w:br/>
        <w:t xml:space="preserve">          {reports.length === 0 ? (</w:t>
        <w:br/>
        <w:t xml:space="preserve">            &lt;p className="text-muted"&gt;No se han recibido reportes operativos en este ciclo.&lt;/p&gt;</w:t>
        <w:br/>
        <w:t xml:space="preserve">          ) : (</w:t>
        <w:br/>
        <w:t xml:space="preserve">            &lt;div style={{ display: 'grid', gridTemplateColumns: 'repeat(auto-fit, minmax(300px, 1fr))', gap: '1rem', marginTop: '1.5rem' }}&gt;</w:t>
        <w:br/>
        <w:t xml:space="preserve">              {reports.map(rep =&gt; (</w:t>
        <w:br/>
        <w:t xml:space="preserve">                &lt;div key={rep.id} style={{ background: 'rgba(255,255,255,0.02)', borderRadius: '8px', padding: '1rem', border: '1px solid var(--crear-border)' }}&gt;</w:t>
        <w:br/>
        <w:t xml:space="preserve">                  &lt;div style={{ display: 'flex', justifyContent: 'space-between', marginBottom: '0.5rem' }}&gt;</w:t>
        <w:br/>
        <w:t xml:space="preserve">                    &lt;span className="text-blue font-bold" style={{ textTransform: 'uppercase', fontSize: '0.9rem' }}&gt;{rep.type}&lt;/span&gt;</w:t>
        <w:br/>
        <w:t xml:space="preserve">                    &lt;span className="text-muted" style={{ fontSize: '0.75rem' }}&gt;{new Date(rep.created_at).toLocaleDateString()}&lt;/span&gt;</w:t>
        <w:br/>
        <w:t xml:space="preserve">                  &lt;/div&gt;</w:t>
        <w:br/>
        <w:t xml:space="preserve">                  &lt;p className="text-white" style={{ margin: '0 0 0.5rem 0', fontSize: '0.9rem' }}&gt;Enviado por: &lt;strong&gt;{rep.submitted_by}&lt;/strong&gt;&lt;/p&gt;</w:t>
        <w:br/>
        <w:t xml:space="preserve">                  </w:t>
        <w:br/>
        <w:t xml:space="preserve">                  &lt;div style={{ background: 'rgba(0,0,0,0.3)', padding: '0.8rem', borderRadius: '4px', fontSize: '0.85rem', color: '#ccc', maxHeight: '100px', overflowY: 'auto' }}&gt;</w:t>
        <w:br/>
        <w:t xml:space="preserve">                    {Object.entries(rep.data).map(([key, value]) =&gt; (</w:t>
        <w:br/>
        <w:t xml:space="preserve">                      &lt;div key={key} style={{ display: 'flex', justifyContent: 'space-between', borderBottom: '1px solid rgba(255,255,255,0.05)', padding: '0.2rem 0' }}&gt;</w:t>
        <w:br/>
        <w:t xml:space="preserve">                        &lt;span&gt;{key.replace(/_/g, ' ')}:&lt;/span&gt;</w:t>
        <w:br/>
        <w:t xml:space="preserve">                        &lt;strong className="text-white"&gt;{value}&lt;/strong&gt;</w:t>
        <w:br/>
        <w:t xml:space="preserve">                      &lt;/div&gt;</w:t>
        <w:br/>
        <w:t xml:space="preserve">                    ))}</w:t>
        <w:br/>
        <w:t xml:space="preserve">                  &lt;/div&gt;</w:t>
        <w:br/>
        <w:t xml:space="preserve">                &lt;/div&gt;</w:t>
        <w:br/>
        <w:t xml:space="preserve">              ))}</w:t>
        <w:br/>
        <w:t xml:space="preserve">            &lt;/div&gt;</w:t>
        <w:br/>
        <w:t xml:space="preserve">          )}</w:t>
        <w:br/>
        <w:t xml:space="preserve">        &lt;/div&gt;</w:t>
        <w:br/>
        <w:t xml:space="preserve">      )}</w:t>
        <w:br/>
        <w:br/>
        <w:t xml:space="preserve">    &lt;/div&gt;</w:t>
        <w:br/>
        <w:t xml:space="preserve">  );</w:t>
        <w:br/>
        <w:t>}</w:t>
        <w:br/>
        <w:br/>
        <w:t>`</w:t>
        <w:br/>
        <w:br/>
        <w:t>## Archivo: src\pages\GoalsBoard.jsx</w:t>
        <w:br/>
        <w:t>`javascript</w:t>
        <w:br/>
        <w:t>import { useState, useEffect } from 'react';</w:t>
        <w:br/>
        <w:t>import { useNavigate } from 'react-router-dom';</w:t>
        <w:br/>
        <w:t>import { db } from '../services/firebase';</w:t>
        <w:br/>
        <w:t>import { collection, onSnapshot, addDoc, updateDoc, doc, query, orderBy, writeBatch } from 'firebase/firestore';</w:t>
        <w:br/>
        <w:t>import { useAuth } from '../context/AuthContext';</w:t>
        <w:br/>
        <w:t>import { useCycles } from '../context/CyclesContext';</w:t>
        <w:br/>
        <w:t>import { ArrowLeft, Target, Settings, GitMerge } from 'lucide-react';</w:t>
        <w:br/>
        <w:br/>
        <w:t>export default function GoalsBoard() {</w:t>
        <w:br/>
        <w:t xml:space="preserve">  const { currentUser } = useAuth();</w:t>
        <w:br/>
        <w:t xml:space="preserve">  const { currentCycle } = useCycles();</w:t>
        <w:br/>
        <w:t xml:space="preserve">  const navigate = useNavigate();</w:t>
        <w:br/>
        <w:t xml:space="preserve">  const [goals, setGoals] = useState([]);</w:t>
        <w:br/>
        <w:t xml:space="preserve">  const [loading, setLoading] = useState(true);</w:t>
        <w:br/>
        <w:br/>
        <w:t xml:space="preserve">  // Wizard State</w:t>
        <w:br/>
        <w:t xml:space="preserve">  const [showWizard, setShowWizard] = useState(false);</w:t>
        <w:br/>
        <w:t xml:space="preserve">  const [wizardStep, setWizardStep] = useState(0);</w:t>
        <w:br/>
        <w:t xml:space="preserve">  </w:t>
        <w:br/>
        <w:t xml:space="preserve">  const stages = [</w:t>
        <w:br/>
        <w:t xml:space="preserve">    { id: 'C1', name: 'Capítulo 1' },</w:t>
        <w:br/>
        <w:t xml:space="preserve">    { id: 'C2', name: 'Capítulo 2' },</w:t>
        <w:br/>
        <w:t xml:space="preserve">    { id: 'MJ_CREACION', name: 'MJ - Creación' },</w:t>
        <w:br/>
        <w:t xml:space="preserve">    { id: 'MJ_RELACION', name: 'MJ - Relación' },</w:t>
        <w:br/>
        <w:t xml:space="preserve">    { id: 'MJ_GRATITUD', name: 'MJ - Gratitud' },</w:t>
        <w:br/>
        <w:t xml:space="preserve">    { id: 'MJ_VIAJE', name: 'MJ - El Viaje' }</w:t>
        <w:br/>
        <w:t xml:space="preserve">  ];</w:t>
        <w:br/>
        <w:br/>
        <w:t xml:space="preserve">  // Estructura para guardar las metas del wizard</w:t>
        <w:br/>
        <w:t xml:space="preserve">  const [wizardData, setWizardData] = useState(</w:t>
        <w:br/>
        <w:t xml:space="preserve">    stages.reduce((acc, stage) =&gt; {</w:t>
        <w:br/>
        <w:t xml:space="preserve">      acc[stage.id] = { px: '', aliados: '', managers: '' };</w:t>
        <w:br/>
        <w:t xml:space="preserve">      return acc;</w:t>
        <w:br/>
        <w:t xml:space="preserve">    }, {})</w:t>
        <w:br/>
        <w:t xml:space="preserve">  );</w:t>
        <w:br/>
        <w:br/>
        <w:t xml:space="preserve">  useEffect(() =&gt; {</w:t>
        <w:br/>
        <w:t xml:space="preserve">    const goalsRef = collection(db, 'goals');</w:t>
        <w:br/>
        <w:t xml:space="preserve">    const q = query(goalsRef, orderBy('createdAt', 'desc'));</w:t>
        <w:br/>
        <w:t xml:space="preserve">    const unsubscribe = onSnapshot(q, (snapshot) =&gt; {</w:t>
        <w:br/>
        <w:t xml:space="preserve">      const loadedGoals = snapshot.docs.map(d =&gt; ({ id: d.id, ...d.data() }));</w:t>
        <w:br/>
        <w:t xml:space="preserve">      setGoals(loadedGoals);</w:t>
        <w:br/>
        <w:t xml:space="preserve">      setLoading(false);</w:t>
        <w:br/>
        <w:t xml:space="preserve">    });</w:t>
        <w:br/>
        <w:t xml:space="preserve">    return () =&gt; unsubscribe();</w:t>
        <w:br/>
        <w:t xml:space="preserve">  }, []);</w:t>
        <w:br/>
        <w:br/>
        <w:t xml:space="preserve">  const handleWizardChange = (stageId, field, value) =&gt; {</w:t>
        <w:br/>
        <w:t xml:space="preserve">    setWizardData(prev =&gt; ({</w:t>
        <w:br/>
        <w:t xml:space="preserve">      ...prev,</w:t>
        <w:br/>
        <w:t xml:space="preserve">      [stageId]: { ...prev[stageId], [field]: value }</w:t>
        <w:br/>
        <w:t xml:space="preserve">    }));</w:t>
        <w:br/>
        <w:t xml:space="preserve">  };</w:t>
        <w:br/>
        <w:br/>
        <w:t xml:space="preserve">  const handleGenerateGoals = async () =&gt; {</w:t>
        <w:br/>
        <w:t xml:space="preserve">    try {</w:t>
        <w:br/>
        <w:t xml:space="preserve">      const batch = writeBatch(db);</w:t>
        <w:br/>
        <w:t xml:space="preserve">      const cycleGoalRef = doc(collection(db, 'goals'));</w:t>
        <w:br/>
        <w:t xml:space="preserve">      </w:t>
        <w:br/>
        <w:t xml:space="preserve">      // 1. Crear Meta Maestra del Ciclo</w:t>
        <w:br/>
        <w:t xml:space="preserve">      batch.set(cycleGoalRef, {</w:t>
        <w:br/>
        <w:t xml:space="preserve">        title: `Meta Global del Ciclo ${currentCycle?.name || ''}`,</w:t>
        <w:br/>
        <w:t xml:space="preserve">        kpi: 'Cumplimiento General (%)',</w:t>
        <w:br/>
        <w:t xml:space="preserve">        progress: 0,</w:t>
        <w:br/>
        <w:t xml:space="preserve">        targetValue: 100, // Meta abstracta de ciclo se mide en % general</w:t>
        <w:br/>
        <w:t xml:space="preserve">        currentValue: 0,</w:t>
        <w:br/>
        <w:t xml:space="preserve">        scope: 'CICLO',</w:t>
        <w:br/>
        <w:t xml:space="preserve">        parentId: null,</w:t>
        <w:br/>
        <w:t xml:space="preserve">        ownerId: currentUser.uid,</w:t>
        <w:br/>
        <w:t xml:space="preserve">        ownerName: currentUser.displayName,</w:t>
        <w:br/>
        <w:t xml:space="preserve">        createdAt: new Date().toISOString()</w:t>
        <w:br/>
        <w:t xml:space="preserve">      });</w:t>
        <w:br/>
        <w:br/>
        <w:t xml:space="preserve">      // 2. Crear las metas de ENTRENAMIENTO basadas en el Wizard</w:t>
        <w:br/>
        <w:t xml:space="preserve">      for (const stage of stages) {</w:t>
        <w:br/>
        <w:t xml:space="preserve">        const data = wizardData[stage.id];</w:t>
        <w:br/>
        <w:t xml:space="preserve">        </w:t>
        <w:br/>
        <w:t xml:space="preserve">        if (data.px &amp;&amp; Number(data.px) &gt; 0) {</w:t>
        <w:br/>
        <w:t xml:space="preserve">          batch.set(doc(collection(db, 'goals')), {</w:t>
        <w:br/>
        <w:t xml:space="preserve">             title: `Sentados (Px) - ${stage.name}`,</w:t>
        <w:br/>
        <w:t xml:space="preserve">             kpi: 'Cantidad de Px',</w:t>
        <w:br/>
        <w:t xml:space="preserve">             targetValue: Number(data.px),</w:t>
        <w:br/>
        <w:t xml:space="preserve">             currentValue: 0,</w:t>
        <w:br/>
        <w:t xml:space="preserve">             progress: 0,</w:t>
        <w:br/>
        <w:t xml:space="preserve">             scope: 'ENTRENAMIENTO',</w:t>
        <w:br/>
        <w:t xml:space="preserve">             parentId: cycleGoalRef.id,</w:t>
        <w:br/>
        <w:t xml:space="preserve">             stage: stage.id,</w:t>
        <w:br/>
        <w:t xml:space="preserve">             ownerId: currentUser.uid,</w:t>
        <w:br/>
        <w:t xml:space="preserve">             createdAt: new Date().toISOString()</w:t>
        <w:br/>
        <w:t xml:space="preserve">          });</w:t>
        <w:br/>
        <w:t xml:space="preserve">        }</w:t>
        <w:br/>
        <w:t xml:space="preserve">        if (data.aliados &amp;&amp; Number(data.aliados) &gt; 0) {</w:t>
        <w:br/>
        <w:t xml:space="preserve">          batch.set(doc(collection(db, 'goals')), {</w:t>
        <w:br/>
        <w:t xml:space="preserve">             title: `Aliados - ${stage.name}`,</w:t>
        <w:br/>
        <w:t xml:space="preserve">             kpi: 'Cantidad de Aliados',</w:t>
        <w:br/>
        <w:t xml:space="preserve">             targetValue: Number(data.aliados),</w:t>
        <w:br/>
        <w:t xml:space="preserve">             currentValue: 0,</w:t>
        <w:br/>
        <w:t xml:space="preserve">             progress: 0,</w:t>
        <w:br/>
        <w:t xml:space="preserve">             scope: 'ENTRENAMIENTO',</w:t>
        <w:br/>
        <w:t xml:space="preserve">             parentId: cycleGoalRef.id,</w:t>
        <w:br/>
        <w:t xml:space="preserve">             stage: stage.id,</w:t>
        <w:br/>
        <w:t xml:space="preserve">             ownerId: currentUser.uid,</w:t>
        <w:br/>
        <w:t xml:space="preserve">             createdAt: new Date().toISOString()</w:t>
        <w:br/>
        <w:t xml:space="preserve">          });</w:t>
        <w:br/>
        <w:t xml:space="preserve">        }</w:t>
        <w:br/>
        <w:t xml:space="preserve">        if (data.managers &amp;&amp; Number(data.managers) &gt; 0) {</w:t>
        <w:br/>
        <w:t xml:space="preserve">          batch.set(doc(collection(db, 'goals')), {</w:t>
        <w:br/>
        <w:t xml:space="preserve">             title: `Managers - ${stage.name}`,</w:t>
        <w:br/>
        <w:t xml:space="preserve">             kpi: 'Cantidad de Managers',</w:t>
        <w:br/>
        <w:t xml:space="preserve">             targetValue: Number(data.managers),</w:t>
        <w:br/>
        <w:t xml:space="preserve">             currentValue: 0,</w:t>
        <w:br/>
        <w:t xml:space="preserve">             progress: 0,</w:t>
        <w:br/>
        <w:t xml:space="preserve">             scope: 'ENTRENAMIENTO',</w:t>
        <w:br/>
        <w:t xml:space="preserve">             parentId: cycleGoalRef.id,</w:t>
        <w:br/>
        <w:t xml:space="preserve">             stage: stage.id,</w:t>
        <w:br/>
        <w:t xml:space="preserve">             ownerId: currentUser.uid,</w:t>
        <w:br/>
        <w:t xml:space="preserve">             createdAt: new Date().toISOString()</w:t>
        <w:br/>
        <w:t xml:space="preserve">          });</w:t>
        <w:br/>
        <w:t xml:space="preserve">        }</w:t>
        <w:br/>
        <w:t xml:space="preserve">      }</w:t>
        <w:br/>
        <w:br/>
        <w:t xml:space="preserve">      await batch.commit();</w:t>
        <w:br/>
        <w:t xml:space="preserve">      alert('Metas de Ciclo generadas correctamente.');</w:t>
        <w:br/>
        <w:t xml:space="preserve">      setShowWizard(false);</w:t>
        <w:br/>
        <w:t xml:space="preserve">    } catch (e) {</w:t>
        <w:br/>
        <w:t xml:space="preserve">      console.error(e);</w:t>
        <w:br/>
        <w:t xml:space="preserve">      alert('Error generando metas.');</w:t>
        <w:br/>
        <w:t xml:space="preserve">    }</w:t>
        <w:br/>
        <w:t xml:space="preserve">  };</w:t>
        <w:br/>
        <w:br/>
        <w:t xml:space="preserve">  const updateProgress = async (id, currentVal, targetVal) =&gt; {</w:t>
        <w:br/>
        <w:t xml:space="preserve">    const newVal = prompt(`Ingresa nuevo valor acumulado (Meta: ${targetVal}):`, currentVal);</w:t>
        <w:br/>
        <w:t xml:space="preserve">    if (newVal !== null &amp;&amp; !isNaN(newVal)) {</w:t>
        <w:br/>
        <w:t xml:space="preserve">      try {</w:t>
        <w:br/>
        <w:t xml:space="preserve">        const numericVal = Number(newVal);</w:t>
        <w:br/>
        <w:t xml:space="preserve">        const newProgress = Math.round((numericVal / targetVal) * 100);</w:t>
        <w:br/>
        <w:t xml:space="preserve">        </w:t>
        <w:br/>
        <w:t xml:space="preserve">        await updateDoc(doc(db, 'goals', id), { </w:t>
        <w:br/>
        <w:t xml:space="preserve">          currentValue: numericVal,</w:t>
        <w:br/>
        <w:t xml:space="preserve">          progress: Math.min(newProgress, 100)</w:t>
        <w:br/>
        <w:t xml:space="preserve">        });</w:t>
        <w:br/>
        <w:t xml:space="preserve">        </w:t>
        <w:br/>
        <w:t xml:space="preserve">        // Roll-up logic (Promedio a metas padre)</w:t>
        <w:br/>
        <w:t xml:space="preserve">        const currentGoal = goals.find(g =&gt; g.id === id);</w:t>
        <w:br/>
        <w:t xml:space="preserve">        if (currentGoal &amp;&amp; currentGoal.parentId) {</w:t>
        <w:br/>
        <w:t xml:space="preserve">          const siblings = goals.filter(g =&gt; g.parentId === currentGoal.parentId &amp;&amp; g.id !== id);</w:t>
        <w:br/>
        <w:t xml:space="preserve">          </w:t>
        <w:br/>
        <w:t xml:space="preserve">          let totalProgress = newProgress;</w:t>
        <w:br/>
        <w:t xml:space="preserve">          siblings.forEach(s =&gt; totalProgress += (s.progress || 0));</w:t>
        <w:br/>
        <w:t xml:space="preserve">          const avgProgress = Math.round(totalProgress / (siblings.length + 1));</w:t>
        <w:br/>
        <w:t xml:space="preserve">          </w:t>
        <w:br/>
        <w:t xml:space="preserve">          await updateDoc(doc(db, 'goals', currentGoal.parentId), { progress: avgProgress });</w:t>
        <w:br/>
        <w:t xml:space="preserve">          </w:t>
        <w:br/>
        <w:t xml:space="preserve">          // Doble Roll-up</w:t>
        <w:br/>
        <w:t xml:space="preserve">          const parentGoal = goals.find(g =&gt; g.id === currentGoal.parentId);</w:t>
        <w:br/>
        <w:t xml:space="preserve">          if (parentGoal &amp;&amp; parentGoal.parentId) {</w:t>
        <w:br/>
        <w:t xml:space="preserve">             const parentSiblings = goals.filter(g =&gt; g.parentId === parentGoal.parentId &amp;&amp; g.id !== parentGoal.id);</w:t>
        <w:br/>
        <w:t xml:space="preserve">             let parentTotal = avgProgress;</w:t>
        <w:br/>
        <w:t xml:space="preserve">             parentSiblings.forEach(s =&gt; parentTotal += (s.progress || 0));</w:t>
        <w:br/>
        <w:t xml:space="preserve">             const parentAvg = Math.round(parentTotal / (parentSiblings.length + 1));</w:t>
        <w:br/>
        <w:t xml:space="preserve">             await updateDoc(doc(db, 'goals', parentGoal.parentId), { progress: parentAvg });</w:t>
        <w:br/>
        <w:t xml:space="preserve">          }</w:t>
        <w:br/>
        <w:t xml:space="preserve">        }</w:t>
        <w:br/>
        <w:t xml:space="preserve">      } catch (e) {</w:t>
        <w:br/>
        <w:t xml:space="preserve">        console.error("Error actualizando meta:", e);</w:t>
        <w:br/>
        <w:t xml:space="preserve">        alert('Error actualizando meta');</w:t>
        <w:br/>
        <w:t xml:space="preserve">      }</w:t>
        <w:br/>
        <w:t xml:space="preserve">    }</w:t>
        <w:br/>
        <w:t xml:space="preserve">  };</w:t>
        <w:br/>
        <w:br/>
        <w:t xml:space="preserve">  const renderGoal = (goal) =&gt; {</w:t>
        <w:br/>
        <w:t xml:space="preserve">    const parentGoal = goals.find(g =&gt; g.id === goal.parentId);</w:t>
        <w:br/>
        <w:t xml:space="preserve">    </w:t>
        <w:br/>
        <w:t xml:space="preserve">    return (</w:t>
        <w:br/>
        <w:t xml:space="preserve">      &lt;div key={goal.id} className="glass-panel" style={{ padding: '1.5rem' }}&gt;</w:t>
        <w:br/>
        <w:t xml:space="preserve">        &lt;div style={{ display: 'flex', justifyContent: 'space-between', marginBottom: '1rem' }}&gt;</w:t>
        <w:br/>
        <w:t xml:space="preserve">          &lt;div&gt;</w:t>
        <w:br/>
        <w:t xml:space="preserve">            &lt;div style={{ display: 'flex', alignItems: 'center', gap: '0.5rem', marginBottom: '0.5rem' }}&gt;</w:t>
        <w:br/>
        <w:t xml:space="preserve">              &lt;span style={{ </w:t>
        <w:br/>
        <w:t xml:space="preserve">                fontSize: '0.7rem', fontWeight: 'bold', padding: '0.2rem 0.5rem', borderRadius: '4px',</w:t>
        <w:br/>
        <w:t xml:space="preserve">                background: goal.scope === 'CICLO' ? 'var(--crear-gold)' : goal.scope === 'ENTRENAMIENTO' ? 'var(--crear-blue)' : 'var(--color-success)',</w:t>
        <w:br/>
        <w:t xml:space="preserve">                color: '#000', letterSpacing: '1px'</w:t>
        <w:br/>
        <w:t xml:space="preserve">              }}&gt;</w:t>
        <w:br/>
        <w:t xml:space="preserve">                {goal.scope}</w:t>
        <w:br/>
        <w:t xml:space="preserve">              &lt;/span&gt;</w:t>
        <w:br/>
        <w:t xml:space="preserve">              {parentGoal &amp;&amp; (</w:t>
        <w:br/>
        <w:t xml:space="preserve">                &lt;span className="text-muted" style={{ fontSize: '0.8rem', display: 'flex', alignItems: 'center', gap: '0.2rem' }}&gt;</w:t>
        <w:br/>
        <w:t xml:space="preserve">                  &lt;GitMerge size={12} /&gt; Aporta a: {parentGoal.title}</w:t>
        <w:br/>
        <w:t xml:space="preserve">                &lt;/span&gt;</w:t>
        <w:br/>
        <w:t xml:space="preserve">              )}</w:t>
        <w:br/>
        <w:t xml:space="preserve">            &lt;/div&gt;</w:t>
        <w:br/>
        <w:t xml:space="preserve">            &lt;h3 className="text-main" style={{ margin: '0 0 0.5rem 0' }}&gt;{goal.title}&lt;/h3&gt;</w:t>
        <w:br/>
        <w:t xml:space="preserve">            &lt;p className="text-muted" style={{ margin: 0, fontSize: '0.9rem' }}&gt;</w:t>
        <w:br/>
        <w:t xml:space="preserve">              {goal.targetValue ? `Avance: ${goal.currentValue || 0} de ${goal.targetValue}` : `KPI: ${goal.kpi}`}</w:t>
        <w:br/>
        <w:t xml:space="preserve">            &lt;/p&gt;</w:t>
        <w:br/>
        <w:t xml:space="preserve">          &lt;/div&gt;</w:t>
        <w:br/>
        <w:t xml:space="preserve">          {goal.targetValue &amp;&amp; (</w:t>
        <w:br/>
        <w:t xml:space="preserve">            &lt;button className="btn-secondary" onClick={() =&gt; updateProgress(goal.id, goal.currentValue, goal.targetValue)} style={{ padding: '0.5rem 1rem', height: 'fit-content' }}&gt;</w:t>
        <w:br/>
        <w:t xml:space="preserve">              Actualizar Valor</w:t>
        <w:br/>
        <w:t xml:space="preserve">            &lt;/button&gt;</w:t>
        <w:br/>
        <w:t xml:space="preserve">          )}</w:t>
        <w:br/>
        <w:t xml:space="preserve">        &lt;/div&gt;</w:t>
        <w:br/>
        <w:t xml:space="preserve">        </w:t>
        <w:br/>
        <w:t xml:space="preserve">        &lt;div style={{ display: 'flex', alignItems: 'center', gap: '1rem' }}&gt;</w:t>
        <w:br/>
        <w:t xml:space="preserve">          &lt;div style={{ flex: 1, height: '12px', background: 'rgba(255,255,255,0.05)', borderRadius: '6px', overflow: 'hidden' }}&gt;</w:t>
        <w:br/>
        <w:t xml:space="preserve">            &lt;div style={{ height: '100%', width: `${Math.min(goal.progress, 100)}%`, background: goal.progress &gt;= 100 ? 'var(--color-success)' : 'var(--crear-blue)', transition: 'width 0.3s ease' }} /&gt;</w:t>
        <w:br/>
        <w:t xml:space="preserve">          &lt;/div&gt;</w:t>
        <w:br/>
        <w:t xml:space="preserve">          &lt;span className="text-gold" style={{ fontWeight: 'bold', minWidth: '40px' }}&gt;{goal.progress}%&lt;/span&gt;</w:t>
        <w:br/>
        <w:t xml:space="preserve">        &lt;/div&gt;</w:t>
        <w:br/>
        <w:t xml:space="preserve">      &lt;/div&gt;</w:t>
        <w:br/>
        <w:t xml:space="preserve">    );</w:t>
        <w:br/>
        <w:t xml:space="preserve">  };</w:t>
        <w:br/>
        <w:br/>
        <w:t xml:space="preserve">  return (</w:t>
        <w:br/>
        <w:t xml:space="preserve">    &lt;div style={{ maxWidth: '900px', margin: '0 auto', padding: '2rem 1rem' }}&gt;</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display: 'flex', justifyContent: 'space-between', alignItems: 'center' }}&gt;</w:t>
        <w:br/>
        <w:t xml:space="preserve">        &lt;div style={{ display: 'flex', alignItems: 'center', gap: '1rem' }}&gt;</w:t>
        <w:br/>
        <w:t xml:space="preserve">          &lt;Target size={32} className="text-gold" /&gt;</w:t>
        <w:br/>
        <w:t xml:space="preserve">          &lt;div&gt;</w:t>
        <w:br/>
        <w:t xml:space="preserve">            &lt;h1 className="text-gold uppercase" style={{ margin: 0 }}&gt;Gestión de Metas&lt;/h1&gt;</w:t>
        <w:br/>
        <w:t xml:space="preserve">            &lt;p className="text-muted" style={{ margin: 0, fontSize: '0.9rem' }}&gt;Seguimiento y acumulación operativa&lt;/p&gt;</w:t>
        <w:br/>
        <w:t xml:space="preserve">          &lt;/div&gt;</w:t>
        <w:br/>
        <w:t xml:space="preserve">        &lt;/div&gt;</w:t>
        <w:br/>
        <w:t xml:space="preserve">        {currentUser?.appRole === 'gerente' &amp;&amp; (</w:t>
        <w:br/>
        <w:t xml:space="preserve">          &lt;button className="btn-primary" onClick={() =&gt; setShowWizard(true)} style={{ display: 'flex', alignItems: 'center', gap: '0.5rem', padding: '0.8rem 1.5rem' }}&gt;</w:t>
        <w:br/>
        <w:t xml:space="preserve">            &lt;Settings size={18} /&gt; Setup de Ciclo</w:t>
        <w:br/>
        <w:t xml:space="preserve">          &lt;/button&gt;</w:t>
        <w:br/>
        <w:t xml:space="preserve">        )}</w:t>
        <w:br/>
        <w:t xml:space="preserve">      &lt;/div&gt;</w:t>
        <w:br/>
        <w:br/>
        <w:t xml:space="preserve">      &lt;div style={{ display: 'grid', gridTemplateColumns: '1fr', gap: '1.5rem' }}&gt;</w:t>
        <w:br/>
        <w:t xml:space="preserve">        {loading ? &lt;p className="text-muted text-center"&gt;Cargando metas...&lt;/p&gt; : (</w:t>
        <w:br/>
        <w:t xml:space="preserve">          goals.length &gt; 0 ? goals.map(renderGoal) : &lt;p className="text-muted" style={{ textAlign: 'center' }}&gt;No hay metas configuradas. Inicia el Setup de Ciclo.&lt;/p&gt;</w:t>
        <w:br/>
        <w:t xml:space="preserve">        )}</w:t>
        <w:br/>
        <w:t xml:space="preserve">      &lt;/div&gt;</w:t>
        <w:br/>
        <w:br/>
        <w:t xml:space="preserve">      {showWizard &amp;&amp; (</w:t>
        <w:br/>
        <w:t xml:space="preserve">        &lt;div style={{ position: 'fixed', top: 0, left: 0, right: 0, bottom: 0, background: 'rgba(0,0,0,0.85)', display: 'flex', justifyContent: 'center', alignItems: 'flex-start', zIndex: 100, overflowY: 'auto', padding: '2rem 0' }}&gt;</w:t>
        <w:br/>
        <w:t xml:space="preserve">          &lt;div className="glass-panel" style={{ padding: '2rem', width: '90%', maxWidth: '600px', margin: 'auto' }}&gt;</w:t>
        <w:br/>
        <w:t xml:space="preserve">            &lt;h2 className="text-gold" style={{ marginTop: 0, borderBottom: '1px solid rgba(255,215,0,0.2)', paddingBottom: '1rem' }}&gt;</w:t>
        <w:br/>
        <w:t xml:space="preserve">              Configuración Maestra: {stages[wizardStep].name}</w:t>
        <w:br/>
        <w:t xml:space="preserve">            &lt;/h2&gt;</w:t>
        <w:br/>
        <w:t xml:space="preserve">            &lt;p className="text-muted" style={{ marginBottom: '2rem' }}&gt;Define los números objetivo (Sentados) para este entrenamiento.&lt;/p&gt;</w:t>
        <w:br/>
        <w:t xml:space="preserve">            </w:t>
        <w:br/>
        <w:t xml:space="preserve">            &lt;div style={{ display: 'grid', gap: '1.5rem', marginBottom: '2rem' }}&gt;</w:t>
        <w:br/>
        <w:t xml:space="preserve">              &lt;div&gt;</w:t>
        <w:br/>
        <w:t xml:space="preserve">                &lt;label className="text-white" style={{ display: 'block', marginBottom: '0.5rem' }}&gt;Meta de Participantes (Px):&lt;/label&gt;</w:t>
        <w:br/>
        <w:t xml:space="preserve">                &lt;input </w:t>
        <w:br/>
        <w:t xml:space="preserve">                  type="number" </w:t>
        <w:br/>
        <w:t xml:space="preserve">                  value={wizardData[stages[wizardStep].id].px}</w:t>
        <w:br/>
        <w:t xml:space="preserve">                  onChange={e =&gt; handleWizardChange(stages[wizardStep].id, 'px', e.target.value)}</w:t>
        <w:br/>
        <w:t xml:space="preserve">                  style={{ width: '100%', padding: '0.8rem', background: 'rgba(0,0,0,0.5)', border: '1px solid rgba(255,255,255,0.1)', color: 'white', borderRadius: '4px' }}</w:t>
        <w:br/>
        <w:t xml:space="preserve">                  placeholder="Ej. 100"</w:t>
        <w:br/>
        <w:t xml:space="preserve">                /&gt;</w:t>
        <w:br/>
        <w:t xml:space="preserve">              &lt;/div&gt;</w:t>
        <w:br/>
        <w:t xml:space="preserve">              &lt;div&gt;</w:t>
        <w:br/>
        <w:t xml:space="preserve">                &lt;label className="text-white" style={{ display: 'block', marginBottom: '0.5rem' }}&gt;Meta de Aliados requeridos:&lt;/label&gt;</w:t>
        <w:br/>
        <w:t xml:space="preserve">                &lt;input </w:t>
        <w:br/>
        <w:t xml:space="preserve">                  type="number" </w:t>
        <w:br/>
        <w:t xml:space="preserve">                  value={wizardData[stages[wizardStep].id].aliados}</w:t>
        <w:br/>
        <w:t xml:space="preserve">                  onChange={e =&gt; handleWizardChange(stages[wizardStep].id, 'aliados', e.target.value)}</w:t>
        <w:br/>
        <w:t xml:space="preserve">                  style={{ width: '100%', padding: '0.8rem', background: 'rgba(0,0,0,0.5)', border: '1px solid rgba(255,255,255,0.1)', color: 'white', borderRadius: '4px' }}</w:t>
        <w:br/>
        <w:t xml:space="preserve">                  placeholder="Ej. 20"</w:t>
        <w:br/>
        <w:t xml:space="preserve">                /&gt;</w:t>
        <w:br/>
        <w:t xml:space="preserve">              &lt;/div&gt;</w:t>
        <w:br/>
        <w:t xml:space="preserve">              &lt;div&gt;</w:t>
        <w:br/>
        <w:t xml:space="preserve">                &lt;label className="text-white" style={{ display: 'block', marginBottom: '0.5rem' }}&gt;Meta de Managers requeridos:&lt;/label&gt;</w:t>
        <w:br/>
        <w:t xml:space="preserve">                &lt;input </w:t>
        <w:br/>
        <w:t xml:space="preserve">                  type="number" </w:t>
        <w:br/>
        <w:t xml:space="preserve">                  value={wizardData[stages[wizardStep].id].managers}</w:t>
        <w:br/>
        <w:t xml:space="preserve">                  onChange={e =&gt; handleWizardChange(stages[wizardStep].id, 'managers', e.target.value)}</w:t>
        <w:br/>
        <w:t xml:space="preserve">                  style={{ width: '100%', padding: '0.8rem', background: 'rgba(0,0,0,0.5)', border: '1px solid rgba(255,255,255,0.1)', color: 'white', borderRadius: '4px' }}</w:t>
        <w:br/>
        <w:t xml:space="preserve">                  placeholder="Ej. 5"</w:t>
        <w:br/>
        <w:t xml:space="preserve">                /&gt;</w:t>
        <w:br/>
        <w:t xml:space="preserve">              &lt;/div&gt;</w:t>
        <w:br/>
        <w:t xml:space="preserve">            &lt;/div&gt;</w:t>
        <w:br/>
        <w:br/>
        <w:t xml:space="preserve">            &lt;div style={{ display: 'flex', justifyContent: 'space-between', alignItems: 'center', marginTop: '1rem', borderTop: '1px solid rgba(255,255,255,0.1)', paddingTop: '1rem' }}&gt;</w:t>
        <w:br/>
        <w:t xml:space="preserve">              &lt;button className="btn-secondary" onClick={() =&gt; setShowWizard(false)}&gt;Cancelar&lt;/button&gt;</w:t>
        <w:br/>
        <w:t xml:space="preserve">              </w:t>
        <w:br/>
        <w:t xml:space="preserve">              &lt;div style={{ display: 'flex', gap: '0.5rem' }}&gt;</w:t>
        <w:br/>
        <w:t xml:space="preserve">                {wizardStep &gt; 0 &amp;&amp; (</w:t>
        <w:br/>
        <w:t xml:space="preserve">                  &lt;button className="btn-secondary" onClick={() =&gt; setWizardStep(prev =&gt; prev - 1)}&gt;Atrás&lt;/button&gt;</w:t>
        <w:br/>
        <w:t xml:space="preserve">                )}</w:t>
        <w:br/>
        <w:t xml:space="preserve">                {wizardStep &lt; stages.length - 1 ? (</w:t>
        <w:br/>
        <w:t xml:space="preserve">                  &lt;button className="btn-primary" onClick={() =&gt; setWizardStep(prev =&gt; prev + 1)}&gt;Siguiente&lt;/button&gt;</w:t>
        <w:br/>
        <w:t xml:space="preserve">                ) : (</w:t>
        <w:br/>
        <w:t xml:space="preserve">                  &lt;button className="btn-primary" onClick={handleGenerateGoals} style={{ background: 'var(--color-success)', borderColor: 'var(--color-success)' }}&gt;Finalizar y Crear&lt;/button&gt;</w:t>
        <w:br/>
        <w:t xml:space="preserve">                )}</w:t>
        <w:br/>
        <w:t xml:space="preserve">              &lt;/div&gt;</w:t>
        <w:br/>
        <w:t xml:space="preserve">            &lt;/div&gt;</w:t>
        <w:br/>
        <w:t xml:space="preserve">            </w:t>
        <w:br/>
        <w:t xml:space="preserve">            {/* Indicador de pasos */}</w:t>
        <w:br/>
        <w:t xml:space="preserve">            &lt;div style={{ display: 'flex', justifyContent: 'center', gap: '0.5rem', marginTop: '2rem' }}&gt;</w:t>
        <w:br/>
        <w:t xml:space="preserve">              {stages.map((_, i) =&gt; (</w:t>
        <w:br/>
        <w:t xml:space="preserve">                &lt;div key={i} style={{ width: '10px', height: '10px', borderRadius: '50%', background: i === wizardStep ? 'var(--crear-gold)' : 'rgba(255,255,255,0.2)' }} /&gt;</w:t>
        <w:br/>
        <w:t xml:space="preserve">              ))}</w:t>
        <w:br/>
        <w:t xml:space="preserve">            &lt;/div&gt;</w:t>
        <w:br/>
        <w:t xml:space="preserve">          &lt;/div&gt;</w:t>
        <w:br/>
        <w:t xml:space="preserve">        &lt;/div&gt;</w:t>
        <w:br/>
        <w:t xml:space="preserve">      )}</w:t>
        <w:br/>
        <w:t xml:space="preserve">    &lt;/div&gt;</w:t>
        <w:br/>
        <w:t xml:space="preserve">  );</w:t>
        <w:br/>
        <w:t>}</w:t>
        <w:br/>
        <w:br/>
        <w:t>`</w:t>
        <w:br/>
        <w:br/>
        <w:t>## Archivo: src\pages\Home.jsx</w:t>
        <w:br/>
        <w:t>`javascript</w:t>
        <w:br/>
        <w:t>import { useState, useEffect } from 'react';</w:t>
        <w:br/>
        <w:t>import { useNavigate } from 'react-router-dom';</w:t>
        <w:br/>
        <w:t>import { useAuth } from '../context/AuthContext';</w:t>
        <w:br/>
        <w:t>import { useCycles } from '../context/CyclesContext';</w:t>
        <w:br/>
        <w:t>import { useChecklist } from '../context/ChecklistContext';</w:t>
        <w:br/>
        <w:t>import { LogOut, Clock, Calendar as CalendarIcon, MapPin, CheckCircle2, AlertCircle, Circle } from 'lucide-react';</w:t>
        <w:br/>
        <w:br/>
        <w:t>export default function Home() {</w:t>
        <w:br/>
        <w:t xml:space="preserve">  const { currentUser, logout } = useAuth();</w:t>
        <w:br/>
        <w:t xml:space="preserve">  const { currentCycle, currentStage } = useCycles();</w:t>
        <w:br/>
        <w:t xml:space="preserve">  const { tasks: allTasks, loading: loadingTasks } = useChecklist();</w:t>
        <w:br/>
        <w:t xml:space="preserve">  const navigate = useNavigate();</w:t>
        <w:br/>
        <w:br/>
        <w:t xml:space="preserve">  // Reloj local</w:t>
        <w:br/>
        <w:t xml:space="preserve">  const [time, setTime] = useState(new Date());</w:t>
        <w:br/>
        <w:t xml:space="preserve">  </w:t>
        <w:br/>
        <w:t xml:space="preserve">  // Eventos locales</w:t>
        <w:br/>
        <w:t xml:space="preserve">  const [events, setEvents] = useState([]);</w:t>
        <w:br/>
        <w:t xml:space="preserve">  const [loadingEvents, setLoadingEvents] = useState(true);</w:t>
        <w:br/>
        <w:br/>
        <w:t xml:space="preserve">  useEffect(() =&gt; {</w:t>
        <w:br/>
        <w:t xml:space="preserve">    const timer = setInterval(() =&gt; setTime(new Date()), 1000);</w:t>
        <w:br/>
        <w:t xml:space="preserve">    return () =&gt; clearInterval(timer);</w:t>
        <w:br/>
        <w:t xml:space="preserve">  }, []);</w:t>
        <w:br/>
        <w:br/>
        <w:t xml:space="preserve">  useEffect(() =&gt; {</w:t>
        <w:br/>
        <w:t xml:space="preserve">    const fetchEvents = async () =&gt; {</w:t>
        <w:br/>
        <w:t xml:space="preserve">      try {</w:t>
        <w:br/>
        <w:t xml:space="preserve">        const API_URL = 'https://script.google.com/macros/s/AKfycbxSZFhddMYyspZpkW-qPHEi8hycLGfnhFeCPSYc4VbckWIeiiZAbxyJY71XRb2-Ya4U/exec?action=getEventos';</w:t>
        <w:br/>
        <w:t xml:space="preserve">        const res = await fetch(API_URL);</w:t>
        <w:br/>
        <w:t xml:space="preserve">        const data = await res.json();</w:t>
        <w:br/>
        <w:t xml:space="preserve">        </w:t>
        <w:br/>
        <w:t xml:space="preserve">        // Filtrar y ordenar los eventos para mostrar solo los próximos 3</w:t>
        <w:br/>
        <w:t xml:space="preserve">        if (Array.isArray(data)) {</w:t>
        <w:br/>
        <w:t xml:space="preserve">           const now = new Date();</w:t>
        <w:br/>
        <w:t xml:space="preserve">           // Removemos la parte de la hora para comparar solo fechas si queremos eventos de hoy en adelante</w:t>
        <w:br/>
        <w:t xml:space="preserve">           now.setHours(0,0,0,0);</w:t>
        <w:br/>
        <w:t xml:space="preserve">           </w:t>
        <w:br/>
        <w:t xml:space="preserve">           const upcoming = data.filter(ev =&gt; {</w:t>
        <w:br/>
        <w:t xml:space="preserve">             if (!ev.fecha_inicio) return false;</w:t>
        <w:br/>
        <w:t xml:space="preserve">             const evDate = new Date(ev.fecha_inicio);</w:t>
        <w:br/>
        <w:t xml:space="preserve">             return evDate &gt;= now;</w:t>
        <w:br/>
        <w:t xml:space="preserve">           }).sort((a, b) =&gt; new Date(a.fecha_inicio) - new Date(b.fecha_inicio));</w:t>
        <w:br/>
        <w:t xml:space="preserve">           </w:t>
        <w:br/>
        <w:t xml:space="preserve">           setEvents(upcoming.slice(0, 3));</w:t>
        <w:br/>
        <w:t xml:space="preserve">        }</w:t>
        <w:br/>
        <w:t xml:space="preserve">      } catch (e) {</w:t>
        <w:br/>
        <w:t xml:space="preserve">        console.error("Error fetching calendar", e);</w:t>
        <w:br/>
        <w:t xml:space="preserve">      } finally {</w:t>
        <w:br/>
        <w:t xml:space="preserve">        setLoadingEvents(false);</w:t>
        <w:br/>
        <w:t xml:space="preserve">      }</w:t>
        <w:br/>
        <w:t xml:space="preserve">    };</w:t>
        <w:br/>
        <w:t xml:space="preserve">    fetchEvents();</w:t>
        <w:br/>
        <w:t xml:space="preserve">  }, []);</w:t>
        <w:br/>
        <w:br/>
        <w:t xml:space="preserve">  const handleLogout = async () =&gt; {</w:t>
        <w:br/>
        <w:t xml:space="preserve">    try {</w:t>
        <w:br/>
        <w:t xml:space="preserve">      await logout();</w:t>
        <w:br/>
        <w:t xml:space="preserve">      navigate('/login');</w:t>
        <w:br/>
        <w:t xml:space="preserve">    } catch (error) {</w:t>
        <w:br/>
        <w:t xml:space="preserve">      console.error("Error al cerrar sesión", error);</w:t>
        <w:br/>
        <w:t xml:space="preserve">    }</w:t>
        <w:br/>
        <w:t xml:space="preserve">  };</w:t>
        <w:br/>
        <w:br/>
        <w:t xml:space="preserve">  return (</w:t>
        <w:br/>
        <w:t xml:space="preserve">    &lt;div style={{ maxWidth: '900px', margin: '0 auto', padding: '2rem 1rem' }}&gt;</w:t>
        <w:br/>
        <w:t xml:space="preserve">      &lt;div style={{ display: 'flex', justifyContent: 'space-between', alignItems: 'flex-start', marginBottom: '2rem', flexWrap: 'wrap', gap: '1rem' }}&gt;</w:t>
        <w:br/>
        <w:t xml:space="preserve">        &lt;div&gt;</w:t>
        <w:br/>
        <w:t xml:space="preserve">          &lt;h1 className="text-gold" style={{ margin: 0, fontSize: '2rem' }}&gt;Buenos días, {currentUser?.displayName || 'Equipo'}&lt;/h1&gt;</w:t>
        <w:br/>
        <w:t xml:space="preserve">          &lt;p className="text-muted" style={{ margin: '0.5rem 0 0', textTransform: 'uppercase' }}&gt;</w:t>
        <w:br/>
        <w:t xml:space="preserve">            {currentCycle ? `${currentCycle.name} • ETAPA ACTUAL: ${currentStage}` : 'CARGANDO CICLO...'}</w:t>
        <w:br/>
        <w:t xml:space="preserve">          &lt;/p&gt;</w:t>
        <w:br/>
        <w:t xml:space="preserve">          &lt;div style={{ display: 'flex', alignItems: 'center', gap: '0.5rem', marginTop: '1rem' }}&gt;</w:t>
        <w:br/>
        <w:t xml:space="preserve">            &lt;Clock size={16} className="text-blue" /&gt;</w:t>
        <w:br/>
        <w:t xml:space="preserve">            &lt;span className="text-white" style={{ fontWeight: 'bold', fontSize: '1.2rem' }}&gt;</w:t>
        <w:br/>
        <w:t xml:space="preserve">              {time.toLocaleTimeString([], { hour: '2-digit', minute: '2-digit', second: '2-digit' })}</w:t>
        <w:br/>
        <w:t xml:space="preserve">            &lt;/span&gt;</w:t>
        <w:br/>
        <w:t xml:space="preserve">            &lt;span className="text-muted" style={{ marginLeft: '0.5rem' }}&gt;</w:t>
        <w:br/>
        <w:t xml:space="preserve">              {time.toLocaleDateString([], { weekday: 'long', year: 'numeric', month: 'long', day: 'numeric' })}</w:t>
        <w:br/>
        <w:t xml:space="preserve">            &lt;/span&gt;</w:t>
        <w:br/>
        <w:t xml:space="preserve">          &lt;/div&gt;</w:t>
        <w:br/>
        <w:t xml:space="preserve">        &lt;/div&gt;</w:t>
        <w:br/>
        <w:t xml:space="preserve">        &lt;div style={{ display: 'flex', gap: '1rem', alignItems: 'center' }}&gt;</w:t>
        <w:br/>
        <w:t xml:space="preserve">          {currentUser?.photoURL &amp;&amp; &lt;img src={currentUser.photoURL} alt="Avatar" style={{ width: '40px', height: '40px', borderRadius: '50%' }} /&gt;}</w:t>
        <w:br/>
        <w:t xml:space="preserve">          &lt;button onClick={handleLogout} className="btn-secondary" style={{ padding: '0.5rem 1rem', display: 'flex', gap: '0.5rem', alignItems: 'center' }}&gt;</w:t>
        <w:br/>
        <w:t xml:space="preserve">            &lt;LogOut size={16} /&gt; Salir</w:t>
        <w:br/>
        <w:t xml:space="preserve">          &lt;/button&gt;</w:t>
        <w:br/>
        <w:t xml:space="preserve">        &lt;/div&gt;</w:t>
        <w:br/>
        <w:t xml:space="preserve">      &lt;/div&gt;</w:t>
        <w:br/>
        <w:br/>
        <w:t xml:space="preserve">      &lt;div className="glass-panel" style={{ padding: '2rem', marginBottom: '2rem' }}&gt;</w:t>
        <w:br/>
        <w:t xml:space="preserve">        &lt;h2 className="text-main" style={{ marginTop: 0, marginBottom: '1rem' }}&gt;Mi Progreso General&lt;/h2&gt;</w:t>
        <w:br/>
        <w:t xml:space="preserve">        &lt;div style={{ width: '100%', height: '12px', background: 'rgba(255,255,255,0.05)', borderRadius: '6px', overflow: 'hidden' }}&gt;</w:t>
        <w:br/>
        <w:t xml:space="preserve">          &lt;div style={{ height: '100%', width: `82%`, background: 'var(--crear-gold)' }} /&gt;</w:t>
        <w:br/>
        <w:t xml:space="preserve">        &lt;/div&gt;</w:t>
        <w:br/>
        <w:t xml:space="preserve">        &lt;p className="text-gold" style={{ marginTop: '0.5rem', fontWeight: 'bold' }}&gt;82% completado&lt;/p&gt;</w:t>
        <w:br/>
        <w:t xml:space="preserve">      &lt;/div&gt;</w:t>
        <w:br/>
        <w:br/>
        <w:t xml:space="preserve">      &lt;div className="glass-panel" style={{ padding: '1.5rem', marginBottom: '2rem' }}&gt;</w:t>
        <w:br/>
        <w:t xml:space="preserve">        &lt;h3 className="text-blue" style={{ marginTop: 0, borderBottom: '1px solid rgba(0,212,255,0.2)', paddingBottom: '0.5rem', display: 'flex', alignItems: 'center', gap: '0.5rem' }}&gt;</w:t>
        <w:br/>
        <w:t xml:space="preserve">          &lt;CalendarIcon size={18} /&gt; ¿QUÉ ESTÁ OCURRIENDO EN LA COMPAÑÍA? (Eventos Globales)</w:t>
        <w:br/>
        <w:t xml:space="preserve">        &lt;/h3&gt;</w:t>
        <w:br/>
        <w:t xml:space="preserve">        {loadingEvents ? (</w:t>
        <w:br/>
        <w:t xml:space="preserve">          &lt;p className="text-muted"&gt;Cargando inteligencia global...&lt;/p&gt;</w:t>
        <w:br/>
        <w:t xml:space="preserve">        ) : events.length &gt; 0 ? (</w:t>
        <w:br/>
        <w:t xml:space="preserve">          &lt;ul style={{ listStyle: 'none', padding: 0, margin: 0 }}&gt;</w:t>
        <w:br/>
        <w:t xml:space="preserve">            {events.map((ev, i) =&gt; (</w:t>
        <w:br/>
        <w:t xml:space="preserve">              &lt;li key={i} style={{ padding: '0.8rem 0', borderBottom: i !== events.length - 1 ? '1px solid rgba(255,255,255,0.05)' : 'none', display: 'flex', alignItems: 'center', justifyContent: 'space-between' }}&gt;</w:t>
        <w:br/>
        <w:t xml:space="preserve">                &lt;div&gt;</w:t>
        <w:br/>
        <w:t xml:space="preserve">                  &lt;span className="text-white" style={{ fontWeight: 'bold' }}&gt;{ev.nombre || ev.name || 'Entrenamiento'}&lt;/span&gt;</w:t>
        <w:br/>
        <w:t xml:space="preserve">                  &lt;span className="text-muted" style={{ display: 'block', fontSize: '0.85rem', marginTop: '0.2rem' }}&gt;</w:t>
        <w:br/>
        <w:t xml:space="preserve">                    Trainer: {ev.trainer || ev.equipo || 'TBA'}</w:t>
        <w:br/>
        <w:t xml:space="preserve">                  &lt;/span&gt;</w:t>
        <w:br/>
        <w:t xml:space="preserve">                &lt;/div&gt;</w:t>
        <w:br/>
        <w:t xml:space="preserve">                &lt;div style={{ textAlign: 'right' }}&gt;</w:t>
        <w:br/>
        <w:t xml:space="preserve">                  &lt;span className="text-gold" style={{ fontWeight: 'bold', fontSize: '0.9rem', display: 'flex', alignItems: 'center', gap: '0.2rem', justifyContent: 'flex-end' }}&gt;</w:t>
        <w:br/>
        <w:t xml:space="preserve">                    &lt;MapPin size={12} /&gt; {ev.sede || ev.sedeTag || 'GLOBAL'}</w:t>
        <w:br/>
        <w:t xml:space="preserve">                  &lt;/span&gt;</w:t>
        <w:br/>
        <w:t xml:space="preserve">                  &lt;span className="text-muted" style={{ fontSize: '0.8rem' }}&gt;</w:t>
        <w:br/>
        <w:t xml:space="preserve">                    {ev.fecha_inicio ? ev.fecha_inicio.substring(0, 10) : ''}</w:t>
        <w:br/>
        <w:t xml:space="preserve">                  &lt;/span&gt;</w:t>
        <w:br/>
        <w:t xml:space="preserve">                &lt;/div&gt;</w:t>
        <w:br/>
        <w:t xml:space="preserve">              &lt;/li&gt;</w:t>
        <w:br/>
        <w:t xml:space="preserve">            ))}</w:t>
        <w:br/>
        <w:t xml:space="preserve">          &lt;/ul&gt;</w:t>
        <w:br/>
        <w:t xml:space="preserve">        ) : (</w:t>
        <w:br/>
        <w:t xml:space="preserve">          &lt;p className="text-muted"&gt;No hay eventos próximos registrados hoy.&lt;/p&gt;</w:t>
        <w:br/>
        <w:t xml:space="preserve">        )}</w:t>
        <w:br/>
        <w:t xml:space="preserve">      &lt;/div&gt;</w:t>
        <w:br/>
        <w:br/>
        <w:t xml:space="preserve">      &lt;div style={{ display: 'grid', gridTemplateColumns: 'repeat(auto-fit, minmax(280px, 1fr))', gap: '1.5rem', marginBottom: '3rem' }}&gt;</w:t>
        <w:br/>
        <w:t xml:space="preserve">        {/* PANEL: HOY (Tus Pendientes) */}</w:t>
        <w:br/>
        <w:t xml:space="preserve">        &lt;div className="glass-panel" style={{ padding: '1.5rem', flex: 1 }}&gt;</w:t>
        <w:br/>
        <w:t xml:space="preserve">          &lt;h3 className="text-blue" style={{ marginTop: 0, borderBottom: '1px solid rgba(0,212,255,0.2)', paddingBottom: '0.5rem' }}&gt;HOY (Tus Pendientes)&lt;/h3&gt;</w:t>
        <w:br/>
        <w:t xml:space="preserve">          {loadingTasks ? (</w:t>
        <w:br/>
        <w:t xml:space="preserve">            &lt;p className="text-muted"&gt;Calculando prioridades...&lt;/p&gt;</w:t>
        <w:br/>
        <w:t xml:space="preserve">          ) : (</w:t>
        <w:br/>
        <w:t xml:space="preserve">            &lt;ul style={{ listStyle: 'none', padding: 0, margin: 0, display: 'flex', flexDirection: 'column', gap: '0.5rem' }}&gt;</w:t>
        <w:br/>
        <w:t xml:space="preserve">              {(() =&gt; {</w:t>
        <w:br/>
        <w:t xml:space="preserve">                const myTasks = allTasks.filter(t =&gt; t.role === currentUser?.appRole);</w:t>
        <w:br/>
        <w:t xml:space="preserve">                const completed = myTasks.filter(t =&gt; t.completed || t.status === 'Completada').length;</w:t>
        <w:br/>
        <w:t xml:space="preserve">                const criticas = myTasks.filter(t =&gt; !t.completed &amp;&amp; t.riskLevel === 'critico').length;</w:t>
        <w:br/>
        <w:t xml:space="preserve">                const importantes = myTasks.filter(t =&gt; !t.completed &amp;&amp; t.status !== 'Completada' &amp;&amp; t.riskLevel !== 'critico').length;</w:t>
        <w:br/>
        <w:t xml:space="preserve">                </w:t>
        <w:br/>
        <w:t xml:space="preserve">                return (</w:t>
        <w:br/>
        <w:t xml:space="preserve">                  &lt;&gt;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transition: 'all 0.2s', border: '1px solid rgba(239, 68, 68, 0.2)' }}</w:t>
        <w:br/>
        <w:t xml:space="preserve">                      onMouseOver={e =&gt; e.currentTarget.style.background = 'rgba(239, 68, 68, 0.2)'}</w:t>
        <w:br/>
        <w:t xml:space="preserve">                      onMouseOut={e =&gt; e.currentTarget.style.background = 'rgba(239, 68, 68, 0.1)'}</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transition: 'all 0.2s', border: '1px solid rgba(245, 158, 11, 0.2)' }}</w:t>
        <w:br/>
        <w:t xml:space="preserve">                      onMouseOver={e =&gt; e.currentTarget.style.background = 'rgba(245, 158, 11, 0.2)'}</w:t>
        <w:br/>
        <w:t xml:space="preserve">                      onMouseOut={e =&gt; e.currentTarget.style.background = 'rgba(245, 158, 11, 0.1)'}</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transition: 'all 0.2s', border: '1px solid rgba(52, 168, 83, 0.2)' }}</w:t>
        <w:br/>
        <w:t xml:space="preserve">                      onMouseOver={e =&gt; e.currentTarget.style.background = 'rgba(52, 168, 83, 0.2)'}</w:t>
        <w:br/>
        <w:t xml:space="preserve">                      onMouseOut={e =&gt; e.currentTarget.style.background = 'rgba(52, 168, 83, 0.1)'}</w:t>
        <w:br/>
        <w:t xml:space="preserve">                    &gt;</w:t>
        <w:br/>
        <w:t xml:space="preserve">                      &lt;CheckCircle2 size={18} /&gt; &lt;strong&gt;{completed}&lt;/strong&gt; completadas</w:t>
        <w:br/>
        <w:t xml:space="preserve">                    &lt;/li&gt;</w:t>
        <w:br/>
        <w:t xml:space="preserve">                  &lt;/&gt;</w:t>
        <w:br/>
        <w:t xml:space="preserve">                );</w:t>
        <w:br/>
        <w:t xml:space="preserve">              })()}</w:t>
        <w:br/>
        <w:t xml:space="preserve">            &lt;/ul&gt;</w:t>
        <w:br/>
        <w:t xml:space="preserve">          )}</w:t>
        <w:br/>
        <w:t xml:space="preserve">        &lt;/div&gt;</w:t>
        <w:br/>
        <w:br/>
        <w:t xml:space="preserve">        {/* PANEL: TU PRIORIDAD (Top 3) */}</w:t>
        <w:br/>
        <w:t xml:space="preserve">        &lt;div className="glass-panel" style={{ padding: '1.5rem', flex: 1 }}&gt;</w:t>
        <w:br/>
        <w:t xml:space="preserve">          &lt;h3 className="text-blue" style={{ marginTop: 0, borderBottom: '1px solid rgba(0,212,255,0.2)', paddingBottom: '0.5rem' }}&gt;TU PRIORIDAD (Top 3)&lt;/h3&gt;</w:t>
        <w:br/>
        <w:t xml:space="preserve">          {loadingTasks ? (</w:t>
        <w:br/>
        <w:t xml:space="preserve">            &lt;p className="text-muted"&gt;Buscando tareas urgentes...&lt;/p&gt;</w:t>
        <w:br/>
        <w:t xml:space="preserve">          ) : (</w:t>
        <w:br/>
        <w:t xml:space="preserve">            &lt;ul style={{ listStyle: 'none', padding: 0, margin: 0, display: 'flex', flexDirection: 'column', gap: '0.5rem' }}&gt;</w:t>
        <w:br/>
        <w:t xml:space="preserve">              {(() =&gt; {</w:t>
        <w:br/>
        <w:t xml:space="preserve">                const myTasks = allTasks.filter(t =&gt; t.role === currentUser?.appRole &amp;&amp; !t.completed &amp;&amp; t.status !== 'Completada' &amp;&amp; t.status !== 'Pendiente de validación');</w:t>
        <w:br/>
        <w:t xml:space="preserve">                // Ordenar: críticas primero, luego importantes, luego normales</w:t>
        <w:br/>
        <w:t xml:space="preserve">                myTasks.sort((a, b) =&gt; {</w:t>
        <w:br/>
        <w:t xml:space="preserve">                  const valA = a.riskLevel === 'critico' ? 3 : (a.riskLevel === 'normal' || !a.riskLevel ? 1 : 2);</w:t>
        <w:br/>
        <w:t xml:space="preserve">                  const valB = b.riskLevel === 'critico' ? 3 : (b.riskLevel === 'normal' || !b.riskLevel ? 1 : 2);</w:t>
        <w:br/>
        <w:t xml:space="preserve">                  return valB - valA;</w:t>
        <w:br/>
        <w:t xml:space="preserve">                });</w:t>
        <w:br/>
        <w:t xml:space="preserve">                </w:t>
        <w:br/>
        <w:t xml:space="preserve">                const top3 = myTasks.slice(0, 3);</w:t>
        <w:br/>
        <w:t xml:space="preserve">                </w:t>
        <w:br/>
        <w:t xml:space="preserve">                if (top3.length === 0) {</w:t>
        <w:br/>
        <w:t xml:space="preserve">                  return &lt;li className="text-muted" style={{ padding: '1rem 0' }}&gt;No tienes tareas urgentes pendientes. ¡Buen trabajo!&lt;/li&gt;;</w:t>
        <w:br/>
        <w:t xml:space="preserve">                }</w:t>
        <w:br/>
        <w:br/>
        <w:t xml:space="preserve">                return top3.map(task =&gt; {</w:t>
        <w:br/>
        <w:t xml:space="preserve">                  const color = task.riskLevel === 'critico' ? 'var(--color-error)' : (task.riskLevel === 'importante' ? '#ffb347' : 'var(--crear-blue)');</w:t>
        <w:br/>
        <w:t xml:space="preserve">                  const bg = task.riskLevel === 'critico' ? 'rgba(239, 68, 68, 0.1)' : (task.riskLevel === 'importante' ? 'rgba(245, 158, 11, 0.1)' : 'rgba(0, 212, 255, 0.1)');</w:t>
        <w:br/>
        <w:t xml:space="preserve">                  </w:t>
        <w:br/>
        <w:t xml:space="preserve">                  return (</w:t>
        <w:br/>
        <w:t xml:space="preserve">                    &lt;li </w:t>
        <w:br/>
        <w:t xml:space="preserve">                      key={task.id}</w:t>
        <w:br/>
        <w:t xml:space="preserve">                      onClick={() =&gt; navigate(`/checklist/${currentUser?.appRole}?filter=${task.riskLevel === 'critico' ? 'criticas' : 'importantes'}`)}</w:t>
        <w:br/>
        <w:t xml:space="preserve">                      style={{ </w:t>
        <w:br/>
        <w:t xml:space="preserve">                        padding: '0.8rem', </w:t>
        <w:br/>
        <w:t xml:space="preserve">                        background: bg, </w:t>
        <w:br/>
        <w:t xml:space="preserve">                        borderRadius: '8px', </w:t>
        <w:br/>
        <w:t xml:space="preserve">                        cursor: 'pointer', </w:t>
        <w:br/>
        <w:t xml:space="preserve">                        display: 'flex', </w:t>
        <w:br/>
        <w:t xml:space="preserve">                        alignItems: 'center', </w:t>
        <w:br/>
        <w:t xml:space="preserve">                        gap: '0.8rem', </w:t>
        <w:br/>
        <w:t xml:space="preserve">                        transition: 'all 0.2s', </w:t>
        <w:br/>
        <w:t xml:space="preserve">                        border: `1px solid ${color}33` </w:t>
        <w:br/>
        <w:t xml:space="preserve">                      }}</w:t>
        <w:br/>
        <w:t xml:space="preserve">                      onMouseOver={e =&gt; e.currentTarget.style.transform = 'scale(1.02)'}</w:t>
        <w:br/>
        <w:t xml:space="preserve">                      onMouseOut={e =&gt; e.currentTarget.style.transform = 'scale(1)'}</w:t>
        <w:br/>
        <w:t xml:space="preserve">                    &gt;</w:t>
        <w:br/>
        <w:t xml:space="preserve">                      &lt;span style={{ width: '10px', height: '10px', borderRadius: '50%', background: color, flexShrink: 0 }}&gt;&lt;/span&gt;</w:t>
        <w:br/>
        <w:t xml:space="preserve">                      &lt;span className="text-white" style={{ fontSize: '0.9rem', whiteSpace: 'nowrap', overflow: 'hidden', textOverflow: 'ellipsis' }}&gt;</w:t>
        <w:br/>
        <w:t xml:space="preserve">                        {task.task || task.title}</w:t>
        <w:br/>
        <w:t xml:space="preserve">                      &lt;/span&gt;</w:t>
        <w:br/>
        <w:t xml:space="preserve">                    &lt;/li&gt;</w:t>
        <w:br/>
        <w:t xml:space="preserve">                  );</w:t>
        <w:br/>
        <w:t xml:space="preserve">                });</w:t>
        <w:br/>
        <w:t xml:space="preserve">              })()}</w:t>
        <w:br/>
        <w:t xml:space="preserve">            &lt;/ul&gt;</w:t>
        <w:br/>
        <w:t xml:space="preserve">          )}</w:t>
        <w:br/>
        <w:t xml:space="preserve">        &lt;/div&gt;</w:t>
        <w:br/>
        <w:t xml:space="preserve">      &lt;/div&gt;</w:t>
        <w:br/>
        <w:br/>
        <w:t xml:space="preserve">      &lt;div style={{ display: 'flex', justifyContent: 'center', gap: '1rem', flexWrap: 'wrap' }}&gt;</w:t>
        <w:br/>
        <w:t xml:space="preserve">        &lt;button className="btn-primary" onClick={() =&gt; navigate(currentUser?.appRole === 'gerente' ? '/gerente' : `/checklist/${currentUser?.appRole || 'capitan'}`)} style={{ padding: '1rem 2rem', fontSize: '1.1rem' }}&gt;</w:t>
        <w:br/>
        <w:t xml:space="preserve">          IR A MI CHECKLIST OPERATIVO</w:t>
        <w:br/>
        <w:t xml:space="preserve">        &lt;/button&gt;</w:t>
        <w:br/>
        <w:t xml:space="preserve">        &lt;button className="btn-secondary" onClick={() =&gt; navigate('/metas')} style={{ padding: '1rem 2rem', fontSize: '1.1rem' }}&gt;</w:t>
        <w:br/>
        <w:t xml:space="preserve">          VER MIS METAS</w:t>
        <w:br/>
        <w:t xml:space="preserve">        &lt;/button&gt;</w:t>
        <w:br/>
        <w:t xml:space="preserve">        &lt;button className="btn-secondary" onClick={() =&gt; navigate('/reportes')} style={{ padding: '1rem 2rem', fontSize: '1.1rem' }}&gt;</w:t>
        <w:br/>
        <w:t xml:space="preserve">          ENVIAR REPORTES</w:t>
        <w:br/>
        <w:t xml:space="preserve">        &lt;/button&gt;</w:t>
        <w:br/>
        <w:t xml:space="preserve">      &lt;/div&gt;</w:t>
        <w:br/>
        <w:br/>
        <w:t xml:space="preserve">    &lt;/div&gt;</w:t>
        <w:br/>
        <w:t xml:space="preserve">  );</w:t>
        <w:br/>
        <w:t>}</w:t>
        <w:br/>
        <w:br/>
        <w:t>`</w:t>
        <w:br/>
        <w:br/>
        <w:t>## Archivo: src\pages\Login.jsx</w:t>
        <w:br/>
        <w:t>`javascript</w:t>
        <w:br/>
        <w:t>import { useEffect } from 'react';</w:t>
        <w:br/>
        <w:t>import { useNavigate } from 'react-router-dom';</w:t>
        <w:br/>
        <w:t>import { useAuth } from '../context/AuthContext';</w:t>
        <w:br/>
        <w:t>import { LayoutDashboard } from 'lucide-react';</w:t>
        <w:br/>
        <w:br/>
        <w:t>export default function Login() {</w:t>
        <w:br/>
        <w:t xml:space="preserve">  const { currentUser, loginWithGoogle } = useAuth();</w:t>
        <w:br/>
        <w:t xml:space="preserve">  const navigate = useNavigate();</w:t>
        <w:br/>
        <w:br/>
        <w:t xml:space="preserve">  useEffect(() =&gt; {</w:t>
        <w:br/>
        <w:t xml:space="preserve">    if (currentUser) {</w:t>
        <w:br/>
        <w:t xml:space="preserve">      navigate('/home');</w:t>
        <w:br/>
        <w:t xml:space="preserve">    }</w:t>
        <w:br/>
        <w:t xml:space="preserve">  }, [currentUser, navigate]);</w:t>
        <w:br/>
        <w:br/>
        <w:t xml:space="preserve">  const handleLogin = async () =&gt; {</w:t>
        <w:br/>
        <w:t xml:space="preserve">    try {</w:t>
        <w:br/>
        <w:t xml:space="preserve">      await loginWithGoogle();</w:t>
        <w:br/>
        <w:t xml:space="preserve">      navigate('/home');</w:t>
        <w:br/>
        <w:t xml:space="preserve">    } catch (error) {</w:t>
        <w:br/>
        <w:t xml:space="preserve">      console.error("Error al iniciar sesión", error);</w:t>
        <w:br/>
        <w:t xml:space="preserve">      alert("Hubo un error al iniciar sesión. Intenta nuevamente.");</w:t>
        <w:br/>
        <w:t xml:space="preserve">    }</w:t>
        <w:br/>
        <w:t xml:space="preserve">  };</w:t>
        <w:br/>
        <w:br/>
        <w:t xml:space="preserve">  return (</w:t>
        <w:br/>
        <w:t xml:space="preserve">    &lt;div style={{ minHeight: '100vh', display: 'flex', flexDirection: 'column', justifyContent: 'center', alignItems: 'center', background: 'var(--bg-dark)' }}&gt;</w:t>
        <w:br/>
        <w:t xml:space="preserve">      &lt;div className="glass-panel" style={{ padding: '4rem', maxWidth: '500px', width: '100%', textAlign: 'center' }}&gt;</w:t>
        <w:br/>
        <w:t xml:space="preserve">        &lt;img src="/interrupcion_logo.jpg" alt="Logo" className="logo-holographic" style={{ width: '120px', margin: '0 auto 2rem', display: 'block' }} onError={(e) =&gt; e.target.style.display = 'none'} /&gt;</w:t>
        <w:br/>
        <w:t xml:space="preserve">        </w:t>
        <w:br/>
        <w:t xml:space="preserve">        &lt;h1 className="text-gold uppercase" style={{ fontSize: '2rem', marginBottom: '0.5rem', letterSpacing: '2px' }}&gt;CENTRO OPERATIVO&lt;/h1&gt;</w:t>
        <w:br/>
        <w:t xml:space="preserve">        &lt;p className="text-muted" style={{ marginBottom: '3rem', fontSize: '1.1rem' }}&gt;Plataforma de Gestión por Ciclos&lt;/p&gt;</w:t>
        <w:br/>
        <w:t xml:space="preserve">        </w:t>
        <w:br/>
        <w:t xml:space="preserve">        &lt;button </w:t>
        <w:br/>
        <w:t xml:space="preserve">          onClick={handleLogin}</w:t>
        <w:br/>
        <w:t xml:space="preserve">          className="btn-primary" </w:t>
        <w:br/>
        <w:t xml:space="preserve">          style={{ width: '100%', padding: '1rem', fontSize: '1.1rem', display: 'flex', justifyContent: 'center', alignItems: 'center', gap: '0.8rem' }}</w:t>
        <w:br/>
        <w:t xml:space="preserve">        &gt;</w:t>
        <w:br/>
        <w:t xml:space="preserve">          &lt;img src="https://www.gstatic.com/firebasejs/ui/2.0.0/images/auth/google.svg" alt="Google" style={{ width: '24px', height: '24px', background: 'white', borderRadius: '50%', padding: '2px' }} /&gt;</w:t>
        <w:br/>
        <w:t xml:space="preserve">          Continuar con Google</w:t>
        <w:br/>
        <w:t xml:space="preserve">        &lt;/button&gt;</w:t>
        <w:br/>
        <w:t xml:space="preserve">        </w:t>
        <w:br/>
        <w:t xml:space="preserve">        &lt;p className="text-muted" style={{ marginTop: '2rem', fontSize: '0.8rem' }}&gt;Acceso exclusivo para equipo CREAR&lt;/p&gt;</w:t>
        <w:br/>
        <w:t xml:space="preserve">      &lt;/div&gt;</w:t>
        <w:br/>
        <w:t xml:space="preserve">    &lt;/div&gt;</w:t>
        <w:br/>
        <w:t xml:space="preserve">  );</w:t>
        <w:br/>
        <w:t>}</w:t>
        <w:br/>
        <w:br/>
        <w:t>`</w:t>
        <w:br/>
        <w:br/>
        <w:t>## Archivo: src\pages\ReportesBoard.jsx</w:t>
        <w:br/>
        <w:t>`javascript</w:t>
        <w:br/>
        <w:t>import { useState, useEffect } from 'react';</w:t>
        <w:br/>
        <w:t>import { useNavigate } from 'react-router-dom';</w:t>
        <w:br/>
        <w:t>import { db } from '../services/firebase';</w:t>
        <w:br/>
        <w:t>import { collection, addDoc, getDocs, updateDoc, doc, query, where } from 'firebase/firestore';</w:t>
        <w:br/>
        <w:t>import { useAuth } from '../context/AuthContext';</w:t>
        <w:br/>
        <w:t>import { useCycles } from '../context/CyclesContext';</w:t>
        <w:br/>
        <w:t>import { ArrowLeft, FileText, Send } from 'lucide-react';</w:t>
        <w:br/>
        <w:br/>
        <w:t>export default function ReportesBoard() {</w:t>
        <w:br/>
        <w:t xml:space="preserve">  const { currentUser } = useAuth();</w:t>
        <w:br/>
        <w:t xml:space="preserve">  const { currentCycle, currentStage } = useCycles();</w:t>
        <w:br/>
        <w:t xml:space="preserve">  const navigate = useNavigate();</w:t>
        <w:br/>
        <w:br/>
        <w:t xml:space="preserve">  const [reportType, setReportType] = useState('');</w:t>
        <w:br/>
        <w:t xml:space="preserve">  const [formData, setFormData] = useState({});</w:t>
        <w:br/>
        <w:t xml:space="preserve">  const [loading, setLoading] = useState(false);</w:t>
        <w:br/>
        <w:br/>
        <w:t xml:space="preserve">  // Limpiar form al cambiar tipo</w:t>
        <w:br/>
        <w:t xml:space="preserve">  useEffect(() =&gt; {</w:t>
        <w:br/>
        <w:t xml:space="preserve">    setFormData({});</w:t>
        <w:br/>
        <w:t xml:space="preserve">  }, [reportType]);</w:t>
        <w:br/>
        <w:br/>
        <w:t xml:space="preserve">  const handleChange = (e) =&gt; {</w:t>
        <w:br/>
        <w:t xml:space="preserve">    const { name, value } = e.target;</w:t>
        <w:br/>
        <w:t xml:space="preserve">    // Intentar parsear a número si aplica</w:t>
        <w:br/>
        <w:t xml:space="preserve">    const val = isNaN(value) || value === '' ? value : Number(value);</w:t>
        <w:br/>
        <w:t xml:space="preserve">    setFormData(prev =&gt; ({ ...prev, [name]: val }));</w:t>
        <w:br/>
        <w:t xml:space="preserve">  };</w:t>
        <w:br/>
        <w:br/>
        <w:t xml:space="preserve">  const calculateTotalLlamadas = (seccion) =&gt; {</w:t>
        <w:br/>
        <w:t xml:space="preserve">    const keys = ['OK', 'XC', 'NC', 'NI', 'SIG', 'OS', 'PENDIENTES'];</w:t>
        <w:br/>
        <w:t xml:space="preserve">    let total = 0;</w:t>
        <w:br/>
        <w:t xml:space="preserve">    keys.forEach(k =&gt; {</w:t>
        <w:br/>
        <w:t xml:space="preserve">      total += (formData[`${seccion}_${k}`] || 0);</w:t>
        <w:br/>
        <w:t xml:space="preserve">    });</w:t>
        <w:br/>
        <w:t xml:space="preserve">    return total;</w:t>
        <w:br/>
        <w:t xml:space="preserve">  };</w:t>
        <w:br/>
        <w:br/>
        <w:t xml:space="preserve">  const handleSubmit = async (e) =&gt; {</w:t>
        <w:br/>
        <w:t xml:space="preserve">    e.preventDefault();</w:t>
        <w:br/>
        <w:t xml:space="preserve">    if (!reportType) return;</w:t>
        <w:br/>
        <w:t xml:space="preserve">    setLoading(true);</w:t>
        <w:br/>
        <w:br/>
        <w:t xml:space="preserve">    try {</w:t>
        <w:br/>
        <w:t xml:space="preserve">      // 1. Guardar el reporte</w:t>
        <w:br/>
        <w:t xml:space="preserve">      await addDoc(collection(db, 'reports'), {</w:t>
        <w:br/>
        <w:t xml:space="preserve">        type: reportType,</w:t>
        <w:br/>
        <w:t xml:space="preserve">        cycle_id: currentCycle?.id || 'unknown',</w:t>
        <w:br/>
        <w:t xml:space="preserve">        stage: currentStage,</w:t>
        <w:br/>
        <w:t xml:space="preserve">        submitted_by: currentUser.displayName || currentUser.email,</w:t>
        <w:br/>
        <w:t xml:space="preserve">        created_at: new Date().toISOString(),</w:t>
        <w:br/>
        <w:t xml:space="preserve">        data: formData</w:t>
        <w:br/>
        <w:t xml:space="preserve">      });</w:t>
        <w:br/>
        <w:br/>
        <w:t xml:space="preserve">      // 2. Regla de Negocio Crítica: Acumulación de Metas para "Llamadas"</w:t>
        <w:br/>
        <w:t xml:space="preserve">      if (reportType === 'Llamadas') {</w:t>
        <w:br/>
        <w:t xml:space="preserve">        const totalOkNuevos = formData['nuevos_OK'] || 0;</w:t>
        <w:br/>
        <w:t xml:space="preserve">        const totalOkRezagados = formData['rezagados_OK'] || 0;</w:t>
        <w:br/>
        <w:t xml:space="preserve">        const totalOk = totalOkNuevos + totalOkRezagados;</w:t>
        <w:br/>
        <w:br/>
        <w:t xml:space="preserve">        if (totalOk &gt; 0) {</w:t>
        <w:br/>
        <w:t xml:space="preserve">          // Buscar metas activas de tipo ENTRENAMIENTO (simplificado para MVP: sumamos a la de C1 por ser llamadas, o a todas aplicables)</w:t>
        <w:br/>
        <w:t xml:space="preserve">          const goalsQ = query(collection(db, 'goals'), where('scope', '==', 'ENTRENAMIENTO'));</w:t>
        <w:br/>
        <w:t xml:space="preserve">          const snapshot = await getDocs(goalsQ);</w:t>
        <w:br/>
        <w:t xml:space="preserve">          </w:t>
        <w:br/>
        <w:t xml:space="preserve">          if (!snapshot.empty) {</w:t>
        <w:br/>
        <w:t xml:space="preserve">            // Buscamos preferentemente la meta de Px de C1</w:t>
        <w:br/>
        <w:t xml:space="preserve">            const entGoalDoc = snapshot.docs.find(d =&gt; d.data().stage === 'C1' &amp;&amp; d.data().title.includes('Px')) || snapshot.docs[0];</w:t>
        <w:br/>
        <w:t xml:space="preserve">            const data = entGoalDoc.data();</w:t>
        <w:br/>
        <w:t xml:space="preserve">            const currentVal = data.currentValue || 0;</w:t>
        <w:br/>
        <w:t xml:space="preserve">            const targetVal = data.targetValue || 1;</w:t>
        <w:br/>
        <w:t xml:space="preserve">            const newVal = currentVal + totalOk;</w:t>
        <w:br/>
        <w:t xml:space="preserve">            const newProgress = Math.min(Math.round((newVal / targetVal) * 100), 100);</w:t>
        <w:br/>
        <w:t xml:space="preserve">            </w:t>
        <w:br/>
        <w:t xml:space="preserve">            await updateDoc(doc(db, 'goals', entGoalDoc.id), { </w:t>
        <w:br/>
        <w:t xml:space="preserve">              currentValue: newVal,</w:t>
        <w:br/>
        <w:t xml:space="preserve">              progress: newProgress</w:t>
        <w:br/>
        <w:t xml:space="preserve">            });</w:t>
        <w:br/>
        <w:t xml:space="preserve">            </w:t>
        <w:br/>
        <w:t xml:space="preserve">            // Roll-up hacia CICLO (Opcional en MVP, el Gerente lo verá reflejado en la propia meta)</w:t>
        <w:br/>
        <w:t xml:space="preserve">            const parentId = data.parentId;</w:t>
        <w:br/>
        <w:t xml:space="preserve">            if (parentId) {</w:t>
        <w:br/>
        <w:t xml:space="preserve">               // En una app completa, aquí iteraríamos los hermanos para promediar, similar a GoalsBoard</w:t>
        <w:br/>
        <w:t xml:space="preserve">            }</w:t>
        <w:br/>
        <w:t xml:space="preserve">          }</w:t>
        <w:br/>
        <w:t xml:space="preserve">        }</w:t>
        <w:br/>
        <w:t xml:space="preserve">      }</w:t>
        <w:br/>
        <w:br/>
        <w:t xml:space="preserve">      alert('¡Reporte enviado exitosamente!');</w:t>
        <w:br/>
        <w:t xml:space="preserve">      setReportType('');</w:t>
        <w:br/>
        <w:t xml:space="preserve">      setFormData({});</w:t>
        <w:br/>
        <w:t xml:space="preserve">    } catch (err) {</w:t>
        <w:br/>
        <w:t xml:space="preserve">      console.error(err);</w:t>
        <w:br/>
        <w:t xml:space="preserve">      alert('Hubo un error al enviar el reporte.');</w:t>
        <w:br/>
        <w:t xml:space="preserve">    } finally {</w:t>
        <w:br/>
        <w:t xml:space="preserve">      setLoading(false);</w:t>
        <w:br/>
        <w:t xml:space="preserve">    }</w:t>
        <w:br/>
        <w:t xml:space="preserve">  };</w:t>
        <w:br/>
        <w:br/>
        <w:t xml:space="preserve">  const renderFormFields = () =&gt; {</w:t>
        <w:br/>
        <w:t xml:space="preserve">    if (reportType === 'FDS') {</w:t>
        <w:br/>
        <w:t xml:space="preserve">      return (</w:t>
        <w:br/>
        <w:t xml:space="preserve">        &lt;div style={{ display: 'grid', gap: '1rem' }}&gt;</w:t>
        <w:br/>
        <w:t xml:space="preserve">          &lt;h4 className="text-blue"&gt;Reporte FDS (Sede)&lt;/h4&gt;</w:t>
        <w:br/>
        <w:t xml:space="preserve">          &lt;div style={{ display: 'grid', gridTemplateColumns: '1fr 1fr', gap: '1rem' }}&gt;</w:t>
        <w:br/>
        <w:t xml:space="preserve">            &lt;input type="number" name="px_llegaron_viernes" placeholder="Px que llegaron el viernes" onChange={handleChange} className="form-input" /&gt;</w:t>
        <w:br/>
        <w:t xml:space="preserve">            &lt;input type="number" name="px_bajaron" placeholder="Px que se bajaron durante fds" onChange={handleChange} className="form-input" /&gt;</w:t>
        <w:br/>
        <w:t xml:space="preserve">            &lt;input type="number" name="declaracion_px" placeholder="Declaración Px" onChange={handleChange} className="form-input" /&gt;</w:t>
        <w:br/>
        <w:t xml:space="preserve">            &lt;input type="number" name="enrolamiento" placeholder="Enrolamiento" onChange={handleChange} className="form-input" /&gt;</w:t>
        <w:br/>
        <w:t xml:space="preserve">            &lt;input type="number" name="px_en_0" placeholder="Px en 0" onChange={handleChange} className="form-input" /&gt;</w:t>
        <w:br/>
        <w:t xml:space="preserve">            &lt;input type="text" name="capitan" placeholder="Nombre Capitán" onChange={handleChange} className="form-input" /&gt;</w:t>
        <w:br/>
        <w:t xml:space="preserve">            &lt;input type="number" name="managers_llegaron" placeholder="Managers que llegaron" onChange={handleChange} className="form-input" /&gt;</w:t>
        <w:br/>
        <w:t xml:space="preserve">            &lt;input type="number" name="capitan_quedo" placeholder="Capitanes que quedaron" onChange={handleChange} className="form-input" /&gt;</w:t>
        <w:br/>
        <w:t xml:space="preserve">            &lt;input type="number" name="managers_quedaron" placeholder="Managers que quedaron" onChange={handleChange} className="form-input" /&gt;</w:t>
        <w:br/>
        <w:t xml:space="preserve">            &lt;input type="text" name="declaracion" placeholder="Declaración" onChange={handleChange} className="form-input" /&gt;</w:t>
        <w:br/>
        <w:t xml:space="preserve">            &lt;input type="number" name="total" placeholder="Total" onChange={handleChange} className="form-input" /&gt;</w:t>
        <w:br/>
        <w:t xml:space="preserve">            &lt;input type="number" name="promedio" placeholder="Promedio fin de semana" onChange={handleChange} className="form-input" step="0.01" /&gt;</w:t>
        <w:br/>
        <w:t xml:space="preserve">          &lt;/div&gt;</w:t>
        <w:br/>
        <w:t xml:space="preserve">          &lt;textarea name="comentarios" placeholder="Comentarios adicionales" onChange={handleChange} className="form-input" rows="3"&gt;&lt;/textarea&gt;</w:t>
        <w:br/>
        <w:t xml:space="preserve">        &lt;/div&gt;</w:t>
        <w:br/>
        <w:t xml:space="preserve">      );</w:t>
        <w:br/>
        <w:t xml:space="preserve">    }</w:t>
        <w:br/>
        <w:br/>
        <w:t xml:space="preserve">    if (reportType === 'Llamadas') {</w:t>
        <w:br/>
        <w:t xml:space="preserve">      const metrics = ['OK', 'XC', 'NC', 'NI', 'SIG', 'OS', 'PENDIENTES'];</w:t>
        <w:br/>
        <w:t xml:space="preserve">      return (</w:t>
        <w:br/>
        <w:t xml:space="preserve">        &lt;div style={{ display: 'grid', gap: '2rem' }}&gt;</w:t>
        <w:br/>
        <w:t xml:space="preserve">          &lt;div&gt;</w:t>
        <w:br/>
        <w:t xml:space="preserve">            &lt;h4 className="text-blue" style={{ marginBottom: '1rem', borderBottom: '1px solid rgba(0,212,255,0.2)' }}&gt;Nuevos&lt;/h4&gt;</w:t>
        <w:br/>
        <w:t xml:space="preserve">            &lt;div style={{ display: 'grid', gridTemplateColumns: 'repeat(4, 1fr)', gap: '0.5rem' }}&gt;</w:t>
        <w:br/>
        <w:t xml:space="preserve">              {metrics.map(m =&gt; (</w:t>
        <w:br/>
        <w:t xml:space="preserve">                &lt;div key={`nuevos_${m}`}&gt;</w:t>
        <w:br/>
        <w:t xml:space="preserve">                  &lt;label className="text-muted" style={{ fontSize: '0.8rem', display: 'block', marginBottom: '0.2rem' }}&gt;{m}&lt;/label&gt;</w:t>
        <w:br/>
        <w:t xml:space="preserve">                  &lt;input type="number" name={`nuevos_${m}`}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NUEVOS&lt;/label&gt;</w:t>
        <w:br/>
        <w:t xml:space="preserve">                 &lt;span className="text-white font-bold"&gt;{calculateTotalLlamadas('nuevos')}&lt;/span&gt;</w:t>
        <w:br/>
        <w:t xml:space="preserve">              &lt;/div&gt;</w:t>
        <w:br/>
        <w:t xml:space="preserve">            &lt;/div&gt;</w:t>
        <w:br/>
        <w:t xml:space="preserve">          &lt;/div&gt;</w:t>
        <w:br/>
        <w:t xml:space="preserve">          &lt;div&gt;</w:t>
        <w:br/>
        <w:t xml:space="preserve">            &lt;h4 className="text-blue" style={{ marginBottom: '1rem', borderBottom: '1px solid rgba(0,212,255,0.2)' }}&gt;Rezagados&lt;/h4&gt;</w:t>
        <w:br/>
        <w:t xml:space="preserve">            &lt;div style={{ display: 'grid', gridTemplateColumns: 'repeat(4, 1fr)', gap: '0.5rem' }}&gt;</w:t>
        <w:br/>
        <w:t xml:space="preserve">              {metrics.filter(m =&gt; m !== 'OS').map(m =&gt; (</w:t>
        <w:br/>
        <w:t xml:space="preserve">                &lt;div key={`rezagados_${m}`}&gt;</w:t>
        <w:br/>
        <w:t xml:space="preserve">                  &lt;label className="text-muted" style={{ fontSize: '0.8rem', display: 'block', marginBottom: '0.2rem' }}&gt;{m}&lt;/label&gt;</w:t>
        <w:br/>
        <w:t xml:space="preserve">                  &lt;input type="number" name={`rezagados_${m}`}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REZAGADOS&lt;/label&gt;</w:t>
        <w:br/>
        <w:t xml:space="preserve">                 &lt;span className="text-white font-bold"&gt;{calculateTotalLlamadas('rezagados')}&lt;/span&gt;</w:t>
        <w:br/>
        <w:t xml:space="preserve">              &lt;/div&gt;</w:t>
        <w:br/>
        <w:t xml:space="preserve">            &lt;/div&gt;</w:t>
        <w:br/>
        <w:t xml:space="preserve">          &lt;/div&gt;</w:t>
        <w:br/>
        <w:t xml:space="preserve">          &lt;div style={{ background: 'rgba(52, 168, 83, 0.1)', border: '1px solid #34a853', padding: '1rem', borderRadius: '8px' }}&gt;</w:t>
        <w:br/>
        <w:t xml:space="preserve">            &lt;p style={{ margin: 0, color: '#34a853', fontSize: '0.9rem' }}&gt;</w:t>
        <w:br/>
        <w:t xml:space="preserve">              💡 Al enviar este reporte, los "OK" se sumarán automáticamente a la Meta de Entrenamiento activa para evitar doble digitación.</w:t>
        <w:br/>
        <w:t xml:space="preserve">            &lt;/p&gt;</w:t>
        <w:br/>
        <w:t xml:space="preserve">          &lt;/div&gt;</w:t>
        <w:br/>
        <w:t xml:space="preserve">        &lt;/div&gt;</w:t>
        <w:br/>
        <w:t xml:space="preserve">      );</w:t>
        <w:br/>
        <w:t xml:space="preserve">    }</w:t>
        <w:br/>
        <w:br/>
        <w:t xml:space="preserve">    if (reportType === 'C2') {</w:t>
        <w:br/>
        <w:t xml:space="preserve">      return (</w:t>
        <w:br/>
        <w:t xml:space="preserve">        &lt;div style={{ display: 'grid', gap: '1rem' }}&gt;</w:t>
        <w:br/>
        <w:t xml:space="preserve">          &lt;h4 className="text-blue"&gt;Reporte Capítulo Dos&lt;/h4&gt;</w:t>
        <w:br/>
        <w:t xml:space="preserve">          &lt;textarea name="detalle" placeholder="Detalle: (Px, Aliados, Capitán, Entrenador, Desertores)" onChange={handleChange} className="form-input" rows="4"&gt;&lt;/textarea&gt;</w:t>
        <w:br/>
        <w:t xml:space="preserve">          &lt;div style={{ display: 'grid', gridTemplateColumns: '1fr 1fr', gap: '1rem' }}&gt;</w:t>
        <w:br/>
        <w:t xml:space="preserve">             &lt;input type="number" name="pagos_c2_mj" placeholder="C2 + MJ" onChange={handleChange} className="form-input" /&gt;</w:t>
        <w:br/>
        <w:t xml:space="preserve">             &lt;input type="number" name="pagos_rotos" placeholder="Pagos Rotos / Desertores" onChange={handleChange} className="form-input" /&gt;</w:t>
        <w:br/>
        <w:t xml:space="preserve">             &lt;input type="number" name="total" placeholder="TOTAL PAGOS" onChange={handleChange} className="form-input" /&gt;</w:t>
        <w:br/>
        <w:t xml:space="preserve">          &lt;/div&gt;</w:t>
        <w:br/>
        <w:t xml:space="preserve">        &lt;/div&gt;</w:t>
        <w:br/>
        <w:t xml:space="preserve">      );</w:t>
        <w:br/>
        <w:t xml:space="preserve">    }</w:t>
        <w:br/>
        <w:br/>
        <w:t xml:space="preserve">    if (reportType === 'MJ') {</w:t>
        <w:br/>
        <w:t xml:space="preserve">      return (</w:t>
        <w:br/>
        <w:t xml:space="preserve">        &lt;div style={{ display: 'grid', gap: '1rem' }}&gt;</w:t>
        <w:br/>
        <w:t xml:space="preserve">          &lt;h4 className="text-blue"&gt;Reporte Maestría del Juego&lt;/h4&gt;</w:t>
        <w:br/>
        <w:t xml:space="preserve">          &lt;select name="subtipo" onChange={handleChange} className="form-input"&gt;</w:t>
        <w:br/>
        <w:t xml:space="preserve">            &lt;option value=""&gt;Selecciona sección...&lt;/option&gt;</w:t>
        <w:br/>
        <w:t xml:space="preserve">            &lt;option value="Asistencia"&gt;Asistencia&lt;/option&gt;</w:t>
        <w:br/>
        <w:t xml:space="preserve">            &lt;option value="Declaracion"&gt;Declaración&lt;/option&gt;</w:t>
        <w:br/>
        <w:t xml:space="preserve">            &lt;option value="Enrolamiento"&gt;Enrolamiento&lt;/option&gt;</w:t>
        <w:br/>
        <w:t xml:space="preserve">          &lt;/select&gt;</w:t>
        <w:br/>
        <w:t xml:space="preserve">          {formData.subtipo &amp;&amp; (</w:t>
        <w:br/>
        <w:t xml:space="preserve">             &lt;textarea name="contenido" placeholder={`Contenido para ${formData.subtipo}...`} onChange={handleChange} className="form-input" rows="5"&gt;&lt;/textarea&gt;</w:t>
        <w:br/>
        <w:t xml:space="preserve">          )}</w:t>
        <w:br/>
        <w:t xml:space="preserve">        &lt;/div&gt;</w:t>
        <w:br/>
        <w:t xml:space="preserve">      );</w:t>
        <w:br/>
        <w:t xml:space="preserve">    }</w:t>
        <w:br/>
        <w:br/>
        <w:t xml:space="preserve">    return &lt;p className="text-muted"&gt;Selecciona un tipo de reporte para ver el formato.&lt;/p&gt;;</w:t>
        <w:br/>
        <w:t xml:space="preserve">  };</w:t>
        <w:br/>
        <w:br/>
        <w:t xml:space="preserve">  return (</w:t>
        <w:br/>
        <w:t xml:space="preserve">    &lt;div style={{ maxWidth: '800px', margin: '0 auto', padding: '2rem 1rem' }}&gt;</w:t>
        <w:br/>
        <w:t xml:space="preserve">      &lt;style&gt;{`</w:t>
        <w:br/>
        <w:t xml:space="preserve">        .form-input {</w:t>
        <w:br/>
        <w:t xml:space="preserve">          width: 100%; padding: 0.8rem; background: rgba(0,0,0,0.5); </w:t>
        <w:br/>
        <w:t xml:space="preserve">          border: 1px solid rgba(255,255,255,0.1); color: white; border-radius: 4px;</w:t>
        <w:br/>
        <w:t xml:space="preserve">        }</w:t>
        <w:br/>
        <w:t xml:space="preserve">      `}&lt;/style&gt;</w:t>
        <w:br/>
        <w:t xml:space="preserve">      </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}}&gt;</w:t>
        <w:br/>
        <w:t xml:space="preserve">        &lt;div style={{ display: 'flex', alignItems: 'center', gap: '1rem', marginBottom: '2rem' }}&gt;</w:t>
        <w:br/>
        <w:t xml:space="preserve">          &lt;FileText size={32} className="text-gold" /&gt;</w:t>
        <w:br/>
        <w:t xml:space="preserve">          &lt;div&gt;</w:t>
        <w:br/>
        <w:t xml:space="preserve">            &lt;h1 className="text-gold uppercase" style={{ margin: 0 }}&gt;Reportes Operativos&lt;/h1&gt;</w:t>
        <w:br/>
        <w:t xml:space="preserve">            &lt;p className="text-muted" style={{ margin: 0, fontSize: '0.9rem' }}&gt;Digitalización de Formatos de Comunicación&lt;/p&gt;</w:t>
        <w:br/>
        <w:t xml:space="preserve">          &lt;/div&gt;</w:t>
        <w:br/>
        <w:t xml:space="preserve">        &lt;/div&gt;</w:t>
        <w:br/>
        <w:br/>
        <w:t xml:space="preserve">        &lt;form onSubmit={handleSubmit}&gt;</w:t>
        <w:br/>
        <w:t xml:space="preserve">          &lt;div style={{ marginBottom: '2rem' }}&gt;</w:t>
        <w:br/>
        <w:t xml:space="preserve">            &lt;label className="text-white" style={{ display: 'block', marginBottom: '0.5rem' }}&gt;Tipo de Reporte a Enviar:&lt;/label&gt;</w:t>
        <w:br/>
        <w:t xml:space="preserve">            &lt;select </w:t>
        <w:br/>
        <w:t xml:space="preserve">              value={reportType} </w:t>
        <w:br/>
        <w:t xml:space="preserve">              onChange={e =&gt; setReportType(e.target.value)} </w:t>
        <w:br/>
        <w:t xml:space="preserve">              className="form-input"</w:t>
        <w:br/>
        <w:t xml:space="preserve">            &gt;</w:t>
        <w:br/>
        <w:t xml:space="preserve">              &lt;option value=""&gt;-- Selecciona Formato Oficial --&lt;/option&gt;</w:t>
        <w:br/>
        <w:t xml:space="preserve">              &lt;option value="Llamadas"&gt;1. Reporte de Llamadas (C1)&lt;/option&gt;</w:t>
        <w:br/>
        <w:t xml:space="preserve">              &lt;option value="FDS"&gt;2. Reporte FDS (Sede)&lt;/option&gt;</w:t>
        <w:br/>
        <w:t xml:space="preserve">              &lt;option value="C2"&gt;3. Reporte Capítulo Dos&lt;/option&gt;</w:t>
        <w:br/>
        <w:t xml:space="preserve">              &lt;option value="MJ"&gt;4. Reporte Maestría del Juego&lt;/option&gt;</w:t>
        <w:br/>
        <w:t xml:space="preserve">            &lt;/select&gt;</w:t>
        <w:br/>
        <w:t xml:space="preserve">          &lt;/div&gt;</w:t>
        <w:br/>
        <w:br/>
        <w:t xml:space="preserve">          {reportType &amp;&amp; (</w:t>
        <w:br/>
        <w:t xml:space="preserve">            &lt;div style={{ background: 'rgba(255,255,255,0.02)', padding: '1.5rem', border: '1px solid rgba(255,255,255,0.05)', borderRadius: '8px', marginBottom: '2rem' }}&gt;</w:t>
        <w:br/>
        <w:t xml:space="preserve">              {renderFormFields()}</w:t>
        <w:br/>
        <w:t xml:space="preserve">            &lt;/div&gt;</w:t>
        <w:br/>
        <w:t xml:space="preserve">          )}</w:t>
        <w:br/>
        <w:br/>
        <w:t xml:space="preserve">          {reportType &amp;&amp; (</w:t>
        <w:br/>
        <w:t xml:space="preserve">            &lt;button type="submit" disabled={loading} className="btn-primary" style={{ width: '100%', padding: '1rem', display: 'flex', justifyContent: 'center', alignItems: 'center', gap: '0.5rem', fontSize: '1.1rem' }}&gt;</w:t>
        <w:br/>
        <w:t xml:space="preserve">              &lt;Send size={20} /&gt; {loading ? 'Enviando...' : 'Enviar Reporte y Acumular Datos'}</w:t>
        <w:br/>
        <w:t xml:space="preserve">            &lt;/button&gt;</w:t>
        <w:br/>
        <w:t xml:space="preserve">          )}</w:t>
        <w:br/>
        <w:t xml:space="preserve">        &lt;/form&gt;</w:t>
        <w:br/>
        <w:t xml:space="preserve">      &lt;/div&gt;</w:t>
        <w:br/>
        <w:t xml:space="preserve">    &lt;/div&gt;</w:t>
        <w:br/>
        <w:t xml:space="preserve">  );</w:t>
        <w:br/>
        <w:t>}</w:t>
        <w:br/>
        <w:br/>
        <w:t>`</w:t>
        <w:br/>
        <w:br/>
        <w:t>## Archivo: src\pages\RoleSelector.jsx</w:t>
        <w:br/>
        <w:t>`javascript</w:t>
        <w:br/>
        <w:t>import { useNavigate } from 'react-router-dom';</w:t>
        <w:br/>
        <w:t>import { roles } from '../data/checklistData';</w:t>
        <w:br/>
        <w:br/>
        <w:t>export default function RoleSelector() {</w:t>
        <w:br/>
        <w:t xml:space="preserve">  const navigate = useNavigate();</w:t>
        <w:br/>
        <w:br/>
        <w:t xml:space="preserve">  return (</w:t>
        <w:br/>
        <w:t xml:space="preserve">    &lt;div style={{ padding: '2rem', minHeight: '100vh', display: 'flex', flexDirection: 'column', justifyContent: 'center', alignItems: 'center' }}&gt;</w:t>
        <w:br/>
        <w:t xml:space="preserve">      &lt;div className="glass-panel" style={{ padding: '3rem', maxWidth: '600px', width: '100%', textAlign: 'center' }}&gt;</w:t>
        <w:br/>
        <w:t xml:space="preserve">        &lt;img src="/interrupcion_logo.jpg" alt="Logo" className="logo-holographic" style={{ width: '100px', margin: '0 auto 1.5rem', display: 'block' }} onError={(e) =&gt; e.target.style.display = 'none'} /&gt;</w:t>
        <w:br/>
        <w:t xml:space="preserve">        &lt;h1 className="text-gold" style={{ marginBottom: '1rem', letterSpacing: '2px' }}&gt;SELECCIONA TU ROL&lt;/h1&gt;</w:t>
        <w:br/>
        <w:t xml:space="preserve">        &lt;p className="text-muted" style={{ marginBottom: '2.5rem' }}&gt;</w:t>
        <w:br/>
        <w:t xml:space="preserve">          Para ingresar al checklist operativo, por favor selecciona tu rol en el equipo.</w:t>
        <w:br/>
        <w:t xml:space="preserve">        &lt;/p&gt;</w:t>
        <w:br/>
        <w:br/>
        <w:t xml:space="preserve">        &lt;div style={{ display: 'grid', gridTemplateColumns: '1fr', gap: '1rem' }}&gt;</w:t>
        <w:br/>
        <w:t xml:space="preserve">          {roles.map(role =&gt; (</w:t>
        <w:br/>
        <w:t xml:space="preserve">            &lt;button</w:t>
        <w:br/>
        <w:t xml:space="preserve">              key={role.id}</w:t>
        <w:br/>
        <w:t xml:space="preserve">              className={role.id === 'gerente' ? "btn-primary" : "btn-secondary"}</w:t>
        <w:br/>
        <w:t xml:space="preserve">              style={{ width: '100%', padding: '1rem', fontSize: '1.1rem' }}</w:t>
        <w:br/>
        <w:t xml:space="preserve">              onClick={() =&gt; {</w:t>
        <w:br/>
        <w:t xml:space="preserve">                if (role.id === 'gerente') {</w:t>
        <w:br/>
        <w:t xml:space="preserve">                  navigate('/gerente');</w:t>
        <w:br/>
        <w:t xml:space="preserve">                } else {</w:t>
        <w:br/>
        <w:t xml:space="preserve">                  navigate(`/checklist/${role.id}`);</w:t>
        <w:br/>
        <w:t xml:space="preserve">                }</w:t>
        <w:br/>
        <w:t xml:space="preserve">              }}</w:t>
        <w:br/>
        <w:t xml:space="preserve">            &gt;</w:t>
        <w:br/>
        <w:t xml:space="preserve">              {role.name}</w:t>
        <w:br/>
        <w:t xml:space="preserve">            &lt;/button&gt;</w:t>
        <w:br/>
        <w:t xml:space="preserve">          ))}</w:t>
        <w:br/>
        <w:t xml:space="preserve">        &lt;/div&gt;</w:t>
        <w:br/>
        <w:t xml:space="preserve">      &lt;/div&gt;</w:t>
        <w:br/>
        <w:t xml:space="preserve">    &lt;/div&gt;</w:t>
        <w:br/>
        <w:t xml:space="preserve">  );</w:t>
        <w:br/>
        <w:t>}</w:t>
        <w:br/>
        <w:br/>
        <w:t>`</w:t>
        <w:br/>
        <w:br/>
        <w:t>## Archivo: src\services\firebase.js</w:t>
        <w:br/>
        <w:t>`javascript</w:t>
        <w:br/>
        <w:t>import { initializeApp } from "firebase/app";</w:t>
        <w:br/>
        <w:t>import { getFirestore } from "firebase/firestore";</w:t>
        <w:br/>
        <w:t>import { getAuth, GoogleAuthProvider } from "firebase/auth";</w:t>
        <w:br/>
        <w:t>import { getAnalytics } from "firebase/analytics";</w:t>
        <w:br/>
        <w:br/>
        <w:t>const firebaseConfig = {</w:t>
        <w:br/>
        <w:t xml:space="preserve">  apiKey: "AIzaSyCTMrA6A64s1ppDBBsol-fqam5Vch_Q5B0",</w:t>
        <w:br/>
        <w:t xml:space="preserve">  authDomain: "centro-operativo-cpsl.firebaseapp.com",</w:t>
        <w:br/>
        <w:t xml:space="preserve">  projectId: "centro-operativo-cpsl",</w:t>
        <w:br/>
        <w:t xml:space="preserve">  storageBucket: "centro-operativo-cpsl.firebasestorage.app",</w:t>
        <w:br/>
        <w:t xml:space="preserve">  messagingSenderId: "122588918051",</w:t>
        <w:br/>
        <w:t xml:space="preserve">  appId: "1:122588918051:web:c85d6835b1b1f920fb1c96",</w:t>
        <w:br/>
        <w:t xml:space="preserve">  measurementId: "G-XN2BX9CQYH"</w:t>
        <w:br/>
        <w:t>};</w:t>
        <w:br/>
        <w:br/>
        <w:t>// Initialize Firebase</w:t>
        <w:br/>
        <w:t>const app = initializeApp(firebaseConfig);</w:t>
        <w:br/>
        <w:t>const db = getFirestore(app);</w:t>
        <w:br/>
        <w:t>const auth = getAuth(app);</w:t>
        <w:br/>
        <w:t>const googleProvider = new GoogleAuthProvider();</w:t>
        <w:br/>
        <w:t>// const analytics = getAnalytics(app); // Opcional, lo dejamos comentado por ahora si no está configurado</w:t>
        <w:br/>
        <w:br/>
        <w:t>export { db, auth, googleProvider };</w:t>
        <w:br/>
        <w:br/>
        <w:t>`</w:t>
        <w:br/>
        <w:br/>
        <w:br/>
        <w:t>```</w:t>
        <w:br/>
        <w:br/>
        <w:t>---</w:t>
        <w:br/>
        <w:br/>
        <w:t>### 📄 Archivo: `MASTER_CHECKLIST_OPERATIVO_GERENTE_SEDE_V1.md`</w:t>
        <w:br/>
        <w:br/>
        <w:t>```text</w:t>
        <w:br/>
        <w:t># MASTER CHECKLIST DEL GERENTE DE SEDE</w:t>
        <w:br/>
        <w:br/>
        <w:t>## 1. Propósito del rol</w:t>
        <w:br/>
        <w:t>El Gerente de Sede es el **Responsable Ejecutivo del Ciclo Operativo**. Su propósito es asegurar que cada ciclo operativo de la sede se ejecute de manera ordenada, rentable, segura y trazable, garantizando que cada área tenga responsables claros, recursos disponibles, metas definidas y resultados medibles.</w:t>
        <w:br/>
        <w:br/>
        <w:t>## 2. Definición de ciclo operativo</w:t>
        <w:br/>
        <w:t>Para CREAR PODER SIN LÍMITES, un ciclo operativo completo comprende:</w:t>
        <w:br/>
        <w:t>**MJ → C1 → C2 → MJ**</w:t>
        <w:br/>
        <w:br/>
        <w:t>Un ciclo comienza después del cierre de una Maestría del Juego y termina con el cierre de la siguiente Maestría del Juego.</w:t>
        <w:br/>
        <w:br/>
        <w:t>## 3. Responsabilidades del Gerente</w:t>
        <w:br/>
        <w:t>El Gerente NO es el ejecutor de todas las tareas. Sus 5 funciones principales son:</w:t>
        <w:br/>
        <w:t>1. **Planificar** el ciclo.</w:t>
        <w:br/>
        <w:t>2. **Asegurar recursos** financieros, humanos y logísticos.</w:t>
        <w:br/>
        <w:t>3. **Asignar responsabilidades** claramente a los Coordinadores y Equipo de Apoyo.</w:t>
        <w:br/>
        <w:t>4. **Supervisar resultados** y verificar evidencias.</w:t>
        <w:br/>
        <w:t>5. **Resolver excepciones** que escalan los equipos.</w:t>
        <w:br/>
        <w:br/>
        <w:t>*Ejemplo de Operación:* El Gerente no divide las listas de asistencia; el Gerente **verifica que el Coordinador responsable haya distribuido el listado, asignado responsables y establecido fechas de cumplimiento.**</w:t>
        <w:br/>
        <w:br/>
        <w:t>## 4. Reglas de accountability</w:t>
        <w:br/>
        <w:t>**Ninguna tarea crítica puede quedar sin responsable, fecha límite y evidencia de cumplimiento.**</w:t>
        <w:br/>
        <w:br/>
        <w:t>Para garantizar esto, toda acción en este manual debe tener:</w:t>
        <w:br/>
        <w:t>* **TAREA:** Acción específica.</w:t>
        <w:br/>
        <w:t>* **RESPONSABLE:** Dueño absoluto de la tarea.</w:t>
        <w:br/>
        <w:t>* **FECHA (Deadline):** Basado en notación T-.</w:t>
        <w:br/>
        <w:t>* **PRIORIDAD:** Crítica, Alta, Media, Baja.</w:t>
        <w:br/>
        <w:t>* **ESTADO:** Pendiente, En proceso, Completada, Bloqueada.</w:t>
        <w:br/>
        <w:t>* **EVIDENCIA:** Documento, foto o confirmación oficial.</w:t>
        <w:br/>
        <w:t>* **ESCALAMIENTO:** A quién contactar en caso de bloqueo.</w:t>
        <w:br/>
        <w:br/>
        <w:t>## 5. Calendario maestro del ciclo</w:t>
        <w:br/>
        <w:t>El sistema funciona independientemente de la fecha del entrenamiento utilizando fechas relativas al evento (DÍA 0):</w:t>
        <w:br/>
        <w:t>* **T-30:** 30 días antes.</w:t>
        <w:br/>
        <w:t>* **T-21:** 21 días antes.</w:t>
        <w:br/>
        <w:t>* **T-14:** 14 días antes.</w:t>
        <w:br/>
        <w:t>* **T-7:** 7 días antes.</w:t>
        <w:br/>
        <w:t>* **T-1:** Día anterior.</w:t>
        <w:br/>
        <w:t>* **DÍA 0:** Día del entrenamiento.</w:t>
        <w:br/>
        <w:t>* **T+1:** Primer día posterior.</w:t>
        <w:br/>
        <w:t>* **T+7:** Cierre posterior.</w:t>
        <w:br/>
        <w:br/>
        <w:t>---</w:t>
        <w:br/>
        <w:br/>
        <w:t>## 6. Gate T-30</w:t>
        <w:br/>
        <w:t>**ENTRENADOR 100% CONFIRMADO.** *30 días antes de cada entrenamiento.*</w:t>
        <w:br/>
        <w:br/>
        <w:t>* [ ] Gerente confirmado</w:t>
        <w:br/>
        <w:t>* [ ] Presupuesto aprobado</w:t>
        <w:br/>
        <w:t>* [ ] Salón definido</w:t>
        <w:br/>
        <w:t>* [ ] Salón separado</w:t>
        <w:br/>
        <w:t>* [ ] Salón pagado según corresponda</w:t>
        <w:br/>
        <w:t>* [ ] Entrenador confirmado</w:t>
        <w:br/>
        <w:t>* [ ] Hotel del entrenador confirmado</w:t>
        <w:br/>
        <w:t>* [ ] Hotel pagado según corresponda</w:t>
        <w:br/>
        <w:t>* [ ] Vuelo confirmado</w:t>
        <w:br/>
        <w:t>* [ ] Vuelo pagado según corresponda</w:t>
        <w:br/>
        <w:t>* [ ] Transporte confirmado</w:t>
        <w:br/>
        <w:t>* [ ] Toda la logística del entrenador definida</w:t>
        <w:br/>
        <w:t>* [ ] Responsable de cada traslado definido</w:t>
        <w:br/>
        <w:t>* [ ] Contactos de emergencia/logística disponibles</w:t>
        <w:br/>
        <w:t>* [ ] Documentación almacenada</w:t>
        <w:br/>
        <w:t>* [ ] Evidencias cargadas en el sistema</w:t>
        <w:br/>
        <w:br/>
        <w:t>**Resultados del Gate:**</w:t>
        <w:br/>
        <w:t>* **VERDE:** Todo completo.</w:t>
        <w:br/>
        <w:t>* **AMARILLO:** Existe una excepción documentada con responsable y deadline.</w:t>
        <w:br/>
        <w:t>* **ROJO:** Existe un elemento crítico sin resolver.</w:t>
        <w:br/>
        <w:br/>
        <w:t>## 7. Gate T-21</w:t>
        <w:br/>
        <w:t>* [ ] Presupuesto operativo preliminar consolidado.</w:t>
        <w:br/>
        <w:t>* [ ] Censo de pre-inscritos verificado.</w:t>
        <w:br/>
        <w:t>* [ ] Equipo de Apoyo asignado preliminarmente.</w:t>
        <w:br/>
        <w:t>* [ ] Materiales y manuales inventariados (con requerimiento de compras si es necesario).</w:t>
        <w:br/>
        <w:br/>
        <w:t>## 8. Gate T-14</w:t>
        <w:br/>
        <w:t>* [ ] Convocatoria de Equipo de Apoyo cerrada.</w:t>
        <w:br/>
        <w:t>* [ ] Asignación de roles del Equipo de Apoyo confirmada.</w:t>
        <w:br/>
        <w:t>* [ ] Lista de llamadas operativas distribuida a responsables.</w:t>
        <w:br/>
        <w:br/>
        <w:t>## 9. Gate T-7</w:t>
        <w:br/>
        <w:t>* [ ] Freeze de listas de asistencia iniciales.</w:t>
        <w:br/>
        <w:t>* [ ] Armado de baúles y materiales confirmados.</w:t>
        <w:br/>
        <w:t>* [ ] Uniformes del Equipo de Apoyo verificados.</w:t>
        <w:br/>
        <w:t>* [ ] Confirmación de sala, acústica, micrófonos e iluminación.</w:t>
        <w:br/>
        <w:br/>
        <w:t>## 10. Operación C1</w:t>
        <w:br/>
        <w:t>* [ ] Registro puntual y resguardo de pertenencias operando.</w:t>
        <w:br/>
        <w:t>* [ ] Tolerancia Cero en ingreso y puertas cerradas.</w:t>
        <w:br/>
        <w:t>* [ ] Supervisión de métricas de asistencia y conciliación de caja sin microgestión.</w:t>
        <w:br/>
        <w:t>* [ ] Cada incidencia/quiebre tiene un responsable asignado para resolverlo.</w:t>
        <w:br/>
        <w:br/>
        <w:t>## 11. Cierre C1</w:t>
        <w:br/>
        <w:t>* [ ] Domingo 20:30: Devolución del salón impecable.</w:t>
        <w:br/>
        <w:t>* [ ] Cierre comercial exhaustivo.</w:t>
        <w:br/>
        <w:t>* [ ] Reporte de ingresos, asistencia final y rezagados emitido a gerencia.</w:t>
        <w:br/>
        <w:br/>
        <w:t>## 12. Operación C2</w:t>
        <w:br/>
        <w:t>* [ ] Jueves: Arranque y grounding de equipo de oficina, Capitán y Entrenador.</w:t>
        <w:br/>
        <w:t>* [ ] Control estricto de Palabras Rotas e inasistencias.</w:t>
        <w:br/>
        <w:t>* [ ] Operación de mesas de enrolamiento a MJ.</w:t>
        <w:br/>
        <w:br/>
        <w:t>## 13. Gate viernes C2</w:t>
        <w:br/>
        <w:t>**El Gerente debe verificar obligatoriamente dos controles estratégicos:**</w:t>
        <w:br/>
        <w:br/>
        <w:t>### A. Maestría del Juego (Groundings FDS)</w:t>
        <w:br/>
        <w:t>El Coordinador de Maestría debe confirmar los groundings de los tres FDS.</w:t>
        <w:br/>
        <w:t>| FDS MJ | Managers | Entrenador correspondiente | Grounding confirmado |</w:t>
        <w:br/>
        <w:t>| ------ | -------- | -------------------------- | -------------------- |</w:t>
        <w:br/>
        <w:t>| FDS 1  | ___      | ___                        | ☐                    |</w:t>
        <w:br/>
        <w:t>| FDS 2  | ___      | ___                        | ☐                    |</w:t>
        <w:br/>
        <w:t>| FDS 3  | ___      | ___                        | ☐                    |</w:t>
        <w:br/>
        <w:br/>
        <w:t>### B. Meta de Rezagados de C1</w:t>
        <w:br/>
        <w:t>El Gerente debe recibir y compartir la meta de rezagados del último C1 que deberán sentarse en el próximo C1.</w:t>
        <w:br/>
        <w:t>* [ ] Número de rezagados identificado</w:t>
        <w:br/>
        <w:t>* [ ] Meta definida y comunicada al equipo</w:t>
        <w:br/>
        <w:t>* [ ] Lista nominal disponible</w:t>
        <w:br/>
        <w:t>* [ ] Responsable de seguimiento asignado</w:t>
        <w:br/>
        <w:t>* [ ] Fecha límite de contacto definida</w:t>
        <w:br/>
        <w:br/>
        <w:t>## 14. Cierre C2</w:t>
        <w:br/>
        <w:t>* [ ] Consolidar enrolamientos a MJ.</w:t>
        <w:br/>
        <w:t>* [ ] Emitir reportes financieros a Dirección.</w:t>
        <w:br/>
        <w:t>* [ ] Cerrar operación presencial del salón.</w:t>
        <w:br/>
        <w:br/>
        <w:t>## 15. Preparación MJ</w:t>
        <w:br/>
        <w:t>* [ ] Firmas de declaración de caja por Managers completadas.</w:t>
        <w:br/>
        <w:t>* [ ] Relación estricta 1 Manager por cada 6 Participantes configurada en sistema.</w:t>
        <w:br/>
        <w:t>* [ ] Grounding virtual de contexto ejecutado.</w:t>
        <w:br/>
        <w:t>* [ ] Agenda del Entrenador bloqueada.</w:t>
        <w:br/>
        <w:br/>
        <w:t>## 16. Operación MJ</w:t>
        <w:br/>
        <w:t>* [ ] Jueves Pre-FDS: Entrenadores instalados en la ciudad.</w:t>
        <w:br/>
        <w:t>* [ ] Viernes 17:00: Mesa de registro estricta (Sin firmas de reglas no hay ingreso).</w:t>
        <w:br/>
        <w:t>* [ ] Lunes post-FDS: Seguimiento de Futuros Imposibles.</w:t>
        <w:br/>
        <w:t>* [ ] Ejecución continua FDS 1, 2 y 3.</w:t>
        <w:br/>
        <w:br/>
        <w:t>## 17. Cierre MJ</w:t>
        <w:br/>
        <w:t>* [ ] Auditoría final de graduados.</w:t>
        <w:br/>
        <w:t>* [ ] Entrega de aprendizajes por el Equipo de Apoyo.</w:t>
        <w:br/>
        <w:t>* [ ] Certificación de Cierre de Oro (según métricas corporativas).</w:t>
        <w:br/>
        <w:br/>
        <w:t>## 18. Post-ciclo</w:t>
        <w:br/>
        <w:t>**JUEVES POST-C1/C2/MJ — Recuperación Operativa**</w:t>
        <w:br/>
        <w:t>* Gerente no programa actividades operativas innecesarias.</w:t>
        <w:br/>
        <w:t>* Se prioriza la recuperación del personal.</w:t>
        <w:br/>
        <w:t>* Se atienden únicamente asuntos críticos de fuerza mayor.</w:t>
        <w:br/>
        <w:br/>
        <w:t>## 19. KPIs</w:t>
        <w:br/>
        <w:t>Los KPIs deben tener definición estricta: *Numerador / denominador / fuente / frecuencia / responsable*.</w:t>
        <w:br/>
        <w:t>* **Retención MJ:** (Participantes que completan MJ / Participantes elegibles para MJ) × 100.</w:t>
        <w:br/>
        <w:t>* **Conversión C1 a C2 (PP%):** (Inscritos en C2 / Graduados C1) × 100.</w:t>
        <w:br/>
        <w:t>* **Margen Operativo:** Según fórmula y política oficial del departamento financiero corporativo.</w:t>
        <w:br/>
        <w:br/>
        <w:t>## 20. Matriz de escalamiento</w:t>
        <w:br/>
        <w:t>Ante excepciones o riesgos (Nivel Rojo), la línea oficial es:</w:t>
        <w:br/>
        <w:t>1. Equipo de Apoyo escala a **Capitán**.</w:t>
        <w:br/>
        <w:t>2. Capitán / Managers escalan a **Coordinador** (C1/C2 o MJ).</w:t>
        <w:br/>
        <w:t>3. Coordinador escala a **Gerente de Sede**.</w:t>
        <w:br/>
        <w:t>4. Gerente de Sede escala a **Dirección General**.</w:t>
        <w:br/>
        <w:br/>
        <w:t>## 21. Evidencias obligatorias</w:t>
        <w:br/>
        <w:t>Toda tarea finalizada requiere respaldo trazable:</w:t>
        <w:br/>
        <w:t>* Transferencias bancarias (PDF/Captura).</w:t>
        <w:br/>
        <w:t>* Reportes de asistencia (Lista firmada/exportada).</w:t>
        <w:br/>
        <w:t>* Confirmaciones logísticas (Captura de chat con proveedor o email).</w:t>
        <w:br/>
        <w:t>* Acuerdos de managers (Declaración firmada).</w:t>
        <w:br/>
        <w:br/>
        <w:t>## 22. Dashboard del Gerente</w:t>
        <w:br/>
        <w:t>Herramienta tecnológica que muestra en 30 segundos:</w:t>
        <w:br/>
        <w:t>* **HOY:** Tareas pendientes (🔴 Críticas, 🟡 Próximas, 🟢 Completadas).</w:t>
        <w:br/>
        <w:t>* **PRÓXIMO GATE:** Estado visual de los requisitos para avanzar a la siguiente fase operativa.</w:t>
        <w:br/>
        <w:t>* **ACCOUNTABILITY:** Porcentaje de cumplimiento delegado a Coordinadores y Equipos.</w:t>
        <w:br/>
        <w:br/>
        <w:t>## 23. Checklist diario</w:t>
        <w:br/>
        <w:t>* Revisar el Radar de Riesgos en el Dashboard.</w:t>
        <w:br/>
        <w:t>* Validar tareas Críticas (🔴) con fecha T- vencida.</w:t>
        <w:br/>
        <w:t>* Coordinar la ejecución del Top 5 acciones directas.</w:t>
        <w:br/>
        <w:br/>
        <w:t>## 24. Checklist semanal</w:t>
        <w:br/>
        <w:t>* Auditoría de flujo de caja y presupuesto.</w:t>
        <w:br/>
        <w:t>* Reuniones de alineación rápida con Coordinadores (Estado de Gates).</w:t>
        <w:br/>
        <w:t>* Revisar metas heredadas (Rezagados C1).</w:t>
        <w:br/>
        <w:br/>
        <w:t>## 25. Checklist de ciclo</w:t>
        <w:br/>
        <w:t>* Asegurar que el Cierre de MJ conecte inmediatamente con la apertura de metas del siguiente C1.</w:t>
        <w:br/>
        <w:t>* Evaluación integral de desempeño de la sede.</w:t>
        <w:br/>
        <w:br/>
        <w:t>## 26. Matriz RACI</w:t>
        <w:br/>
        <w:t>| Proceso/Gate | Responsible (Ejecuta) | Accountable (Aprueba) | Consulted (Asesora) | Informed (Notificado) |</w:t>
        <w:br/>
        <w:t>| :--- | :--- | :--- | :--- | :--- |</w:t>
        <w:br/>
        <w:t>| **Gate T-30 Logística** | Coord. Administrativo | Gerente Sede | Dirección | Entrenador |</w:t>
        <w:br/>
        <w:t>| **Operación C1/C2** | Coord. C1/C2 | Gerente Sede | Capitán / Entrenador | Dirección |</w:t>
        <w:br/>
        <w:t>| **Operación MJ** | Coord. Maestría | Gerente Sede | Entrenador | Dirección / Managers |</w:t>
        <w:br/>
        <w:t>| **Meta Rezagados C1** | Coord. C1/C2 | Gerente Sede | - | Dirección / Equipo Apoyo |</w:t>
        <w:br/>
        <w:br/>
        <w:t>```</w:t>
        <w:br/>
        <w:br/>
        <w:t>---</w:t>
        <w:br/>
        <w:br/>
        <w:t>### 📄 Archivo: `docs/01_Arquitectura_del_Sistema.md`</w:t>
        <w:br/>
        <w:br/>
        <w:t>```text</w:t>
        <w:br/>
        <w:t># 1. Arquitectura del Sistema</w:t>
        <w:br/>
        <w:br/>
        <w:t>**Frontend:** React (Vite)</w:t>
        <w:br/>
        <w:t>**Backend/Base de Datos:** Firebase (Firestore)</w:t>
        <w:br/>
        <w:t>**Autenticación:** Firebase Auth (Google)</w:t>
        <w:br/>
        <w:t>**Hosting:** Firebase Hosting</w:t>
        <w:br/>
        <w:br/>
        <w:t>*La plataforma está diseñada con una arquitectura orientada a eventos en tiempo real, lo que permite que gerentes y coordinadores vean el progreso sincronizado al instante.*</w:t>
        <w:br/>
        <w:t>```</w:t>
        <w:br/>
        <w:br/>
        <w:t>---</w:t>
        <w:br/>
        <w:br/>
        <w:t>### 📄 Archivo: `docs/02_Modelo_de_Datos.md`</w:t>
        <w:br/>
        <w:br/>
        <w:t>```text</w:t>
        <w:br/>
        <w:t># 2. Modelo de Datos</w:t>
        <w:br/>
        <w:br/>
        <w:t>Estructura de Firestore:</w:t>
        <w:br/>
        <w:br/>
        <w:t>- `users`: { id, name, email, role, team, supervisor, status }</w:t>
        <w:br/>
        <w:t>- `cycles`: { id, name, startDate, endDate, stages (C1, C2, Maestria) }</w:t>
        <w:br/>
        <w:t>- `tasks`: { id, cycleId, title, roleId, status, isCritical, hasEvidence }</w:t>
        <w:br/>
        <w:t>- `goals`: { id, cycleId, ownerId, kpi, progress, evidenceRequired }</w:t>
        <w:br/>
        <w:t>- `evidences`: { id, taskId, fileUrl, comments, status }</w:t>
        <w:br/>
        <w:br/>
        <w:t>```</w:t>
        <w:br/>
        <w:br/>
        <w:t>---</w:t>
        <w:br/>
        <w:br/>
        <w:t>### 📄 Archivo: `docs/03_Mapa_de_Roles.md`</w:t>
        <w:br/>
        <w:br/>
        <w:t>```text</w:t>
        <w:br/>
        <w:t># 3. Mapa de Roles (RBAC)</w:t>
        <w:br/>
        <w:br/>
        <w:t>1. **Gerente:** Visión total, asignación de metas, creación de ciclos.</w:t>
        <w:br/>
        <w:t>2. **Coordinador Maestría:** Checklist de maestría, gestión de metas propias.</w:t>
        <w:br/>
        <w:t>3. **Coordinador C1 / C2:** Checklist específico de capítulo.</w:t>
        <w:br/>
        <w:t>4. **Capitán:** Seguimiento de aliados, checklist de piso.</w:t>
        <w:br/>
        <w:t>5. **Quantum Team (QT):** Auditoría operativa en sala, checklist de soporte.</w:t>
        <w:br/>
        <w:br/>
        <w:t>```</w:t>
        <w:br/>
        <w:br/>
        <w:t>---</w:t>
        <w:br/>
        <w:br/>
        <w:t>### 📄 Archivo: `docs/04_Mapa_de_Permisos.md`</w:t>
        <w:br/>
        <w:br/>
        <w:t>```text</w:t>
        <w:br/>
        <w:t># 4. Mapa de Permisos</w:t>
        <w:br/>
        <w:br/>
        <w:t>- **Crear Ciclos:** Gerente.</w:t>
        <w:br/>
        <w:t>- **Asignar Metas:** Gerente.</w:t>
        <w:br/>
        <w:t>- **Actualizar Progreso de Tareas:** Propietario de la tarea.</w:t>
        <w:br/>
        <w:t>- **Validar Evidencias:** Supervisor / Gerente / QT.</w:t>
        <w:br/>
        <w:t>- **Modificar Usuarios:** Administrador / Gerente.</w:t>
        <w:br/>
        <w:br/>
        <w:t>```</w:t>
        <w:br/>
        <w:br/>
        <w:t>---</w:t>
        <w:br/>
        <w:br/>
        <w:t>### 📄 Archivo: `docs/05_Flujo_de_Ciclos.md`</w:t>
        <w:br/>
        <w:br/>
        <w:t>```text</w:t>
        <w:br/>
        <w:t># 5. Flujo de Ciclos</w:t>
        <w:br/>
        <w:br/>
        <w:t>El ciclo es la unidad de tiempo central.</w:t>
        <w:br/>
        <w:br/>
        <w:t>1. **Inicio:** Se define la fecha del C1.</w:t>
        <w:br/>
        <w:t>2. **Preparación (Pre-C1):** Tareas de confirmación, pagos y logística.</w:t>
        <w:br/>
        <w:t>3. **Ejecución (C1):** Operación de fin de semana.</w:t>
        <w:br/>
        <w:t>4. **Seguimiento (Post-C1/Pre-C2):** Seguimiento a indecisos y confirmación para C2.</w:t>
        <w:br/>
        <w:t>5. **Ejecución (C2):** Fin de semana del C2.</w:t>
        <w:br/>
        <w:t>6. **Cierre:** Consolidación, maestría y apertura del nuevo ciclo.</w:t>
        <w:br/>
        <w:br/>
        <w:t>```</w:t>
        <w:br/>
        <w:br/>
        <w:t>---</w:t>
        <w:br/>
        <w:br/>
        <w:t>### 📄 Archivo: `docs/06_Manual_Usuario.md`</w:t>
        <w:br/>
        <w:br/>
        <w:t>```text</w:t>
        <w:br/>
        <w:t># 6. Manual de Usuario</w:t>
        <w:br/>
        <w:br/>
        <w:t>1. **Ingresar:** Pulsa en 'Continuar con Google'.</w:t>
        <w:br/>
        <w:t>2. **Pantalla Principal (Mi Día):** Revisa tus prioridades urgentes.</w:t>
        <w:br/>
        <w:t>3. **Mi Checklist:** Marca tus tareas a medida que las completes. Si requieren evidencia, sube el archivo.</w:t>
        <w:br/>
        <w:t>4. **Mis Metas:** Actualiza el % de avance de tus indicadores.</w:t>
        <w:br/>
        <w:br/>
        <w:t>```</w:t>
        <w:br/>
        <w:br/>
        <w:t>---</w:t>
        <w:br/>
        <w:br/>
        <w:t>### 📄 Archivo: `docs/07_Manual_Administrador.md`</w:t>
        <w:br/>
        <w:br/>
        <w:t>```text</w:t>
        <w:br/>
        <w:t># 7. Manual del Administrador (Gerente)</w:t>
        <w:br/>
        <w:br/>
        <w:t>1. **Crear Ciclo:** Ve a Configuración &gt; Ciclos &gt; Nuevo.</w:t>
        <w:br/>
        <w:t>2. **Panel Gerencial:** Revisa los semáforos de cumplimiento (Verde, Naranja, Rojo).</w:t>
        <w:br/>
        <w:t>3. **Auditar Evidencias:** Entra al perfil de un coordinador y revisa los archivos adjuntos en sus tareas marcadas.</w:t>
        <w:br/>
        <w:br/>
        <w:t>```</w:t>
        <w:br/>
        <w:br/>
        <w:t>---</w:t>
        <w:br/>
        <w:br/>
        <w:t>### 📄 Archivo: `docs/08_Configuracion_Checklists.md`</w:t>
        <w:br/>
        <w:br/>
        <w:t>```text</w:t>
        <w:br/>
        <w:t># 8. Configuración de Checklists</w:t>
        <w:br/>
        <w:br/>
        <w:t>Las plantillas base están en `src/data/checklistData.js`.</w:t>
        <w:br/>
        <w:t>Próximamente se migrarán a Firebase para que el Gerente pueda agregar, editar o eliminar tareas desde la interfaz sin tocar código.</w:t>
        <w:br/>
        <w:br/>
        <w:t>```</w:t>
        <w:br/>
        <w:br/>
        <w:t>---</w:t>
        <w:br/>
        <w:br/>
        <w:t>### 📄 Archivo: `docs/09_Lista_Funcionalidades.md`</w:t>
        <w:br/>
        <w:br/>
        <w:t>```text</w:t>
        <w:br/>
        <w:t># 9. Lista de Funcionalidades (Implementadas)</w:t>
        <w:br/>
        <w:br/>
        <w:t>- [x] Autenticación segura vía Google Auth (restringida a dominio y superadmins).</w:t>
        <w:br/>
        <w:t>- [x] Sincronización en tiempo real con Firestore para Metas, Tareas y Correos.</w:t>
        <w:br/>
        <w:t>- [x] Reglas de seguridad robustas implementadas a nivel de base de datos (`firestore.rules`).</w:t>
        <w:br/>
        <w:t>- [x] Dashboard "30 Segundos" para Gerentes con priorización Top 5 de tareas críticas.</w:t>
        <w:br/>
        <w:t>- [x] Wizard interactivo para Metas de Ciclo (Capítulos y MJ) y Metas Diarias.</w:t>
        <w:br/>
        <w:t>- [x] Demonio de correo seguro con Node.js y Nodemailer.</w:t>
        <w:br/>
        <w:br/>
        <w:t>```</w:t>
        <w:br/>
        <w:br/>
        <w:t>---</w:t>
        <w:br/>
        <w:br/>
        <w:t>### 📄 Archivo: `docs/10_Funcionalidades_Pendientes.md`</w:t>
        <w:br/>
        <w:br/>
        <w:t>```text</w:t>
        <w:br/>
        <w:t># 10. Funcionalidades Pendientes (Roadmap)</w:t>
        <w:br/>
        <w:br/>
        <w:t>- [ ] Integración con WhatsApp API para alertas automatizadas.</w:t>
        <w:br/>
        <w:t>- [ ] Dashboards analíticos avanzados de productividad a largo plazo.</w:t>
        <w:br/>
        <w:t>- [ ] Refinamiento del módulo de Evidencias (validaciones automatizadas).</w:t>
        <w:br/>
        <w:br/>
        <w:t>```</w:t>
        <w:br/>
        <w:br/>
        <w:t>---</w:t>
        <w:br/>
        <w:br/>
        <w:t>### 📄 Archivo: `docs/11_Pruebas_Realizadas.md`</w:t>
        <w:br/>
        <w:br/>
        <w:t>```text</w:t>
        <w:br/>
        <w:t># 11. Pruebas Realizadas</w:t>
        <w:br/>
        <w:br/>
        <w:t>- Pruebas UI/UX: Interfaz Glassmorphism validada.</w:t>
        <w:br/>
        <w:t>- Pruebas Estado: Cambio de estados de tareas y recálculo de progreso % funcionales en entorno local.</w:t>
        <w:br/>
        <w:br/>
        <w:t>```</w:t>
        <w:br/>
        <w:br/>
        <w:t>---</w:t>
        <w:br/>
        <w:br/>
        <w:t>### 📄 Archivo: `docs/12_Riesgos_Detectados.md`</w:t>
        <w:br/>
        <w:br/>
        <w:t>```text</w:t>
        <w:br/>
        <w:t># 12. Riesgos Detectados (Mitigados)</w:t>
        <w:br/>
        <w:br/>
        <w:t>- **Contraseñas en código:** Mitigado implementando variables de entorno en `mailerDaemon.js`.</w:t>
        <w:br/>
        <w:t>- **Fuga de autenticación:** Mitigado cerrando la brecha de `.*@gmail\.com$` en las Reglas de Firebase.</w:t>
        <w:br/>
        <w:t>- **Acceso horizontal de colecciones:** Mitigado asociando la verificación de privilegios a la consulta de Roles (Custom Claims en base de datos) en `firestore.rules`.</w:t>
        <w:br/>
        <w:t>- **Fuga de datos públicos:** Mitigado moviendo el directorio en duro de `usersData.js` hacia Firestore directamente.</w:t>
        <w:br/>
        <w:br/>
        <w:t>```</w:t>
        <w:br/>
        <w:br/>
        <w:t>---</w:t>
        <w:br/>
        <w:br/>
        <w:t>### 📄 Archivo: `docs/13_Instrucciones_Despliegue.md`</w:t>
        <w:br/>
        <w:br/>
        <w:t>```text</w:t>
        <w:br/>
        <w:t># 13. Instrucciones de Despliegue</w:t>
        <w:br/>
        <w:br/>
        <w:t>Para poner esta aplicación en vivo y accesible desde cualquier navegador:</w:t>
        <w:br/>
        <w:br/>
        <w:t>1. Instalar Firebase CLI: `npm install -g firebase-tools`.</w:t>
        <w:br/>
        <w:t>2. Iniciar sesión: `firebase login`.</w:t>
        <w:br/>
        <w:t>3. Inicializar: `firebase init hosting`.</w:t>
        <w:br/>
        <w:t>4. Construir app: `npm run build`.</w:t>
        <w:br/>
        <w:t>5. Desplegar: `firebase deploy`.</w:t>
        <w:br/>
        <w:br/>
        <w:t>```</w:t>
        <w:br/>
        <w:br/>
        <w:t>---</w:t>
        <w:br/>
        <w:br/>
        <w:t>### 📄 Archivo: `docs/14_Instrucciones_Mantenimiento.md`</w:t>
        <w:br/>
        <w:br/>
        <w:t>```text</w:t>
        <w:br/>
        <w:t># 14. Instrucciones de Mantenimiento</w:t>
        <w:br/>
        <w:br/>
        <w:t>- Revisar la consola de Firebase (`console.firebase.google.com`) mensualmente para monitorear uso y costos (el plan gratuito Spark suele ser más que suficiente).</w:t>
        <w:br/>
        <w:t>- Actualizar dependencias `npm update` al menos cada 6 meses por temas de seguridad.</w:t>
        <w:br/>
        <w:br/>
        <w:t>```</w:t>
        <w:br/>
        <w:br/>
        <w:t>---</w:t>
        <w:br/>
        <w:br/>
        <w:t>### 📄 Archivo: `docs/MASTER_CHECKLIST_OPERATIVO_GERENTE_SEDE_V1.md`</w:t>
        <w:br/>
        <w:br/>
        <w:t>```text</w:t>
        <w:br/>
        <w:t># 📋 MASTER CHECKLIST OPERATIVO DEL GERENTE DE SEDE</w:t>
        <w:br/>
        <w:t>## SISTEMA DE GESTIÓN DEL CICLO OPERATIVO — CREAR PODER SIN LÍMITES (SO-AR)</w:t>
        <w:br/>
        <w:t xml:space="preserve">**Versión:** `1.0 Oficial Corporativa`  </w:t>
        <w:br/>
        <w:t xml:space="preserve">**Código del Documento:** `CPSL-OPS-MCH-01`  </w:t>
        <w:br/>
        <w:t xml:space="preserve">**Aprobación:** Dirección Ejecutiva &amp; Gerencia Global  </w:t>
        <w:br/>
        <w:t>**Ámbito de Aplicación:** Todas las Sedes Operativas (Lima, Quito Ciclo 1, Quito Ciclo 2, Cuenca, Guayaquil, Medellín, México)</w:t>
        <w:br/>
        <w:br/>
        <w:t>---</w:t>
        <w:br/>
        <w:br/>
        <w:t>## 01. PROPÓSITO</w:t>
        <w:br/>
        <w:t xml:space="preserve">Establecer el estándar operativo corporativo oficial, sin ambigüedades, que rige la planificación, ejecución, control financiero, supervisión logística y cierre de cada ciclo operativo en cada sede de CREAR PODER SIN LÍMITES. </w:t>
        <w:br/>
        <w:br/>
        <w:t>El presente manual y checklist maestro transforma la gestión de sede en un sistema de **alto rendimiento, trazabilidad total y accountability estricto**, garantizando que cada resultado crítico cuente con un responsable único, una fecha límite relativa al ciclo, evidencias obligatorias verificables y reglas claras de escalamiento.</w:t>
        <w:br/>
        <w:br/>
        <w:t>---</w:t>
        <w:br/>
        <w:br/>
        <w:t>## 02. ALCANCE</w:t>
        <w:br/>
        <w:t>Aplica obligatoriamente a:</w:t>
        <w:br/>
        <w:t>1. **Gerentes de Sede:** Como responsables ejecutivos integrales del ciclo operativo.</w:t>
        <w:br/>
        <w:t>2. **Coordinadores de Capítulo 1 y Capítulo 2 (C1 / C2):** En sus fases de convocatoria, enrolamiento, logística de sala y seguimiento.</w:t>
        <w:br/>
        <w:t>3. **Coordinadores de Maestría del Juego (MJ):** En la estructura de los 3 FDS, retiro "El Viaje", managers y graduaciones.</w:t>
        <w:br/>
        <w:t>4. **Equipo de Apoyo y Facilitación (Staff de Entrenamiento):** En el montaje, sala, acústica, acreditación y soporte de participantes.</w:t>
        <w:br/>
        <w:t>5. **Dirección Global y Finanzas:** En la auditoría de presupuestos, metas heredadas y cumplimiento de estándares.</w:t>
        <w:br/>
        <w:br/>
        <w:t>---</w:t>
        <w:br/>
        <w:br/>
        <w:t>## 03. DEFINICIÓN OFICIAL DEL CICLO OPERATIVO</w:t>
        <w:br/>
        <w:br/>
        <w:t>&gt; **CICLO OPERATIVO:** Período comprendido entre una Maestría del Juego y la siguiente Maestría del Juego, dentro del cual la sede ejecuta secuencialmente Capítulo 1, Capítulo 2 y Maestría del Juego.</w:t>
        <w:br/>
        <w:br/>
        <w:t>### Flujo Continuo del Ciclo</w:t>
        <w:br/>
        <w:t>```</w:t>
        <w:br/>
        <w:t>┌────────────────────────────────────────────────────────────────────────┐</w:t>
        <w:br/>
        <w:t>│                        CICLO OPERATIVO MAESTRO                         │</w:t>
        <w:br/>
        <w:t>│                                                                        │</w:t>
        <w:br/>
        <w:t>│   [ MAESTRÍA (MJ) ]  ──►  [ CAPÍTULO 1 (C1) ]  ──►  [ CAPÍTULO 2 (C2) ]│</w:t>
        <w:br/>
        <w:t>│           │                                                │           │</w:t>
        <w:br/>
        <w:t>│           └───────────◄── [ NUEVO CICLO: MJ ] ◄────────────┘           │</w:t>
        <w:br/>
        <w:t>└────────────────────────────────────────────────────────────────────────┘</w:t>
        <w:br/>
        <w:t>```</w:t>
        <w:br/>
        <w:br/>
        <w:t>Cada entrenamiento dentro del ciclo se descompone en 3 fases:</w:t>
        <w:br/>
        <w:t>* **Pre-Entrenamiento:** Planificación y preparación desde T-30 días hasta T-1 día.</w:t>
        <w:br/>
        <w:t>* **Ejecución:** Operación presencial en sala durante el fin de semana (Viernes, Sábado y Domingo).</w:t>
        <w:br/>
        <w:t>* **Post-Entrenamiento:** Balance financiero, auditoría de participantes, autopsia operativa y traspaso de metas (T+1 a T+7 días).</w:t>
        <w:br/>
        <w:br/>
        <w:t>---</w:t>
        <w:br/>
        <w:br/>
        <w:t>## 04. ROL Y RESPONSABILIDADES DEL GERENTE DE SEDE</w:t>
        <w:br/>
        <w:br/>
        <w:t>### Definición Oficial del Cargo:</w:t>
        <w:br/>
        <w:t>**Responsable Ejecutivo del Ciclo Operativo**</w:t>
        <w:br/>
        <w:br/>
        <w:t>### Propósito del Cargo:</w:t>
        <w:br/>
        <w:t>&gt; Asegurar que cada ciclo operativo de la sede se ejecute de manera ordenada, rentable, segura, trazable y conforme a los estándares corporativos, garantizando que cada área tenga responsables claros, recursos disponibles, metas definidas y resultados medibles.</w:t>
        <w:br/>
        <w:br/>
        <w:t>### La Regla de Oro del Gerente:</w:t>
        <w:br/>
        <w:t>&gt; **El Gerente de Sede no es el ejecutor de todas las tareas de la sede. Es el responsable de asegurar que cada resultado crítico tenga un dueño, una fecha, recursos suficientes, evidencia y seguimiento hasta su cierre.**</w:t>
        <w:br/>
        <w:br/>
        <w:t>---</w:t>
        <w:br/>
        <w:br/>
        <w:t>## 05. PRINCIPIOS DE ACCOUNTABILITY CORPORATIVO</w:t>
        <w:br/>
        <w:br/>
        <w:t>Para erradicar la ambigüedad donde dos personas asumen que la otra ejecutará una labor, **toda tarea en el sistema debe contener obligatoriamente 8 atributos:**</w:t>
        <w:br/>
        <w:br/>
        <w:t>| Atributo | Definición |</w:t>
        <w:br/>
        <w:t>| :--- | :--- |</w:t>
        <w:br/>
        <w:t>| **1. Resultado Esperado** | Qué entregable tangible o condición verificada se debe alcanzar (no una actividad vaga). |</w:t>
        <w:br/>
        <w:t>| **2. Responsable Único** | Una sola persona con nombre, apellido y rol asignado. |</w:t>
        <w:br/>
        <w:t>| **3. Fecha Límite (Deadline)** | Momento temporal exacto calculado a partir de la lógica T- (relativo al entrenamiento). |</w:t>
        <w:br/>
        <w:t>| **4. Frecuencia** | Única por ciclo, diaria, semanal o por hito. |</w:t>
        <w:br/>
        <w:t>| **5. Dependencia** | Qué condición previa debe estar cumplida antes de iniciar. |</w:t>
        <w:br/>
        <w:t>| **6. Evidencia Obligatoria** | Documento, factura, itinerario, foto o acta que valida el cumplimiento. |</w:t>
        <w:br/>
        <w:t>| **7. Estado Operativo** | Pendiente, En proceso, Completado, Vencido, Bloqueado o Requiere Escalamiento. |</w:t>
        <w:br/>
        <w:t>| **8. Canal de Escalamiento** | A quién se notifica de inmediato si se detecta un desvío o retraso. |</w:t>
        <w:br/>
        <w:br/>
        <w:t>---</w:t>
        <w:br/>
        <w:br/>
        <w:t>## 06. ESTADOS OPERATIVOS ESTÁNDAR</w:t>
        <w:br/>
        <w:br/>
        <w:t>La plataforma digital y el panel de control clasifican cada tarea en 6 estados oficiales:</w:t>
        <w:br/>
        <w:br/>
        <w:t>* 🔵 **Pendiente:** Tarea programada cuya fecha límite aún no se alcanza y no ha iniciado.</w:t>
        <w:br/>
        <w:t>* 🟡 **En Proceso:** Cuenta con responsable asignado y se encuentra en ejecución activa.</w:t>
        <w:br/>
        <w:t>* 🟢 **Completado:** Resultado final alcanzado y evidencia verificada por supervisión.</w:t>
        <w:br/>
        <w:t>* 🔴 **Vencido:** La fecha límite expiró sin haberse obtenido el resultado o la evidencia.</w:t>
        <w:br/>
        <w:t>* ⚫ **Bloqueado:** Existe una dependencia externa no resuelta que impide avanzar.</w:t>
        <w:br/>
        <w:t>* 🟠 **Requiere Escalamiento:** El responsable no puede resolver la traba y requiere intervención gerencial inmediata.</w:t>
        <w:br/>
        <w:br/>
        <w:t>---</w:t>
        <w:br/>
        <w:br/>
        <w:t>## 07. LÓGICA DE TIEMPO RELATIVO AL CICLO (NOTACIÓN T-)</w:t>
        <w:br/>
        <w:br/>
        <w:t>El sistema automatiza todas las fechas del calendario a partir de los hitos del entrenamiento:</w:t>
        <w:br/>
        <w:br/>
        <w:t>| Notación | Momento Temporal | Enfoque Principal |</w:t>
        <w:br/>
        <w:t>| :--- | :--- | :--- |</w:t>
        <w:br/>
        <w:t>| **T-30** | 30 días antes del inicio | Gate de Entrenador, Salón y Logística Crítica. |</w:t>
        <w:br/>
        <w:t>| **T-21** | 21 días antes del inicio | Presupuesto preliminar, revisión de convocatoria y primer corte. |</w:t>
        <w:br/>
        <w:t>| **T-14** | 14 días antes del inicio | Confirmación de materiales, equipo de apoyo y balance de llamadas. |</w:t>
        <w:br/>
        <w:t>| **T-7** | 7 días antes del inicio | Gate Logístico: salones, listas de enrolados, gafetes y viáticos. |</w:t>
        <w:br/>
        <w:t>| **T-3** | 3 días antes del inicio | Cierre de pagos de participantes, confirmación de vuelo/hotel de entrenador. |</w:t>
        <w:br/>
        <w:t>| **T-1** | 1 día antes del inicio | Montaje de sala, prueba técnica de audio, micrófonos y acreditación. |</w:t>
        <w:br/>
        <w:t>| **Día 1, 2, 3** | Durante el entrenamiento | Operación de sala, control de asistencia, dinámicas y soporte. |</w:t>
        <w:br/>
        <w:t>| **T+1** | Día siguiente al cierre | Traspaso de indecisos, balances de egresos preliminares. |</w:t>
        <w:br/>
        <w:t>| **T+3** | 3 días después del cierre | Liquidación financiera completa y conciliación de caja. |</w:t>
        <w:br/>
        <w:t>| **T+7** | 7 días después del cierre | Reunión de Autopsia Operativa y balance de Metas Heredadas. |</w:t>
        <w:br/>
        <w:br/>
        <w:t>---</w:t>
        <w:br/>
        <w:br/>
        <w:t>## 08. GATES DE CONTROL CORPORATIVO</w:t>
        <w:br/>
        <w:br/>
        <w:t>Un **Gate de Control** es un punto de validación obligatorio y no negociable. Si no se cumplen el 100% de los requisitos del Gate, el evento cambia automáticamente a estado de alerta.</w:t>
        <w:br/>
        <w:br/>
        <w:t>---</w:t>
        <w:br/>
        <w:br/>
        <w:t>### 🛑 GATE T-30 — ENTRENADOR Y LOGÍSTICA CRÍTICA</w:t>
        <w:br/>
        <w:t xml:space="preserve">**Plazo Límite:** Exactamente 30 días antes del inicio del entrenamiento.  </w:t>
        <w:br/>
        <w:t xml:space="preserve">**Responsable:** Gerente de Sede.  </w:t>
        <w:br/>
        <w:t>**Regla:** *Si este Gate no está al 100%, el entrenamiento pasa a estado AMARILLO y se emite alerta a Dirección Global.*</w:t>
        <w:br/>
        <w:br/>
        <w:t>**Checklist del Gate T-30:**</w:t>
        <w:br/>
        <w:t>* [ ] **Entrenador Titular:** Confirmado formalmente con carta/contrato de asignación.</w:t>
        <w:br/>
        <w:t>* [ ] **Honorarios Profesionales:** Monto acordado y calendario de desembolso aprobado por Finanzas.</w:t>
        <w:br/>
        <w:t>* [ ] **Salón Principal de Entrenamiento:** Contrato firmado y reserva garantizada según política de sede.</w:t>
        <w:br/>
        <w:t>* [ ] **Hotel del Entrenador:** Reserva confirmada en hotel oficial (ej. Hotel José Antonio Deluxe en Miraflores para Lima).</w:t>
        <w:br/>
        <w:t>* [ ] **Itinerario de Vuelos:** Boletos aéreos comprados y emitidos con equipaje correspondiente.</w:t>
        <w:br/>
        <w:t>* [ ] **Transporte Terrestre:** Chofer / traslado aeropuerto-hotel-salón programado con nombre y contacto.</w:t>
        <w:br/>
        <w:t>* [ ] **Presupuesto Base:** Hoja de costos del fin de semana cargada y validada.</w:t>
        <w:br/>
        <w:t>* [ ] **Evidencias en Sistema:** Reservas, boletos y contratos adjuntos en la plataforma.</w:t>
        <w:br/>
        <w:br/>
        <w:t>---</w:t>
        <w:br/>
        <w:br/>
        <w:t>### 🛑 GATE DE TRANSICIÓN C2 → MJ (VIERNES DE C2)</w:t>
        <w:br/>
        <w:t xml:space="preserve">**Plazo Límite:** Viernes de Capítulo 2 a las 18:00 horas.  </w:t>
        <w:br/>
        <w:t xml:space="preserve">**Responsable Conjunto:** Coordinador de Maestría (CMJ) &amp; Gerente de Sede.  </w:t>
        <w:br/>
        <w:t>**Regla:** *Asegura la continuidad operativa entre el cierre de C2 y la estructura de los 3 FDS de Maestría.*</w:t>
        <w:br/>
        <w:br/>
        <w:t>**Checklist del Gate C2 → MJ:**</w:t>
        <w:br/>
        <w:t>* [ ] **Managers Asignados:** Lista oficial de los managers para los 3 FDS de Maestría completada.</w:t>
        <w:br/>
        <w:t>* [ ] **Managers por FDS:** Manager líder y co-manager asignados por cada fin de semana.</w:t>
        <w:br/>
        <w:t>* [ ] **Entrenador de Maestría:** Asignación confirmada y coordinada para cada módulo.</w:t>
        <w:br/>
        <w:t>* [ ] **Groundings Confirmados:** Fechas y salas de preparación de managers agendadas.</w:t>
        <w:br/>
        <w:t>* [ ] **Retiro "El Viaje":** Sede de campo confirmada y reservada (ej. Hostal Sol y Luna en Cieneguilla para Lima).</w:t>
        <w:br/>
        <w:t>* [ ] **Comunicación de Meta de Rezagados C1:** El Gerente publica en el sistema la meta oficial de rezagados de C1 a sentar en el siguiente ciclo.</w:t>
        <w:br/>
        <w:t>* [ ] **Asignación de Dueño de Meta:** Registro del coordinador o capitán responsable de la meta de rezagados con fecha de seguimiento semanal.</w:t>
        <w:br/>
        <w:br/>
        <w:t>---</w:t>
        <w:br/>
        <w:br/>
        <w:t>## 09. MATRIZ DE RESPONSABILIDADES Y CHECKLIST OPERATIVO MAESTRO</w:t>
        <w:br/>
        <w:br/>
        <w:t>### FASE 1: PRE-ENTRENAMIENTO (T-30 A T-1)</w:t>
        <w:br/>
        <w:br/>
        <w:t>| Hito | Tarea / Resultado Esperado | Responsable | Deadline | Evidencia Obligatoria | Escalamiento |</w:t>
        <w:br/>
        <w:t>| :--- | :--- | :--- | :--- | :--- | :--- |</w:t>
        <w:br/>
        <w:t>| **T-30** | Confirmar y asegurar Entrenador, Salón, Vuelos y Hotel | Gerente | T-30 días | Contratos, Itinerarios y Reservas | Dirección Global |</w:t>
        <w:br/>
        <w:t>| **T-21** | Validación de presupuesto de operación y punto de equilibrio | Gerente | T-21 días | Hoja de Presupuesto aprobada | Finanzas Global |</w:t>
        <w:br/>
        <w:t>| **T-14** | Convocatoria y conformación del Equipo de Apoyo en Sala | Coordinador C1/MJ | T-14 días | Lista de Staff confirmada | Gerente de Sede |</w:t>
        <w:br/>
        <w:t>| **T-14** | Inventario físico de insumos, papelería y botiquín | Equipo de Apoyo | T-14 días | Acta de Inventario de Sede | Gerente de Sede |</w:t>
        <w:br/>
        <w:t>| **T-7** | Corte formal de participantes inscritos y balance de llamadas | Coordinador C1/C2 | T-7 días | Reporte oficial de inscritos | Gerente de Sede |</w:t>
        <w:br/>
        <w:t>| **T-7** | Envío de orden de gafetes, manuales y materiales de impresión | Gerente | T-7 días | Orden de producción y muestras | Finanzas Global |</w:t>
        <w:br/>
        <w:t>| **T-3** | Verificación de depósito final / viáticos y check-in del entrenador | Gerente | T-3 días | Pases de abordar y voucher de hotel | Dirección Global |</w:t>
        <w:br/>
        <w:t>| **T-3** | Cierre de confirmaciones telefónicas y logística especial | Coordinador C1/C2 | T-3 días | Base de datos con estado 100% OK | Gerente de Sede |</w:t>
        <w:br/>
        <w:t>| **T-1** | Montaje de salón, alineación de sillas, acústica y pruebas de audio | Equipo de Apoyo | T-1 (18:00h) | Check visual y prueba de sonido OK | Gerente de Sede |</w:t>
        <w:br/>
        <w:t>| **T-1** | Recepción del entrenador en aeropuerto y traslado a hotel | Gerente / Chofer | T-1 (Llegada) | Reporte de llegada a hotel OK | Dirección Global |</w:t>
        <w:br/>
        <w:br/>
        <w:t>---</w:t>
        <w:br/>
        <w:br/>
        <w:t>### FASE 2: EJECUCIÓN DEL ENTRENAMIENTO (DÍAS 1, 2 Y 3)</w:t>
        <w:br/>
        <w:br/>
        <w:t>| Momento | Tarea / Resultado Esperado | Responsable | Deadline | Evidencia Obligatoria | Escalamiento |</w:t>
        <w:br/>
        <w:t>| :--- | :--- | :--- | :--- | :--- | :--- |</w:t>
        <w:br/>
        <w:t>| **Viernes AM** | Apertura de acreditaciones y entrega de gafetes | Equipo de Apoyo | 08:00h | Lista de asistencia firmada | Gerente de Sede |</w:t>
        <w:br/>
        <w:t>| **Viernes PM** | Reporte de sentados reales vs meta del ciclo | Gerente | 14:00h | Reporte FDS enviado al sistema | Dirección Global |</w:t>
        <w:br/>
        <w:t>| **Sábado** | Supervisión de refrigerios, hidratación y tiempos de sesión | Equipo de Apoyo | Continuo | Bitácora de tiempos de sala | Gerente de Sede |</w:t>
        <w:br/>
        <w:t>| **Sábado Noche** | Balance de cobranza de saldos y confirmación para C2 | Coordinador C1/C2 | 21:00h | Cuadre de caja de inscripciones | Gerente de Sede |</w:t>
        <w:br/>
        <w:t>| **Domingo** | Coordinación de ceremonia de cierre y graduación | Equipo de Apoyo | 17:00h | Salón de invitados listo | Gerente de Sede |</w:t>
        <w:br/>
        <w:t>| **Domingo Cierre**| Registro formal de desertores, graduados y enrolados al siguiente nivel | Coordinador C1/MJ | 21:00h | Acta de Cierre de Entrenamiento | Gerente de Sede |</w:t>
        <w:br/>
        <w:br/>
        <w:t>---</w:t>
        <w:br/>
        <w:br/>
        <w:t>### FASE 3: POST-ENTRENAMIENTO Y CIERRE DE CICLO (T+1 A T+7)</w:t>
        <w:br/>
        <w:br/>
        <w:t>| Hito | Tarea / Resultado Esperado | Responsable | Deadline | Evidencia Obligatoria | Escalamiento |</w:t>
        <w:br/>
        <w:t>| :--- | :--- | :--- | :--- | :--- | :--- |</w:t>
        <w:br/>
        <w:t>| **T+1** | Traspaso inmediato de lista de participantes indecisos al equipo | Coordinador C1/C2 | Lunes 12:00h | Lista asignada en CRM / Sistema | Gerente de Sede |</w:t>
        <w:br/>
        <w:t>| **T+3** | Conciliación total de ingresos, egresos y depósitos bancarios | Gerente | Miércoles 18:00h | Balance Financiero de Sede firmado | Finanzas Global |</w:t>
        <w:br/>
        <w:t>| **T+3** | Pago y finiquito de servicios de hotel, salón y proveedores | Gerente | Miércoles 18:00h | Comprobantes de pago cargados | Finanzas Global |</w:t>
        <w:br/>
        <w:t>| **T+7** | Reunión de Autopsia Operativa (Lecciones Aprendidas) | Gerente | Viernes 17:00h | Minuta de Autopsia con acuerdos | Dirección Global |</w:t>
        <w:br/>
        <w:t>| **T+7** | Alta de Metas Heredadas en el nuevo ciclo operativo | Gerente | Viernes 19:00h | Metas registradas en SO-AR | Dirección Global |</w:t>
        <w:br/>
        <w:br/>
        <w:t>---</w:t>
        <w:br/>
        <w:br/>
        <w:t>## 10. EL SISTEMA DE HERENCIA DE METAS</w:t>
        <w:br/>
        <w:br/>
        <w:t>Una de las innovaciones fundamentales del SO-AR es que **ninguna meta se pierde entre ciclos**.</w:t>
        <w:br/>
        <w:br/>
        <w:t>### Ciclo de Vida de una Meta Heredada:</w:t>
        <w:br/>
        <w:t>```</w:t>
        <w:br/>
        <w:t>[ FIN DE CICLO ANTERIOR: C2 / MJ ]</w:t>
        <w:br/>
        <w:t xml:space="preserve">                  │</w:t>
        <w:br/>
        <w:t xml:space="preserve">                  ▼</w:t>
        <w:br/>
        <w:t xml:space="preserve">  Gerente define: "Meta de Rezagados C1 = 35 personas"</w:t>
        <w:br/>
        <w:t xml:space="preserve">                  │</w:t>
        <w:br/>
        <w:t xml:space="preserve">                  ▼</w:t>
        <w:br/>
        <w:t xml:space="preserve">        [ SISTEMA SO-AR ]</w:t>
        <w:br/>
        <w:t xml:space="preserve">  Crea automáticamente el registro de Meta Heredada</w:t>
        <w:br/>
        <w:t xml:space="preserve">                  │</w:t>
        <w:br/>
        <w:t xml:space="preserve">                  ▼</w:t>
        <w:br/>
        <w:t xml:space="preserve">  Asigna a: Coordinador de Capítulo 1</w:t>
        <w:br/>
        <w:t xml:space="preserve">                  │</w:t>
        <w:br/>
        <w:t xml:space="preserve">                  ▼</w:t>
        <w:br/>
        <w:t xml:space="preserve">  Seguimiento Semanal: Reportes de Llamadas (OK, XC, NC, NI)</w:t>
        <w:br/>
        <w:t xml:space="preserve">                  │</w:t>
        <w:br/>
        <w:t xml:space="preserve">                  ▼</w:t>
        <w:br/>
        <w:t xml:space="preserve">  [ DÍA 1 DEL PRÓXIMO C1 ]</w:t>
        <w:br/>
        <w:t xml:space="preserve">  Conteo de Sentados Reales</w:t>
        <w:br/>
        <w:t xml:space="preserve">                  │</w:t>
        <w:br/>
        <w:t xml:space="preserve">                  ▼</w:t>
        <w:br/>
        <w:t xml:space="preserve">  Cálculo de % Cumplimiento y Cierre formal en Balance Gerencial</w:t>
        <w:br/>
        <w:t>```</w:t>
        <w:br/>
        <w:br/>
        <w:t>---</w:t>
        <w:br/>
        <w:br/>
        <w:t>## 11. MATRIZ RACI GENERAL DE LA SEDE</w:t>
        <w:br/>
        <w:br/>
        <w:t>* **R (Responsible):** Quien realiza la labor.</w:t>
        <w:br/>
        <w:t>* **A (Accountable):** Quien responde por el resultado final (único).</w:t>
        <w:br/>
        <w:t>* **C (Consulted):** A quien se le consulta información previa.</w:t>
        <w:br/>
        <w:t>* **I (Informed):** A quien se le notifica el resultado.</w:t>
        <w:br/>
        <w:br/>
        <w:t>| Proceso Crítico | Gerente de Sede | Coordinador C1 / C2 | Coordinador Maestría | Equipo de Apoyo | Finanzas Global | Dirección Global |</w:t>
        <w:br/>
        <w:t>| :--- | :---: | :---: | :---: | :---: | :---: | :---: |</w:t>
        <w:br/>
        <w:t>| **Contratación de Entrenador (Gate T-30)** | **A / R** | I | I | I | C | I |</w:t>
        <w:br/>
        <w:t>| **Reserva de Hoteles y Salones** | **A / R** | I | I | I | C | I |</w:t>
        <w:br/>
        <w:t>| **Convocatoria y Enrolamiento C1** | A | **R** | I | C | I | I |</w:t>
        <w:br/>
        <w:t>| **Estructura y Managers de Maestría** | A | I | **R** | C | I | I |</w:t>
        <w:br/>
        <w:t>| **Montaje de Sala y Logística Presencial** | A | C | C | **R** | I | I |</w:t>
        <w:br/>
        <w:t>| **Control de Presupuesto y Gastos** | **A / R** | I | I | I | C | I |</w:t>
        <w:br/>
        <w:t>| **Definición de Metas Heredadas** | **A / R** | C | C | I | I | I |</w:t>
        <w:br/>
        <w:t>| **Envío de Reportes Operativos** | A | **R** | **R** | **R** | I | I |</w:t>
        <w:br/>
        <w:br/>
        <w:t>---</w:t>
        <w:br/>
        <w:br/>
        <w:t>## 12. ESPECIFICACIÓN PARA LA PLATAFORMA DIGITAL (SO-AR)</w:t>
        <w:br/>
        <w:br/>
        <w:t>La aplicación web debe implementar esta arquitectura bajo las siguientes directivas:</w:t>
        <w:br/>
        <w:br/>
        <w:t>1. **Dashboard Gerencial "30 Segundos":**</w:t>
        <w:br/>
        <w:t xml:space="preserve">   - **¿Dónde estamos?:** Indicador del Ciclo activo (MJ → C1 → C2 → MJ) y días faltantes para el próximo hito.</w:t>
        <w:br/>
        <w:t xml:space="preserve">   - **¿Qué está en riesgo?:** Conteo de tareas vencidas (🔴), próximas a vencer (🟠) o bloqueadas (⚫).</w:t>
        <w:br/>
        <w:t xml:space="preserve">   - **¿Qué debo hacer hoy?:** Top 5 de acciones prioritarias del día con botón de ejecución directa.</w:t>
        <w:br/>
        <w:t xml:space="preserve">   - **¿Qué está delegado?:** Resumen de tareas asignadas a coordinadores y equipo de apoyo con sus % de avance.</w:t>
        <w:br/>
        <w:br/>
        <w:t>2. **Lógica de Bloqueo por Gates:**</w:t>
        <w:br/>
        <w:t xml:space="preserve">   - La plataforma no permitirá marcar como "Listo para Inicio" un entrenamiento si el **Gate T-30** o el **Gate C2 → MJ** presentan elementos pendientes o sin evidencia cargada.</w:t>
        <w:br/>
        <w:br/>
        <w:t>3. **Multi-Rol Transparente:**</w:t>
        <w:br/>
        <w:t xml:space="preserve">   - El personal con múltiples funciones (ej. Coordinación de Maestría + Coordinación C1 + Equipo de Apoyo) alternará su perfil mediante el **Role Switcher** superior sin duplicar cuentas ni perder trazabilidad.</w:t>
        <w:br/>
        <w:br/>
        <w:t>4. **Persistencia Híbrida y Modo Zero-Failure:**</w:t>
        <w:br/>
        <w:t xml:space="preserve">   - Sincronización en tiempo real con Firestore y respaldo local ante cortes de conectividad.</w:t>
        <w:br/>
        <w:t xml:space="preserve">   - Enlace directo de hoteles oficiales con Google Maps y agendamiento en Google Calendar.</w:t>
        <w:br/>
        <w:br/>
        <w:t>---</w:t>
        <w:br/>
        <w:br/>
        <w:t>**FIN DEL DOCUMENTO MAESTRO**</w:t>
        <w:br/>
        <w:br/>
        <w:t>```</w:t>
        <w:br/>
        <w:br/>
        <w:t>---</w:t>
        <w:br/>
        <w:br/>
        <w:t>### 📄 Archivo: `firestore.rules`</w:t>
        <w:br/>
        <w:br/>
        <w:t>```text</w:t>
        <w:br/>
        <w:t>rules_version = '2';</w:t>
        <w:br/>
        <w:t>service cloud.firestore {</w:t>
        <w:br/>
        <w:t xml:space="preserve">  match /databases/{database}/documents {</w:t>
        <w:br/>
        <w:t xml:space="preserve">    </w:t>
        <w:br/>
        <w:t xml:space="preserve">    // Funciones de verificación de identidad y roles corporativos</w:t>
        <w:br/>
        <w:t xml:space="preserve">    function isAuthenticated() {</w:t>
        <w:br/>
        <w:t xml:space="preserve">      return request.auth != null &amp;&amp; (</w:t>
        <w:br/>
        <w:t xml:space="preserve">        request.auth.token.email == 'jose.sanchez@crearpsl.net' ||</w:t>
        <w:br/>
        <w:t xml:space="preserve">        exists(/databases/$(database)/documents/users/$(request.auth.uid))</w:t>
        <w:br/>
        <w:t xml:space="preserve">      );</w:t>
        <w:br/>
        <w:t xml:space="preserve">    }</w:t>
        <w:br/>
        <w:t xml:space="preserve">    </w:t>
        <w:br/>
        <w:t xml:space="preserve">    function isSuperAdmin() {</w:t>
        <w:br/>
        <w:t xml:space="preserve">      return isAuthenticated() &amp;&amp; (</w:t>
        <w:br/>
        <w:t xml:space="preserve">        request.auth.token.email == 'jose.sanchez@crearpsl.net' ||</w:t>
        <w:br/>
        <w:t xml:space="preserve">        get(/databases/$(database)/documents/users/$(request.auth.uid)).data.role == 'superadmin' ||</w:t>
        <w:br/>
        <w:t xml:space="preserve">        get(/databases/$(database)/documents/users/$(request.auth.uid)).data.role == 'direccion'</w:t>
        <w:br/>
        <w:t xml:space="preserve">      );</w:t>
        <w:br/>
        <w:t xml:space="preserve">    }</w:t>
        <w:br/>
        <w:t xml:space="preserve">    </w:t>
        <w:br/>
        <w:t xml:space="preserve">    function isGerente() {</w:t>
        <w:br/>
        <w:t xml:space="preserve">      return isAuthenticated() &amp;&amp; (</w:t>
        <w:br/>
        <w:t xml:space="preserve">        isSuperAdmin() || </w:t>
        <w:br/>
        <w:t xml:space="preserve">        get(/databases/$(database)/documents/users/$(request.auth.uid)).data.role == 'gerente'</w:t>
        <w:br/>
        <w:t xml:space="preserve">      );</w:t>
        <w:br/>
        <w:t xml:space="preserve">    }</w:t>
        <w:br/>
        <w:br/>
        <w:t xml:space="preserve">    // Colección de Tareas SO-AR (tasks)</w:t>
        <w:br/>
        <w:t xml:space="preserve">    match /tasks/{taskId} {</w:t>
        <w:br/>
        <w:t xml:space="preserve">      allow read: if isAuthenticated();</w:t>
        <w:br/>
        <w:t xml:space="preserve">      allow update: if isAuthenticated();</w:t>
        <w:br/>
        <w:t xml:space="preserve">      allow create, delete: if isGerente();</w:t>
        <w:br/>
        <w:t xml:space="preserve">    }</w:t>
        <w:br/>
        <w:t xml:space="preserve">    </w:t>
        <w:br/>
        <w:t xml:space="preserve">    // Colección de Metas y Cuotas (goals)</w:t>
        <w:br/>
        <w:t xml:space="preserve">    match /goals/{goalId} {</w:t>
        <w:br/>
        <w:t xml:space="preserve">      allow read: if isAuthenticated();</w:t>
        <w:br/>
        <w:t xml:space="preserve">      allow create, update: if isAuthenticated();</w:t>
        <w:br/>
        <w:t xml:space="preserve">      allow delete: if isSuperAdmin();</w:t>
        <w:br/>
        <w:t xml:space="preserve">    }</w:t>
        <w:br/>
        <w:t xml:space="preserve">    </w:t>
        <w:br/>
        <w:t xml:space="preserve">    // Colección de Reportes Operativos (reports)</w:t>
        <w:br/>
        <w:t xml:space="preserve">    match /reports/{reportId} {</w:t>
        <w:br/>
        <w:t xml:space="preserve">      allow read: if isAuthenticated();</w:t>
        <w:br/>
        <w:t xml:space="preserve">      allow create: if isAuthenticated();</w:t>
        <w:br/>
        <w:t xml:space="preserve">      allow update, delete: if isGerente();</w:t>
        <w:br/>
        <w:t xml:space="preserve">    }</w:t>
        <w:br/>
        <w:br/>
        <w:t xml:space="preserve">    // Colección de Perfiles y Notas Privadas (user_profiles)</w:t>
        <w:br/>
        <w:t xml:space="preserve">    match /user_profiles/{userDocId} {</w:t>
        <w:br/>
        <w:t xml:space="preserve">      allow read: if isAuthenticated();</w:t>
        <w:br/>
        <w:t xml:space="preserve">      allow write: if isGerente() || isSuperAdmin();</w:t>
        <w:br/>
        <w:t xml:space="preserve">    }</w:t>
        <w:br/>
        <w:br/>
        <w:t xml:space="preserve">    // Colección de Notificaciones (notifications)</w:t>
        <w:br/>
        <w:t xml:space="preserve">    match /notifications/{notifId} {</w:t>
        <w:br/>
        <w:t xml:space="preserve">      allow read: if isAuthenticated() &amp;&amp; (</w:t>
        <w:br/>
        <w:t xml:space="preserve">        resource.data.targetEmail == request.auth.token.email || </w:t>
        <w:br/>
        <w:t xml:space="preserve">        resource.data.targetRole == request.auth.token.role ||</w:t>
        <w:br/>
        <w:t xml:space="preserve">        isSuperAdmin()</w:t>
        <w:br/>
        <w:t xml:space="preserve">      );</w:t>
        <w:br/>
        <w:t xml:space="preserve">      allow create: if isAuthenticated();</w:t>
        <w:br/>
        <w:t xml:space="preserve">      allow update: if isAuthenticated() &amp;&amp; (</w:t>
        <w:br/>
        <w:t xml:space="preserve">        resource.data.targetEmail == request.auth.token.email || </w:t>
        <w:br/>
        <w:t xml:space="preserve">        isSuperAdmin()</w:t>
        <w:br/>
        <w:t xml:space="preserve">      );</w:t>
        <w:br/>
        <w:t xml:space="preserve">      allow delete: if isSuperAdmin();</w:t>
        <w:br/>
        <w:t xml:space="preserve">    }</w:t>
        <w:br/>
        <w:br/>
        <w:t xml:space="preserve">    // Colección de Hoteles y Salones (venues)</w:t>
        <w:br/>
        <w:t xml:space="preserve">    match /venues/{venueId} {</w:t>
        <w:br/>
        <w:t xml:space="preserve">      allow read: if isAuthenticated();</w:t>
        <w:br/>
        <w:t xml:space="preserve">      allow write: if isGerente();</w:t>
        <w:br/>
        <w:t xml:space="preserve">    }</w:t>
        <w:br/>
        <w:br/>
        <w:t xml:space="preserve">    // Colección de Ciclos Operativos (cycles)</w:t>
        <w:br/>
        <w:t xml:space="preserve">    match /cycles/{cycleId} {</w:t>
        <w:br/>
        <w:t xml:space="preserve">      allow read: if isAuthenticated();</w:t>
        <w:br/>
        <w:t xml:space="preserve">      allow write: if isGerente();</w:t>
        <w:br/>
        <w:t xml:space="preserve">    }</w:t>
        <w:br/>
        <w:br/>
        <w:t xml:space="preserve">    // Colección de Cola de Correo Electrónico (mail)</w:t>
        <w:br/>
        <w:t xml:space="preserve">    match /mail/{mailId} {</w:t>
        <w:br/>
        <w:t xml:space="preserve">      allow read: if isSuperAdmin();</w:t>
        <w:br/>
        <w:t xml:space="preserve">      allow create: if isGerente() &amp;&amp; </w:t>
        <w:br/>
        <w:t xml:space="preserve">                    request.resource.data.to is list &amp;&amp;</w:t>
        <w:br/>
        <w:t xml:space="preserve">                    request.resource.data.message.subject is string;</w:t>
        <w:br/>
        <w:t xml:space="preserve">      allow update, delete: if isSuperAdmin();</w:t>
        <w:br/>
        <w:t xml:space="preserve">    }</w:t>
        <w:br/>
        <w:br/>
        <w:t xml:space="preserve">    // Colección de Usuarios y Directorio (users)</w:t>
        <w:br/>
        <w:t xml:space="preserve">    match /users/{userId} {</w:t>
        <w:br/>
        <w:t xml:space="preserve">      allow read: if isAuthenticated();</w:t>
        <w:br/>
        <w:t xml:space="preserve">      allow write: if isSuperAdmin();</w:t>
        <w:br/>
        <w:t xml:space="preserve">    }</w:t>
        <w:br/>
        <w:t xml:space="preserve">  }</w:t>
        <w:br/>
        <w:t>}</w:t>
        <w:br/>
        <w:br/>
        <w:t>```</w:t>
        <w:br/>
        <w:br/>
        <w:t>---</w:t>
        <w:br/>
        <w:br/>
        <w:t>### 📄 Archivo: `index.html`</w:t>
        <w:br/>
        <w:br/>
        <w:t>```html</w:t>
        <w:br/>
        <w:t>&lt;!doctype html&gt;</w:t>
        <w:br/>
        <w:t>&lt;html lang="es"&gt;</w:t>
        <w:br/>
        <w:t xml:space="preserve">  &lt;head&gt;</w:t>
        <w:br/>
        <w:t xml:space="preserve">    &lt;meta charset="UTF-8" /&gt;</w:t>
        <w:br/>
        <w:t xml:space="preserve">    &lt;link rel="icon" type="image/svg+xml" href="/vite.svg" /&gt;</w:t>
        <w:br/>
        <w:t xml:space="preserve">    &lt;meta name="viewport" content="width=device-width, initial-scale=1.0" /&gt;</w:t>
        <w:br/>
        <w:t xml:space="preserve">    &lt;meta name="description" content="CREAR PODER SIN LÍMITES — Sistema Operativo de Alto Rendimiento SO-AR" /&gt;</w:t>
        <w:br/>
        <w:t xml:space="preserve">    &lt;meta http-equiv="X-Content-Type-Options" content="nosniff" /&gt;</w:t>
        <w:br/>
        <w:t xml:space="preserve">    &lt;meta name="referrer" content="strict-origin-when-cross-origin" /&gt;</w:t>
        <w:br/>
        <w:t xml:space="preserve">    &lt;title&gt;CREAR PODER SIN LÍMITES — SO-AR&lt;/title&gt;</w:t>
        <w:br/>
        <w:t xml:space="preserve">    &lt;!-- Fuentes de Google --&gt;</w:t>
        <w:br/>
        <w:t xml:space="preserve">    &lt;link rel="preconnect" href="https://fonts.googleapis.com"&gt;</w:t>
        <w:br/>
        <w:t xml:space="preserve">    &lt;link rel="preconnect" href="https://fonts.gstatic.com" crossorigin&gt;</w:t>
        <w:br/>
        <w:t xml:space="preserve">    &lt;link href="https://fonts.googleapis.com/css2?family=Inter:wght@300;400;500;600&amp;family=Montserrat:wght@400;600;700;800;900&amp;display=swap" rel="stylesheet"&gt;</w:t>
        <w:br/>
        <w:t xml:space="preserve">  &lt;/head&gt;</w:t>
        <w:br/>
        <w:t xml:space="preserve">  &lt;body&gt;</w:t>
        <w:br/>
        <w:t xml:space="preserve">    &lt;div id="root"&gt;&lt;/div&gt;</w:t>
        <w:br/>
        <w:t xml:space="preserve">    &lt;script type="module" src="/src/main.jsx"&gt;&lt;/script&gt;</w:t>
        <w:br/>
        <w:t xml:space="preserve">  &lt;/body&gt;</w:t>
        <w:br/>
        <w:t>&lt;/html&gt;</w:t>
        <w:br/>
        <w:br/>
        <w:t>```</w:t>
        <w:br/>
        <w:br/>
        <w:t>---</w:t>
        <w:br/>
        <w:br/>
        <w:t>### 📄 Archivo: `package-lock.json`</w:t>
        <w:br/>
        <w:br/>
        <w:t>```json</w:t>
        <w:br/>
        <w:t>{</w:t>
        <w:br/>
        <w:t xml:space="preserve">  "name": "cpsl-base-template",</w:t>
        <w:br/>
        <w:t xml:space="preserve">  "version": "0.0.0",</w:t>
        <w:br/>
        <w:t xml:space="preserve">  "lockfileVersion": 3,</w:t>
        <w:br/>
        <w:t xml:space="preserve">  "requires": true,</w:t>
        <w:br/>
        <w:t xml:space="preserve">  "packages": {</w:t>
        <w:br/>
        <w:t xml:space="preserve">    "": {</w:t>
        <w:br/>
        <w:t xml:space="preserve">      "name": "cpsl-base-template",</w:t>
        <w:br/>
        <w:t xml:space="preserve">      "version": "0.0.0",</w:t>
        <w:br/>
        <w:t xml:space="preserve">      "dependencies": {</w:t>
        <w:br/>
        <w:t xml:space="preserve">        "firebase": "^12.17.1",</w:t>
        <w:br/>
        <w:t xml:space="preserve">        "lucide-react": "^1.31.0",</w:t>
        <w:br/>
        <w:t xml:space="preserve">        "react": "^19.2.8",</w:t>
        <w:br/>
        <w:t xml:space="preserve">        "react-dom": "^19.2.8",</w:t>
        <w:br/>
        <w:t xml:space="preserve">        "react-hot-toast": "^2.6.0",</w:t>
        <w:br/>
        <w:t xml:space="preserve">        "react-router-dom": "^7.18.2"</w:t>
        <w:br/>
        <w:t xml:space="preserve">      },</w:t>
        <w:br/>
        <w:t xml:space="preserve">      "devDependencies": {</w:t>
        <w:br/>
        <w:t xml:space="preserve">        "@types/react": "^19.2.17",</w:t>
        <w:br/>
        <w:t xml:space="preserve">        "@types/react-dom": "^19.2.3",</w:t>
        <w:br/>
        <w:t xml:space="preserve">        "@vitejs/plugin-react": "^6.0.4",</w:t>
        <w:br/>
        <w:t xml:space="preserve">        "oxlint": "^1.75.0",</w:t>
        <w:br/>
        <w:t xml:space="preserve">        "vite": "^8.2.0"</w:t>
        <w:br/>
        <w:t xml:space="preserve">      }</w:t>
        <w:br/>
        <w:t xml:space="preserve">    },</w:t>
        <w:br/>
        <w:t xml:space="preserve">    "node_modules/@firebase/ai": {</w:t>
        <w:br/>
        <w:t xml:space="preserve">      "version": "2.14.0",</w:t>
        <w:br/>
        <w:t xml:space="preserve">      "resolved": "https://registry.npmjs.org/@firebase/ai/-/ai-2.14.0.tgz",</w:t>
        <w:br/>
        <w:t xml:space="preserve">      "integrity": "sha512-TYEQqCQUTyVHuG/HVi9vau6F9kvEaS49o/hmdn/yUuN6ZXQkwIml2nNJTIBfjNl/r9LOxwUNILgcOY16nxObug==",</w:t>
        <w:br/>
        <w:t xml:space="preserve">      "license": "Apache-2.0",</w:t>
        <w:br/>
        <w:t xml:space="preserve">      "dependencies": {</w:t>
        <w:br/>
        <w:t xml:space="preserve">        "@firebase/app-check-interop-types": "0.3.4",</w:t>
        <w:br/>
        <w:t xml:space="preserve">        "@firebase/component": "0.7.4",</w:t>
        <w:br/>
        <w:t xml:space="preserve">        "@firebase/logger": "0.5.1",</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"@firebase/app-types": "0.x"</w:t>
        <w:br/>
        <w:t xml:space="preserve">      }</w:t>
        <w:br/>
        <w:t xml:space="preserve">    },</w:t>
        <w:br/>
        <w:t xml:space="preserve">    "node_modules/@firebase/analytics": {</w:t>
        <w:br/>
        <w:t xml:space="preserve">      "version": "0.10.23",</w:t>
        <w:br/>
        <w:t xml:space="preserve">      "resolved": "https://registry.npmjs.org/@firebase/analytics/-/analytics-0.10.23.tgz",</w:t>
        <w:br/>
        <w:t xml:space="preserve">      "integrity": "sha512-34ALWXzWA6PTRUA5hipZmsm1RKzeecw5J1+qTCXsiMzwLqONC+GuTIQSdmm91MmTAEA+wG1Q5t0IFahcYQOqAA==",</w:t>
        <w:br/>
        <w:t xml:space="preserve">      "license": "Apache-2.0",</w:t>
        <w:br/>
        <w:t xml:space="preserve">      "dependencies": {</w:t>
        <w:br/>
        <w:t xml:space="preserve">        "@firebase/component": "0.7.4",</w:t>
        <w:br/>
        <w:t xml:space="preserve">        "@firebase/installations": "0.6.23",</w:t>
        <w:br/>
        <w:t xml:space="preserve">        "@firebase/logger": "0.5.1",</w:t>
        <w:br/>
        <w:t xml:space="preserve">        "@firebase/util": "1.15.2",</w:t>
        <w:br/>
        <w:t xml:space="preserve">        "tslib": "^2.1.0"</w:t>
        <w:br/>
        <w:t xml:space="preserve">      },</w:t>
        <w:br/>
        <w:t xml:space="preserve">      "peerDependencies": {</w:t>
        <w:br/>
        <w:t xml:space="preserve">        "@firebase/app": "0.x"</w:t>
        <w:br/>
        <w:t xml:space="preserve">      }</w:t>
        <w:br/>
        <w:t xml:space="preserve">    },</w:t>
        <w:br/>
        <w:t xml:space="preserve">    "node_modules/@firebase/analytics-compat": {</w:t>
        <w:br/>
        <w:t xml:space="preserve">      "version": "0.2.29",</w:t>
        <w:br/>
        <w:t xml:space="preserve">      "resolved": "https://registry.npmjs.org/@firebase/analytics-compat/-/analytics-compat-0.2.29.tgz",</w:t>
        <w:br/>
        <w:t xml:space="preserve">      "integrity": "sha512-allztvCvCUlItZzD97TiRAtGoFJzR1FQFmLxbaLc6PvgscqD9cl5NdKPTtka6keShVYXvCZJpzWcRoH4TME8rw==",</w:t>
        <w:br/>
        <w:t xml:space="preserve">      "license": "Apache-2.0",</w:t>
        <w:br/>
        <w:t xml:space="preserve">      "dependencies": {</w:t>
        <w:br/>
        <w:t xml:space="preserve">        "@firebase/analytics": "0.10.23",</w:t>
        <w:br/>
        <w:t xml:space="preserve">        "@firebase/analytics-types": "0.8.4",</w:t>
        <w:br/>
        <w:t xml:space="preserve">        "@firebase/component": "0.7.4",</w:t>
        <w:br/>
        <w:t xml:space="preserve">        "@firebase/util": "1.15.2",</w:t>
        <w:br/>
        <w:t xml:space="preserve">        "tslib": "^2.1.0"</w:t>
        <w:br/>
        <w:t xml:space="preserve">      },</w:t>
        <w:br/>
        <w:t xml:space="preserve">      "peerDependencies": {</w:t>
        <w:br/>
        <w:t xml:space="preserve">        "@firebase/app": "0.x",</w:t>
        <w:br/>
        <w:t xml:space="preserve">        "@firebase/app-compat": "0.x"</w:t>
        <w:br/>
        <w:t xml:space="preserve">      }</w:t>
        <w:br/>
        <w:t xml:space="preserve">    },</w:t>
        <w:br/>
        <w:t xml:space="preserve">    "node_modules/@firebase/analytics-types": {</w:t>
        <w:br/>
        <w:t xml:space="preserve">      "version": "0.8.4",</w:t>
        <w:br/>
        <w:t xml:space="preserve">      "resolved": "https://registry.npmjs.org/@firebase/analytics-types/-/analytics-types-0.8.4.tgz",</w:t>
        <w:br/>
        <w:t xml:space="preserve">      "integrity": "sha512-zQ+XTgkwH6CY/eUSHJRP7e4LxM30RCxlCmob5sy2axs25GE3Ny0XdgpDscMTHHQIGqWkxPXad4w2Mw9sCgT8zQ==",</w:t>
        <w:br/>
        <w:t xml:space="preserve">      "license": "Apache-2.0"</w:t>
        <w:br/>
        <w:t xml:space="preserve">    },</w:t>
        <w:br/>
        <w:t xml:space="preserve">    "node_modules/@firebase/app": {</w:t>
        <w:br/>
        <w:t xml:space="preserve">      "version": "0.16.0",</w:t>
        <w:br/>
        <w:t xml:space="preserve">      "resolved": "https://registry.npmjs.org/@firebase/app/-/app-0.16.0.tgz",</w:t>
        <w:br/>
        <w:t xml:space="preserve">      "integrity": "sha512-G+ZGEyVP8YTb3ay6A+XpcYgFH3sTESHcnHU/EyTktodqhz2BHkLq+QEP7IVwjiMX0cxYwpVKip0/wC0KZcn9vQ==",</w:t>
        <w:br/>
        <w:t xml:space="preserve">      "license": "Apache-2.0",</w:t>
        <w:br/>
        <w:t xml:space="preserve">      "dependencies": {</w:t>
        <w:br/>
        <w:t xml:space="preserve">        "@firebase/component": "0.7.4",</w:t>
        <w:br/>
        <w:t xml:space="preserve">        "@firebase/logger": "0.5.1",</w:t>
        <w:br/>
        <w:t xml:space="preserve">        "@firebase/util": "1.15.2",</w:t>
        <w:br/>
        <w:t xml:space="preserve">        "idb": "7.1.1",</w:t>
        <w:br/>
        <w:t xml:space="preserve">        "tslib": "^2.1.0"</w:t>
        <w:br/>
        <w:t xml:space="preserve">      },</w:t>
        <w:br/>
        <w:t xml:space="preserve">      "engines": {</w:t>
        <w:br/>
        <w:t xml:space="preserve">        "node": "&gt;=20.0.0"</w:t>
        <w:br/>
        <w:t xml:space="preserve">      }</w:t>
        <w:br/>
        <w:t xml:space="preserve">    },</w:t>
        <w:br/>
        <w:t xml:space="preserve">    "node_modules/@firebase/app-check": {</w:t>
        <w:br/>
        <w:t xml:space="preserve">      "version": "0.13.0",</w:t>
        <w:br/>
        <w:t xml:space="preserve">      "resolved": "https://registry.npmjs.org/@firebase/app-check/-/app-check-0.13.0.tgz",</w:t>
        <w:br/>
        <w:t xml:space="preserve">      "integrity": "sha512-AbMttBKazQvGVXBZhQdVAdPzRhwHyJAY3Ghu5y2C7IZKIDIppzNYz0shTZ1mP4FBJa+28BuC4t+5h1Q6pT3Asg==",</w:t>
        <w:br/>
        <w:t xml:space="preserve">      "license": "Apache-2.0",</w:t>
        <w:br/>
        <w:t xml:space="preserve">      "dependencies": {</w:t>
        <w:br/>
        <w:t xml:space="preserve">        "@firebase/component": "0.7.4",</w:t>
        <w:br/>
        <w:t xml:space="preserve">        "@firebase/logger": "0.5.1",</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w:t>
        <w:br/>
        <w:t xml:space="preserve">    },</w:t>
        <w:br/>
        <w:t xml:space="preserve">    "node_modules/@firebase/app-check-compat": {</w:t>
        <w:br/>
        <w:t xml:space="preserve">      "version": "0.4.6",</w:t>
        <w:br/>
        <w:t xml:space="preserve">      "resolved": "https://registry.npmjs.org/@firebase/app-check-compat/-/app-check-compat-0.4.6.tgz",</w:t>
        <w:br/>
        <w:t xml:space="preserve">      "integrity": "sha512-2pzNEZEkX84jSqy6TH6FI1HSLA1lc7kakRUybBbKjg9YhIttPlW/XX3N9CDtChji2PTTPWVPZiWhB10exHfA+A==",</w:t>
        <w:br/>
        <w:t xml:space="preserve">      "license": "Apache-2.0",</w:t>
        <w:br/>
        <w:t xml:space="preserve">      "dependencies": {</w:t>
        <w:br/>
        <w:t xml:space="preserve">        "@firebase/app-check": "0.13.0",</w:t>
        <w:br/>
        <w:t xml:space="preserve">        "@firebase/app-check-types": "0.5.4",</w:t>
        <w:br/>
        <w:t xml:space="preserve">        "@firebase/component": "0.7.4",</w:t>
        <w:br/>
        <w:t xml:space="preserve">        "@firebase/logger": "0.5.1",</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"@firebase/app-compat": "0.x"</w:t>
        <w:br/>
        <w:t xml:space="preserve">      }</w:t>
        <w:br/>
        <w:t xml:space="preserve">    },</w:t>
        <w:br/>
        <w:t xml:space="preserve">    "node_modules/@firebase/app-check-interop-types": {</w:t>
        <w:br/>
        <w:t xml:space="preserve">      "version": "0.3.4",</w:t>
        <w:br/>
        <w:t xml:space="preserve">      "resolved": "https://registry.npmjs.org/@firebase/app-check-interop-types/-/app-check-interop-types-0.3.4.tgz",</w:t>
        <w:br/>
        <w:t xml:space="preserve">      "integrity": "sha512-zz3i6e13B8BfWiLy8MABtTh8aGIACgKbf9UVnyHcWs+yQzJXgQcl8A46b0zfaiJHdQ+niF0ouAfcpuf+3LMPQg==",</w:t>
        <w:br/>
        <w:t xml:space="preserve">      "license": "Apache-2.0"</w:t>
        <w:br/>
        <w:t xml:space="preserve">    },</w:t>
        <w:br/>
        <w:t xml:space="preserve">    "node_modules/@firebase/app-check-types": {</w:t>
        <w:br/>
        <w:t xml:space="preserve">      "version": "0.5.4",</w:t>
        <w:br/>
        <w:t xml:space="preserve">      "resolved": "https://registry.npmjs.org/@firebase/app-check-types/-/app-check-types-0.5.4.tgz",</w:t>
        <w:br/>
        <w:t xml:space="preserve">      "integrity": "sha512-xV7JsIyzVr15aA7f3Pi0rB9gdBuVubs89FGA8VkRYA4g0l78poADgdfrScgf7NndSg9mm7cR7PJyY0+t22KaGw==",</w:t>
        <w:br/>
        <w:t xml:space="preserve">      "license": "Apache-2.0"</w:t>
        <w:br/>
        <w:t xml:space="preserve">    },</w:t>
        <w:br/>
        <w:t xml:space="preserve">    "node_modules/@firebase/app-compat": {</w:t>
        <w:br/>
        <w:t xml:space="preserve">      "version": "0.5.16",</w:t>
        <w:br/>
        <w:t xml:space="preserve">      "resolved": "https://registry.npmjs.org/@firebase/app-compat/-/app-compat-0.5.16.tgz",</w:t>
        <w:br/>
        <w:t xml:space="preserve">      "integrity": "sha512-shQq37O8qELDzvsVwYPlDXwD1zlcrZ0m2bpBF5ov2HSbY8x+AHsnL5TtJ2e1JAfkQN05qHao1AfabS69PN6GiA==",</w:t>
        <w:br/>
        <w:t xml:space="preserve">      "license": "Apache-2.0",</w:t>
        <w:br/>
        <w:t xml:space="preserve">      "dependencies": {</w:t>
        <w:br/>
        <w:t xml:space="preserve">        "@firebase/app": "0.16.0",</w:t>
        <w:br/>
        <w:t xml:space="preserve">        "@firebase/component": "0.7.4",</w:t>
        <w:br/>
        <w:t xml:space="preserve">        "@firebase/logger": "0.5.1",</w:t>
        <w:br/>
        <w:t xml:space="preserve">        "@firebase/util": "1.15.2",</w:t>
        <w:br/>
        <w:t xml:space="preserve">        "tslib": "^2.1.0"</w:t>
        <w:br/>
        <w:t xml:space="preserve">      },</w:t>
        <w:br/>
        <w:t xml:space="preserve">      "engines": {</w:t>
        <w:br/>
        <w:t xml:space="preserve">        "node": "&gt;=20.0.0"</w:t>
        <w:br/>
        <w:t xml:space="preserve">      }</w:t>
        <w:br/>
        <w:t xml:space="preserve">    },</w:t>
        <w:br/>
        <w:t xml:space="preserve">    "node_modules/@firebase/app-types": {</w:t>
        <w:br/>
        <w:t xml:space="preserve">      "version": "0.9.5",</w:t>
        <w:br/>
        <w:t xml:space="preserve">      "resolved": "https://registry.npmjs.org/@firebase/app-types/-/app-types-0.9.5.tgz",</w:t>
        <w:br/>
        <w:t xml:space="preserve">      "integrity": "sha512-YevqTjvo7Iujsa9Dwowmd6dSoElhzmD63ZSrq6bzjvQ6POjYgNjOFHLmNIgJs48eNO093NCERibuFnxbfOvU7A==",</w:t>
        <w:br/>
        <w:t xml:space="preserve">      "license": "Apache-2.0",</w:t>
        <w:br/>
        <w:t xml:space="preserve">      "dependencies": {</w:t>
        <w:br/>
        <w:t xml:space="preserve">        "@firebase/logger": "0.5.1"</w:t>
        <w:br/>
        <w:t xml:space="preserve">      }</w:t>
        <w:br/>
        <w:t xml:space="preserve">    },</w:t>
        <w:br/>
        <w:t xml:space="preserve">    "node_modules/@firebase/auth": {</w:t>
        <w:br/>
        <w:t xml:space="preserve">      "version": "1.13.4",</w:t>
        <w:br/>
        <w:t xml:space="preserve">      "resolved": "https://registry.npmjs.org/@firebase/auth/-/auth-1.13.4.tgz",</w:t>
        <w:br/>
        <w:t xml:space="preserve">      "integrity": "sha512-s+NS1aV0DDyyfoIMeSz53HXnVTv7ufJjJfrP63XyaWHweJ5vOoxKWrTm5tO7S7PDqvyOa/Wi3oP0dgAo6JTMMA==",</w:t>
        <w:br/>
        <w:t xml:space="preserve">      "license": "Apache-2.0",</w:t>
        <w:br/>
        <w:t xml:space="preserve">      "dependencies": {</w:t>
        <w:br/>
        <w:t xml:space="preserve">        "@firebase/component": "0.7.4",</w:t>
        <w:br/>
        <w:t xml:space="preserve">        "@firebase/logger": "0.5.1",</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"@react-native-async-storage/async-storage": "^2.2.0 || ^3.0.0"</w:t>
        <w:br/>
        <w:t xml:space="preserve">      },</w:t>
        <w:br/>
        <w:t xml:space="preserve">      "peerDependenciesMeta": {</w:t>
        <w:br/>
        <w:t xml:space="preserve">        "@react-native-async-storage/async-storage": {</w:t>
        <w:br/>
        <w:t xml:space="preserve">          "optional": true</w:t>
        <w:br/>
        <w:t xml:space="preserve">        }</w:t>
        <w:br/>
        <w:t xml:space="preserve">      }</w:t>
        <w:br/>
        <w:t xml:space="preserve">    },</w:t>
        <w:br/>
        <w:t xml:space="preserve">    "node_modules/@firebase/auth-compat": {</w:t>
        <w:br/>
        <w:t xml:space="preserve">      "version": "0.6.9",</w:t>
        <w:br/>
        <w:t xml:space="preserve">      "resolved": "https://registry.npmjs.org/@firebase/auth-compat/-/auth-compat-0.6.9.tgz",</w:t>
        <w:br/>
        <w:t xml:space="preserve">      "integrity": "sha512-/hHeTBmQ61+N5J1RECls+WfskZTY78JXr7aO5EMOfUpqJvDqvoS+568k0rp6Ss/4UWwBjadILs+H+SGy1zCS3A==",</w:t>
        <w:br/>
        <w:t xml:space="preserve">      "license": "Apache-2.0",</w:t>
        <w:br/>
        <w:t xml:space="preserve">      "dependencies": {</w:t>
        <w:br/>
        <w:t xml:space="preserve">        "@firebase/auth": "1.13.4",</w:t>
        <w:br/>
        <w:t xml:space="preserve">        "@firebase/auth-types": "0.13.1",</w:t>
        <w:br/>
        <w:t xml:space="preserve">        "@firebase/component": "0.7.4",</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"@firebase/app-compat": "0.x"</w:t>
        <w:br/>
        <w:t xml:space="preserve">      }</w:t>
        <w:br/>
        <w:t xml:space="preserve">    },</w:t>
        <w:br/>
        <w:t xml:space="preserve">    "node_modules/@firebase/auth-interop-types": {</w:t>
        <w:br/>
        <w:t xml:space="preserve">      "version": "0.2.5",</w:t>
        <w:br/>
        <w:t xml:space="preserve">      "resolved": "https://registry.npmjs.org/@firebase/auth-interop-types/-/auth-interop-types-0.2.5.tgz",</w:t>
        <w:br/>
        <w:t xml:space="preserve">      "integrity": "sha512-1Li/YuBDBAXcKv7BzY4U28gontUmAaw53sYiqbaVOMCFb2lFKK/c3CGMUWqtwe7+TXrl3poWnTCL5umYBg85Eg==",</w:t>
        <w:br/>
        <w:t xml:space="preserve">      "license": "Apache-2.0"</w:t>
        <w:br/>
        <w:t xml:space="preserve">    },</w:t>
        <w:br/>
        <w:t xml:space="preserve">    "node_modules/@firebase/auth-types": {</w:t>
        <w:br/>
        <w:t xml:space="preserve">      "version": "0.13.1",</w:t>
        <w:br/>
        <w:t xml:space="preserve">      "resolved": "https://registry.npmjs.org/@firebase/auth-types/-/auth-types-0.13.1.tgz",</w:t>
        <w:br/>
        <w:t xml:space="preserve">      "integrity": "sha512-0c1Mnid0uMDfGJHeUS4zfvBa4/CedJXotGy/n/NZJnBjwiJawt0ZYU+wH2VAVLiRCEfG2ncCkAX3yd1/2nrB7g==",</w:t>
        <w:br/>
        <w:t xml:space="preserve">      "license": "Apache-2.0",</w:t>
        <w:br/>
        <w:t xml:space="preserve">      "peerDependencies": {</w:t>
        <w:br/>
        <w:t xml:space="preserve">        "@firebase/app-types": "0.x",</w:t>
        <w:br/>
        <w:t xml:space="preserve">        "@firebase/util": "1.x"</w:t>
        <w:br/>
        <w:t xml:space="preserve">      }</w:t>
        <w:br/>
        <w:t xml:space="preserve">    },</w:t>
        <w:br/>
        <w:t xml:space="preserve">    "node_modules/@firebase/component": {</w:t>
        <w:br/>
        <w:t xml:space="preserve">      "version": "0.7.4",</w:t>
        <w:br/>
        <w:t xml:space="preserve">      "resolved": "https://registry.npmjs.org/@firebase/component/-/component-0.7.4.tgz",</w:t>
        <w:br/>
        <w:t xml:space="preserve">      "integrity": "sha512-tLpOaaCol9ugUIYp2R3CbWPPA8Ajg/papX/XHEy8U52b/QXH3BbX8tTJX9aShDCjp+9sMAxMLD94i7lresdugQ==",</w:t>
        <w:br/>
        <w:t xml:space="preserve">      "license": "Apache-2.0",</w:t>
        <w:br/>
        <w:t xml:space="preserve">      "dependencies": {</w:t>
        <w:br/>
        <w:t xml:space="preserve">        "@firebase/util": "1.15.2",</w:t>
        <w:br/>
        <w:t xml:space="preserve">        "tslib": "^2.1.0"</w:t>
        <w:br/>
        <w:t xml:space="preserve">      },</w:t>
        <w:br/>
        <w:t xml:space="preserve">      "engines": {</w:t>
        <w:br/>
        <w:t xml:space="preserve">        "node": "&gt;=20.0.0"</w:t>
        <w:br/>
        <w:t xml:space="preserve">      }</w:t>
        <w:br/>
        <w:t xml:space="preserve">    },</w:t>
        <w:br/>
        <w:t xml:space="preserve">    "node_modules/@firebase/data-connect": {</w:t>
        <w:br/>
        <w:t xml:space="preserve">      "version": "0.7.3",</w:t>
        <w:br/>
        <w:t xml:space="preserve">      "resolved": "https://registry.npmjs.org/@firebase/data-connect/-/data-connect-0.7.3.tgz",</w:t>
        <w:br/>
        <w:t xml:space="preserve">      "integrity": "sha512-nHBFk3Ntl+NZCRIUG2d5j7I69P0otjyQ/duhVKLbw4+5cNke/F6RK1pdE5Jnf831/QOTs2Bd00LlxlZ+jNsb9w==",</w:t>
        <w:br/>
        <w:t xml:space="preserve">      "license": "Apache-2.0",</w:t>
        <w:br/>
        <w:t xml:space="preserve">      "dependencies": {</w:t>
        <w:br/>
        <w:t xml:space="preserve">        "@firebase/auth-interop-types": "0.2.5",</w:t>
        <w:br/>
        <w:t xml:space="preserve">        "@firebase/component": "0.7.4",</w:t>
        <w:br/>
        <w:t xml:space="preserve">        "@firebase/logger": "0.5.1",</w:t>
        <w:br/>
        <w:t xml:space="preserve">        "@firebase/util": "1.15.2",</w:t>
        <w:br/>
        <w:t xml:space="preserve">        "tslib": "^2.1.0"</w:t>
        <w:br/>
        <w:t xml:space="preserve">      },</w:t>
        <w:br/>
        <w:t xml:space="preserve">      "peerDependencies": {</w:t>
        <w:br/>
        <w:t xml:space="preserve">        "@firebase/app": "0.x"</w:t>
        <w:br/>
        <w:t xml:space="preserve">      }</w:t>
        <w:br/>
        <w:t xml:space="preserve">    },</w:t>
        <w:br/>
        <w:t xml:space="preserve">    "node_modules/@firebase/database": {</w:t>
        <w:br/>
        <w:t xml:space="preserve">      "version": "1.1.4",</w:t>
        <w:br/>
        <w:t xml:space="preserve">      "resolved": "https://registry.npmjs.org/@firebase/database/-/database-1.1.4.tgz",</w:t>
        <w:br/>
        <w:t xml:space="preserve">      "integrity": "sha512-D+j4+8uhGtNd1tVD+X+c8JrC4ppStGJKyujSQt2NPwdN26QcCk0BeIxue+UqspHkHiFHyQOimwlzjLewGq6S+A==",</w:t>
        <w:br/>
        <w:t xml:space="preserve">      "license": "Apache-2.0",</w:t>
        <w:br/>
        <w:t xml:space="preserve">      "dependencies": {</w:t>
        <w:br/>
        <w:t xml:space="preserve">        "@firebase/app-check-interop-types": "0.3.4",</w:t>
        <w:br/>
        <w:t xml:space="preserve">        "@firebase/auth-interop-types": "0.2.5",</w:t>
        <w:br/>
        <w:t xml:space="preserve">        "@firebase/component": "0.7.4",</w:t>
        <w:br/>
        <w:t xml:space="preserve">        "@firebase/logger": "0.5.1",</w:t>
        <w:br/>
        <w:t xml:space="preserve">        "@firebase/util": "1.15.2",</w:t>
        <w:br/>
        <w:t xml:space="preserve">        "faye-websocket": "0.11.4",</w:t>
        <w:br/>
        <w:t xml:space="preserve">        "tslib": "^2.1.0"</w:t>
        <w:br/>
        <w:t xml:space="preserve">      },</w:t>
        <w:br/>
        <w:t xml:space="preserve">      "engines": {</w:t>
        <w:br/>
        <w:t xml:space="preserve">        "node": "&gt;=20.0.0"</w:t>
        <w:br/>
        <w:t xml:space="preserve">      }</w:t>
        <w:br/>
        <w:t xml:space="preserve">    },</w:t>
        <w:br/>
        <w:t xml:space="preserve">    "node_modules/@firebase/database-compat": {</w:t>
        <w:br/>
        <w:t xml:space="preserve">      "version": "2.1.6",</w:t>
        <w:br/>
        <w:t xml:space="preserve">      "resolved": "https://registry.npmjs.org/@firebase/database-compat/-/database-compat-2.1.6.tgz",</w:t>
        <w:br/>
        <w:t xml:space="preserve">      "integrity": "sha512-mu7S/75UIajB1A5M9Vfojk69LttW55uABp9nHEtWrV/mIaSEwvoaIe9GySsEzS2EKFK5/3f5okcAuUbihhYeJg==",</w:t>
        <w:br/>
        <w:t xml:space="preserve">      "license": "Apache-2.0",</w:t>
        <w:br/>
        <w:t xml:space="preserve">      "dependencies": {</w:t>
        <w:br/>
        <w:t xml:space="preserve">        "@firebase/component": "0.7.4",</w:t>
        <w:br/>
        <w:t xml:space="preserve">        "@firebase/database": "1.1.4",</w:t>
        <w:br/>
        <w:t xml:space="preserve">        "@firebase/database-types": "1.0.21",</w:t>
        <w:br/>
        <w:t xml:space="preserve">        "@firebase/logger": "0.5.1",</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"@firebase/app-compat": "0.x"</w:t>
        <w:br/>
        <w:t xml:space="preserve">      },</w:t>
        <w:br/>
        <w:t xml:space="preserve">      "peerDependenciesMeta": {</w:t>
        <w:br/>
        <w:t xml:space="preserve">        "@firebase/app": {</w:t>
        <w:br/>
        <w:t xml:space="preserve">          "optional": true</w:t>
        <w:br/>
        <w:t xml:space="preserve">        },</w:t>
        <w:br/>
        <w:t xml:space="preserve">        "@firebase/app-compat": {</w:t>
        <w:br/>
        <w:t xml:space="preserve">          "optional": true</w:t>
        <w:br/>
        <w:t xml:space="preserve">        }</w:t>
        <w:br/>
        <w:t xml:space="preserve">      }</w:t>
        <w:br/>
        <w:t xml:space="preserve">    },</w:t>
        <w:br/>
        <w:t xml:space="preserve">    "node_modules/@firebase/database-types": {</w:t>
        <w:br/>
        <w:t xml:space="preserve">      "version": "1.0.21",</w:t>
        <w:br/>
        <w:t xml:space="preserve">      "resolved": "https://registry.npmjs.org/@firebase/database-types/-/database-types-1.0.21.tgz",</w:t>
        <w:br/>
        <w:t xml:space="preserve">      "integrity": "sha512-SX1jUqhttKgg/m9dYRTvqU9QvucBooziWfA986r4cpsbi4zlsvewe424j3Vpduwd6DG1MSAMfBVT2VqA61FnkA==",</w:t>
        <w:br/>
        <w:t xml:space="preserve">      "license": "Apache-2.0",</w:t>
        <w:br/>
        <w:t xml:space="preserve">      "dependencies": {</w:t>
        <w:br/>
        <w:t xml:space="preserve">        "@firebase/app-types": "0.9.5",</w:t>
        <w:br/>
        <w:t xml:space="preserve">        "@firebase/util": "1.15.2"</w:t>
        <w:br/>
        <w:t xml:space="preserve">      }</w:t>
        <w:br/>
        <w:t xml:space="preserve">    },</w:t>
        <w:br/>
        <w:t xml:space="preserve">    "node_modules/@firebase/firestore": {</w:t>
        <w:br/>
        <w:t xml:space="preserve">      "version": "4.17.0",</w:t>
        <w:br/>
        <w:t xml:space="preserve">      "resolved": "https://registry.npmjs.org/@firebase/firestore/-/firestore-4.17.0.tgz",</w:t>
        <w:br/>
        <w:t xml:space="preserve">      "integrity": "sha512-P9tof6pyO1bnLlMWbux+5O7WFJqlb7OTPMKxxOiXKYiQl7mxykAvxr1BFCgWeEXUU7DZxQncyJ040B0IhFVZCg==",</w:t>
        <w:br/>
        <w:t xml:space="preserve">      "license": "Apache-2.0",</w:t>
        <w:br/>
        <w:t xml:space="preserve">      "dependencies": {</w:t>
        <w:br/>
        <w:t xml:space="preserve">        "@firebase/component": "0.7.4",</w:t>
        <w:br/>
        <w:t xml:space="preserve">        "@firebase/logger": "0.5.1",</w:t>
        <w:br/>
        <w:t xml:space="preserve">        "@firebase/util": "1.15.2",</w:t>
        <w:br/>
        <w:t xml:space="preserve">        "@firebase/webchannel-wrapper": "1.0.6",</w:t>
        <w:br/>
        <w:t xml:space="preserve">        "@grpc/grpc-js": "~1.9.0",</w:t>
        <w:br/>
        <w:t xml:space="preserve">        "@grpc/proto-loader": "^0.7.8",</w:t>
        <w:br/>
        <w:t xml:space="preserve">        "re2js": "^2.8.3",</w:t>
        <w:br/>
        <w:t xml:space="preserve">        "tslib": "^2.1.0"</w:t>
        <w:br/>
        <w:t xml:space="preserve">      },</w:t>
        <w:br/>
        <w:t xml:space="preserve">      "engines": {</w:t>
        <w:br/>
        <w:t xml:space="preserve">        "node": "&gt;=20.0.0"</w:t>
        <w:br/>
        <w:t xml:space="preserve">      },</w:t>
        <w:br/>
        <w:t xml:space="preserve">      "peerDependencies": {</w:t>
        <w:br/>
        <w:t xml:space="preserve">        "@firebase/app": "0.x"</w:t>
        <w:br/>
        <w:t xml:space="preserve">      }</w:t>
        <w:br/>
        <w:t xml:space="preserve">    },</w:t>
        <w:br/>
        <w:t xml:space="preserve">    "node_modules/@firebase/firestore-compat": {</w:t>
        <w:br/>
        <w:t xml:space="preserve">      "version": "0.4.12",</w:t>
        <w:br/>
        <w:t xml:space="preserve">      "resolved": "https://registry.npmjs.org/@firebase/firestore-compat/-/firestore-compat-0.4.12.tgz",</w:t>
        <w:br/>
        <w:t xml:space="preserve">      "integrity": "sha512-k2uX81Ao/S0jnFcWGPOQpKK1cPlJHvD9WIqh/RE1XBDP2yg5zhE4rHhSg1rtB11k39q3nKon9XLNDDrPjGclag==",</w:t>
        <w:br/>
        <w:t xml:space="preserve">      "license": "Apache-2.0",</w:t>
        <w:br/>
        <w:t xml:space="preserve">      "dependencies": {</w:t>
        <w:br/>
        <w:t xml:space="preserve">        "@firebase/component": "0.7.4",</w:t>
        <w:br/>
        <w:t xml:space="preserve">        "@firebase/firestore": "4.17.0",</w:t>
        <w:br/>
        <w:t xml:space="preserve">        "@firebase/firestore-types": "3.0.4",</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"@firebase/app-compat": "0.x"</w:t>
        <w:br/>
        <w:t xml:space="preserve">      }</w:t>
        <w:br/>
        <w:t xml:space="preserve">    },</w:t>
        <w:br/>
        <w:t xml:space="preserve">    "node_modules/@firebase/firestore-types": {</w:t>
        <w:br/>
        <w:t xml:space="preserve">      "version": "3.0.4",</w:t>
        <w:br/>
        <w:t xml:space="preserve">      "resolved": "https://registry.npmjs.org/@firebase/firestore-types/-/firestore-types-3.0.4.tgz",</w:t>
        <w:br/>
        <w:t xml:space="preserve">      "integrity": "sha512-jGn+JSS4X9zZsrfu7Yw66v5YRdOLD1oyQh4USR0xWl4CUqV/DA6bNIXRPpxH/cUl3iVTNiP6MN7g+EL42A4qfA==",</w:t>
        <w:br/>
        <w:t xml:space="preserve">      "license": "Apache-2.0",</w:t>
        <w:br/>
        <w:t xml:space="preserve">      "peerDependencies": {</w:t>
        <w:br/>
        <w:t xml:space="preserve">        "@firebase/app-types": "0.x",</w:t>
        <w:br/>
        <w:t xml:space="preserve">        "@firebase/util": "1.x"</w:t>
        <w:br/>
        <w:t xml:space="preserve">      }</w:t>
        <w:br/>
        <w:t xml:space="preserve">    },</w:t>
        <w:br/>
        <w:t xml:space="preserve">    "node_modules/@firebase/functions": {</w:t>
        <w:br/>
        <w:t xml:space="preserve">      "version": "0.13.6",</w:t>
        <w:br/>
        <w:t xml:space="preserve">      "resolved": "https://registry.npmjs.org/@firebase/functions/-/functions-0.13.6.tgz",</w:t>
        <w:br/>
        <w:t xml:space="preserve">      "integrity": "sha512-9obLnzeQUivK5lmtGFOU2ucQ38BjTp+jpPtbfFp/mDsdVCvEpRqdWNvMMQ6aQwR4vcVc/utsvngm5BRkXbc7ZA==",</w:t>
        <w:br/>
        <w:t xml:space="preserve">      "license": "Apache-2.0",</w:t>
        <w:br/>
        <w:t xml:space="preserve">      "dependencies": {</w:t>
        <w:br/>
        <w:t xml:space="preserve">        "@firebase/app-check-interop-types": "0.3.4",</w:t>
        <w:br/>
        <w:t xml:space="preserve">        "@firebase/auth-interop-types": "0.2.5",</w:t>
        <w:br/>
        <w:t xml:space="preserve">        "@firebase/component": "0.7.4",</w:t>
        <w:br/>
        <w:t xml:space="preserve">        "@firebase/messaging-interop-types": "0.2.5",</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w:t>
        <w:br/>
        <w:t xml:space="preserve">    },</w:t>
        <w:br/>
        <w:t xml:space="preserve">    "node_modules/@firebase/functions-compat": {</w:t>
        <w:br/>
        <w:t xml:space="preserve">      "version": "0.4.6",</w:t>
        <w:br/>
        <w:t xml:space="preserve">      "resolved": "https://registry.npmjs.org/@firebase/functions-compat/-/functions-compat-0.4.6.tgz",</w:t>
        <w:br/>
        <w:t xml:space="preserve">      "integrity": "sha512-dj9sOet+FIU91jeU4A3vGJoXHty7NqkSfjRLCwLgJXPDk1m72KFuxD3nlFgw/yXx/Fr7UjqzbxZ0LrIOdpx7+w==",</w:t>
        <w:br/>
        <w:t xml:space="preserve">      "license": "Apache-2.0",</w:t>
        <w:br/>
        <w:t xml:space="preserve">      "dependencies": {</w:t>
        <w:br/>
        <w:t xml:space="preserve">        "@firebase/component": "0.7.4",</w:t>
        <w:br/>
        <w:t xml:space="preserve">        "@firebase/functions": "0.13.6",</w:t>
        <w:br/>
        <w:t xml:space="preserve">        "@firebase/functions-types": "0.6.4",</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"@firebase/app-compat": "0.x"</w:t>
        <w:br/>
        <w:t xml:space="preserve">      }</w:t>
        <w:br/>
        <w:t xml:space="preserve">    },</w:t>
        <w:br/>
        <w:t xml:space="preserve">    "node_modules/@firebase/functions-types": {</w:t>
        <w:br/>
        <w:t xml:space="preserve">      "version": "0.6.4",</w:t>
        <w:br/>
        <w:t xml:space="preserve">      "resolved": "https://registry.npmjs.org/@firebase/functions-types/-/functions-types-0.6.4.tgz",</w:t>
        <w:br/>
        <w:t xml:space="preserve">      "integrity": "sha512-zV6kgqtduR4rUAdC/ilS7kmb93XD7bEZoJDlVBZqlOw2uGGGCNBQBuleww2rr0Ulr3L9o2TDjumEt68/l1f9DQ==",</w:t>
        <w:br/>
        <w:t xml:space="preserve">      "license": "Apache-2.0"</w:t>
        <w:br/>
        <w:t xml:space="preserve">    },</w:t>
        <w:br/>
        <w:t xml:space="preserve">    "node_modules/@firebase/installations": {</w:t>
        <w:br/>
        <w:t xml:space="preserve">      "version": "0.6.23",</w:t>
        <w:br/>
        <w:t xml:space="preserve">      "resolved": "https://registry.npmjs.org/@firebase/installations/-/installations-0.6.23.tgz",</w:t>
        <w:br/>
        <w:t xml:space="preserve">      "integrity": "sha512-MBkbcQfd+3qHjW+slsH4s7jH5qTdGlYpwqmxEZ7QcIpgDxu1SKyU0f+mCZhCt1BCacLNiOWF5L0R06N0LtlfMg==",</w:t>
        <w:br/>
        <w:t xml:space="preserve">      "license": "Apache-2.0",</w:t>
        <w:br/>
        <w:t xml:space="preserve">      "dependencies": {</w:t>
        <w:br/>
        <w:t xml:space="preserve">        "@firebase/component": "0.7.4",</w:t>
        <w:br/>
        <w:t xml:space="preserve">        "@firebase/util": "1.15.2",</w:t>
        <w:br/>
        <w:t xml:space="preserve">        "idb": "7.1.1",</w:t>
        <w:br/>
        <w:t xml:space="preserve">        "tslib": "^2.1.0"</w:t>
        <w:br/>
        <w:t xml:space="preserve">      },</w:t>
        <w:br/>
        <w:t xml:space="preserve">      "peerDependencies": {</w:t>
        <w:br/>
        <w:t xml:space="preserve">        "@firebase/app": "0.x"</w:t>
        <w:br/>
        <w:t xml:space="preserve">      }</w:t>
        <w:br/>
        <w:t xml:space="preserve">    },</w:t>
        <w:br/>
        <w:t xml:space="preserve">    "node_modules/@firebase/installations-compat": {</w:t>
        <w:br/>
        <w:t xml:space="preserve">      "version": "0.2.23",</w:t>
        <w:br/>
        <w:t xml:space="preserve">      "resolved": "https://registry.npmjs.org/@firebase/installations-compat/-/installations-compat-0.2.23.tgz",</w:t>
        <w:br/>
        <w:t xml:space="preserve">      "integrity": "sha512-isaXmjb9roM83eVeXAe+ZRNKYNsSo2s0aNM+cy04AAGEyVL/d8Aa11GwEXovRFeYjl9+1yRAOxRDTOukZRwTxA==",</w:t>
        <w:br/>
        <w:t xml:space="preserve">      "license": "Apache-2.0",</w:t>
        <w:br/>
        <w:t xml:space="preserve">      "dependencies": {</w:t>
        <w:br/>
        <w:t xml:space="preserve">        "@firebase/component": "0.7.4",</w:t>
        <w:br/>
        <w:t xml:space="preserve">        "@firebase/installations": "0.6.23",</w:t>
        <w:br/>
        <w:t xml:space="preserve">        "@firebase/installations-types": "0.5.4",</w:t>
        <w:br/>
        <w:t xml:space="preserve">        "@firebase/util": "1.15.2",</w:t>
        <w:br/>
        <w:t xml:space="preserve">        "tslib": "^2.1.0"</w:t>
        <w:br/>
        <w:t xml:space="preserve">      },</w:t>
        <w:br/>
        <w:t xml:space="preserve">      "peerDependencies": {</w:t>
        <w:br/>
        <w:t xml:space="preserve">        "@firebase/app": "0.x",</w:t>
        <w:br/>
        <w:t xml:space="preserve">        "@firebase/app-compat": "0.x"</w:t>
        <w:br/>
        <w:t xml:space="preserve">      }</w:t>
        <w:br/>
        <w:t xml:space="preserve">    },</w:t>
        <w:br/>
        <w:t xml:space="preserve">    "node_modules/@firebase/installations-types": {</w:t>
        <w:br/>
        <w:t xml:space="preserve">      "version": "0.5.4",</w:t>
        <w:br/>
        <w:t xml:space="preserve">      "resolved": "https://registry.npmjs.org/@firebase/installations-types/-/installations-types-0.5.4.tgz",</w:t>
        <w:br/>
        <w:t xml:space="preserve">      "integrity": "sha512-U2eFapdHwjb43Vx9o+Pmj4dFfvcHEK1IirEFLqMtWrTHvmdrS3gBpBD1kmJk/9HjsOtoHZxJ2Paoe79e+L1ZPg==",</w:t>
        <w:br/>
        <w:t xml:space="preserve">      "license": "Apache-2.0",</w:t>
        <w:br/>
        <w:t xml:space="preserve">      "peerDependencies": {</w:t>
        <w:br/>
        <w:t xml:space="preserve">        "@firebase/app-types": "0.x"</w:t>
        <w:br/>
        <w:t xml:space="preserve">      }</w:t>
        <w:br/>
        <w:t xml:space="preserve">    },</w:t>
        <w:br/>
        <w:t xml:space="preserve">    "node_modules/@firebase/logger": {</w:t>
        <w:br/>
        <w:t xml:space="preserve">      "version": "0.5.1",</w:t>
        <w:br/>
        <w:t xml:space="preserve">      "resolved": "https://registry.npmjs.org/@firebase/logger/-/logger-0.5.1.tgz",</w:t>
        <w:br/>
        <w:t xml:space="preserve">      "integrity": "sha512-vZKLsqE1ABOy8OjQiE7cUTFn4gvaqlk88yp8N94Pk/sDpq61YqZGqmVFZTvOyflTwuYFcWirBdYGoJgbDaXKYQ==",</w:t>
        <w:br/>
        <w:t xml:space="preserve">      "license": "Apache-2.0",</w:t>
        <w:br/>
        <w:t xml:space="preserve">      "dependencies": {</w:t>
        <w:br/>
        <w:t xml:space="preserve">        "tslib": "^2.1.0"</w:t>
        <w:br/>
        <w:t xml:space="preserve">      },</w:t>
        <w:br/>
        <w:t xml:space="preserve">      "engines": {</w:t>
        <w:br/>
        <w:t xml:space="preserve">        "node": "&gt;=20.0.0"</w:t>
        <w:br/>
        <w:t xml:space="preserve">      }</w:t>
        <w:br/>
        <w:t xml:space="preserve">    },</w:t>
        <w:br/>
        <w:t xml:space="preserve">    "node_modules/@firebase/messaging": {</w:t>
        <w:br/>
        <w:t xml:space="preserve">      "version": "0.13.1",</w:t>
        <w:br/>
        <w:t xml:space="preserve">      "resolved": "https://registry.npmjs.org/@firebase/messaging/-/messaging-0.13.1.tgz",</w:t>
        <w:br/>
        <w:t xml:space="preserve">      "integrity": "sha512-kL8fdjbNBI7hprlXJrUjktDWosrpT4JtfwXtVVevImPF/rBRAsC+LS/jIs+kgQVuotnvMhaBCgAFipBoY9YU9g==",</w:t>
        <w:br/>
        <w:t xml:space="preserve">      "license": "Apache-2.0",</w:t>
        <w:br/>
        <w:t xml:space="preserve">      "dependencies": {</w:t>
        <w:br/>
        <w:t xml:space="preserve">        "@firebase/component": "0.7.4",</w:t>
        <w:br/>
        <w:t xml:space="preserve">        "@firebase/installations": "0.6.23",</w:t>
        <w:br/>
        <w:t xml:space="preserve">        "@firebase/messaging-interop-types": "0.2.5",</w:t>
        <w:br/>
        <w:t xml:space="preserve">        "@firebase/util": "1.15.2",</w:t>
        <w:br/>
        <w:t xml:space="preserve">        "idb": "7.1.1",</w:t>
        <w:br/>
        <w:t xml:space="preserve">        "tslib": "^2.1.0"</w:t>
        <w:br/>
        <w:t xml:space="preserve">      },</w:t>
        <w:br/>
        <w:t xml:space="preserve">      "peerDependencies": {</w:t>
        <w:br/>
        <w:t xml:space="preserve">        "@firebase/app": "0.x"</w:t>
        <w:br/>
        <w:t xml:space="preserve">      }</w:t>
        <w:br/>
        <w:t xml:space="preserve">    },</w:t>
        <w:br/>
        <w:t xml:space="preserve">    "node_modules/@firebase/messaging-compat": {</w:t>
        <w:br/>
        <w:t xml:space="preserve">      "version": "0.2.28",</w:t>
        <w:br/>
        <w:t xml:space="preserve">      "resolved": "https://registry.npmjs.org/@firebase/messaging-compat/-/messaging-compat-0.2.28.tgz",</w:t>
        <w:br/>
        <w:t xml:space="preserve">      "integrity": "sha512-/AmMqHRnSQhPsdeED3ocs+s30/tpFvZDiiwIYY2uXFRvLujo1fnbPOeCFoe4Y+dRy1LCSjpvJf+dy5ZTsxi1yg==",</w:t>
        <w:br/>
        <w:t xml:space="preserve">      "license": "Apache-2.0",</w:t>
        <w:br/>
        <w:t xml:space="preserve">      "dependencies": {</w:t>
        <w:br/>
        <w:t xml:space="preserve">        "@firebase/component": "0.7.4",</w:t>
        <w:br/>
        <w:t xml:space="preserve">        "@firebase/messaging": "0.13.1",</w:t>
        <w:br/>
        <w:t xml:space="preserve">        "@firebase/util": "1.15.2",</w:t>
        <w:br/>
        <w:t xml:space="preserve">        "tslib": "^2.1.0"</w:t>
        <w:br/>
        <w:t xml:space="preserve">      },</w:t>
        <w:br/>
        <w:t xml:space="preserve">      "peerDependencies": {</w:t>
        <w:br/>
        <w:t xml:space="preserve">        "@firebase/app": "0.x",</w:t>
        <w:br/>
        <w:t xml:space="preserve">        "@firebase/app-compat": "0.x"</w:t>
        <w:br/>
        <w:t xml:space="preserve">      }</w:t>
        <w:br/>
        <w:t xml:space="preserve">    },</w:t>
        <w:br/>
        <w:t xml:space="preserve">    "node_modules/@firebase/messaging-interop-types": {</w:t>
        <w:br/>
        <w:t xml:space="preserve">      "version": "0.2.5",</w:t>
        <w:br/>
        <w:t xml:space="preserve">      "resolved": "https://registry.npmjs.org/@firebase/messaging-interop-types/-/messaging-interop-types-0.2.5.tgz",</w:t>
        <w:br/>
        <w:t xml:space="preserve">      "integrity": "sha512-tUEKnaAP2Y/MNIqgnriPpV6e5l13Vs/+p2yrd6NGlncPJT9O3a8muYZtdnWe+IJ4fgKLHJVC79n/asxk/N5Msw==",</w:t>
        <w:br/>
        <w:t xml:space="preserve">      "license": "Apache-2.0"</w:t>
        <w:br/>
        <w:t xml:space="preserve">    },</w:t>
        <w:br/>
        <w:t xml:space="preserve">    "node_modules/@firebase/performance": {</w:t>
        <w:br/>
        <w:t xml:space="preserve">      "version": "0.7.13",</w:t>
        <w:br/>
        <w:t xml:space="preserve">      "resolved": "https://registry.npmjs.org/@firebase/performance/-/performance-0.7.13.tgz",</w:t>
        <w:br/>
        <w:t xml:space="preserve">      "integrity": "sha512-1u6fuXP9cj0s+lkTFAspr/ttfPebPbEdpx+5Wdr4mPZbp8qH2KCMxOddEAR1ZMRa5GI0E7hDYSnolEmbqOFOAg==",</w:t>
        <w:br/>
        <w:t xml:space="preserve">      "license": "Apache-2.0",</w:t>
        <w:br/>
        <w:t xml:space="preserve">      "dependencies": {</w:t>
        <w:br/>
        <w:t xml:space="preserve">        "@firebase/component": "0.7.4",</w:t>
        <w:br/>
        <w:t xml:space="preserve">        "@firebase/installations": "0.6.23",</w:t>
        <w:br/>
        <w:t xml:space="preserve">        "@firebase/logger": "0.5.1",</w:t>
        <w:br/>
        <w:t xml:space="preserve">        "@firebase/util": "1.15.2",</w:t>
        <w:br/>
        <w:t xml:space="preserve">        "tslib": "^2.1.0",</w:t>
        <w:br/>
        <w:t xml:space="preserve">        "web-vitals": "^4.2.4"</w:t>
        <w:br/>
        <w:t xml:space="preserve">      },</w:t>
        <w:br/>
        <w:t xml:space="preserve">      "peerDependencies": {</w:t>
        <w:br/>
        <w:t xml:space="preserve">        "@firebase/app": "0.x"</w:t>
        <w:br/>
        <w:t xml:space="preserve">      }</w:t>
        <w:br/>
        <w:t xml:space="preserve">    },</w:t>
        <w:br/>
        <w:t xml:space="preserve">    "node_modules/@firebase/performance-compat": {</w:t>
        <w:br/>
        <w:t xml:space="preserve">      "version": "0.2.26",</w:t>
        <w:br/>
        <w:t xml:space="preserve">      "resolved": "https://registry.npmjs.org/@firebase/performance-compat/-/performance-compat-0.2.26.tgz",</w:t>
        <w:br/>
        <w:t xml:space="preserve">      "integrity": "sha512-jgoocXLN6ao26xWQ8pzosmzQ33uLzGBJQPNK0NTbVy1XvIHr5pfgBf9hWLOxsWe+R7sJq5bjD+8ybXprmt61mA==",</w:t>
        <w:br/>
        <w:t xml:space="preserve">      "license": "Apache-2.0",</w:t>
        <w:br/>
        <w:t xml:space="preserve">      "dependencies": {</w:t>
        <w:br/>
        <w:t xml:space="preserve">        "@firebase/component": "0.7.4",</w:t>
        <w:br/>
        <w:t xml:space="preserve">        "@firebase/logger": "0.5.1",</w:t>
        <w:br/>
        <w:t xml:space="preserve">        "@firebase/performance": "0.7.13",</w:t>
        <w:br/>
        <w:t xml:space="preserve">        "@firebase/performance-types": "0.2.4",</w:t>
        <w:br/>
        <w:t xml:space="preserve">        "@firebase/util": "1.15.2",</w:t>
        <w:br/>
        <w:t xml:space="preserve">        "tslib": "^2.1.0"</w:t>
        <w:br/>
        <w:t xml:space="preserve">      },</w:t>
        <w:br/>
        <w:t xml:space="preserve">      "peerDependencies": {</w:t>
        <w:br/>
        <w:t xml:space="preserve">        "@firebase/app": "0.x",</w:t>
        <w:br/>
        <w:t xml:space="preserve">        "@firebase/app-compat": "0.x"</w:t>
        <w:br/>
        <w:t xml:space="preserve">      }</w:t>
        <w:br/>
        <w:t xml:space="preserve">    },</w:t>
        <w:br/>
        <w:t xml:space="preserve">    "node_modules/@firebase/performance-types": {</w:t>
        <w:br/>
        <w:t xml:space="preserve">      "version": "0.2.4",</w:t>
        <w:br/>
        <w:t xml:space="preserve">      "resolved": "https://registry.npmjs.org/@firebase/performance-types/-/performance-types-0.2.4.tgz",</w:t>
        <w:br/>
        <w:t xml:space="preserve">      "integrity": "sha512-kJSEk7b0uhpcPRyL4SQ/GPujLqk52XNKcXlnsKDbWGAb9vugcLvOU3u6zfEdwd+d8hWJb5S5ZizV1JFFI0nkKg==",</w:t>
        <w:br/>
        <w:t xml:space="preserve">      "license": "Apache-2.0"</w:t>
        <w:br/>
        <w:t xml:space="preserve">    },</w:t>
        <w:br/>
        <w:t xml:space="preserve">    "node_modules/@firebase/remote-config": {</w:t>
        <w:br/>
        <w:t xml:space="preserve">      "version": "0.9.1",</w:t>
        <w:br/>
        <w:t xml:space="preserve">      "resolved": "https://registry.npmjs.org/@firebase/remote-config/-/remote-config-0.9.1.tgz",</w:t>
        <w:br/>
        <w:t xml:space="preserve">      "integrity": "sha512-nzQUSJnk1zAZEl2Q5O3I7Z61cYLK5JI4H6wyyOiHkVZ+bmgy1YXNNMptNbVjixMQ/eCzgA6nZRaC+1eBcJGUFA==",</w:t>
        <w:br/>
        <w:t xml:space="preserve">      "license": "Apache-2.0",</w:t>
        <w:br/>
        <w:t xml:space="preserve">      "dependencies": {</w:t>
        <w:br/>
        <w:t xml:space="preserve">        "@firebase/component": "0.7.4",</w:t>
        <w:br/>
        <w:t xml:space="preserve">        "@firebase/installations": "0.6.23",</w:t>
        <w:br/>
        <w:t xml:space="preserve">        "@firebase/logger": "0.5.1",</w:t>
        <w:br/>
        <w:t xml:space="preserve">        "@firebase/util": "1.15.2",</w:t>
        <w:br/>
        <w:t xml:space="preserve">        "tslib": "^2.1.0"</w:t>
        <w:br/>
        <w:t xml:space="preserve">      },</w:t>
        <w:br/>
        <w:t xml:space="preserve">      "peerDependencies": {</w:t>
        <w:br/>
        <w:t xml:space="preserve">        "@firebase/app": "0.x"</w:t>
        <w:br/>
        <w:t xml:space="preserve">      }</w:t>
        <w:br/>
        <w:t xml:space="preserve">    },</w:t>
        <w:br/>
        <w:t xml:space="preserve">    "node_modules/@firebase/remote-config-compat": {</w:t>
        <w:br/>
        <w:t xml:space="preserve">      "version": "0.2.28",</w:t>
        <w:br/>
        <w:t xml:space="preserve">      "resolved": "https://registry.npmjs.org/@firebase/remote-config-compat/-/remote-config-compat-0.2.28.tgz",</w:t>
        <w:br/>
        <w:t xml:space="preserve">      "integrity": "sha512-kEO9Gn6fbmVj7eNUtZ6d59mLgUDUD0qo7aCicGOWNfuRWTaUv3CF9DMYychO61zaEQ3cfA+CEny4V1E8A1gRGA==",</w:t>
        <w:br/>
        <w:t xml:space="preserve">      "license": "Apache-2.0",</w:t>
        <w:br/>
        <w:t xml:space="preserve">      "dependencies": {</w:t>
        <w:br/>
        <w:t xml:space="preserve">        "@firebase/component": "0.7.4",</w:t>
        <w:br/>
        <w:t xml:space="preserve">        "@firebase/logger": "0.5.1",</w:t>
        <w:br/>
        <w:t xml:space="preserve">        "@firebase/remote-config": "0.9.1",</w:t>
        <w:br/>
        <w:t xml:space="preserve">        "@firebase/remote-config-types": "0.5.1",</w:t>
        <w:br/>
        <w:t xml:space="preserve">        "@firebase/util": "1.15.2",</w:t>
        <w:br/>
        <w:t xml:space="preserve">        "tslib": "^2.1.0"</w:t>
        <w:br/>
        <w:t xml:space="preserve">      },</w:t>
        <w:br/>
        <w:t xml:space="preserve">      "peerDependencies": {</w:t>
        <w:br/>
        <w:t xml:space="preserve">        "@firebase/app": "0.x",</w:t>
        <w:br/>
        <w:t xml:space="preserve">        "@firebase/app-compat": "0.x"</w:t>
        <w:br/>
        <w:t xml:space="preserve">      }</w:t>
        <w:br/>
        <w:t xml:space="preserve">    },</w:t>
        <w:br/>
        <w:t xml:space="preserve">    "node_modules/@firebase/remote-config-types": {</w:t>
        <w:br/>
        <w:t xml:space="preserve">      "version": "0.5.1",</w:t>
        <w:br/>
        <w:t xml:space="preserve">      "resolved": "https://registry.npmjs.org/@firebase/remote-config-types/-/remote-config-types-0.5.1.tgz",</w:t>
        <w:br/>
        <w:t xml:space="preserve">      "integrity": "sha512-cX/1LT6KQwkXzck2eSzeKnuvXZCyr8qaPpDcikoJs7jmI+oBOXixpDLeDtWj1U6GNMkIoXrEDNoyT2Ypcyp5/A==",</w:t>
        <w:br/>
        <w:t xml:space="preserve">      "license": "Apache-2.0"</w:t>
        <w:br/>
        <w:t xml:space="preserve">    },</w:t>
        <w:br/>
        <w:t xml:space="preserve">    "node_modules/@firebase/storage": {</w:t>
        <w:br/>
        <w:t xml:space="preserve">      "version": "0.14.4",</w:t>
        <w:br/>
        <w:t xml:space="preserve">      "resolved": "https://registry.npmjs.org/@firebase/storage/-/storage-0.14.4.tgz",</w:t>
        <w:br/>
        <w:t xml:space="preserve">      "integrity": "sha512-jfzEWZb3Fpsq3FwAB2ifoc8mcSh935qXdDou3TpyjDWa45hhNcZUv8/w28/10njByhfK7snbakKN30nwnzQ3/w==",</w:t>
        <w:br/>
        <w:t xml:space="preserve">      "license": "Apache-2.0",</w:t>
        <w:br/>
        <w:t xml:space="preserve">      "dependencies": {</w:t>
        <w:br/>
        <w:t xml:space="preserve">        "@firebase/component": "0.7.4",</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w:t>
        <w:br/>
        <w:t xml:space="preserve">    },</w:t>
        <w:br/>
        <w:t xml:space="preserve">    "node_modules/@firebase/storage-compat": {</w:t>
        <w:br/>
        <w:t xml:space="preserve">      "version": "0.4.4",</w:t>
        <w:br/>
        <w:t xml:space="preserve">      "resolved": "https://registry.npmjs.org/@firebase/storage-compat/-/storage-compat-0.4.4.tgz",</w:t>
        <w:br/>
        <w:t xml:space="preserve">      "integrity": "sha512-qSRgCB9f2R/nCp8t/8OC101cIFBFeUazlRInOMdzbnLzvrQBzEfx19SrR4pvdj/0+M+P/y8AK/a2s+3EB+B1Pw==",</w:t>
        <w:br/>
        <w:t xml:space="preserve">      "license": "Apache-2.0",</w:t>
        <w:br/>
        <w:t xml:space="preserve">      "dependencies": {</w:t>
        <w:br/>
        <w:t xml:space="preserve">        "@firebase/component": "0.7.4",</w:t>
        <w:br/>
        <w:t xml:space="preserve">        "@firebase/storage": "0.14.4",</w:t>
        <w:br/>
        <w:t xml:space="preserve">        "@firebase/storage-types": "0.8.4",</w:t>
        <w:br/>
        <w:t xml:space="preserve">        "@firebase/util": "1.15.2",</w:t>
        <w:br/>
        <w:t xml:space="preserve">        "tslib": "^2.1.0"</w:t>
        <w:br/>
        <w:t xml:space="preserve">      },</w:t>
        <w:br/>
        <w:t xml:space="preserve">      "engines": {</w:t>
        <w:br/>
        <w:t xml:space="preserve">        "node": "&gt;=20.0.0"</w:t>
        <w:br/>
        <w:t xml:space="preserve">      },</w:t>
        <w:br/>
        <w:t xml:space="preserve">      "peerDependencies": {</w:t>
        <w:br/>
        <w:t xml:space="preserve">        "@firebase/app": "0.x",</w:t>
        <w:br/>
        <w:t xml:space="preserve">        "@firebase/app-compat": "0.x"</w:t>
        <w:br/>
        <w:t xml:space="preserve">      }</w:t>
        <w:br/>
        <w:t xml:space="preserve">    },</w:t>
        <w:br/>
        <w:t xml:space="preserve">    "node_modules/@firebase/storage-types": {</w:t>
        <w:br/>
        <w:t xml:space="preserve">      "version": "0.8.4",</w:t>
        <w:br/>
        <w:t xml:space="preserve">      "resolved": "https://registry.npmjs.org/@firebase/storage-types/-/storage-types-0.8.4.tgz",</w:t>
        <w:br/>
        <w:t xml:space="preserve">      "integrity": "sha512-BT7cwxJOx8SWwlQfrlC+bD/Sk3Cw+1odCi8UZNFNWTVZoPsBnA5W+mqtZzVnvsdJpXCFGSGQ7R7vOR6dtM/BRA==",</w:t>
        <w:br/>
        <w:t xml:space="preserve">      "license": "Apache-2.0",</w:t>
        <w:br/>
        <w:t xml:space="preserve">      "peerDependencies": {</w:t>
        <w:br/>
        <w:t xml:space="preserve">        "@firebase/app-types": "0.x",</w:t>
        <w:br/>
        <w:t xml:space="preserve">        "@firebase/util": "1.x"</w:t>
        <w:br/>
        <w:t xml:space="preserve">      }</w:t>
        <w:br/>
        <w:t xml:space="preserve">    },</w:t>
        <w:br/>
        <w:t xml:space="preserve">    "node_modules/@firebase/util": {</w:t>
        <w:br/>
        <w:t xml:space="preserve">      "version": "1.15.2",</w:t>
        <w:br/>
        <w:t xml:space="preserve">      "resolved": "https://registry.npmjs.org/@firebase/util/-/util-1.15.2.tgz",</w:t>
        <w:br/>
        <w:t xml:space="preserve">      "integrity": "sha512-974pWIZVLDMc5GW5YAsj8y0XxULxIy/sPUy7tsxmWbF93KRIyh9xpuHlh0zDL+shUcf5nHDjFOg9YLiQ763eiA==",</w:t>
        <w:br/>
        <w:t xml:space="preserve">      "hasInstallScript": true,</w:t>
        <w:br/>
        <w:t xml:space="preserve">      "license": "Apache-2.0",</w:t>
        <w:br/>
        <w:t xml:space="preserve">      "dependencies": {</w:t>
        <w:br/>
        <w:t xml:space="preserve">        "tslib": "^2.1.0"</w:t>
        <w:br/>
        <w:t xml:space="preserve">      },</w:t>
        <w:br/>
        <w:t xml:space="preserve">      "engines": {</w:t>
        <w:br/>
        <w:t xml:space="preserve">        "node": "&gt;=20.0.0"</w:t>
        <w:br/>
        <w:t xml:space="preserve">      }</w:t>
        <w:br/>
        <w:t xml:space="preserve">    },</w:t>
        <w:br/>
        <w:t xml:space="preserve">    "node_modules/@firebase/webchannel-wrapper": {</w:t>
        <w:br/>
        <w:t xml:space="preserve">      "version": "1.0.6",</w:t>
        <w:br/>
        <w:t xml:space="preserve">      "resolved": "https://registry.npmjs.org/@firebase/webchannel-wrapper/-/webchannel-wrapper-1.0.6.tgz",</w:t>
        <w:br/>
        <w:t xml:space="preserve">      "integrity": "sha512-Vr/Mqu79dMwGRAyGbJ4uN4+BtXB3/mRTdzetD1daWNeG8QaWuzhhbG77GltO5c0yYmYls8i250iX73624GJd7Q==",</w:t>
        <w:br/>
        <w:t xml:space="preserve">      "license": "Apache-2.0"</w:t>
        <w:br/>
        <w:t xml:space="preserve">    },</w:t>
        <w:br/>
        <w:t xml:space="preserve">    "node_modules/@grpc/grpc-js": {</w:t>
        <w:br/>
        <w:t xml:space="preserve">      "version": "1.9.16",</w:t>
        <w:br/>
        <w:t xml:space="preserve">      "resolved": "https://registry.npmjs.org/@grpc/grpc-js/-/grpc-js-1.9.16.tgz",</w:t>
        <w:br/>
        <w:t xml:space="preserve">      "integrity": "sha512-wE4Ut/olIzfKqp631XrG+wbF0v1vWFN4YL9FyXC2LJiG33DsV7PLzURjrCvY/6je2ntdRkeLpPDluzSRGaVltQ==",</w:t>
        <w:br/>
        <w:t xml:space="preserve">      "license": "Apache-2.0",</w:t>
        <w:br/>
        <w:t xml:space="preserve">      "dependencies": {</w:t>
        <w:br/>
        <w:t xml:space="preserve">        "@grpc/proto-loader": "^0.7.8",</w:t>
        <w:br/>
        <w:t xml:space="preserve">        "@types/node": "&gt;=12.12.47"</w:t>
        <w:br/>
        <w:t xml:space="preserve">      },</w:t>
        <w:br/>
        <w:t xml:space="preserve">      "engines": {</w:t>
        <w:br/>
        <w:t xml:space="preserve">        "node": "^8.13.0 || &gt;=10.10.0"</w:t>
        <w:br/>
        <w:t xml:space="preserve">      }</w:t>
        <w:br/>
        <w:t xml:space="preserve">    },</w:t>
        <w:br/>
        <w:t xml:space="preserve">    "node_modules/@grpc/proto-loader": {</w:t>
        <w:br/>
        <w:t xml:space="preserve">      "version": "0.7.15",</w:t>
        <w:br/>
        <w:t xml:space="preserve">      "resolved": "https://registry.npmjs.org/@grpc/proto-loader/-/proto-loader-0.7.15.tgz",</w:t>
        <w:br/>
        <w:t xml:space="preserve">      "integrity": "sha512-tMXdRCfYVixjuFK+Hk0Q1s38gV9zDiDJfWL3h1rv4Qc39oILCu1TRTDt7+fGUI8K4G1Fj125Hx/ru3azECWTyQ==",</w:t>
        <w:br/>
        <w:t xml:space="preserve">      "license": "Apache-2.0",</w:t>
        <w:br/>
        <w:t xml:space="preserve">      "dependencies": {</w:t>
        <w:br/>
        <w:t xml:space="preserve">        "lodash.camelcase": "^4.3.0",</w:t>
        <w:br/>
        <w:t xml:space="preserve">        "long": "^5.0.0",</w:t>
        <w:br/>
        <w:t xml:space="preserve">        "protobufjs": "^7.2.5",</w:t>
        <w:br/>
        <w:t xml:space="preserve">        "yargs": "^17.7.2"</w:t>
        <w:br/>
        <w:t xml:space="preserve">      },</w:t>
        <w:br/>
        <w:t xml:space="preserve">      "bin": {</w:t>
        <w:br/>
        <w:t xml:space="preserve">        "proto-loader-gen-types": "build/bin/proto-loader-gen-types.js"</w:t>
        <w:br/>
        <w:t xml:space="preserve">      },</w:t>
        <w:br/>
        <w:t xml:space="preserve">      "engines": {</w:t>
        <w:br/>
        <w:t xml:space="preserve">        "node": "&gt;=6"</w:t>
        <w:br/>
        <w:t xml:space="preserve">      }</w:t>
        <w:br/>
        <w:t xml:space="preserve">    },</w:t>
        <w:br/>
        <w:t xml:space="preserve">    "node_modules/@oxc-project/types": {</w:t>
        <w:br/>
        <w:t xml:space="preserve">      "version": "0.144.0",</w:t>
        <w:br/>
        <w:t xml:space="preserve">      "resolved": "https://registry.npmjs.org/@oxc-project/types/-/types-0.144.0.tgz",</w:t>
        <w:br/>
        <w:t xml:space="preserve">      "integrity": "sha512-nuhZIOLuI6TFQ32I/WnUx+SCPY7SdSKwgnFHydAuoS1+Z4BRcaP+RRJmGzl9lw+0OFF7UmaESf7KQRXaNLHypg==",</w:t>
        <w:br/>
        <w:t xml:space="preserve">      "dev": true,</w:t>
        <w:br/>
        <w:t xml:space="preserve">      "license": "MIT",</w:t>
        <w:br/>
        <w:t xml:space="preserve">      "funding": {</w:t>
        <w:br/>
        <w:t xml:space="preserve">        "url": "https://github.com/sponsors/Boshen"</w:t>
        <w:br/>
        <w:t xml:space="preserve">      }</w:t>
        <w:br/>
        <w:t xml:space="preserve">    },</w:t>
        <w:br/>
        <w:t xml:space="preserve">    "node_modules/@oxlint/binding-android-arm-eabi": {</w:t>
        <w:br/>
        <w:t xml:space="preserve">      "version": "1.78.0",</w:t>
        <w:br/>
        <w:t xml:space="preserve">      "resolved": "https://registry.npmjs.org/@oxlint/binding-android-arm-eabi/-/binding-android-arm-eabi-1.78.0.tgz",</w:t>
        <w:br/>
        <w:t xml:space="preserve">      "integrity": "sha512-Bu819lmAfZMUHErrpe0cEWj3iaefuUODHSU8+UbXy67V/r7/7f4K3FL0NmbD85E+wiFLDYuhP8Zlv0XnVeXshw==",</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"node_modules/@oxlint/binding-android-arm64": {</w:t>
        <w:br/>
        <w:t xml:space="preserve">      "version": "1.78.0",</w:t>
        <w:br/>
        <w:t xml:space="preserve">      "resolved": "https://registry.npmjs.org/@oxlint/binding-android-arm64/-/binding-android-arm64-1.78.0.tgz",</w:t>
        <w:br/>
        <w:t xml:space="preserve">      "integrity": "sha512-CDfxZgB61B7buRdY2FJoAYYPPXCZ1EoC1LKscnC5dg3kjobdxiconvAvvN1BmHyW4PyFT3jRLDag/BY/roSNBQ==",</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"node_modules/@oxlint/binding-darwin-arm64": {</w:t>
        <w:br/>
        <w:t xml:space="preserve">      "version": "1.78.0",</w:t>
        <w:br/>
        <w:t xml:space="preserve">      "resolved": "https://registry.npmjs.org/@oxlint/binding-darwin-arm64/-/binding-darwin-arm64-1.78.0.tgz",</w:t>
        <w:br/>
        <w:t xml:space="preserve">      "integrity": "sha512-2Y2U9Ahrz+OO0Ej88f9SJYq51/jUBp1Mc7iZu0ukrbeeZ3gpRGfzIFnoqfHDY96xr0GEfNrPUBFEy0nN5aD7HA==",</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"node_modules/@oxlint/binding-darwin-x64": {</w:t>
        <w:br/>
        <w:t xml:space="preserve">      "version": "1.78.0",</w:t>
        <w:br/>
        <w:t xml:space="preserve">      "resolved": "https://registry.npmjs.org/@oxlint/binding-darwin-x64/-/binding-darwin-x64-1.78.0.tgz",</w:t>
        <w:br/>
        <w:t xml:space="preserve">      "integrity": "sha512-rpych6eJq6m9jDRypTEaPD1xysaEW5h9+xuxhGK/QhOg+/xaqPZrCrTNoIl/f3nEjuJeCEmstNDlrE9rJi/3/g==",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"node_modules/@oxlint/binding-freebsd-x64": {</w:t>
        <w:br/>
        <w:t xml:space="preserve">      "version": "1.78.0",</w:t>
        <w:br/>
        <w:t xml:space="preserve">      "resolved": "https://registry.npmjs.org/@oxlint/binding-freebsd-x64/-/binding-freebsd-x64-1.78.0.tgz",</w:t>
        <w:br/>
        <w:t xml:space="preserve">      "integrity": "sha512-IcMGrQT3QizkOESUJd5et+rOhVqSkNDfNik1cvrKDqIbzqx9KMtRswpFgkCuNTSwylCFLKhGUu8KmqY1ZnC0Dg==",</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"node_modules/@oxlint/binding-linux-arm-gnueabihf": {</w:t>
        <w:br/>
        <w:t xml:space="preserve">      "version": "1.78.0",</w:t>
        <w:br/>
        <w:t xml:space="preserve">      "resolved": "https://registry.npmjs.org/@oxlint/binding-linux-arm-gnueabihf/-/binding-linux-arm-gnueabihf-1.78.0.tgz",</w:t>
        <w:br/>
        <w:t xml:space="preserve">      "integrity": "sha512-/uLdoJ0IXE6vo/0f0LKjinQAp+re+VMaCWaNT8ENIv2EOCkSsc8SGaflXAuW0Jua2dq5+GLVWm1NQK7P3UFSNQ==",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"node_modules/@oxlint/binding-linux-arm-musleabihf": {</w:t>
        <w:br/>
        <w:t xml:space="preserve">      "version": "1.78.0",</w:t>
        <w:br/>
        <w:t xml:space="preserve">      "resolved": "https://registry.npmjs.org/@oxlint/binding-linux-arm-musleabihf/-/binding-linux-arm-musleabihf-1.78.0.tgz",</w:t>
        <w:br/>
        <w:t xml:space="preserve">      "integrity": "sha512-7xi4Wb/O8NRJhLoUXmDJMUVpNYvB5kefdhFU1Jb8rtae4QoXlTiLwI14X4YvAXVZLNZChP8m5qO9SQAlWQTbkQ==",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"node_modules/@oxlint/binding-linux-arm64-gnu": {</w:t>
        <w:br/>
        <w:t xml:space="preserve">      "version": "1.78.0",</w:t>
        <w:br/>
        <w:t xml:space="preserve">      "resolved": "https://registry.npmjs.org/@oxlint/binding-linux-arm64-gnu/-/binding-linux-arm64-gnu-1.78.0.tgz",</w:t>
        <w:br/>
        <w:t xml:space="preserve">      "integrity": "sha512-4hFW0+fVXa3OIh1Y4A5SPkmvI4wuuBSrCVKzOyE7PTjhc7yEqZ1pmvEEeS5Lj/MaqvegFxXyF33N+6jkehxdyg==",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"node_modules/@oxlint/binding-linux-arm64-musl": {</w:t>
        <w:br/>
        <w:t xml:space="preserve">      "version": "1.78.0",</w:t>
        <w:br/>
        <w:t xml:space="preserve">      "resolved": "https://registry.npmjs.org/@oxlint/binding-linux-arm64-musl/-/binding-linux-arm64-musl-1.78.0.tgz",</w:t>
        <w:br/>
        <w:t xml:space="preserve">      "integrity": "sha512-oC0mvsgBJjlMijSDEhx9KuvR9zYeHXceA9MjbuXB1F8NSR78Yj2unOBrstEvTVaq+pko+kuue6DajC00eqvTdg==",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"node_modules/@oxlint/binding-linux-ppc64-gnu": {</w:t>
        <w:br/>
        <w:t xml:space="preserve">      "version": "1.78.0",</w:t>
        <w:br/>
        <w:t xml:space="preserve">      "resolved": "https://registry.npmjs.org/@oxlint/binding-linux-ppc64-gnu/-/binding-linux-ppc64-gnu-1.78.0.tgz",</w:t>
        <w:br/>
        <w:t xml:space="preserve">      "integrity": "sha512-XAllT5SUZS+ohjuZ3/5S0cwe0r7eboiuigeStCZ5DXRYx/2KVM2UvQXvAfyzXEimtQjAB7cDQ2YxDe2Zl2WNQQ==",</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"node_modules/@oxlint/binding-linux-riscv64-gnu": {</w:t>
        <w:br/>
        <w:t xml:space="preserve">      "version": "1.78.0",</w:t>
        <w:br/>
        <w:t xml:space="preserve">      "resolved": "https://registry.npmjs.org/@oxlint/binding-linux-riscv64-gnu/-/binding-linux-riscv64-gnu-1.78.0.tgz",</w:t>
        <w:br/>
        <w:t xml:space="preserve">      "integrity": "sha512-trucMER/0QtecoXvc1y/UVqE3kwJipDwrx4oHfj+nNm3dq2zjP44WT0CfHNDPM3G1DXIkx/gY6lAD21NSCZVhA==",</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"node_modules/@oxlint/binding-linux-riscv64-musl": {</w:t>
        <w:br/>
        <w:t xml:space="preserve">      "version": "1.78.0",</w:t>
        <w:br/>
        <w:t xml:space="preserve">      "resolved": "https://registry.npmjs.org/@oxlint/binding-linux-riscv64-musl/-/binding-linux-riscv64-musl-1.78.0.tgz",</w:t>
        <w:br/>
        <w:t xml:space="preserve">      "integrity": "sha512-cm3O4F/HQbdzOUX5mKHqG5KDL6E5w0pnlZ+fbBy2rmLryPOowkuLagFHTopQsEIpjcaZoPOrL+BmmAytAG9HFg==",</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"node_modules/@oxlint/binding-linux-s390x-gnu": {</w:t>
        <w:br/>
        <w:t xml:space="preserve">      "version": "1.78.0",</w:t>
        <w:br/>
        <w:t xml:space="preserve">      "resolved": "https://registry.npmjs.org/@oxlint/binding-linux-s390x-gnu/-/binding-linux-s390x-gnu-1.78.0.tgz",</w:t>
        <w:br/>
        <w:t xml:space="preserve">      "integrity": "sha512-33wRf6HqGNsybJ3qX4cGaQN2ODPxNmc1rMa0mrTmx3eFq1VzOnvQooi9bIGVYakW8a/wmqVx1mgsUm8R2xfTiw==",</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"node_modules/@oxlint/binding-linux-x64-gnu": {</w:t>
        <w:br/>
        <w:t xml:space="preserve">      "version": "1.78.0",</w:t>
        <w:br/>
        <w:t xml:space="preserve">      "resolved": "https://registry.npmjs.org/@oxlint/binding-linux-x64-gnu/-/binding-linux-x64-gnu-1.78.0.tgz",</w:t>
        <w:br/>
        <w:t xml:space="preserve">      "integrity": "sha512-rRdISSYegj6VganMZ9tjRjijowfHJ09IZU01i0toBAqr6n5LEtwHq2IeS4FjW2RoskOHlb6efB26H5izYb3GEQ==",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"node_modules/@oxlint/binding-linux-x64-musl": {</w:t>
        <w:br/>
        <w:t xml:space="preserve">      "version": "1.78.0",</w:t>
        <w:br/>
        <w:t xml:space="preserve">      "resolved": "https://registry.npmjs.org/@oxlint/binding-linux-x64-musl/-/binding-linux-x64-musl-1.78.0.tgz",</w:t>
        <w:br/>
        <w:t xml:space="preserve">      "integrity": "sha512-GmsP4rW0xTL6u5CVdcDsaN5Fbc7hBc382Wmar1kttbnwSEviM+rSINKOMQ+UQ6iH+AGwC+8gaAiwu134Tgh6Lg==",</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"node_modules/@oxlint/binding-openharmony-arm64": {</w:t>
        <w:br/>
        <w:t xml:space="preserve">      "version": "1.78.0",</w:t>
        <w:br/>
        <w:t xml:space="preserve">      "resolved": "https://registry.npmjs.org/@oxlint/binding-openharmony-arm64/-/binding-openharmony-arm64-1.78.0.tgz",</w:t>
        <w:br/>
        <w:t xml:space="preserve">      "integrity": "sha512-sy9yeYuADc8a+n4TLBayzMCZiHPW78DcIFVpOXTmdKHWQeM9xe5uzkqIIZmi326D5hY9XVwacipEB1p7tQjPAg==",</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"node_modules/@oxlint/binding-win32-arm64-msvc": {</w:t>
        <w:br/>
        <w:t xml:space="preserve">      "version": "1.78.0",</w:t>
        <w:br/>
        <w:t xml:space="preserve">      "resolved": "https://registry.npmjs.org/@oxlint/binding-win32-arm64-msvc/-/binding-win32-arm64-msvc-1.78.0.tgz",</w:t>
        <w:br/>
        <w:t xml:space="preserve">      "integrity": "sha512-rjc2hF1KfMi8fZj1X/m3AmnHbdsF3rL0v6KQg0Uc880Yb2khjz+3U14sfdZ7jWTpRnN1m1NQa/TT7uU9lJWPrA==",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"node_modules/@oxlint/binding-win32-ia32-msvc": {</w:t>
        <w:br/>
        <w:t xml:space="preserve">      "version": "1.78.0",</w:t>
        <w:br/>
        <w:t xml:space="preserve">      "resolved": "https://registry.npmjs.org/@oxlint/binding-win32-ia32-msvc/-/binding-win32-ia32-msvc-1.78.0.tgz",</w:t>
        <w:br/>
        <w:t xml:space="preserve">      "integrity": "sha512-zcuXFVrEFHIafRfkCQT8w/Xe41o07ozl/vwHq7p94vB29xVzsB0sZGYORU1jhcYKv3Lr0J3HbJ2T4fHH5rWmvA==",</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"node_modules/@oxlint/binding-win32-x64-msvc": {</w:t>
        <w:br/>
        <w:t xml:space="preserve">      "version": "1.78.0",</w:t>
        <w:br/>
        <w:t xml:space="preserve">      "resolved": "https://registry.npmjs.org/@oxlint/binding-win32-x64-msvc/-/binding-win32-x64-msvc-1.78.0.tgz",</w:t>
        <w:br/>
        <w:t xml:space="preserve">      "integrity": "sha512-Sb5ocmLSuYeOuXd+CFOToGKp/gjXUEWDnvIGwhnh8aq8wY4TMmEnKnvbogSW7RdMZv77JSARduS7/gv+khYEjA==",</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"node_modules/@protobufjs/aspromise": {</w:t>
        <w:br/>
        <w:t xml:space="preserve">      "version": "1.1.2",</w:t>
        <w:br/>
        <w:t xml:space="preserve">      "resolved": "https://registry.npmjs.org/@protobufjs/aspromise/-/aspromise-1.1.2.tgz",</w:t>
        <w:br/>
        <w:t xml:space="preserve">      "integrity": "sha512-j+gKExEuLmKwvz3OgROXtrJ2UG2x8Ch2YZUxahh+s1F2HZ+wAceUNLkvy6zKCPVRkU++ZWQrdxsUeQXmcg4uoQ==",</w:t>
        <w:br/>
        <w:t xml:space="preserve">      "license": "BSD-3-Clause"</w:t>
        <w:br/>
        <w:t xml:space="preserve">    },</w:t>
        <w:br/>
        <w:t xml:space="preserve">    "node_modules/@protobufjs/base64": {</w:t>
        <w:br/>
        <w:t xml:space="preserve">      "version": "1.1.2",</w:t>
        <w:br/>
        <w:t xml:space="preserve">      "resolved": "https://registry.npmjs.org/@protobufjs/base64/-/base64-1.1.2.tgz",</w:t>
        <w:br/>
        <w:t xml:space="preserve">      "integrity": "sha512-AZkcAA5vnN/v4PDqKyMR5lx7hZttPDgClv83E//FMNhR2TMcLUhfRUBHCmSl0oi9zMgDDqRUJkSxO3wm85+XLg==",</w:t>
        <w:br/>
        <w:t xml:space="preserve">      "license": "BSD-3-Clause"</w:t>
        <w:br/>
        <w:t xml:space="preserve">    },</w:t>
        <w:br/>
        <w:t xml:space="preserve">    "node_modules/@protobufjs/codegen": {</w:t>
        <w:br/>
        <w:t xml:space="preserve">      "version": "2.0.5",</w:t>
        <w:br/>
        <w:t xml:space="preserve">      "resolved": "https://registry.npmjs.org/@protobufjs/codegen/-/codegen-2.0.5.tgz",</w:t>
        <w:br/>
        <w:t xml:space="preserve">      "integrity": "sha512-zgXFLzW3Ap33e6d0Wlj4MGIm6Ce8O89n/apUaGNB/jx+hw+ruWEp7EwGUshdLKVRCxZW12fp9r40E1mQrf/34g==",</w:t>
        <w:br/>
        <w:t xml:space="preserve">      "license": "BSD-3-Clause"</w:t>
        <w:br/>
        <w:t xml:space="preserve">    },</w:t>
        <w:br/>
        <w:t xml:space="preserve">    "node_modules/@protobufjs/eventemitter": {</w:t>
        <w:br/>
        <w:t xml:space="preserve">      "version": "1.1.1",</w:t>
        <w:br/>
        <w:t xml:space="preserve">      "resolved": "https://registry.npmjs.org/@protobufjs/eventemitter/-/eventemitter-1.1.1.tgz",</w:t>
        <w:br/>
        <w:t xml:space="preserve">      "integrity": "sha512-vW1GmwMZNnL+gMRaovlh9yZX74kc+TTU3FObkkurpMaRtBfLP3ldjS9KQWlwZgraRE0+dheEEoAxdzcJQ8eXZg==",</w:t>
        <w:br/>
        <w:t xml:space="preserve">      "license": "BSD-3-Clause"</w:t>
        <w:br/>
        <w:t xml:space="preserve">    },</w:t>
        <w:br/>
        <w:t xml:space="preserve">    "node_modules/@protobufjs/fetch": {</w:t>
        <w:br/>
        <w:t xml:space="preserve">      "version": "1.1.1",</w:t>
        <w:br/>
        <w:t xml:space="preserve">      "resolved": "https://registry.npmjs.org/@protobufjs/fetch/-/fetch-1.1.1.tgz",</w:t>
        <w:br/>
        <w:t xml:space="preserve">      "integrity": "sha512-GpptLrs57adMSuHi3VNj0mAF8dwh36LMaYF6XyJ6JMWlVsc+t42tm1HSEDmOs3A8fC9yyeisgLhsTVQokOZ0zw==",</w:t>
        <w:br/>
        <w:t xml:space="preserve">      "license": "BSD-3-Clause",</w:t>
        <w:br/>
        <w:t xml:space="preserve">      "dependencies": {</w:t>
        <w:br/>
        <w:t xml:space="preserve">        "@protobufjs/aspromise": "^1.1.1"</w:t>
        <w:br/>
        <w:t xml:space="preserve">      }</w:t>
        <w:br/>
        <w:t xml:space="preserve">    },</w:t>
        <w:br/>
        <w:t xml:space="preserve">    "node_modules/@protobufjs/float": {</w:t>
        <w:br/>
        <w:t xml:space="preserve">      "version": "1.0.2",</w:t>
        <w:br/>
        <w:t xml:space="preserve">      "resolved": "https://registry.npmjs.org/@protobufjs/float/-/float-1.0.2.tgz",</w:t>
        <w:br/>
        <w:t xml:space="preserve">      "integrity": "sha512-Ddb+kVXlXst9d+R9PfTIxh1EdNkgoRe5tOX6t01f1lYWOvJnSPDBlG241QLzcyPdoNTsblLUdujGSE4RzrTZGQ==",</w:t>
        <w:br/>
        <w:t xml:space="preserve">      "license": "BSD-3-Clause"</w:t>
        <w:br/>
        <w:t xml:space="preserve">    },</w:t>
        <w:br/>
        <w:t xml:space="preserve">    "node_modules/@protobufjs/path": {</w:t>
        <w:br/>
        <w:t xml:space="preserve">      "version": "1.1.2",</w:t>
        <w:br/>
        <w:t xml:space="preserve">      "resolved": "https://registry.npmjs.org/@protobufjs/path/-/path-1.1.2.tgz",</w:t>
        <w:br/>
        <w:t xml:space="preserve">      "integrity": "sha512-6JOcJ5Tm08dOHAbdR3GrvP+yUUfkjG5ePsHYczMFLq3ZmMkAD98cDgcT2iA1lJ9NVwFd4tH/iSSoe44YWkltEA==",</w:t>
        <w:br/>
        <w:t xml:space="preserve">      "license": "BSD-3-Clause"</w:t>
        <w:br/>
        <w:t xml:space="preserve">    },</w:t>
        <w:br/>
        <w:t xml:space="preserve">    "node_modules/@protobufjs/pool": {</w:t>
        <w:br/>
        <w:t xml:space="preserve">      "version": "1.1.0",</w:t>
        <w:br/>
        <w:t xml:space="preserve">      "resolved": "https://registry.npmjs.org/@protobufjs/pool/-/pool-1.1.0.tgz",</w:t>
        <w:br/>
        <w:t xml:space="preserve">      "integrity": "sha512-0kELaGSIDBKvcgS4zkjz1PeddatrjYcmMWOlAuAPwAeccUrPHdUqo/J6LiymHHEiJT5NrF1UVwxY14f+fy4WQw==",</w:t>
        <w:br/>
        <w:t xml:space="preserve">      "license": "BSD-3-Clause"</w:t>
        <w:br/>
        <w:t xml:space="preserve">    },</w:t>
        <w:br/>
        <w:t xml:space="preserve">    "node_modules/@protobufjs/utf8": {</w:t>
        <w:br/>
        <w:t xml:space="preserve">      "version": "1.1.2",</w:t>
        <w:br/>
        <w:t xml:space="preserve">      "resolved": "https://registry.npmjs.org/@protobufjs/utf8/-/utf8-1.1.2.tgz",</w:t>
        <w:br/>
        <w:t xml:space="preserve">      "integrity": "sha512-b1UQwcEZ4yCnMCD8DAL1VlbvBJE9/IX4FTIp7BG1xYpf29SLazLSrqUkj4w7Y5y7cCVP6E5tcqqcI0xemPkHug==",</w:t>
        <w:br/>
        <w:t xml:space="preserve">      "license": "BSD-3-Clause"</w:t>
        <w:br/>
        <w:t xml:space="preserve">    },</w:t>
        <w:br/>
        <w:t xml:space="preserve">    "node_modules/@rolldown/binding-android-arm64": {</w:t>
        <w:br/>
        <w:t xml:space="preserve">      "version": "1.2.4",</w:t>
        <w:br/>
        <w:t xml:space="preserve">      "resolved": "https://registry.npmjs.org/@rolldown/binding-android-arm64/-/binding-android-arm64-1.2.4.tgz",</w:t>
        <w:br/>
        <w:t xml:space="preserve">      "integrity": "sha512-jHC2cnyKz5xU2fhECtFl8OZ83cYNt13GZQD+0uMJ/X3o+ijmd56okHhTUwxVSHPx1IRVIJEZ1/1pPzeLCU6XKA==",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"node_modules/@rolldown/binding-darwin-arm64": {</w:t>
        <w:br/>
        <w:t xml:space="preserve">      "version": "1.2.4",</w:t>
        <w:br/>
        <w:t xml:space="preserve">      "resolved": "https://registry.npmjs.org/@rolldown/binding-darwin-arm64/-/binding-darwin-arm64-1.2.4.tgz",</w:t>
        <w:br/>
        <w:t xml:space="preserve">      "integrity": "sha512-Dc5mPD8F5F/FS8i01syd7FTF6yB2fVthH/TRkjwJkzUK6EpoxHtqvZQP5Zwq80/5z19TWYHIg1KOHboCgVx/aQ==",</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"node_modules/@rolldown/binding-darwin-x64": {</w:t>
        <w:br/>
        <w:t xml:space="preserve">      "version": "1.2.4",</w:t>
        <w:br/>
        <w:t xml:space="preserve">      "resolved": "https://registry.npmjs.org/@rolldown/binding-darwin-x64/-/binding-darwin-x64-1.2.4.tgz",</w:t>
        <w:br/>
        <w:t xml:space="preserve">      "integrity": "sha512-fpDm4oBo6SqLvWUYCmFhdde3U9KH2fRNNMeAnAPAIwxRL345xutL0EtEUcuoxsoazdJGv/MuDBQHlCDrtbvqOg==",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"node_modules/@rolldown/binding-freebsd-x64": {</w:t>
        <w:br/>
        <w:t xml:space="preserve">      "version": "1.2.4",</w:t>
        <w:br/>
        <w:t xml:space="preserve">      "resolved": "https://registry.npmjs.org/@rolldown/binding-freebsd-x64/-/binding-freebsd-x64-1.2.4.tgz",</w:t>
        <w:br/>
        <w:t xml:space="preserve">      "integrity": "sha512-rSJoreDE/HoIzoaib6MTp5jQtCTdMHKIvItAKT/ImS6Y6Ww76oUaeMyp4Vc/fAgd/ehji068IxetHXAnqUwN9A==",</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"node_modules/@rolldown/binding-linux-arm-gnueabihf": {</w:t>
        <w:br/>
        <w:t xml:space="preserve">      "version": "1.2.4",</w:t>
        <w:br/>
        <w:t xml:space="preserve">      "resolved": "https://registry.npmjs.org/@rolldown/binding-linux-arm-gnueabihf/-/binding-linux-arm-gnueabihf-1.2.4.tgz",</w:t>
        <w:br/>
        <w:t xml:space="preserve">      "integrity": "sha512-/jm8OGHgn7oGaJu3i/qZI9spUGcJ+y/lk43ttQ/iO1tOd9NissG6o97bighBCiL+BKRngmcDuR6ikfwYdJmVuQ==",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"node_modules/@rolldown/binding-linux-arm64-gnu": {</w:t>
        <w:br/>
        <w:t xml:space="preserve">      "version": "1.2.4",</w:t>
        <w:br/>
        <w:t xml:space="preserve">      "resolved": "https://registry.npmjs.org/@rolldown/binding-linux-arm64-gnu/-/binding-linux-arm64-gnu-1.2.4.tgz",</w:t>
        <w:br/>
        <w:t xml:space="preserve">      "integrity": "sha512-tIP06BeD9EqvECBrPZ+sqdPlYrT+aYaAiu1wYziVx5elRK/ftm33JxVDy2bXGbr6J0CrtirCkR87/X5a2euEng==",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"node_modules/@rolldown/binding-linux-arm64-musl": {</w:t>
        <w:br/>
        <w:t xml:space="preserve">      "version": "1.2.4",</w:t>
        <w:br/>
        <w:t xml:space="preserve">      "resolved": "https://registry.npmjs.org/@rolldown/binding-linux-arm64-musl/-/binding-linux-arm64-musl-1.2.4.tgz",</w:t>
        <w:br/>
        <w:t xml:space="preserve">      "integrity": "sha512-Ql1Q0EQqVThvn9VAVlwNzsUvbSFtCMGjLpRRi4pk5i7NZZ4n5ISiLMjHYtus4VQ2PvkSw24zyaCVsiS+sXPj1w==",</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"node_modules/@rolldown/binding-linux-ppc64-gnu": {</w:t>
        <w:br/>
        <w:t xml:space="preserve">      "version": "1.2.4",</w:t>
        <w:br/>
        <w:t xml:space="preserve">      "resolved": "https://registry.npmjs.org/@rolldown/binding-linux-ppc64-gnu/-/binding-linux-ppc64-gnu-1.2.4.tgz",</w:t>
        <w:br/>
        <w:t xml:space="preserve">      "integrity": "sha512-GjbjXD4XXfN19D0LZNbmiCBUoDiRACsYHr0yaIbbn8aFsXjHZifcYqu/W5Er5X2X990WjHXFrxarn5chzItorQ==",</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"node_modules/@rolldown/binding-linux-s390x-gnu": {</w:t>
        <w:br/>
        <w:t xml:space="preserve">      "version": "1.2.4",</w:t>
        <w:br/>
        <w:t xml:space="preserve">      "resolved": "https://registry.npmjs.org/@rolldown/binding-linux-s390x-gnu/-/binding-linux-s390x-gnu-1.2.4.tgz",</w:t>
        <w:br/>
        <w:t xml:space="preserve">      "integrity": "sha512-p5WR0NOwaRmJ/B1b6IjEFLLivwEsf3PrdBIhRbhTCQisbo2SvHHpG4ELB/+FgQNnB88LTOF86upmJmbvZdQ2lw==",</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"node_modules/@rolldown/binding-linux-x64-gnu": {</w:t>
        <w:br/>
        <w:t xml:space="preserve">      "version": "1.2.4",</w:t>
        <w:br/>
        <w:t xml:space="preserve">      "resolved": "https://registry.npmjs.org/@rolldown/binding-linux-x64-gnu/-/binding-linux-x64-gnu-1.2.4.tgz",</w:t>
        <w:br/>
        <w:t xml:space="preserve">      "integrity": "sha512-4/GyVjmhR+Tc6HLJvwc1sOhPqAZtySiSMesOZyX6JQ5XBxoTDEMKQzvo07NIK6nTon/SivlZqvhzvuVBNQhObQ==",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"node_modules/@rolldown/binding-linux-x64-musl": {</w:t>
        <w:br/>
        <w:t xml:space="preserve">      "version": "1.2.4",</w:t>
        <w:br/>
        <w:t xml:space="preserve">      "resolved": "https://registry.npmjs.org/@rolldown/binding-linux-x64-musl/-/binding-linux-x64-musl-1.2.4.tgz",</w:t>
        <w:br/>
        <w:t xml:space="preserve">      "integrity": "sha512-l9eeLsCNvPpmSXUej0etw/J1eqV0Jj1D5G/xG6YTijmE6dkv6E2QezgWbTfQk63v952DPqrjOCoiqxq7Bw0YUQ==",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"node_modules/@rolldown/binding-openharmony-arm64": {</w:t>
        <w:br/>
        <w:t xml:space="preserve">      "version": "1.2.4",</w:t>
        <w:br/>
        <w:t xml:space="preserve">      "resolved": "https://registry.npmjs.org/@rolldown/binding-openharmony-arm64/-/binding-openharmony-arm64-1.2.4.tgz",</w:t>
        <w:br/>
        <w:t xml:space="preserve">      "integrity": "sha512-e0F355MSTMm3+UOqtV3L24gFUp2N5m1f8L/7d56deik6va+AXdrt9F8LbzGpeWGWRbZEDq4m8NVnJDeBtf9DZg==",</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"node_modules/@rolldown/binding-win32-arm64-msvc": {</w:t>
        <w:br/>
        <w:t xml:space="preserve">      "version": "1.2.4",</w:t>
        <w:br/>
        <w:t xml:space="preserve">      "resolved": "https://registry.npmjs.org/@rolldown/binding-win32-arm64-msvc/-/binding-win32-arm64-msvc-1.2.4.tgz",</w:t>
        <w:br/>
        <w:t xml:space="preserve">      "integrity": "sha512-AWLi0uBRYh6QlE7OKhiz+phZC0qwtij2QZmhmOdsLdFn64m7oMpooE9ICE3lhm9xMb4SpDo2WbHcxX1iFLFtqw==",</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"node_modules/@rolldown/binding-win32-x64-msvc": {</w:t>
        <w:br/>
        <w:t xml:space="preserve">      "version": "1.2.4",</w:t>
        <w:br/>
        <w:t xml:space="preserve">      "resolved": "https://registry.npmjs.org/@rolldown/binding-win32-x64-msvc/-/binding-win32-x64-msvc-1.2.4.tgz",</w:t>
        <w:br/>
        <w:t xml:space="preserve">      "integrity": "sha512-UwSDJOg3dqCAejWdxclJjCsh3Qq4vLYMDxmyHqo1btz3stK2VqgwNd3mm5tuIwzSlGIQ/1H9Hr+Zn09mrezNqQ==",</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"node_modules/@rolldown/pluginutils": {</w:t>
        <w:br/>
        <w:t xml:space="preserve">      "version": "1.0.1",</w:t>
        <w:br/>
        <w:t xml:space="preserve">      "resolved": "https://registry.npmjs.org/@rolldown/pluginutils/-/pluginutils-1.0.1.tgz",</w:t>
        <w:br/>
        <w:t xml:space="preserve">      "integrity": "sha512-2j9bGt5Jh8hj+vPtgzPtl72j0yRxHAyumoo6TNfAjsLB04UtpSvPbPcDcBMxz7n+9CYB0c1GxQFxYRg2jimqGw==",</w:t>
        <w:br/>
        <w:t xml:space="preserve">      "dev": true,</w:t>
        <w:br/>
        <w:t xml:space="preserve">      "license": "MIT"</w:t>
        <w:br/>
        <w:t xml:space="preserve">    },</w:t>
        <w:br/>
        <w:t xml:space="preserve">    "node_modules/@types/node": {</w:t>
        <w:br/>
        <w:t xml:space="preserve">      "version": "26.2.0",</w:t>
        <w:br/>
        <w:t xml:space="preserve">      "resolved": "https://registry.npmjs.org/@types/node/-/node-26.2.0.tgz",</w:t>
        <w:br/>
        <w:t xml:space="preserve">      "integrity": "sha512-5IviulTZeRNp2vAJ514cc/HUlY5nZ9fCbq9DMyC52BrhFZACo3nI0R7qBxhQmo/d27NFe96ur/b7Wwxklda+kg==",</w:t>
        <w:br/>
        <w:t xml:space="preserve">      "license": "MIT",</w:t>
        <w:br/>
        <w:t xml:space="preserve">      "dependencies": {</w:t>
        <w:br/>
        <w:t xml:space="preserve">        "undici-types": "~8.3.0"</w:t>
        <w:br/>
        <w:t xml:space="preserve">      }</w:t>
        <w:br/>
        <w:t xml:space="preserve">    },</w:t>
        <w:br/>
        <w:t xml:space="preserve">    "node_modules/@types/react": {</w:t>
        <w:br/>
        <w:t xml:space="preserve">      "version": "19.2.18",</w:t>
        <w:br/>
        <w:t xml:space="preserve">      "resolved": "https://registry.npmjs.org/@types/react/-/react-19.2.18.tgz",</w:t>
        <w:br/>
        <w:t xml:space="preserve">      "integrity": "sha512-AnzbBERsrLKtk2XSfTbYRLjQPdy116Sty4q+T+Bp3IC4l6jNBvreVPAHmpq9qhXQM7CXZPjLVmGMw9sy+hxQ3w==",</w:t>
        <w:br/>
        <w:t xml:space="preserve">      "dev": true,</w:t>
        <w:br/>
        <w:t xml:space="preserve">      "license": "MIT",</w:t>
        <w:br/>
        <w:t xml:space="preserve">      "dependencies": {</w:t>
        <w:br/>
        <w:t xml:space="preserve">        "csstype": "^3.2.2"</w:t>
        <w:br/>
        <w:t xml:space="preserve">      }</w:t>
        <w:br/>
        <w:t xml:space="preserve">    },</w:t>
        <w:br/>
        <w:t xml:space="preserve">    "node_modules/@types/react-dom": {</w:t>
        <w:br/>
        <w:t xml:space="preserve">      "version": "19.2.4",</w:t>
        <w:br/>
        <w:t xml:space="preserve">      "resolved": "https://registry.npmjs.org/@types/react-dom/-/react-dom-19.2.4.tgz",</w:t>
        <w:br/>
        <w:t xml:space="preserve">      "integrity": "sha512-Bsc+QHgp+P/F02XDzNCY9jnZNCUuLki36KT7VKrTXXLdHf+vHMNZnW1rVu5DNW/rCK+fya3DATySbLM4yhtKUw==",</w:t>
        <w:br/>
        <w:t xml:space="preserve">      "dev": true,</w:t>
        <w:br/>
        <w:t xml:space="preserve">      "license": "MIT",</w:t>
        <w:br/>
        <w:t xml:space="preserve">      "peerDependencies": {</w:t>
        <w:br/>
        <w:t xml:space="preserve">        "@types/react": "^19.2.0"</w:t>
        <w:br/>
        <w:t xml:space="preserve">      }</w:t>
        <w:br/>
        <w:t xml:space="preserve">    },</w:t>
        <w:br/>
        <w:t xml:space="preserve">    "node_modules/@vitejs/plugin-react": {</w:t>
        <w:br/>
        <w:t xml:space="preserve">      "version": "6.0.5",</w:t>
        <w:br/>
        <w:t xml:space="preserve">      "resolved": "https://registry.npmjs.org/@vitejs/plugin-react/-/plugin-react-6.0.5.tgz",</w:t>
        <w:br/>
        <w:t xml:space="preserve">      "integrity": "sha512-BOVzne/NL162sMdResB25mUv+vWMF5NoAjNf09TeGlE7ZpszZWSD3winycicLJw72yeVsoCn/2kOhEuCvEShMA==",</w:t>
        <w:br/>
        <w:t xml:space="preserve">      "dev": true,</w:t>
        <w:br/>
        <w:t xml:space="preserve">      "license": "MIT",</w:t>
        <w:br/>
        <w:t xml:space="preserve">      "dependencies": {</w:t>
        <w:br/>
        <w:t xml:space="preserve">        "@rolldown/pluginutils": "^1.0.1"</w:t>
        <w:br/>
        <w:t xml:space="preserve">      },</w:t>
        <w:br/>
        <w:t xml:space="preserve">      "engines": {</w:t>
        <w:br/>
        <w:t xml:space="preserve">        "node": "^20.19.0 || &gt;=22.12.0"</w:t>
        <w:br/>
        <w:t xml:space="preserve">      },</w:t>
        <w:br/>
        <w:t xml:space="preserve">      "peerDependencies": {</w:t>
        <w:br/>
        <w:t xml:space="preserve">        "@rolldown/plugin-babel": "^0.1.7 || ^0.2.0",</w:t>
        <w:br/>
        <w:t xml:space="preserve">        "babel-plugin-react-compiler": "^1.0.0",</w:t>
        <w:br/>
        <w:t xml:space="preserve">        "vite": "^8.0.0"</w:t>
        <w:br/>
        <w:t xml:space="preserve">      },</w:t>
        <w:br/>
        <w:t xml:space="preserve">      "peerDependenciesMeta": {</w:t>
        <w:br/>
        <w:t xml:space="preserve">        "@rolldown/plugin-babel": {</w:t>
        <w:br/>
        <w:t xml:space="preserve">          "optional": true</w:t>
        <w:br/>
        <w:t xml:space="preserve">        },</w:t>
        <w:br/>
        <w:t xml:space="preserve">        "babel-plugin-react-compiler": {</w:t>
        <w:br/>
        <w:t xml:space="preserve">          "optional": true</w:t>
        <w:br/>
        <w:t xml:space="preserve">        }</w:t>
        <w:br/>
        <w:t xml:space="preserve">      }</w:t>
        <w:br/>
        <w:t xml:space="preserve">    },</w:t>
        <w:br/>
        <w:t xml:space="preserve">    "node_modules/ansi-regex":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"license": "MIT",</w:t>
        <w:br/>
        <w:t xml:space="preserve">      "engines": {</w:t>
        <w:br/>
        <w:t xml:space="preserve">        "node": "&gt;=8"</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"node_modules/cliui": {</w:t>
        <w:br/>
        <w:t xml:space="preserve">      "version": "8.0.1",</w:t>
        <w:br/>
        <w:t xml:space="preserve">      "resolved": "https://registry.npmjs.org/cliui/-/cliui-8.0.1.tgz",</w:t>
        <w:br/>
        <w:t xml:space="preserve">      "integrity": "sha512-BSeNnyus75C4//NQ9gQt1/csTXyo/8Sb+afLAkzAptFuMsod9HFokGNudZpi/oQV73hnVK+sR+5PVRMd+Dr7YQ==",</w:t>
        <w:br/>
        <w:t xml:space="preserve">      "license": "ISC",</w:t>
        <w:br/>
        <w:t xml:space="preserve">      "dependencies": {</w:t>
        <w:br/>
        <w:t xml:space="preserve">        "string-width": "^4.2.0",</w:t>
        <w:br/>
        <w:t xml:space="preserve">        "strip-ansi": "^6.0.1",</w:t>
        <w:br/>
        <w:t xml:space="preserve">        "wrap-ansi": "^7.0.0"</w:t>
        <w:br/>
        <w:t xml:space="preserve">      },</w:t>
        <w:br/>
        <w:t xml:space="preserve">      "engines": {</w:t>
        <w:br/>
        <w:t xml:space="preserve">        "node": "&gt;=12"</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"license": "MIT"</w:t>
        <w:br/>
        <w:t xml:space="preserve">    },</w:t>
        <w:br/>
        <w:t xml:space="preserve">    "node_modules/cookie": {</w:t>
        <w:br/>
        <w:t xml:space="preserve">      "version": "1.1.1",</w:t>
        <w:br/>
        <w:t xml:space="preserve">      "resolved": "https://registry.npmjs.org/cookie/-/cookie-1.1.1.tgz",</w:t>
        <w:br/>
        <w:t xml:space="preserve">      "integrity": "sha512-ei8Aos7ja0weRpFzJnEA9UHJ/7XQmqglbRwnf2ATjcB9Wq874VKH9kfjjirM6UhU2/E5fFYadylyhFldcqSidQ==",</w:t>
        <w:br/>
        <w:t xml:space="preserve">      "license": "MIT",</w:t>
        <w:br/>
        <w:t xml:space="preserve">      "engines": {</w:t>
        <w:br/>
        <w:t xml:space="preserve">        "node": "&gt;=18"</w:t>
        <w:br/>
        <w:t xml:space="preserve">      },</w:t>
        <w:br/>
        <w:t xml:space="preserve">      "funding": {</w:t>
        <w:br/>
        <w:t xml:space="preserve">        "type": "opencollective",</w:t>
        <w:br/>
        <w:t xml:space="preserve">        "url": "https://opencollective.com/express"</w:t>
        <w:br/>
        <w:t xml:space="preserve">      }</w:t>
        <w:br/>
        <w:t xml:space="preserve">    },</w:t>
        <w:br/>
        <w:t xml:space="preserve">    "node_modules/csstype": {</w:t>
        <w:br/>
        <w:t xml:space="preserve">      "version": "3.2.3",</w:t>
        <w:br/>
        <w:t xml:space="preserve">      "resolved": "https://registry.npmjs.org/csstype/-/csstype-3.2.3.tgz",</w:t>
        <w:br/>
        <w:t xml:space="preserve">      "integrity": "sha512-z1HGKcYy2xA8AGQfwrn0PAy+PB7X/GSj3UVJW9qKyn43xWa+gl5nXmU4qqLMRzWVLFC8KusUX8T/0kCiOYpAIQ==",</w:t>
        <w:br/>
        <w:t xml:space="preserve">      "license": "MIT"</w:t>
        <w:br/>
        <w:t xml:space="preserve">    },</w:t>
        <w:br/>
        <w:t xml:space="preserve">    "node_modules/detect-libc": {</w:t>
        <w:br/>
        <w:t xml:space="preserve">      "version": "2.1.2",</w:t>
        <w:br/>
        <w:t xml:space="preserve">      "resolved": "https://registry.npmjs.org/detect-libc/-/detect-libc-2.1.2.tgz",</w:t>
        <w:br/>
        <w:t xml:space="preserve">      "integrity": "sha512-Btj2BOOO83o3WyH59e8MgXsxEQVcarkUOpEYrubB0urwnN10yQ364rsiByU11nZlqWYZm05i/of7io4mzihBtQ==",</w:t>
        <w:br/>
        <w:t xml:space="preserve">      "dev": true,</w:t>
        <w:br/>
        <w:t xml:space="preserve">      "license": "Apache-2.0",</w:t>
        <w:br/>
        <w:t xml:space="preserve">      "engines": {</w:t>
        <w:br/>
        <w:t xml:space="preserve">        "node": "&gt;=8"</w:t>
        <w:br/>
        <w:t xml:space="preserve">      }</w:t>
        <w:br/>
        <w:t xml:space="preserve">    },</w:t>
        <w:br/>
        <w:t xml:space="preserve">    "node_modules/emoji-regex":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"license": "MIT"</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"license": "MIT",</w:t>
        <w:br/>
        <w:t xml:space="preserve">      "engines": {</w:t>
        <w:br/>
        <w:t xml:space="preserve">        "node": "&gt;=6"</w:t>
        <w:br/>
        <w:t xml:space="preserve">      }</w:t>
        <w:br/>
        <w:t xml:space="preserve">    },</w:t>
        <w:br/>
        <w:t xml:space="preserve">    "node_modules/faye-websocket": {</w:t>
        <w:br/>
        <w:t xml:space="preserve">      "version": "0.11.4",</w:t>
        <w:br/>
        <w:t xml:space="preserve">      "resolved": "https://registry.npmjs.org/faye-websocket/-/faye-websocket-0.11.4.tgz",</w:t>
        <w:br/>
        <w:t xml:space="preserve">      "integrity": "sha512-CzbClwlXAuiRQAlUyfqPgvPoNKTckTPGfwZV4ZdAhVcP2lh9KUxJg2b5GkE7XbjKQ3YJnQ9z6D9ntLAlB+tP8g==",</w:t>
        <w:br/>
        <w:t xml:space="preserve">      "license": "Apache-2.0",</w:t>
        <w:br/>
        <w:t xml:space="preserve">      "dependencies": {</w:t>
        <w:br/>
        <w:t xml:space="preserve">        "websocket-driver": "&gt;=0.5.1"</w:t>
        <w:br/>
        <w:t xml:space="preserve">      },</w:t>
        <w:br/>
        <w:t xml:space="preserve">      "engines": {</w:t>
        <w:br/>
        <w:t xml:space="preserve">        "node": "&gt;=0.8.0"</w:t>
        <w:br/>
        <w:t xml:space="preserve">      }</w:t>
        <w:br/>
        <w:t xml:space="preserve">    },</w:t>
        <w:br/>
        <w:t xml:space="preserve">    "node_modules/fdir":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"node_modules/firebase": {</w:t>
        <w:br/>
        <w:t xml:space="preserve">      "version": "12.17.1",</w:t>
        <w:br/>
        <w:t xml:space="preserve">      "resolved": "https://registry.npmjs.org/firebase/-/firebase-12.17.1.tgz",</w:t>
        <w:br/>
        <w:t xml:space="preserve">      "integrity": "sha512-dhp41ye9jMQvhx5FwjMkf/hjDHJApl7gXmvzOZGvP0M7c/GZGUnQ4qvsvlOBkF0Pa7wAwHMdcpL0ON2pXCQ4Sw==",</w:t>
        <w:br/>
        <w:t xml:space="preserve">      "license": "Apache-2.0",</w:t>
        <w:br/>
        <w:t xml:space="preserve">      "dependencies": {</w:t>
        <w:br/>
        <w:t xml:space="preserve">        "@firebase/ai": "2.14.0",</w:t>
        <w:br/>
        <w:t xml:space="preserve">        "@firebase/analytics": "0.10.23",</w:t>
        <w:br/>
        <w:t xml:space="preserve">        "@firebase/analytics-compat": "0.2.29",</w:t>
        <w:br/>
        <w:t xml:space="preserve">        "@firebase/app": "0.16.0",</w:t>
        <w:br/>
        <w:t xml:space="preserve">        "@firebase/app-check": "0.13.0",</w:t>
        <w:br/>
        <w:t xml:space="preserve">        "@firebase/app-check-compat": "0.4.6",</w:t>
        <w:br/>
        <w:t xml:space="preserve">        "@firebase/app-compat": "0.5.16",</w:t>
        <w:br/>
        <w:t xml:space="preserve">        "@firebase/app-types": "0.9.5",</w:t>
        <w:br/>
        <w:t xml:space="preserve">        "@firebase/auth": "1.13.4",</w:t>
        <w:br/>
        <w:t xml:space="preserve">        "@firebase/auth-compat": "0.6.9",</w:t>
        <w:br/>
        <w:t xml:space="preserve">        "@firebase/data-connect": "0.7.3",</w:t>
        <w:br/>
        <w:t xml:space="preserve">        "@firebase/database": "1.1.4",</w:t>
        <w:br/>
        <w:t xml:space="preserve">        "@firebase/database-compat": "2.1.6",</w:t>
        <w:br/>
        <w:t xml:space="preserve">        "@firebase/firestore": "4.17.0",</w:t>
        <w:br/>
        <w:t xml:space="preserve">        "@firebase/firestore-compat": "0.4.12",</w:t>
        <w:br/>
        <w:t xml:space="preserve">        "@firebase/functions": "0.13.6",</w:t>
        <w:br/>
        <w:t xml:space="preserve">        "@firebase/functions-compat": "0.4.6",</w:t>
        <w:br/>
        <w:t xml:space="preserve">        "@firebase/installations": "0.6.23",</w:t>
        <w:br/>
        <w:t xml:space="preserve">        "@firebase/installations-compat": "0.2.23",</w:t>
        <w:br/>
        <w:t xml:space="preserve">        "@firebase/messaging": "0.13.1",</w:t>
        <w:br/>
        <w:t xml:space="preserve">        "@firebase/messaging-compat": "0.2.28",</w:t>
        <w:br/>
        <w:t xml:space="preserve">        "@firebase/performance": "0.7.13",</w:t>
        <w:br/>
        <w:t xml:space="preserve">        "@firebase/performance-compat": "0.2.26",</w:t>
        <w:br/>
        <w:t xml:space="preserve">        "@firebase/remote-config": "0.9.1",</w:t>
        <w:br/>
        <w:t xml:space="preserve">        "@firebase/remote-config-compat": "0.2.28",</w:t>
        <w:br/>
        <w:t xml:space="preserve">        "@firebase/storage": "0.14.4",</w:t>
        <w:br/>
        <w:t xml:space="preserve">        "@firebase/storage-compat": "0.4.4",</w:t>
        <w:br/>
        <w:t xml:space="preserve">        "@firebase/util": "1.15.2"</w:t>
        <w:br/>
        <w:t xml:space="preserve">      }</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"node_modules/get-caller-file": {</w:t>
        <w:br/>
        <w:t xml:space="preserve">      "version": "2.0.5",</w:t>
        <w:br/>
        <w:t xml:space="preserve">      "resolved": "https://registry.npmjs.org/get-caller-file/-/get-caller-file-2.0.5.tgz",</w:t>
        <w:br/>
        <w:t xml:space="preserve">      "integrity": "sha512-DyFP3BM/3YHTQOCUL/w0OZHR0lpKeGrxotcHWcqNEdnltqFwXVfhEBQ94eIo34AfQpo0rGki4cyIiftY06h2Fg==",</w:t>
        <w:br/>
        <w:t xml:space="preserve">      "license": "ISC",</w:t>
        <w:br/>
        <w:t xml:space="preserve">      "engines": {</w:t>
        <w:br/>
        <w:t xml:space="preserve">        "node": "6.* || 8.* || &gt;= 10.*"</w:t>
        <w:br/>
        <w:t xml:space="preserve">      }</w:t>
        <w:br/>
        <w:t xml:space="preserve">    },</w:t>
        <w:br/>
        <w:t xml:space="preserve">    "node_modules/goober": {</w:t>
        <w:br/>
        <w:t xml:space="preserve">      "version": "2.1.19",</w:t>
        <w:br/>
        <w:t xml:space="preserve">      "resolved": "https://registry.npmjs.org/goober/-/goober-2.1.19.tgz",</w:t>
        <w:br/>
        <w:t xml:space="preserve">      "integrity": "sha512-U7veizMqxyKlM58+Z5j2ngJBH/r9siDmxpvNxSw0PylF6WQvrASJEZrxh1hidRBJc2jqoBVSyOban5u8m+6Rxg==",</w:t>
        <w:br/>
        <w:t xml:space="preserve">      "license": "MIT",</w:t>
        <w:br/>
        <w:t xml:space="preserve">      "peerDependencies": {</w:t>
        <w:br/>
        <w:t xml:space="preserve">        "csstype": "^3.0.10"</w:t>
        <w:br/>
        <w:t xml:space="preserve">      }</w:t>
        <w:br/>
        <w:t xml:space="preserve">    },</w:t>
        <w:br/>
        <w:t xml:space="preserve">    "node_modules/http-parser-js": {</w:t>
        <w:br/>
        <w:t xml:space="preserve">      "version": "0.5.10",</w:t>
        <w:br/>
        <w:t xml:space="preserve">      "resolved": "https://registry.npmjs.org/http-parser-js/-/http-parser-js-0.5.10.tgz",</w:t>
        <w:br/>
        <w:t xml:space="preserve">      "integrity": "sha512-Pysuw9XpUq5dVc/2SMHpuTY01RFl8fttgcyunjL7eEMhGM3cI4eOmiCycJDVCo/7O7ClfQD3SaI6ftDzqOXYMA==",</w:t>
        <w:br/>
        <w:t xml:space="preserve">      "license": "MIT"</w:t>
        <w:br/>
        <w:t xml:space="preserve">    },</w:t>
        <w:br/>
        <w:t xml:space="preserve">    "node_modules/idb": {</w:t>
        <w:br/>
        <w:t xml:space="preserve">      "version": "7.1.1",</w:t>
        <w:br/>
        <w:t xml:space="preserve">      "resolved": "https://registry.npmjs.org/idb/-/idb-7.1.1.tgz",</w:t>
        <w:br/>
        <w:t xml:space="preserve">      "integrity": "sha512-gchesWBzyvGHRO9W8tzUWFDycow5gwjvFKfyV9FF32Y7F50yZMp7mP+T2mJIWFx49zicqyC4uefHM17o6xKIVQ==",</w:t>
        <w:br/>
        <w:t xml:space="preserve">      "license": "ISC"</w:t>
        <w:br/>
        <w:t xml:space="preserve">    },</w:t>
        <w:br/>
        <w:t xml:space="preserve">    "node_modules/is-fullwidth-code-point": {</w:t>
        <w:br/>
        <w:t xml:space="preserve">      "version": "3.0.0",</w:t>
        <w:br/>
        <w:t xml:space="preserve">      "resolved": "https://registry.npmjs.org/is-fullwidth-code-point/-/is-fullwidth-code-point-3.0.0.tgz",</w:t>
        <w:br/>
        <w:t xml:space="preserve">      "integrity": "sha512-zymm5+u+sCsSWyD9qNaejV3DFvhCKclKdizYaJUuHA83RLjb7nSuGnddCHGv0hk+KY7BMAlsWeK4Ueg6EV6XQg==",</w:t>
        <w:br/>
        <w:t xml:space="preserve">      "license": "MIT",</w:t>
        <w:br/>
        <w:t xml:space="preserve">      "engines": {</w:t>
        <w:br/>
        <w:t xml:space="preserve">        "node": "&gt;=8"</w:t>
        <w:br/>
        <w:t xml:space="preserve">      }</w:t>
        <w:br/>
        <w:t xml:space="preserve">    },</w:t>
        <w:br/>
        <w:t xml:space="preserve">    "node_modules/lightningcss": {</w:t>
        <w:br/>
        <w:t xml:space="preserve">      "version": "1.33.0",</w:t>
        <w:br/>
        <w:t xml:space="preserve">      "resolved": "https://registry.npmjs.org/lightningcss/-/lightningcss-1.33.0.tgz",</w:t>
        <w:br/>
        <w:t xml:space="preserve">      "integrity": "sha512-WkUDrojuJs0xkgGf2udWxa3yGBRxPtxUkB79i6aCZLRgc7PM8fZe9TosfPDcvEpQZbuFASnHYmRLBLUbmLOIIA==",</w:t>
        <w:br/>
        <w:t xml:space="preserve">      "dev": true,</w:t>
        <w:br/>
        <w:t xml:space="preserve">      "license": "MPL-2.0",</w:t>
        <w:br/>
        <w:t xml:space="preserve">      "dependencies": {</w:t>
        <w:br/>
        <w:t xml:space="preserve">        "detect-libc": "^2.0.3"</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"optionalDependencies": {</w:t>
        <w:br/>
        <w:t xml:space="preserve">        "lightningcss-android-arm64": "1.33.0",</w:t>
        <w:br/>
        <w:t xml:space="preserve">        "lightningcss-darwin-arm64": "1.33.0",</w:t>
        <w:br/>
        <w:t xml:space="preserve">        "lightningcss-darwin-x64": "1.33.0",</w:t>
        <w:br/>
        <w:t xml:space="preserve">        "lightningcss-freebsd-x64": "1.33.0",</w:t>
        <w:br/>
        <w:t xml:space="preserve">        "lightningcss-linux-arm-gnueabihf": "1.33.0",</w:t>
        <w:br/>
        <w:t xml:space="preserve">        "lightningcss-linux-arm64-gnu": "1.33.0",</w:t>
        <w:br/>
        <w:t xml:space="preserve">        "lightningcss-linux-arm64-musl": "1.33.0",</w:t>
        <w:br/>
        <w:t xml:space="preserve">        "lightningcss-linux-x64-gnu": "1.33.0",</w:t>
        <w:br/>
        <w:t xml:space="preserve">        "lightningcss-linux-x64-musl": "1.33.0",</w:t>
        <w:br/>
        <w:t xml:space="preserve">        "lightningcss-win32-arm64-msvc": "1.33.0",</w:t>
        <w:br/>
        <w:t xml:space="preserve">        "lightningcss-win32-x64-msvc": "1.33.0"</w:t>
        <w:br/>
        <w:t xml:space="preserve">      }</w:t>
        <w:br/>
        <w:t xml:space="preserve">    },</w:t>
        <w:br/>
        <w:t xml:space="preserve">    "node_modules/lightningcss-android-arm64": {</w:t>
        <w:br/>
        <w:t xml:space="preserve">      "version": "1.33.0",</w:t>
        <w:br/>
        <w:t xml:space="preserve">      "resolved": "https://registry.npmjs.org/lightningcss-android-arm64/-/lightningcss-android-arm64-1.33.0.tgz",</w:t>
        <w:br/>
        <w:t xml:space="preserve">      "integrity": "sha512-gEpRTalKdosp4Bb8qWtc2iOgE5SeIHlpS1up9bFq2wAyYhl1UdTObYiHe98zEM9SQvSoqQZ1IQD0JNpg3Ml5pg==",</w:t>
        <w:br/>
        <w:t xml:space="preserve">      "cpu": [</w:t>
        <w:br/>
        <w:t xml:space="preserve">        "arm64"</w:t>
        <w:br/>
        <w:t xml:space="preserve">      ],</w:t>
        <w:br/>
        <w:t xml:space="preserve">      "dev": true,</w:t>
        <w:br/>
        <w:t xml:space="preserve">      "license": "MPL-2.0",</w:t>
        <w:br/>
        <w:t xml:space="preserve">      "optional": true,</w:t>
        <w:br/>
        <w:t xml:space="preserve">      "os": [</w:t>
        <w:br/>
        <w:t xml:space="preserve">        "android"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"node_modules/lightningcss-darwin-arm64": {</w:t>
        <w:br/>
        <w:t xml:space="preserve">      "version": "1.33.0",</w:t>
        <w:br/>
        <w:t xml:space="preserve">      "resolved": "https://registry.npmjs.org/lightningcss-darwin-arm64/-/lightningcss-darwin-arm64-1.33.0.tgz",</w:t>
        <w:br/>
        <w:t xml:space="preserve">      "integrity": "sha512-Sciaz8eenNTKn9b3t7+xr0ipTp9YxKQY4npwQ3mrRuL0BAVHBLyZxofhaKBAVtzmtRZ/zTyo0/to4B1uWG/Djg==",</w:t>
        <w:br/>
        <w:t xml:space="preserve">      "cpu": [</w:t>
        <w:br/>
        <w:t xml:space="preserve">        "arm64"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"node_modules/lightningcss-darwin-x64": {</w:t>
        <w:br/>
        <w:t xml:space="preserve">      "version": "1.33.0",</w:t>
        <w:br/>
        <w:t xml:space="preserve">      "resolved": "https://registry.npmjs.org/lightningcss-darwin-x64/-/lightningcss-darwin-x64-1.33.0.tgz",</w:t>
        <w:br/>
        <w:t xml:space="preserve">      "integrity": "sha512-Z5UPAxzrjlWNNyGy6i65cJzzvgJ5D3T6wMvs+gWpY9d7qRhANrxqAp6LhxIgZhWEw18RfJTGcRxjuLIBr+m8XQ==",</w:t>
        <w:br/>
        <w:t xml:space="preserve">      "cpu": [</w:t>
        <w:br/>
        <w:t xml:space="preserve">        "x64"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"node_modules/lightningcss-freebsd-x64": {</w:t>
        <w:br/>
        <w:t xml:space="preserve">      "version": "1.33.0",</w:t>
        <w:br/>
        <w:t xml:space="preserve">      "resolved": "https://registry.npmjs.org/lightningcss-freebsd-x64/-/lightningcss-freebsd-x64-1.33.0.tgz",</w:t>
        <w:br/>
        <w:t xml:space="preserve">      "integrity": "sha512-QQM/Ti/hQajJwCY+RiWuCZ9sdtI/XQk7nDK5vC8kkdwixezOlDgvDx7+RT+QjK6FcFT4MpsuoBnHIo/O3StRRg==",</w:t>
        <w:br/>
        <w:t xml:space="preserve">      "cpu": [</w:t>
        <w:br/>
        <w:t xml:space="preserve">        "x64"</w:t>
        <w:br/>
        <w:t xml:space="preserve">      ],</w:t>
        <w:br/>
        <w:t xml:space="preserve">      "dev": true,</w:t>
        <w:br/>
        <w:t xml:space="preserve">      "license": "MPL-2.0",</w:t>
        <w:br/>
        <w:t xml:space="preserve">      "optional": true,</w:t>
        <w:br/>
        <w:t xml:space="preserve">      "os": [</w:t>
        <w:br/>
        <w:t xml:space="preserve">        "freebsd"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"node_modules/lightningcss-linux-arm-gnueabihf": {</w:t>
        <w:br/>
        <w:t xml:space="preserve">      "version": "1.33.0",</w:t>
        <w:br/>
        <w:t xml:space="preserve">      "resolved": "https://registry.npmjs.org/lightningcss-linux-arm-gnueabihf/-/lightningcss-linux-arm-gnueabihf-1.33.0.tgz",</w:t>
        <w:br/>
        <w:t xml:space="preserve">      "integrity": "sha512-N7FVBe6iS24MlM6R/4RBTxGhQheZGs7tiQ9U32UtF75NzP5Q7xWPRqLBCKxlRQRk3rY1jCIPLzx7WzOhuUIRLQ==",</w:t>
        <w:br/>
        <w:t xml:space="preserve">      "cpu": [</w:t>
        <w:br/>
        <w:t xml:space="preserve">        "arm"</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"node_modules/lightningcss-linux-arm64-gnu": {</w:t>
        <w:br/>
        <w:t xml:space="preserve">      "version": "1.33.0",</w:t>
        <w:br/>
        <w:t xml:space="preserve">      "resolved": "https://registry.npmjs.org/lightningcss-linux-arm64-gnu/-/lightningcss-linux-arm64-gnu-1.33.0.tgz",</w:t>
        <w:br/>
        <w:t xml:space="preserve">      "integrity": "sha512-j2v/itmy4HlNxlc6voKXYgBqNi0Ng2LShg4z7GufpEgs05P+2suBVyi9I6YHq5uoVFx9ETin3eCEhLVyXGQnKg==",</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"node_modules/lightningcss-linux-arm64-musl": {</w:t>
        <w:br/>
        <w:t xml:space="preserve">      "version": "1.33.0",</w:t>
        <w:br/>
        <w:t xml:space="preserve">      "resolved": "https://registry.npmjs.org/lightningcss-linux-arm64-musl/-/lightningcss-linux-arm64-musl-1.33.0.tgz",</w:t>
        <w:br/>
        <w:t xml:space="preserve">      "integrity": "sha512-yiO5ROMuYQgXbC60yjZU5CYSFZGKXL0HFATXt9mHJn1+zW55oCtMI9NfcVhYLMFDL7gV7oBPon/EmMMGg2OvtQ==",</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"node_modules/lightningcss-linux-x64-gnu": {</w:t>
        <w:br/>
        <w:t xml:space="preserve">      "version": "1.33.0",</w:t>
        <w:br/>
        <w:t xml:space="preserve">      "resolved": "https://registry.npmjs.org/lightningcss-linux-x64-gnu/-/lightningcss-linux-x64-gnu-1.33.0.tgz",</w:t>
        <w:br/>
        <w:t xml:space="preserve">      "integrity": "sha512-ar+Ju7LmcN0Jo4FpL4hpFybwNG9/3A/Br5KW2n2jyODg3MEZXaDYADdemoNS+BDNfMgKvylJLj4S5tyRActuAg==",</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"node_modules/lightningcss-linux-x64-musl": {</w:t>
        <w:br/>
        <w:t xml:space="preserve">      "version": "1.33.0",</w:t>
        <w:br/>
        <w:t xml:space="preserve">      "resolved": "https://registry.npmjs.org/lightningcss-linux-x64-musl/-/lightningcss-linux-x64-musl-1.33.0.tgz",</w:t>
        <w:br/>
        <w:t xml:space="preserve">      "integrity": "sha512-RYiYbkokw0trfKqqzfF55lginwEPrD3OJDfTuJzFs1MK6iFnDenaz1fqLLtX4ITG3OktJQXOeTaw1awrBAlZPw==",</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"node_modules/lightningcss-win32-arm64-msvc": {</w:t>
        <w:br/>
        <w:t xml:space="preserve">      "version": "1.33.0",</w:t>
        <w:br/>
        <w:t xml:space="preserve">      "resolved": "https://registry.npmjs.org/lightningcss-win32-arm64-msvc/-/lightningcss-win32-arm64-msvc-1.33.0.tgz",</w:t>
        <w:br/>
        <w:t xml:space="preserve">      "integrity": "sha512-1K+MPfLSFVpphzpdbfkhlWk6wBrTObBzS2T6db10PNOZgR9GoVsAWzwNyuhUYYbTp23j+4RrncfujZ4uAzXvwA==",</w:t>
        <w:br/>
        <w:t xml:space="preserve">      "cpu": [</w:t>
        <w:br/>
        <w:t xml:space="preserve">        "arm64"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"node_modules/lightningcss-win32-x64-msvc": {</w:t>
        <w:br/>
        <w:t xml:space="preserve">      "version": "1.33.0",</w:t>
        <w:br/>
        <w:t xml:space="preserve">      "resolved": "https://registry.npmjs.org/lightningcss-win32-x64-msvc/-/lightningcss-win32-x64-msvc-1.33.0.tgz",</w:t>
        <w:br/>
        <w:t xml:space="preserve">      "integrity": "sha512-OlEICDx/Xl0FqSp4bry8zFnCvGpig3Gl4gCquvYwHuqJKEC1+n9NgDniFvqHGmMv1ZkqDJrDqKKSykTDX+ehuA==",</w:t>
        <w:br/>
        <w:t xml:space="preserve">      "cpu": [</w:t>
        <w:br/>
        <w:t xml:space="preserve">        "x64"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"node_modules/lodash.camelcase": {</w:t>
        <w:br/>
        <w:t xml:space="preserve">      "version": "4.3.0",</w:t>
        <w:br/>
        <w:t xml:space="preserve">      "resolved": "https://registry.npmjs.org/lodash.camelcase/-/lodash.camelcase-4.3.0.tgz",</w:t>
        <w:br/>
        <w:t xml:space="preserve">      "integrity": "sha512-TwuEnCnxbc3rAvhf/LbG7tJUDzhqXyFnv3dtzLOPgCG/hODL7WFnsbwktkD7yUV0RrreP/l1PALq/YSg6VvjlA==",</w:t>
        <w:br/>
        <w:t xml:space="preserve">      "license": "MIT"</w:t>
        <w:br/>
        <w:t xml:space="preserve">    },</w:t>
        <w:br/>
        <w:t xml:space="preserve">    "node_modules/long": {</w:t>
        <w:br/>
        <w:t xml:space="preserve">      "version": "5.3.2",</w:t>
        <w:br/>
        <w:t xml:space="preserve">      "resolved": "https://registry.npmjs.org/long/-/long-5.3.2.tgz",</w:t>
        <w:br/>
        <w:t xml:space="preserve">      "integrity": "sha512-mNAgZ1GmyNhD7AuqnTG3/VQ26o760+ZYBPKjPvugO8+nLbYfX6TVpJPseBvopbdY+qpZ/lKUnmEc1LeZYS3QAA==",</w:t>
        <w:br/>
        <w:t xml:space="preserve">      "license": "Apache-2.0"</w:t>
        <w:br/>
        <w:t xml:space="preserve">    },</w:t>
        <w:br/>
        <w:t xml:space="preserve">    "node_modules/lucide-react": {</w:t>
        <w:br/>
        <w:t xml:space="preserve">      "version": "1.31.0",</w:t>
        <w:br/>
        <w:t xml:space="preserve">      "resolved": "https://registry.npmjs.org/lucide-react/-/lucide-react-1.31.0.tgz",</w:t>
        <w:br/>
        <w:t xml:space="preserve">      "integrity": "sha512-G8u2eEtoHUnUa9f8lbvqDhCiORMnYLdUEo06EEG9MQvHQrInKcX3Pa2TH39MM5qyzRcWETxB0+aOwAPI1g1kEg==",</w:t>
        <w:br/>
        <w:t xml:space="preserve">      "license": "ISC",</w:t>
        <w:br/>
        <w:t xml:space="preserve">      "peerDependencies": {</w:t>
        <w:br/>
        <w:t xml:space="preserve">        "react": "^16.5.1 || ^17.0.0 || ^18.0.0 || ^19.0.0"</w:t>
        <w:br/>
        <w:t xml:space="preserve">      }</w:t>
        <w:br/>
        <w:t xml:space="preserve">    },</w:t>
        <w:br/>
        <w:t xml:space="preserve">    "node_modules/nanoid": {</w:t>
        <w:br/>
        <w:t xml:space="preserve">      "version": "3.3.18",</w:t>
        <w:br/>
        <w:t xml:space="preserve">      "resolved": "https://registry.npmjs.org/nanoid/-/nanoid-3.3.18.tgz",</w:t>
        <w:br/>
        <w:t xml:space="preserve">      "integrity": "sha512-DTg4MJbGMWkfi6VZFdNt2/caMbQy4Ou+Op/hJQvGEWcnVfoA1QA+xzRKAzw9jD6+GVOOeYr/mIcuDSdug6F6+w==",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"node_modules/oxlint": {</w:t>
        <w:br/>
        <w:t xml:space="preserve">      "version": "1.78.0",</w:t>
        <w:br/>
        <w:t xml:space="preserve">      "resolved": "https://registry.npmjs.org/oxlint/-/oxlint-1.78.0.tgz",</w:t>
        <w:br/>
        <w:t xml:space="preserve">      "integrity": "sha512-QgQePuxIqKOzo1KSjG2EnITEeWvWnKAm77eq8nrMtf6AGoA+zyGc4PFYtDNJSD25g/ibOwfQ851hZ4/SPkMVoA==",</w:t>
        <w:br/>
        <w:t xml:space="preserve">      "dev": true,</w:t>
        <w:br/>
        <w:t xml:space="preserve">      "license": "MIT",</w:t>
        <w:br/>
        <w:t xml:space="preserve">      "bin": {</w:t>
        <w:br/>
        <w:t xml:space="preserve">        "oxlint": "bin/oxlint"</w:t>
        <w:br/>
        <w:t xml:space="preserve">      },</w:t>
        <w:br/>
        <w:t xml:space="preserve">      "engines": {</w:t>
        <w:br/>
        <w:t xml:space="preserve">        "node": "^20.19.0 || &gt;=22.12.0"</w:t>
        <w:br/>
        <w:t xml:space="preserve">      },</w:t>
        <w:br/>
        <w:t xml:space="preserve">      "funding": {</w:t>
        <w:br/>
        <w:t xml:space="preserve">        "url": "https://github.com/sponsors/Boshen"</w:t>
        <w:br/>
        <w:t xml:space="preserve">      },</w:t>
        <w:br/>
        <w:t xml:space="preserve">      "optionalDependencies": {</w:t>
        <w:br/>
        <w:t xml:space="preserve">        "@oxlint/binding-android-arm-eabi": "1.78.0",</w:t>
        <w:br/>
        <w:t xml:space="preserve">        "@oxlint/binding-android-arm64": "1.78.0",</w:t>
        <w:br/>
        <w:t xml:space="preserve">        "@oxlint/binding-darwin-arm64": "1.78.0",</w:t>
        <w:br/>
        <w:t xml:space="preserve">        "@oxlint/binding-darwin-x64": "1.78.0",</w:t>
        <w:br/>
        <w:t xml:space="preserve">        "@oxlint/binding-freebsd-x64": "1.78.0",</w:t>
        <w:br/>
        <w:t xml:space="preserve">        "@oxlint/binding-linux-arm-gnueabihf": "1.78.0",</w:t>
        <w:br/>
        <w:t xml:space="preserve">        "@oxlint/binding-linux-arm-musleabihf": "1.78.0",</w:t>
        <w:br/>
        <w:t xml:space="preserve">        "@oxlint/binding-linux-arm64-gnu": "1.78.0",</w:t>
        <w:br/>
        <w:t xml:space="preserve">        "@oxlint/binding-linux-arm64-musl": "1.78.0",</w:t>
        <w:br/>
        <w:t xml:space="preserve">        "@oxlint/binding-linux-ppc64-gnu": "1.78.0",</w:t>
        <w:br/>
        <w:t xml:space="preserve">        "@oxlint/binding-linux-riscv64-gnu": "1.78.0",</w:t>
        <w:br/>
        <w:t xml:space="preserve">        "@oxlint/binding-linux-riscv64-musl": "1.78.0",</w:t>
        <w:br/>
        <w:t xml:space="preserve">        "@oxlint/binding-linux-s390x-gnu": "1.78.0",</w:t>
        <w:br/>
        <w:t xml:space="preserve">        "@oxlint/binding-linux-x64-gnu": "1.78.0",</w:t>
        <w:br/>
        <w:t xml:space="preserve">        "@oxlint/binding-linux-x64-musl": "1.78.0",</w:t>
        <w:br/>
        <w:t xml:space="preserve">        "@oxlint/binding-openharmony-arm64": "1.78.0",</w:t>
        <w:br/>
        <w:t xml:space="preserve">        "@oxlint/binding-win32-arm64-msvc": "1.78.0",</w:t>
        <w:br/>
        <w:t xml:space="preserve">        "@oxlint/binding-win32-ia32-msvc": "1.78.0",</w:t>
        <w:br/>
        <w:t xml:space="preserve">        "@oxlint/binding-win32-x64-msvc": "1.78.0"</w:t>
        <w:br/>
        <w:t xml:space="preserve">      },</w:t>
        <w:br/>
        <w:t xml:space="preserve">      "peerDependencies": {</w:t>
        <w:br/>
        <w:t xml:space="preserve">        "oxlint-tsgolint": "&gt;=7.0.2001",</w:t>
        <w:br/>
        <w:t xml:space="preserve">        "vite-plus": "*"</w:t>
        <w:br/>
        <w:t xml:space="preserve">      },</w:t>
        <w:br/>
        <w:t xml:space="preserve">      "peerDependenciesMeta": {</w:t>
        <w:br/>
        <w:t xml:space="preserve">        "oxlint-tsgolint": {</w:t>
        <w:br/>
        <w:t xml:space="preserve">          "optional": true</w:t>
        <w:br/>
        <w:t xml:space="preserve">        },</w:t>
        <w:br/>
        <w:t xml:space="preserve">        "vite-plus": {</w:t>
        <w:br/>
        <w:t xml:space="preserve">          "optional": true</w:t>
        <w:br/>
        <w:t xml:space="preserve">        }</w:t>
        <w:br/>
        <w:t xml:space="preserve">      }</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"4.0.5",</w:t>
        <w:br/>
        <w:t xml:space="preserve">      "resolved": "https://registry.npmjs.org/picomatch/-/picomatch-4.0.5.tgz",</w:t>
        <w:br/>
        <w:t xml:space="preserve">      "integrity": "sha512-RvwwcruNjI1ncT5xRakeyS9Lf8lcItv34KD+aif+VH9kduAyfYBipGh12274xtenIPZ119/R9BdTBa8gAwSh0A==",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"node_modules/postcss": {</w:t>
        <w:br/>
        <w:t xml:space="preserve">      "version": "8.5.26",</w:t>
        <w:br/>
        <w:t xml:space="preserve">      "resolved": "https://registry.npmjs.org/postcss/-/postcss-8.5.26.tgz",</w:t>
        <w:br/>
        <w:t xml:space="preserve">      "integrity": "sha512-u82N74LFzG8ca+dD8puPnplTXoGH4fTPpVGuIbt36G3qvNlkvfD0lEAZSxaly3KX8TS/L1A1gsCEmvKmBcVbkQ==",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"nanoid": "^3.3.17",</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"node_modules/protobufjs": {</w:t>
        <w:br/>
        <w:t xml:space="preserve">      "version": "7.6.5",</w:t>
        <w:br/>
        <w:t xml:space="preserve">      "resolved": "https://registry.npmjs.org/protobufjs/-/protobufjs-7.6.5.tgz",</w:t>
        <w:br/>
        <w:t xml:space="preserve">      "integrity": "sha512-/FPD0nUc9jH6rfFjji9IBqOz4pcSE3CsT1m7Ep6Mdb0LxSUMj8hgl6GomOvZzpNpAqqGaXA0P3VSrZLFzIhQrw==",</w:t>
        <w:br/>
        <w:t xml:space="preserve">      "hasInstallScript": true,</w:t>
        <w:br/>
        <w:t xml:space="preserve">      "license": "BSD-3-Clause",</w:t>
        <w:br/>
        <w:t xml:space="preserve">      "dependencies": {</w:t>
        <w:br/>
        <w:t xml:space="preserve">        "@protobufjs/aspromise": "^1.1.2",</w:t>
        <w:br/>
        <w:t xml:space="preserve">        "@protobufjs/base64": "^1.1.2",</w:t>
        <w:br/>
        <w:t xml:space="preserve">        "@protobufjs/codegen": "^2.0.5",</w:t>
        <w:br/>
        <w:t xml:space="preserve">        "@protobufjs/eventemitter": "^1.1.1",</w:t>
        <w:br/>
        <w:t xml:space="preserve">        "@protobufjs/fetch": "^1.1.1",</w:t>
        <w:br/>
        <w:t xml:space="preserve">        "@protobufjs/float": "^1.0.2",</w:t>
        <w:br/>
        <w:t xml:space="preserve">        "@protobufjs/path": "^1.1.2",</w:t>
        <w:br/>
        <w:t xml:space="preserve">        "@protobufjs/pool": "^1.1.0",</w:t>
        <w:br/>
        <w:t xml:space="preserve">        "@protobufjs/utf8": "^1.1.1",</w:t>
        <w:br/>
        <w:t xml:space="preserve">        "@types/node": "&gt;=13.7.0",</w:t>
        <w:br/>
        <w:t xml:space="preserve">        "long": "^5.3.2"</w:t>
        <w:br/>
        <w:t xml:space="preserve">      },</w:t>
        <w:br/>
        <w:t xml:space="preserve">      "engines": {</w:t>
        <w:br/>
        <w:t xml:space="preserve">        "node": "&gt;=12.0.0"</w:t>
        <w:br/>
        <w:t xml:space="preserve">      }</w:t>
        <w:br/>
        <w:t xml:space="preserve">    },</w:t>
        <w:br/>
        <w:t xml:space="preserve">    "node_modules/re2js": {</w:t>
        <w:br/>
        <w:t xml:space="preserve">      "version": "2.8.6",</w:t>
        <w:br/>
        <w:t xml:space="preserve">      "resolved": "https://registry.npmjs.org/re2js/-/re2js-2.8.6.tgz",</w:t>
        <w:br/>
        <w:t xml:space="preserve">      "integrity": "sha512-xLgQil4kIUCrAzVk9fRSkxkFNwmygLFjVxXrLc65aE1F0+Zsb8rxumFBy4XKyvgMCTL6kilDq3EZ0piE2dP/Dg==",</w:t>
        <w:br/>
        <w:t xml:space="preserve">      "license": "MIT",</w:t>
        <w:br/>
        <w:t xml:space="preserve">      "engines": {</w:t>
        <w:br/>
        <w:t xml:space="preserve">        "node": "&gt;=18.0.0"</w:t>
        <w:br/>
        <w:t xml:space="preserve">      }</w:t>
        <w:br/>
        <w:t xml:space="preserve">    },</w:t>
        <w:br/>
        <w:t xml:space="preserve">    "node_modules/react": {</w:t>
        <w:br/>
        <w:t xml:space="preserve">      "version": "19.2.8",</w:t>
        <w:br/>
        <w:t xml:space="preserve">      "resolved": "https://registry.npmjs.org/react/-/react-19.2.8.tgz",</w:t>
        <w:br/>
        <w:t xml:space="preserve">      "integrity": "sha512-PWaYA1L/q9u2u7xYQi+Y3L3Yfnie7XyLeaJICV1MGD6LprsBxcAqGjYyr0eY3p+QdsA+x/Irkt4Qif8D63+Sbw==",</w:t>
        <w:br/>
        <w:t xml:space="preserve">      "license": "MIT",</w:t>
        <w:br/>
        <w:t xml:space="preserve">      "engines": {</w:t>
        <w:br/>
        <w:t xml:space="preserve">        "node": "&gt;=0.10.0"</w:t>
        <w:br/>
        <w:t xml:space="preserve">      }</w:t>
        <w:br/>
        <w:t xml:space="preserve">    },</w:t>
        <w:br/>
        <w:t xml:space="preserve">    "node_modules/react-dom": {</w:t>
        <w:br/>
        <w:t xml:space="preserve">      "version": "19.2.8",</w:t>
        <w:br/>
        <w:t xml:space="preserve">      "resolved": "https://registry.npmjs.org/react-dom/-/react-dom-19.2.8.tgz",</w:t>
        <w:br/>
        <w:t xml:space="preserve">      "integrity": "sha512-rVprimfGBG3DR+Tq0IQG2DT5PxKth1WIGDmj5yPmlzr4YBe7uyE+Du4oVqTDXZSHGGGXRtTJEGSSePyQCMBglQ==",</w:t>
        <w:br/>
        <w:t xml:space="preserve">      "license": "MIT",</w:t>
        <w:br/>
        <w:t xml:space="preserve">      "dependencies": {</w:t>
        <w:br/>
        <w:t xml:space="preserve">        "scheduler": "^0.27.0"</w:t>
        <w:br/>
        <w:t xml:space="preserve">      },</w:t>
        <w:br/>
        <w:t xml:space="preserve">      "peerDependencies": {</w:t>
        <w:br/>
        <w:t xml:space="preserve">        "react": "^19.2.8"</w:t>
        <w:br/>
        <w:t xml:space="preserve">      }</w:t>
        <w:br/>
        <w:t xml:space="preserve">    },</w:t>
        <w:br/>
        <w:t xml:space="preserve">    "node_modules/react-hot-toast": {</w:t>
        <w:br/>
        <w:t xml:space="preserve">      "version": "2.6.0",</w:t>
        <w:br/>
        <w:t xml:space="preserve">      "resolved": "https://registry.npmjs.org/react-hot-toast/-/react-hot-toast-2.6.0.tgz",</w:t>
        <w:br/>
        <w:t xml:space="preserve">      "integrity": "sha512-bH+2EBMZ4sdyou/DPrfgIouFpcRLCJ+HoCA32UoAYHn6T3Ur5yfcDCeSr5mwldl6pFOsiocmrXMuoCJ1vV8bWg==",</w:t>
        <w:br/>
        <w:t xml:space="preserve">      "license": "MIT",</w:t>
        <w:br/>
        <w:t xml:space="preserve">      "dependencies": {</w:t>
        <w:br/>
        <w:t xml:space="preserve">        "csstype": "^3.1.3",</w:t>
        <w:br/>
        <w:t xml:space="preserve">        "goober": "^2.1.16"</w:t>
        <w:br/>
        <w:t xml:space="preserve">      },</w:t>
        <w:br/>
        <w:t xml:space="preserve">      "engines": {</w:t>
        <w:br/>
        <w:t xml:space="preserve">        "node": "&gt;=10"</w:t>
        <w:br/>
        <w:t xml:space="preserve">      },</w:t>
        <w:br/>
        <w:t xml:space="preserve">      "peerDependencies": {</w:t>
        <w:br/>
        <w:t xml:space="preserve">        "react": "&gt;=16",</w:t>
        <w:br/>
        <w:t xml:space="preserve">        "react-dom": "&gt;=16"</w:t>
        <w:br/>
        <w:t xml:space="preserve">      }</w:t>
        <w:br/>
        <w:t xml:space="preserve">    },</w:t>
        <w:br/>
        <w:t xml:space="preserve">    "node_modules/react-router": {</w:t>
        <w:br/>
        <w:t xml:space="preserve">      "version": "7.18.2",</w:t>
        <w:br/>
        <w:t xml:space="preserve">      "resolved": "https://registry.npmjs.org/react-router/-/react-router-7.18.2.tgz",</w:t>
        <w:br/>
        <w:t xml:space="preserve">      "integrity": "sha512-aUVMjFm3GAPTTZL7oYr5E7ETiqfQCHRLH+B+5afnICvf0r7kkK4eR6SMuwbSTJw/7t+12khT/Kahij49fqOCIg==",</w:t>
        <w:br/>
        <w:t xml:space="preserve">      "license": "MIT",</w:t>
        <w:br/>
        <w:t xml:space="preserve">      "dependencies": {</w:t>
        <w:br/>
        <w:t xml:space="preserve">        "cookie": "^1.0.1",</w:t>
        <w:br/>
        <w:t xml:space="preserve">        "set-cookie-parser": "^2.6.0"</w:t>
        <w:br/>
        <w:t xml:space="preserve">      },</w:t>
        <w:br/>
        <w:t xml:space="preserve">      "engines": {</w:t>
        <w:br/>
        <w:t xml:space="preserve">        "node": "&gt;=20.0.0"</w:t>
        <w:br/>
        <w:t xml:space="preserve">      },</w:t>
        <w:br/>
        <w:t xml:space="preserve">      "peerDependencies": {</w:t>
        <w:br/>
        <w:t xml:space="preserve">        "react": "&gt;=18",</w:t>
        <w:br/>
        <w:t xml:space="preserve">        "react-dom": "&gt;=18"</w:t>
        <w:br/>
        <w:t xml:space="preserve">      },</w:t>
        <w:br/>
        <w:t xml:space="preserve">      "peerDependenciesMeta": {</w:t>
        <w:br/>
        <w:t xml:space="preserve">        "react-dom": {</w:t>
        <w:br/>
        <w:t xml:space="preserve">          "optional": true</w:t>
        <w:br/>
        <w:t xml:space="preserve">        }</w:t>
        <w:br/>
        <w:t xml:space="preserve">      }</w:t>
        <w:br/>
        <w:t xml:space="preserve">    },</w:t>
        <w:br/>
        <w:t xml:space="preserve">    "node_modules/react-router-dom": {</w:t>
        <w:br/>
        <w:t xml:space="preserve">      "version": "7.18.2",</w:t>
        <w:br/>
        <w:t xml:space="preserve">      "resolved": "https://registry.npmjs.org/react-router-dom/-/react-router-dom-7.18.2.tgz",</w:t>
        <w:br/>
        <w:t xml:space="preserve">      "integrity": "sha512-AIKJ/jgGlFb3EbfCXk5Gzshiwt+l3mqbCrNjmEWMMjqQxNJ3svBa6bgzFyCC2Sw3RA0VWF1kg3uQf2OFhxb8hw==",</w:t>
        <w:br/>
        <w:t xml:space="preserve">      "license": "MIT",</w:t>
        <w:br/>
        <w:t xml:space="preserve">      "dependencies": {</w:t>
        <w:br/>
        <w:t xml:space="preserve">        "react-router": "7.18.2"</w:t>
        <w:br/>
        <w:t xml:space="preserve">      },</w:t>
        <w:br/>
        <w:t xml:space="preserve">      "engines": {</w:t>
        <w:br/>
        <w:t xml:space="preserve">        "node": "&gt;=20.0.0"</w:t>
        <w:br/>
        <w:t xml:space="preserve">      },</w:t>
        <w:br/>
        <w:t xml:space="preserve">      "peerDependencies": {</w:t>
        <w:br/>
        <w:t xml:space="preserve">        "react": "&gt;=18",</w:t>
        <w:br/>
        <w:t xml:space="preserve">        "react-dom": "&gt;=18"</w:t>
        <w:br/>
        <w:t xml:space="preserve">      }</w:t>
        <w:br/>
        <w:t xml:space="preserve">    },</w:t>
        <w:br/>
        <w:t xml:space="preserve">    "node_modules/require-directory": {</w:t>
        <w:br/>
        <w:t xml:space="preserve">      "version": "2.1.1",</w:t>
        <w:br/>
        <w:t xml:space="preserve">      "resolved": "https://registry.npmjs.org/require-directory/-/require-directory-2.1.1.tgz",</w:t>
        <w:br/>
        <w:t xml:space="preserve">      "integrity": "sha512-fGxEI7+wsG9xrvdjsrlmL22OMTTiHRwAMroiEeMgq8gzoLC/PQr7RsRDSTLUg/bZAZtF+TVIkHc6/4RIKrui+Q==",</w:t>
        <w:br/>
        <w:t xml:space="preserve">      "license": "MIT",</w:t>
        <w:br/>
        <w:t xml:space="preserve">      "engines": {</w:t>
        <w:br/>
        <w:t xml:space="preserve">        "node": "&gt;=0.10.0"</w:t>
        <w:br/>
        <w:t xml:space="preserve">      }</w:t>
        <w:br/>
        <w:t xml:space="preserve">    },</w:t>
        <w:br/>
        <w:t xml:space="preserve">    "node_modules/rolldown": {</w:t>
        <w:br/>
        <w:t xml:space="preserve">      "version": "1.2.4",</w:t>
        <w:br/>
        <w:t xml:space="preserve">      "resolved": "https://registry.npmjs.org/rolldown/-/rolldown-1.2.4.tgz",</w:t>
        <w:br/>
        <w:t xml:space="preserve">      "integrity": "sha512-rSr7irW0K7QRWzjdJXqZowkcRdDtjRduh43rBltnVKd0VFq839l1lJoDvGJb6gl7+4rTTCrPWu+YfujUL8Ug7w==",</w:t>
        <w:br/>
        <w:t xml:space="preserve">      "dev": true,</w:t>
        <w:br/>
        <w:t xml:space="preserve">      "license": "MIT",</w:t>
        <w:br/>
        <w:t xml:space="preserve">      "dependencies": {</w:t>
        <w:br/>
        <w:t xml:space="preserve">        "@oxc-project/types": "=0.144.0",</w:t>
        <w:br/>
        <w:t xml:space="preserve">        "@rolldown/pluginutils": "^1.0.0"</w:t>
        <w:br/>
        <w:t xml:space="preserve">      },</w:t>
        <w:br/>
        <w:t xml:space="preserve">      "bin": {</w:t>
        <w:br/>
        <w:t xml:space="preserve">        "rolldown": "bin/cli.mjs"</w:t>
        <w:br/>
        <w:t xml:space="preserve">      },</w:t>
        <w:br/>
        <w:t xml:space="preserve">      "engines": {</w:t>
        <w:br/>
        <w:t xml:space="preserve">        "node": "^20.19.0 || &gt;=22.12.0"</w:t>
        <w:br/>
        <w:t xml:space="preserve">      },</w:t>
        <w:br/>
        <w:t xml:space="preserve">      "optionalDependencies": {</w:t>
        <w:br/>
        <w:t xml:space="preserve">        "@rolldown/binding-android-arm64": "1.2.4",</w:t>
        <w:br/>
        <w:t xml:space="preserve">        "@rolldown/binding-darwin-arm64": "1.2.4",</w:t>
        <w:br/>
        <w:t xml:space="preserve">        "@rolldown/binding-darwin-x64": "1.2.4",</w:t>
        <w:br/>
        <w:t xml:space="preserve">        "@rolldown/binding-freebsd-x64": "1.2.4",</w:t>
        <w:br/>
        <w:t xml:space="preserve">        "@rolldown/binding-linux-arm-gnueabihf": "1.2.4",</w:t>
        <w:br/>
        <w:t xml:space="preserve">        "@rolldown/binding-linux-arm64-gnu": "1.2.4",</w:t>
        <w:br/>
        <w:t xml:space="preserve">        "@rolldown/binding-linux-arm64-musl": "1.2.4",</w:t>
        <w:br/>
        <w:t xml:space="preserve">        "@rolldown/binding-linux-ppc64-gnu": "1.2.4",</w:t>
        <w:br/>
        <w:t xml:space="preserve">        "@rolldown/binding-linux-s390x-gnu": "1.2.4",</w:t>
        <w:br/>
        <w:t xml:space="preserve">        "@rolldown/binding-linux-x64-gnu": "1.2.4",</w:t>
        <w:br/>
        <w:t xml:space="preserve">        "@rolldown/binding-linux-x64-musl": "1.2.4",</w:t>
        <w:br/>
        <w:t xml:space="preserve">        "@rolldown/binding-openharmony-arm64": "1.2.4",</w:t>
        <w:br/>
        <w:t xml:space="preserve">        "@rolldown/binding-win32-arm64-msvc": "1.2.4",</w:t>
        <w:br/>
        <w:t xml:space="preserve">        "@rolldown/binding-win32-x64-msvc": "1.2.4"</w:t>
        <w:br/>
        <w:t xml:space="preserve">      }</w:t>
        <w:br/>
        <w:t xml:space="preserve">    },</w:t>
        <w:br/>
        <w:t xml:space="preserve">    "node_modules/safe-buffer": {</w:t>
        <w:br/>
        <w:t xml:space="preserve">      "version": "5.2.1",</w:t>
        <w:br/>
        <w:t xml:space="preserve">      "resolved": "https://registry.npmjs.org/safe-buffer/-/safe-buffer-5.2.1.tgz",</w:t>
        <w:br/>
        <w:t xml:space="preserve">      "integrity": "sha512-rp3So07KcdmmKbGvgaNxQSJr7bGVSVk5S9Eq1F+ppbRo70+YeaDxkw5Dd8NPN+GD6bjnYm2VuPuCXmpuYvmCXQ==",</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w:t>
        <w:br/>
        <w:t xml:space="preserve">    "node_modules/scheduler": {</w:t>
        <w:br/>
        <w:t xml:space="preserve">      "version": "0.27.0",</w:t>
        <w:br/>
        <w:t xml:space="preserve">      "resolved": "https://registry.npmjs.org/scheduler/-/scheduler-0.27.0.tgz",</w:t>
        <w:br/>
        <w:t xml:space="preserve">      "integrity": "sha512-eNv+WrVbKu1f3vbYJT/xtiF5syA5HPIMtf9IgY/nKg0sWqzAUEvqY/xm7OcZc/qafLx/iO9FgOmeSAp4v5ti/Q==",</w:t>
        <w:br/>
        <w:t xml:space="preserve">      "license": "MIT"</w:t>
        <w:br/>
        <w:t xml:space="preserve">    },</w:t>
        <w:br/>
        <w:t xml:space="preserve">    "node_modules/set-cookie-parser": {</w:t>
        <w:br/>
        <w:t xml:space="preserve">      "version": "2.7.2",</w:t>
        <w:br/>
        <w:t xml:space="preserve">      "resolved": "https://registry.npmjs.org/set-cookie-parser/-/set-cookie-parser-2.7.2.tgz",</w:t>
        <w:br/>
        <w:t xml:space="preserve">      "integrity": "sha512-oeM1lpU/UvhTxw+g3cIfxXHyJRc/uidd3yK1P242gzHds0udQBYzs3y8j4gCCW+ZJ7ad0yctld8RYO+bdurlvw==",</w:t>
        <w:br/>
        <w:t xml:space="preserve">      "license": "MIT"</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"node_modules/tinyglobby": {</w:t>
        <w:br/>
        <w:t xml:space="preserve">      "version": "0.2.17",</w:t>
        <w:br/>
        <w:t xml:space="preserve">      "resolved": "https://registry.npmjs.org/tinyglobby/-/tinyglobby-0.2.17.tgz",</w:t>
        <w:br/>
        <w:t xml:space="preserve">      "integrity": "sha512-wXR/dYpcqKmfWpEdZjiKJOwCNFndD0DMnrW/cYjVGttEkBfVgcLFHoNrlj47mjOVic9yyNu65alsgF4NQyTa2g==",</w:t>
        <w:br/>
        <w:t xml:space="preserve">      "dev": true,</w:t>
        <w:br/>
        <w:t xml:space="preserve">      "license": "MIT",</w:t>
        <w:br/>
        <w:t xml:space="preserve">      "dependencies": {</w:t>
        <w:br/>
        <w:t xml:space="preserve">        "fdir": "^6.5.0",</w:t>
        <w:br/>
        <w:t xml:space="preserve">        "picomatch": "^4.0.4"</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"node_modules/tslib": {</w:t>
        <w:br/>
        <w:t xml:space="preserve">      "version": "2.8.1",</w:t>
        <w:br/>
        <w:t xml:space="preserve">      "resolved": "https://registry.npmjs.org/tslib/-/tslib-2.8.1.tgz",</w:t>
        <w:br/>
        <w:t xml:space="preserve">      "integrity": "sha512-oJFu94HQb+KVduSUQL7wnpmqnfmLsOA/nAh6b6EH0wCEoK0/mPeXU6c3wKDV83MkOuHPRHtSXKKU99IBazS/2w==",</w:t>
        <w:br/>
        <w:t xml:space="preserve">      "license": "0BSD"</w:t>
        <w:br/>
        <w:t xml:space="preserve">    },</w:t>
        <w:br/>
        <w:t xml:space="preserve">    "node_modules/undici-types": {</w:t>
        <w:br/>
        <w:t xml:space="preserve">      "version": "8.3.0",</w:t>
        <w:br/>
        <w:t xml:space="preserve">      "resolved": "https://registry.npmjs.org/undici-types/-/undici-types-8.3.0.tgz",</w:t>
        <w:br/>
        <w:t xml:space="preserve">      "integrity": "sha512-j375ScV60dom+YkPFIfTLcOiPxkN/buHz5GobjLhixFuANaNs3C9l4GmrWqejgXWJ7BbJcFYpTEUkS1Ge8bpZQ==",</w:t>
        <w:br/>
        <w:t xml:space="preserve">      "license": "MIT"</w:t>
        <w:br/>
        <w:t xml:space="preserve">    },</w:t>
        <w:br/>
        <w:t xml:space="preserve">    "node_modules/vite": {</w:t>
        <w:br/>
        <w:t xml:space="preserve">      "version": "8.2.1",</w:t>
        <w:br/>
        <w:t xml:space="preserve">      "resolved": "https://registry.npmjs.org/vite/-/vite-8.2.1.tgz",</w:t>
        <w:br/>
        <w:t xml:space="preserve">      "integrity": "sha512-EU/eS7BH3XROHh2YnBefjM6DBKA6ZeMZEYQbj7NLWg5wHYlhB8B/Mayd5XsgWq+NFYccDOTemRpdETWR6Ka/lw==",</w:t>
        <w:br/>
        <w:t xml:space="preserve">      "dev": true,</w:t>
        <w:br/>
        <w:t xml:space="preserve">      "license": "MIT",</w:t>
        <w:br/>
        <w:t xml:space="preserve">      "dependencies": {</w:t>
        <w:br/>
        <w:t xml:space="preserve">        "lightningcss": "^1.33.0",</w:t>
        <w:br/>
        <w:t xml:space="preserve">        "picomatch": "^4.0.5",</w:t>
        <w:br/>
        <w:t xml:space="preserve">        "postcss": "^8.5.25",</w:t>
        <w:br/>
        <w:t xml:space="preserve">        "rolldown": "~1.2.1",</w:t>
        <w:br/>
        <w:t xml:space="preserve">        "tinyglobby": "^0.2.17"</w:t>
        <w:br/>
        <w:t xml:space="preserve">      },</w:t>
        <w:br/>
        <w:t xml:space="preserve">      "bin": {</w:t>
        <w:br/>
        <w:t xml:space="preserve">        "vite": "bin/vite.js"</w:t>
        <w:br/>
        <w:t xml:space="preserve">      },</w:t>
        <w:br/>
        <w:t xml:space="preserve">      "engines": {</w:t>
        <w:br/>
        <w:t xml:space="preserve">        "node": "^20.19.0 || &gt;=22.12.0"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"^20.19.0 || &gt;=22.12.0",</w:t>
        <w:br/>
        <w:t xml:space="preserve">        "@vitejs/devtools": "^0.4.0",</w:t>
        <w:br/>
        <w:t xml:space="preserve">        "esbuild": "^0.27.0 || ^0.28.0",</w:t>
        <w:br/>
        <w:t xml:space="preserve">        "jiti": "&gt;=1.21.0",</w:t>
        <w:br/>
        <w:t xml:space="preserve">        "less": "^4.0.0",</w:t>
        <w:br/>
        <w:t xml:space="preserve">        "sass": "^1.70.0",</w:t>
        <w:br/>
        <w:t xml:space="preserve">        "sass-embedded": "^1.70.0",</w:t>
        <w:br/>
        <w:t xml:space="preserve">        "stylus": "&gt;=0.54.8",</w:t>
        <w:br/>
        <w:t xml:space="preserve">        "sugarss": "^5.0.0",</w:t>
        <w:br/>
        <w:t xml:space="preserve">        "terser": "^5.16.0",</w:t>
        <w:br/>
        <w:t xml:space="preserve">        "tsx": "^4.8.1",</w:t>
        <w:br/>
        <w:t xml:space="preserve">        "yaml": "^2.4.2"</w:t>
        <w:br/>
        <w:t xml:space="preserve">      },</w:t>
        <w:br/>
        <w:t xml:space="preserve">      "peerDependenciesMeta": {</w:t>
        <w:br/>
        <w:t xml:space="preserve">        "@types/node": {</w:t>
        <w:br/>
        <w:t xml:space="preserve">          "optional": true</w:t>
        <w:br/>
        <w:t xml:space="preserve">        },</w:t>
        <w:br/>
        <w:t xml:space="preserve">        "@vitejs/devtools": {</w:t>
        <w:br/>
        <w:t xml:space="preserve">          "optional": true</w:t>
        <w:br/>
        <w:t xml:space="preserve">        },</w:t>
        <w:br/>
        <w:t xml:space="preserve">        "esbuild": {</w:t>
        <w:br/>
        <w:t xml:space="preserve">          "optional": true</w:t>
        <w:br/>
        <w:t xml:space="preserve">        },</w:t>
        <w:br/>
        <w:t xml:space="preserve">        "jiti": {</w:t>
        <w:br/>
        <w:t xml:space="preserve">          "optional": true</w:t>
        <w:br/>
        <w:t xml:space="preserve">        },</w:t>
        <w:br/>
        <w:t xml:space="preserve">        "less":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"node_modules/web-vitals": {</w:t>
        <w:br/>
        <w:t xml:space="preserve">      "version": "4.2.4",</w:t>
        <w:br/>
        <w:t xml:space="preserve">      "resolved": "https://registry.npmjs.org/web-vitals/-/web-vitals-4.2.4.tgz",</w:t>
        <w:br/>
        <w:t xml:space="preserve">      "integrity": "sha512-r4DIlprAGwJ7YM11VZp4R884m0Vmgr6EAKe3P+kO0PPj3Unqyvv59rczf6UiGcb9Z8QxZVcqKNwv/g0WNdWwsw==",</w:t>
        <w:br/>
        <w:t xml:space="preserve">      "license": "Apache-2.0"</w:t>
        <w:br/>
        <w:t xml:space="preserve">    },</w:t>
        <w:br/>
        <w:t xml:space="preserve">    "node_modules/websocket-driver": {</w:t>
        <w:br/>
        <w:t xml:space="preserve">      "version": "0.7.5",</w:t>
        <w:br/>
        <w:t xml:space="preserve">      "resolved": "https://registry.npmjs.org/websocket-driver/-/websocket-driver-0.7.5.tgz",</w:t>
        <w:br/>
        <w:t xml:space="preserve">      "integrity": "sha512-ZL2+3c7kMBdIRCMz6l8jQMHyGVxj+UL+xVk74Ombiciboca8rHa15L86B19E5oh1pL9Ii/uj54gtsIrZGMo6zA==",</w:t>
        <w:br/>
        <w:t xml:space="preserve">      "license": "Apache-2.0",</w:t>
        <w:br/>
        <w:t xml:space="preserve">      "dependencies": {</w:t>
        <w:br/>
        <w:t xml:space="preserve">        "http-parser-js": "&gt;=0.5.1",</w:t>
        <w:br/>
        <w:t xml:space="preserve">        "safe-buffer": "&gt;=5.1.0",</w:t>
        <w:br/>
        <w:t xml:space="preserve">        "websocket-extensions": "&gt;=0.1.1"</w:t>
        <w:br/>
        <w:t xml:space="preserve">      },</w:t>
        <w:br/>
        <w:t xml:space="preserve">      "engines": {</w:t>
        <w:br/>
        <w:t xml:space="preserve">        "node": "&gt;=0.8.0"</w:t>
        <w:br/>
        <w:t xml:space="preserve">      }</w:t>
        <w:br/>
        <w:t xml:space="preserve">    },</w:t>
        <w:br/>
        <w:t xml:space="preserve">    "node_modules/websocket-extensions": {</w:t>
        <w:br/>
        <w:t xml:space="preserve">      "version": "0.1.4",</w:t>
        <w:br/>
        <w:t xml:space="preserve">      "resolved": "https://registry.npmjs.org/websocket-extensions/-/websocket-extensions-0.1.4.tgz",</w:t>
        <w:br/>
        <w:t xml:space="preserve">      "integrity": "sha512-OqedPIGOfsDlo31UNwYbCFMSaO9m9G/0faIHj5/dZFDMFqPTcx6UwqyOy3COEaEOg/9VsGIpdqn62W5KhoKSpg==",</w:t>
        <w:br/>
        <w:t xml:space="preserve">      "license": "Apache-2.0",</w:t>
        <w:br/>
        <w:t xml:space="preserve">      "engines": {</w:t>
        <w:br/>
        <w:t xml:space="preserve">        "node": "&gt;=0.8.0"</w:t>
        <w:br/>
        <w:t xml:space="preserve">      }</w:t>
        <w:br/>
        <w:t xml:space="preserve">    },</w:t>
        <w:br/>
        <w:t xml:space="preserve">    "node_modules/wrap-ansi": {</w:t>
        <w:br/>
        <w:t xml:space="preserve">      "version": "7.0.0",</w:t>
        <w:br/>
        <w:t xml:space="preserve">      "resolved": "https://registry.npmjs.org/wrap-ansi/-/wrap-ansi-7.0.0.tgz",</w:t>
        <w:br/>
        <w:t xml:space="preserve">      "integrity": "sha512-YVGIj2kamLSTxw6NsZjoBxfSwsn0ycdesmc4p+Q21c5zPuZ1pl+NfxVdxPtdHvmNVOQ6XSYG4AUtyt/Fi7D16Q==",</w:t>
        <w:br/>
        <w:t xml:space="preserve">      "license": "MIT",</w:t>
        <w:br/>
        <w:t xml:space="preserve">      "dependencies": {</w:t>
        <w:br/>
        <w:t xml:space="preserve">        "ansi-styles": "^4.0.0",</w:t>
        <w:br/>
        <w:t xml:space="preserve">        "string-width": "^4.1.0",</w:t>
        <w:br/>
        <w:t xml:space="preserve">        "strip-ansi": "^6.0.0"</w:t>
        <w:br/>
        <w:t xml:space="preserve">      },</w:t>
        <w:br/>
        <w:t xml:space="preserve">      "engines": {</w:t>
        <w:br/>
        <w:t xml:space="preserve">        "node": "&gt;=10"</w:t>
        <w:br/>
        <w:t xml:space="preserve">      },</w:t>
        <w:br/>
        <w:t xml:space="preserve">      "funding": {</w:t>
        <w:br/>
        <w:t xml:space="preserve">        "url": "https://github.com/chalk/wrap-ansi?sponsor=1"</w:t>
        <w:br/>
        <w:t xml:space="preserve">      }</w:t>
        <w:br/>
        <w:t xml:space="preserve">    },</w:t>
        <w:br/>
        <w:t xml:space="preserve">    "node_modules/y18n": {</w:t>
        <w:br/>
        <w:t xml:space="preserve">      "version": "5.0.8",</w:t>
        <w:br/>
        <w:t xml:space="preserve">      "resolved": "https://registry.npmjs.org/y18n/-/y18n-5.0.8.tgz",</w:t>
        <w:br/>
        <w:t xml:space="preserve">      "integrity": "sha512-0pfFzegeDWJHJIAmTLRP2DwHjdF5s7jo9tuztdQxAhINCdvS+3nGINqPd00AphqJR/0LhANUS6/+7SCb98YOfA==",</w:t>
        <w:br/>
        <w:t xml:space="preserve">      "license": "ISC",</w:t>
        <w:br/>
        <w:t xml:space="preserve">      "engines": {</w:t>
        <w:br/>
        <w:t xml:space="preserve">        "node": "&gt;=10"</w:t>
        <w:br/>
        <w:t xml:space="preserve">      }</w:t>
        <w:br/>
        <w:t xml:space="preserve">    },</w:t>
        <w:br/>
        <w:t xml:space="preserve">    "node_modules/yargs": {</w:t>
        <w:br/>
        <w:t xml:space="preserve">      "version": "17.7.3",</w:t>
        <w:br/>
        <w:t xml:space="preserve">      "resolved": "https://registry.npmjs.org/yargs/-/yargs-17.7.3.tgz",</w:t>
        <w:br/>
        <w:t xml:space="preserve">      "integrity": "sha512-GZtjxm/J/4TSxuL3FNYjCmLktBTnIw/rVmKSIyKeYAZpmJB2ig9VauCC5xsa82GNKVKDAqpOn3KVzNt0zmrU0g==",</w:t>
        <w:br/>
        <w:t xml:space="preserve">      "license": "MIT",</w:t>
        <w:br/>
        <w:t xml:space="preserve">      "dependencies": {</w:t>
        <w:br/>
        <w:t xml:space="preserve">        "cliui": "^8.0.1",</w:t>
        <w:br/>
        <w:t xml:space="preserve">        "escalade": "^3.1.1",</w:t>
        <w:br/>
        <w:t xml:space="preserve">        "get-caller-file": "^2.0.5",</w:t>
        <w:br/>
        <w:t xml:space="preserve">        "require-directory": "^2.1.1",</w:t>
        <w:br/>
        <w:t xml:space="preserve">        "string-width": "^4.2.3",</w:t>
        <w:br/>
        <w:t xml:space="preserve">        "y18n": "^5.0.5",</w:t>
        <w:br/>
        <w:t xml:space="preserve">        "yargs-parser": "^21.1.1"</w:t>
        <w:br/>
        <w:t xml:space="preserve">      },</w:t>
        <w:br/>
        <w:t xml:space="preserve">      "engines": {</w:t>
        <w:br/>
        <w:t xml:space="preserve">        "node": "&gt;=12"</w:t>
        <w:br/>
        <w:t xml:space="preserve">      }</w:t>
        <w:br/>
        <w:t xml:space="preserve">    },</w:t>
        <w:br/>
        <w:t xml:space="preserve">    "node_modules/yargs-parser": {</w:t>
        <w:br/>
        <w:t xml:space="preserve">      "version": "21.1.1",</w:t>
        <w:br/>
        <w:t xml:space="preserve">      "resolved": "https://registry.npmjs.org/yargs-parser/-/yargs-parser-21.1.1.tgz",</w:t>
        <w:br/>
        <w:t xml:space="preserve">      "integrity": "sha512-tVpsJW7DdjecAiFpbIB1e3qxIQsE6NoPc5/eTdrbbIC4h0LVsWhnoa3g+m2HclBIujHzsxZ4VJVA+GUuc2/LBw==",</w:t>
        <w:br/>
        <w:t xml:space="preserve">      "license": "ISC",</w:t>
        <w:br/>
        <w:t xml:space="preserve">      "engines": {</w:t>
        <w:br/>
        <w:t xml:space="preserve">        "node": "&gt;=12"</w:t>
        <w:br/>
        <w:t xml:space="preserve">      }</w:t>
        <w:br/>
        <w:t xml:space="preserve">    }</w:t>
        <w:br/>
        <w:t xml:space="preserve">  }</w:t>
        <w:br/>
        <w:t>}</w:t>
        <w:br/>
        <w:br/>
        <w:t>```</w:t>
        <w:br/>
        <w:br/>
        <w:t>---</w:t>
        <w:br/>
        <w:br/>
        <w:t>### 📄 Archivo: `package.json`</w:t>
        <w:br/>
        <w:br/>
        <w:t>```json</w:t>
        <w:br/>
        <w:t>{</w:t>
        <w:br/>
        <w:t xml:space="preserve">  "name": "cpsl-base-template",</w:t>
        <w:br/>
        <w:t xml:space="preserve">  "private": true,</w:t>
        <w:br/>
        <w:t xml:space="preserve">  "version": "0.0.0",</w:t>
        <w:br/>
        <w:t xml:space="preserve">  "type": "module",</w:t>
        <w:br/>
        <w:t xml:space="preserve">  "scripts": {</w:t>
        <w:br/>
        <w:t xml:space="preserve">    "dev": "vite",</w:t>
        <w:br/>
        <w:t xml:space="preserve">    "build": "vite build",</w:t>
        <w:br/>
        <w:t xml:space="preserve">    "lint": "oxlint",</w:t>
        <w:br/>
        <w:t xml:space="preserve">    "preview": "vite preview"</w:t>
        <w:br/>
        <w:t xml:space="preserve">  },</w:t>
        <w:br/>
        <w:t xml:space="preserve">  "dependencies": {</w:t>
        <w:br/>
        <w:t xml:space="preserve">    "dotenv": "^16.4.5",</w:t>
        <w:br/>
        <w:t xml:space="preserve">    "firebase": "^12.17.1",</w:t>
        <w:br/>
        <w:t xml:space="preserve">    "lucide-react": "^1.31.0",</w:t>
        <w:br/>
        <w:t xml:space="preserve">    "nodemailer": "^6.9.13",</w:t>
        <w:br/>
        <w:t xml:space="preserve">    "react": "^19.2.8",</w:t>
        <w:br/>
        <w:t xml:space="preserve">    "react-dom": "^19.2.8",</w:t>
        <w:br/>
        <w:t xml:space="preserve">    "react-hot-toast": "^2.6.0",</w:t>
        <w:br/>
        <w:t xml:space="preserve">    "react-router-dom": "^7.18.2",</w:t>
        <w:br/>
        <w:t xml:space="preserve">    "sanitize-html": "^2.13.0"</w:t>
        <w:br/>
        <w:t xml:space="preserve">  },</w:t>
        <w:br/>
        <w:t xml:space="preserve">  "devDependencies": {</w:t>
        <w:br/>
        <w:t xml:space="preserve">    "@types/react": "^19.2.17",</w:t>
        <w:br/>
        <w:t xml:space="preserve">    "@types/react-dom": "^19.2.3",</w:t>
        <w:br/>
        <w:t xml:space="preserve">    "@vitejs/plugin-react": "^6.0.4",</w:t>
        <w:br/>
        <w:t xml:space="preserve">    "oxlint": "^1.75.0",</w:t>
        <w:br/>
        <w:t xml:space="preserve">    "vite": "^8.2.0"</w:t>
        <w:br/>
        <w:t xml:space="preserve">  }</w:t>
        <w:br/>
        <w:t>}</w:t>
        <w:br/>
        <w:br/>
        <w:t>```</w:t>
        <w:br/>
        <w:br/>
        <w:t>---</w:t>
        <w:br/>
        <w:br/>
        <w:t>### 📄 Archivo: `scripts/mailerDaemon.js`</w:t>
        <w:br/>
        <w:br/>
        <w:t>```javascript</w:t>
        <w:br/>
        <w:t>require('dotenv').config();</w:t>
        <w:br/>
        <w:t>const nodemailer = require('nodemailer');</w:t>
        <w:br/>
        <w:t>const sanitizeHtml = require('sanitize-html');</w:t>
        <w:br/>
        <w:t>const { initializeApp } = require('firebase/app');</w:t>
        <w:br/>
        <w:t>const { getFirestore, collection, onSnapshot, doc, updateDoc, query, where, getDocs } = require('firebase/firestore');</w:t>
        <w:br/>
        <w:br/>
        <w:t>// --- 1. CONFIGURACIÓN DE FIREBASE CLIENT ---</w:t>
        <w:br/>
        <w:t>// NOTA: Para ejecutar esto necesitas "npm install nodemailer firebase dotenv"</w:t>
        <w:br/>
        <w:t>// Reemplaza esto con los datos de tu src/services/firebase.js</w:t>
        <w:br/>
        <w:t>const firebaseConfig = {</w:t>
        <w:br/>
        <w:t xml:space="preserve">  apiKey: "TU_API_KEY",</w:t>
        <w:br/>
        <w:t xml:space="preserve">  authDomain: "TU_AUTH_DOMAIN",</w:t>
        <w:br/>
        <w:t xml:space="preserve">  projectId: "TU_PROJECT_ID",</w:t>
        <w:br/>
        <w:t xml:space="preserve">  storageBucket: "TU_STORAGE_BUCKET",</w:t>
        <w:br/>
        <w:t xml:space="preserve">  messagingSenderId: "TU_SENDER_ID",</w:t>
        <w:br/>
        <w:t xml:space="preserve">  appId: "TU_APP_ID"</w:t>
        <w:br/>
        <w:t>};</w:t>
        <w:br/>
        <w:br/>
        <w:t>const app = initializeApp(firebaseConfig);</w:t>
        <w:br/>
        <w:t>const db = getFirestore(app);</w:t>
        <w:br/>
        <w:br/>
        <w:t>// --- 2. CONFIGURACIÓN DE GMAIL (NODEMAILER) ---</w:t>
        <w:br/>
        <w:t>if (!process.env.GMAIL_USER || !process.env.GMAIL_PASS) {</w:t>
        <w:br/>
        <w:t xml:space="preserve">  console.error("❌ Faltan credenciales de Gmail (GMAIL_USER o GMAIL_PASS). El daemon no puede iniciar.");</w:t>
        <w:br/>
        <w:t xml:space="preserve">  process.exit(1);</w:t>
        <w:br/>
        <w:t>}</w:t>
        <w:br/>
        <w:br/>
        <w:t>const transporter = nodemailer.createTransport({</w:t>
        <w:br/>
        <w:t xml:space="preserve">  service: 'gmail',</w:t>
        <w:br/>
        <w:t xml:space="preserve">  auth: {</w:t>
        <w:br/>
        <w:t xml:space="preserve">    user: process.env.GMAIL_USER,</w:t>
        <w:br/>
        <w:t xml:space="preserve">    pass: process.env.GMAIL_PASS</w:t>
        <w:br/>
        <w:t xml:space="preserve">  }</w:t>
        <w:br/>
        <w:t>});</w:t>
        <w:br/>
        <w:br/>
        <w:t>console.log("🚀 Mailer Daemon Iniciado. Escuchando nuevos correos en Firestore...");</w:t>
        <w:br/>
        <w:br/>
        <w:t>// --- 3. ESCUCHAR LA COLECCIÓN 'mail' ---</w:t>
        <w:br/>
        <w:t>onSnapshot(collection(db, 'mail'), (snapshot) =&gt; {</w:t>
        <w:br/>
        <w:t xml:space="preserve">  snapshot.docChanges().forEach(async (change) =&gt; {</w:t>
        <w:br/>
        <w:t xml:space="preserve">    if (change.type === 'added') {</w:t>
        <w:br/>
        <w:t xml:space="preserve">      const data = change.doc.data();</w:t>
        <w:br/>
        <w:t xml:space="preserve">      </w:t>
        <w:br/>
        <w:t xml:space="preserve">      // Si el correo ya tiene estado (como SUCCESS), ignorarlo</w:t>
        <w:br/>
        <w:t xml:space="preserve">      if (data.delivery &amp;&amp; data.delivery.state) return;</w:t>
        <w:br/>
        <w:br/>
        <w:t xml:space="preserve">      const isCorporate = ['@crearpsl.net', '@crearpsl.com'].some(d =&gt; data.to?.toLowerCase().endsWith(d));</w:t>
        <w:br/>
        <w:t xml:space="preserve">      </w:t>
        <w:br/>
        <w:t xml:space="preserve">      if (!isCorporate) {</w:t>
        <w:br/>
        <w:t xml:space="preserve">        // Para correos externos (gmail, hotmail, etc.), verificar que existan en el directorio</w:t>
        <w:br/>
        <w:t xml:space="preserve">        try {</w:t>
        <w:br/>
        <w:t xml:space="preserve">          const q = query(collection(db, "users"), where("emails", "array-contains", data.to?.toLowerCase().trim()));</w:t>
        <w:br/>
        <w:t xml:space="preserve">          const snap = await getDocs(q);</w:t>
        <w:br/>
        <w:t xml:space="preserve">          if (snap.empty) {</w:t>
        <w:br/>
        <w:t xml:space="preserve">            console.warn(`⚠️ Intento de envío a correo no registrado en el directorio: ${data.to}`);</w:t>
        <w:br/>
        <w:t xml:space="preserve">            await updateDoc(doc(db, 'mail', change.doc.id), { </w:t>
        <w:br/>
        <w:t xml:space="preserve">              'delivery.state': 'REJECTED', </w:t>
        <w:br/>
        <w:t xml:space="preserve">              reason: 'Correo externo no pertenece a ningún usuario registrado' </w:t>
        <w:br/>
        <w:t xml:space="preserve">            });</w:t>
        <w:br/>
        <w:t xml:space="preserve">            return;</w:t>
        <w:br/>
        <w:t xml:space="preserve">          }</w:t>
        <w:br/>
        <w:t xml:space="preserve">        } catch (error) {</w:t>
        <w:br/>
        <w:t xml:space="preserve">          console.error("Error validando correo contra la base de datos:", error);</w:t>
        <w:br/>
        <w:t xml:space="preserve">          // Si hay error validando, rechazamos por seguridad</w:t>
        <w:br/>
        <w:t xml:space="preserve">          return;</w:t>
        <w:br/>
        <w:t xml:space="preserve">        }</w:t>
        <w:br/>
        <w:t xml:space="preserve">      }</w:t>
        <w:br/>
        <w:br/>
        <w:t xml:space="preserve">      console.log(`📧 Nuevo correo detectado para: ${data.to}`);</w:t>
        <w:br/>
        <w:br/>
        <w:t xml:space="preserve">      const rawHtml = data.message?.html || '&lt;p&gt;Tienes una notificación.&lt;/p&gt;';</w:t>
        <w:br/>
        <w:t xml:space="preserve">      const cleanHtml = sanitizeHtml(rawHtml, {</w:t>
        <w:br/>
        <w:t xml:space="preserve">        allowedTags: sanitizeHtml.defaults.allowedTags.concat(['img', 'h1', 'h2']),</w:t>
        <w:br/>
        <w:t xml:space="preserve">        allowedAttributes: {</w:t>
        <w:br/>
        <w:t xml:space="preserve">          ...sanitizeHtml.defaults.allowedAttributes,</w:t>
        <w:br/>
        <w:t xml:space="preserve">          'a': ['href', 'name', 'target'],</w:t>
        <w:br/>
        <w:t xml:space="preserve">          'img': ['src', 'alt']</w:t>
        <w:br/>
        <w:t xml:space="preserve">        }</w:t>
        <w:br/>
        <w:t xml:space="preserve">      });</w:t>
        <w:br/>
        <w:br/>
        <w:t xml:space="preserve">      const mailOptions = {</w:t>
        <w:br/>
        <w:t xml:space="preserve">        from: '"CREAR Poder Sin Límites" &lt;servidorcrearpsl@gmail.com&gt;',</w:t>
        <w:br/>
        <w:t xml:space="preserve">        to: data.to,</w:t>
        <w:br/>
        <w:t xml:space="preserve">        subject: data.message?.subject || 'Notificación SO-AR',</w:t>
        <w:br/>
        <w:t xml:space="preserve">        html: cleanHtml</w:t>
        <w:br/>
        <w:t xml:space="preserve">      };</w:t>
        <w:br/>
        <w:br/>
        <w:t xml:space="preserve">      try {</w:t>
        <w:br/>
        <w:t xml:space="preserve">        await transporter.sendMail(mailOptions);</w:t>
        <w:br/>
        <w:t xml:space="preserve">        console.log(`✅ Correo enviado a ${data.to}`);</w:t>
        <w:br/>
        <w:t xml:space="preserve">        </w:t>
        <w:br/>
        <w:t xml:space="preserve">        // Marcar como enviado en Firestore</w:t>
        <w:br/>
        <w:t xml:space="preserve">        await updateDoc(doc(db, 'mail', change.doc.id), {</w:t>
        <w:br/>
        <w:t xml:space="preserve">          'delivery.state': 'SUCCESS',</w:t>
        <w:br/>
        <w:t xml:space="preserve">          'delivery.endTime': new Date().toISOString()</w:t>
        <w:br/>
        <w:t xml:space="preserve">        });</w:t>
        <w:br/>
        <w:t xml:space="preserve">      } catch (error) {</w:t>
        <w:br/>
        <w:t xml:space="preserve">        console.error(`❌ Error al enviar a ${data.to}:`, error);</w:t>
        <w:br/>
        <w:t xml:space="preserve">        await updateDoc(doc(db, 'mail', change.doc.id), {</w:t>
        <w:br/>
        <w:t xml:space="preserve">          'delivery.state': 'ERROR',</w:t>
        <w:br/>
        <w:t xml:space="preserve">          'delivery.error': error.message</w:t>
        <w:br/>
        <w:t xml:space="preserve">        });</w:t>
        <w:br/>
        <w:t xml:space="preserve">      }</w:t>
        <w:br/>
        <w:t xml:space="preserve">    }</w:t>
        <w:br/>
        <w:t xml:space="preserve">  });</w:t>
        <w:br/>
        <w:t>});</w:t>
        <w:br/>
        <w:br/>
        <w:t>```</w:t>
        <w:br/>
        <w:br/>
        <w:t>---</w:t>
        <w:br/>
        <w:br/>
        <w:t>### 📄 Archivo: `src/App.css`</w:t>
        <w:br/>
        <w:br/>
        <w:t>```css</w:t>
        <w:br/>
        <w:t>/* App Specific Styles - Migrated to index.css */</w:t>
        <w:br/>
        <w:br/>
        <w:t>```</w:t>
        <w:br/>
        <w:br/>
        <w:t>---</w:t>
        <w:br/>
        <w:br/>
        <w:t>### 📄 Archivo: `src/App.jsx`</w:t>
        <w:br/>
        <w:br/>
        <w:t>```javascript</w:t>
        <w:br/>
        <w:t>import { Routes, Route, Navigate } from 'react-router-dom'</w:t>
        <w:br/>
        <w:t>import { useAuth } from './context/AuthContext'</w:t>
        <w:br/>
        <w:t>import { useUI } from './context/UIContext'</w:t>
        <w:br/>
        <w:t>import './index.css'</w:t>
        <w:br/>
        <w:br/>
        <w:t>import Login from './pages/Login'</w:t>
        <w:br/>
        <w:t>import Home from './pages/Home'</w:t>
        <w:br/>
        <w:t>import RoleSelector from './pages/RoleSelector'</w:t>
        <w:br/>
        <w:t>import ChecklistBoard from './pages/ChecklistBoard'</w:t>
        <w:br/>
        <w:t>import GerenteDashboard from './pages/GerenteDashboard'</w:t>
        <w:br/>
        <w:t>import GoalsBoard from './pages/GoalsBoard'</w:t>
        <w:br/>
        <w:t>import ReportesBoard from './pages/ReportesBoard'</w:t>
        <w:br/>
        <w:t>import SuperAdminPanel from './pages/SuperAdminPanel'</w:t>
        <w:br/>
        <w:t>import PromptModal from './components/PromptModal'</w:t>
        <w:br/>
        <w:br/>
        <w:t>// Componente para proteger autenticación básica</w:t>
        <w:br/>
        <w:t>function PrivateRoute({ children }) {</w:t>
        <w:br/>
        <w:t xml:space="preserve">  const { currentUser, loading } = useAuth();</w:t>
        <w:br/>
        <w:t xml:space="preserve">  </w:t>
        <w:br/>
        <w:t xml:space="preserve">  if (loading) {</w:t>
        <w:br/>
        <w:t xml:space="preserve">    return &lt;div style={{ minHeight: '100vh', display: 'flex', alignItems: 'center', justifyContent: 'center' }}&gt;&lt;p className="text-gold"&gt;Cargando...&lt;/p&gt;&lt;/div&gt;;</w:t>
        <w:br/>
        <w:t xml:space="preserve">  }</w:t>
        <w:br/>
        <w:t xml:space="preserve">  </w:t>
        <w:br/>
        <w:t xml:space="preserve">  return currentUser ? children : &lt;Navigate to="/login" replace /&gt;;</w:t>
        <w:br/>
        <w:t>}</w:t>
        <w:br/>
        <w:br/>
        <w:t>// Componente para proteger autorización por Roles (S3 / Audit Fix)</w:t>
        <w:br/>
        <w:t>function RoleRoute({ children, allowedRoles = [], requireSuperAdmin = false }) {</w:t>
        <w:br/>
        <w:t xml:space="preserve">  const { currentUser, loading } = useAuth();</w:t>
        <w:br/>
        <w:t xml:space="preserve">  const { showToast } = useUI();</w:t>
        <w:br/>
        <w:t xml:space="preserve">  </w:t>
        <w:br/>
        <w:t xml:space="preserve">  if (loading) {</w:t>
        <w:br/>
        <w:t xml:space="preserve">    return &lt;div style={{ minHeight: '100vh', display: 'flex', alignItems: 'center', justifyContent: 'center' }}&gt;&lt;p className="text-gold"&gt;Verificando permisos...&lt;/p&gt;&lt;/div&gt;;</w:t>
        <w:br/>
        <w:t xml:space="preserve">  }</w:t>
        <w:br/>
        <w:t xml:space="preserve">  </w:t>
        <w:br/>
        <w:t xml:space="preserve">  if (!currentUser) {</w:t>
        <w:br/>
        <w:t xml:space="preserve">    return &lt;Navigate to="/login" replace /&gt;;</w:t>
        <w:br/>
        <w:t xml:space="preserve">  }</w:t>
        <w:br/>
        <w:br/>
        <w:t xml:space="preserve">  // Verificación de Super Admin</w:t>
        <w:br/>
        <w:t xml:space="preserve">  if (requireSuperAdmin) {</w:t>
        <w:br/>
        <w:t xml:space="preserve">    if (currentUser.isSuperAdmin) {</w:t>
        <w:br/>
        <w:t xml:space="preserve">      return children;</w:t>
        <w:br/>
        <w:t xml:space="preserve">    }</w:t>
        <w:br/>
        <w:t xml:space="preserve">    showToast("ACCESO DENEGADO: Esta sección requiere privilegios de Super Administrador.", "error");</w:t>
        <w:br/>
        <w:t xml:space="preserve">    return &lt;Navigate to="/home" replace /&gt;;</w:t>
        <w:br/>
        <w:t xml:space="preserve">  }</w:t>
        <w:br/>
        <w:br/>
        <w:t xml:space="preserve">  // Verificación de Roles permitidos</w:t>
        <w:br/>
        <w:t xml:space="preserve">  if (allowedRoles.length &gt; 0) {</w:t>
        <w:br/>
        <w:t xml:space="preserve">    const hasRole = allowedRoles.includes(currentUser.appRole) || currentUser.isSuperAdmin;</w:t>
        <w:br/>
        <w:t xml:space="preserve">    if (!hasRole) {</w:t>
        <w:br/>
        <w:t xml:space="preserve">      showToast(`ACCESO DENEGADO: Tu rol actual (${currentUser.appRole}) no tiene acceso a esta sección.`, "error");</w:t>
        <w:br/>
        <w:t xml:space="preserve">      return &lt;Navigate to="/home" replace /&gt;;</w:t>
        <w:br/>
        <w:t xml:space="preserve">    }</w:t>
        <w:br/>
        <w:t xml:space="preserve">  }</w:t>
        <w:br/>
        <w:t xml:space="preserve">  </w:t>
        <w:br/>
        <w:t xml:space="preserve">  return children;</w:t>
        <w:br/>
        <w:t>}</w:t>
        <w:br/>
        <w:br/>
        <w:t>function App() {</w:t>
        <w:br/>
        <w:t xml:space="preserve">  return (</w:t>
        <w:br/>
        <w:t xml:space="preserve">    &lt;div style={{ minHeight: '100vh', display: 'flex', flexDirection: 'column' }}&gt;</w:t>
        <w:br/>
        <w:t xml:space="preserve">      &lt;PromptModal /&gt;</w:t>
        <w:br/>
        <w:t xml:space="preserve">      &lt;main style={{ flex: 1 }}&gt;</w:t>
        <w:br/>
        <w:t xml:space="preserve">        &lt;Routes&gt;</w:t>
        <w:br/>
        <w:t xml:space="preserve">          &lt;Route path="/login" element={&lt;Login /&gt;} /&gt;</w:t>
        <w:br/>
        <w:t xml:space="preserve">          </w:t>
        <w:br/>
        <w:t xml:space="preserve">          &lt;Route path="/" element={&lt;Navigate to="/home" replace /&gt;} /&gt;</w:t>
        <w:br/>
        <w:t xml:space="preserve">          </w:t>
        <w:br/>
        <w:t xml:space="preserve">          &lt;Route path="/home" element={</w:t>
        <w:br/>
        <w:t xml:space="preserve">            &lt;PrivateRoute&gt;</w:t>
        <w:br/>
        <w:t xml:space="preserve">              &lt;Home /&gt;</w:t>
        <w:br/>
        <w:t xml:space="preserve">            &lt;/PrivateRoute&gt;</w:t>
        <w:br/>
        <w:t xml:space="preserve">          } /&gt;</w:t>
        <w:br/>
        <w:br/>
        <w:t xml:space="preserve">          &lt;Route path="/roles" element={</w:t>
        <w:br/>
        <w:t xml:space="preserve">            &lt;PrivateRoute&gt;</w:t>
        <w:br/>
        <w:t xml:space="preserve">              &lt;RoleSelector /&gt;</w:t>
        <w:br/>
        <w:t xml:space="preserve">            &lt;/PrivateRoute&gt;</w:t>
        <w:br/>
        <w:t xml:space="preserve">          } /&gt;</w:t>
        <w:br/>
        <w:t xml:space="preserve">          </w:t>
        <w:br/>
        <w:t xml:space="preserve">          &lt;Route path="/gerente" element={</w:t>
        <w:br/>
        <w:t xml:space="preserve">            &lt;RoleRoute allowedRoles={['gerente', 'direccion']}&gt;</w:t>
        <w:br/>
        <w:t xml:space="preserve">              &lt;GerenteDashboard /&gt;</w:t>
        <w:br/>
        <w:t xml:space="preserve">            &lt;/RoleRoute&gt;</w:t>
        <w:br/>
        <w:t xml:space="preserve">          } /&gt;</w:t>
        <w:br/>
        <w:t xml:space="preserve">          </w:t>
        <w:br/>
        <w:t xml:space="preserve">          &lt;Route path="/checklist/:roleId" element={</w:t>
        <w:br/>
        <w:t xml:space="preserve">            &lt;PrivateRoute&gt;</w:t>
        <w:br/>
        <w:t xml:space="preserve">              &lt;ChecklistBoard /&gt;</w:t>
        <w:br/>
        <w:t xml:space="preserve">            &lt;/PrivateRoute&gt;</w:t>
        <w:br/>
        <w:t xml:space="preserve">          } /&gt;</w:t>
        <w:br/>
        <w:br/>
        <w:t xml:space="preserve">          &lt;Route path="/metas" element={</w:t>
        <w:br/>
        <w:t xml:space="preserve">            &lt;PrivateRoute&gt;</w:t>
        <w:br/>
        <w:t xml:space="preserve">              &lt;GoalsBoard /&gt;</w:t>
        <w:br/>
        <w:t xml:space="preserve">            &lt;/PrivateRoute&gt;</w:t>
        <w:br/>
        <w:t xml:space="preserve">          } /&gt;</w:t>
        <w:br/>
        <w:br/>
        <w:t xml:space="preserve">          &lt;Route path="/reportes" element={</w:t>
        <w:br/>
        <w:t xml:space="preserve">            &lt;RoleRoute allowedRoles={['gerente', 'coord_c1', 'coord_maestria', 'capitan', 'qt', 'direccion']}&gt;</w:t>
        <w:br/>
        <w:t xml:space="preserve">              &lt;ReportesBoard /&gt;</w:t>
        <w:br/>
        <w:t xml:space="preserve">            &lt;/RoleRoute&gt;</w:t>
        <w:br/>
        <w:t xml:space="preserve">          } /&gt;</w:t>
        <w:br/>
        <w:br/>
        <w:t xml:space="preserve">          &lt;Route path="/superadmin" element={</w:t>
        <w:br/>
        <w:t xml:space="preserve">            &lt;RoleRoute requireSuperAdmin={true}&gt;</w:t>
        <w:br/>
        <w:t xml:space="preserve">              &lt;SuperAdminPanel /&gt;</w:t>
        <w:br/>
        <w:t xml:space="preserve">            &lt;/RoleRoute&gt;</w:t>
        <w:br/>
        <w:t xml:space="preserve">          } /&gt;</w:t>
        <w:br/>
        <w:t xml:space="preserve">          </w:t>
        <w:br/>
        <w:t xml:space="preserve">          &lt;Route path="*" element={&lt;Navigate to="/" replace /&gt;} /&gt;</w:t>
        <w:br/>
        <w:t xml:space="preserve">        &lt;/Routes&gt;</w:t>
        <w:br/>
        <w:t xml:space="preserve">      &lt;/main&gt;</w:t>
        <w:br/>
        <w:t xml:space="preserve">    &lt;/div&gt;</w:t>
        <w:br/>
        <w:t xml:space="preserve">  )</w:t>
        <w:br/>
        <w:t>}</w:t>
        <w:br/>
        <w:br/>
        <w:t>export default App</w:t>
        <w:br/>
        <w:br/>
        <w:t>```</w:t>
        <w:br/>
        <w:br/>
        <w:t>---</w:t>
        <w:br/>
        <w:br/>
        <w:t>### 📄 Archivo: `src/components/ErrorBoundary.jsx`</w:t>
        <w:br/>
        <w:br/>
        <w:t>```javascript</w:t>
        <w:br/>
        <w:t>import React from 'react';</w:t>
        <w:br/>
        <w:t>import { AlertTriangle, RefreshCw, Home } from 'lucide-react';</w:t>
        <w:br/>
        <w:br/>
        <w:t>export class ErrorBoundary extends React.Component {</w:t>
        <w:br/>
        <w:t xml:space="preserve">  constructor(props) {</w:t>
        <w:br/>
        <w:t xml:space="preserve">    super(props);</w:t>
        <w:br/>
        <w:t xml:space="preserve">    this.state = { hasError: false, error: null, errorInfo: null };</w:t>
        <w:br/>
        <w:t xml:space="preserve">  }</w:t>
        <w:br/>
        <w:br/>
        <w:t xml:space="preserve">  static getDerivedStateFromError(error) {</w:t>
        <w:br/>
        <w:t xml:space="preserve">    return { hasError: true, error };</w:t>
        <w:br/>
        <w:t xml:space="preserve">  }</w:t>
        <w:br/>
        <w:br/>
        <w:t xml:space="preserve">  componentDidCatch(error, errorInfo) {</w:t>
        <w:br/>
        <w:t xml:space="preserve">    console.error("ErrorBoundary caught an error:", error, errorInfo);</w:t>
        <w:br/>
        <w:t xml:space="preserve">    this.setState({ errorInfo });</w:t>
        <w:br/>
        <w:t xml:space="preserve">  }</w:t>
        <w:br/>
        <w:br/>
        <w:t xml:space="preserve">  handleReload = () =&gt; {</w:t>
        <w:br/>
        <w:t xml:space="preserve">    window.location.reload();</w:t>
        <w:br/>
        <w:t xml:space="preserve">  };</w:t>
        <w:br/>
        <w:br/>
        <w:t xml:space="preserve">  handleGoHome = () =&gt; {</w:t>
        <w:br/>
        <w:t xml:space="preserve">    window.location.href = '/';</w:t>
        <w:br/>
        <w:t xml:space="preserve">  };</w:t>
        <w:br/>
        <w:br/>
        <w:t xml:space="preserve">  render() {</w:t>
        <w:br/>
        <w:t xml:space="preserve">    if (this.state.hasError) {</w:t>
        <w:br/>
        <w:t xml:space="preserve">      return (</w:t>
        <w:br/>
        <w:t xml:space="preserve">        &lt;div style={{ minHeight: '100vh', display: 'flex', alignItems: 'center', justifyContent: 'center', padding: '2rem', background: '#0a0f1d' }}&gt;</w:t>
        <w:br/>
        <w:t xml:space="preserve">          &lt;div className="glass-panel" style={{ maxWidth: '600px', width: '100%', padding: '2.5rem', textAlign: 'center', border: '1px solid rgba(239, 68, 68, 0.4)' }}&gt;</w:t>
        <w:br/>
        <w:t xml:space="preserve">            &lt;div style={{ display: 'inline-flex', padding: '1rem', borderRadius: '50%', background: 'rgba(239, 68, 68, 0.15)', marginBottom: '1.5rem' }}&gt;</w:t>
        <w:br/>
        <w:t xml:space="preserve">              &lt;AlertTriangle size={48} color="#ef4444" /&gt;</w:t>
        <w:br/>
        <w:t xml:space="preserve">            &lt;/div&gt;</w:t>
        <w:br/>
        <w:t xml:space="preserve">            </w:t>
        <w:br/>
        <w:t xml:space="preserve">            &lt;h2 style={{ color: '#fff', margin: '0 0 0.5rem', fontSize: '1.6rem' }}&gt;Ocurrió una interrupción inesperada&lt;/h2&gt;</w:t>
        <w:br/>
        <w:t xml:space="preserve">            &lt;p style={{ color: 'var(--text-muted)', fontSize: '0.95rem', marginBottom: '1.5rem', lineHeight: '1.5' }}&gt;</w:t>
        <w:br/>
        <w:t xml:space="preserve">              El sistema SO-AR detectó un error en la ejecución. Tus datos en Firestore permanecen seguros.</w:t>
        <w:br/>
        <w:t xml:space="preserve">            &lt;/p&gt;</w:t>
        <w:br/>
        <w:br/>
        <w:t xml:space="preserve">            {this.state.error &amp;&amp; (</w:t>
        <w:br/>
        <w:t xml:space="preserve">              &lt;div style={{ background: 'rgba(0,0,0,0.3)', padding: '1rem', borderRadius: '8px', textAlign: 'left', marginBottom: '2rem', overflowX: 'auto' }}&gt;</w:t>
        <w:br/>
        <w:t xml:space="preserve">                &lt;code style={{ color: '#ffb347', fontSize: '0.8rem', fontFamily: 'Consolas, monospace' }}&gt;</w:t>
        <w:br/>
        <w:t xml:space="preserve">                  {this.state.error.toString()}</w:t>
        <w:br/>
        <w:t xml:space="preserve">                &lt;/code&gt;</w:t>
        <w:br/>
        <w:t xml:space="preserve">              &lt;/div&gt;</w:t>
        <w:br/>
        <w:t xml:space="preserve">            )}</w:t>
        <w:br/>
        <w:br/>
        <w:t xml:space="preserve">            &lt;div style={{ display: 'flex', gap: '1rem', justifyContent: 'center', flexWrap: 'wrap' }}&gt;</w:t>
        <w:br/>
        <w:t xml:space="preserve">              &lt;button onClick={this.handleReload} className="btn-primary" style={{ display: 'flex', alignItems: 'center', gap: '0.5rem' }}&gt;</w:t>
        <w:br/>
        <w:t xml:space="preserve">                &lt;RefreshCw size={16} /&gt; Reintentar</w:t>
        <w:br/>
        <w:t xml:space="preserve">              &lt;/button&gt;</w:t>
        <w:br/>
        <w:t xml:space="preserve">              &lt;button onClick={this.handleGoHome} className="btn-secondary" style={{ display: 'flex', alignItems: 'center', gap: '0.5rem' }}&gt;</w:t>
        <w:br/>
        <w:t xml:space="preserve">                &lt;Home size={16} /&gt; Volver al Inicio</w:t>
        <w:br/>
        <w:t xml:space="preserve">              &lt;/button&gt;</w:t>
        <w:br/>
        <w:t xml:space="preserve">            &lt;/div&gt;</w:t>
        <w:br/>
        <w:t xml:space="preserve">          &lt;/div&gt;</w:t>
        <w:br/>
        <w:t xml:space="preserve">        &lt;/div&gt;</w:t>
        <w:br/>
        <w:t xml:space="preserve">      );</w:t>
        <w:br/>
        <w:t xml:space="preserve">    }</w:t>
        <w:br/>
        <w:br/>
        <w:t xml:space="preserve">    return this.props.children;</w:t>
        <w:br/>
        <w:t xml:space="preserve">  }</w:t>
        <w:br/>
        <w:t>}</w:t>
        <w:br/>
        <w:br/>
        <w:t>```</w:t>
        <w:br/>
        <w:br/>
        <w:t>---</w:t>
        <w:br/>
        <w:br/>
        <w:t>### 📄 Archivo: `src/components/GoalDivisionModal.jsx`</w:t>
        <w:br/>
        <w:br/>
        <w:t>```javascript</w:t>
        <w:br/>
        <w:t>import React, { useState, useEffect } from 'react';</w:t>
        <w:br/>
        <w:t>import { usersData, normalizeRole } from '../data/usersData';</w:t>
        <w:br/>
        <w:t>import { Users, CheckCircle2, Shield, UserCheck, Calculator, X, Sparkles } from 'lucide-react';</w:t>
        <w:br/>
        <w:br/>
        <w:t>export default function GoalDivisionModal({ isOpen, onClose, goal, onSaveAssignment }) {</w:t>
        <w:br/>
        <w:t xml:space="preserve">  if (!isOpen || !goal) return null;</w:t>
        <w:br/>
        <w:br/>
        <w:t xml:space="preserve">  const [selectedSede, setSelectedSede] = useState('Lima');</w:t>
        <w:br/>
        <w:t xml:space="preserve">  const [selectedRoleFilter, setSelectedRoleFilter] = useState('ALL'); // 'ALL' | 'CC1Y2' | 'CMJ' | 'CUSTOM'</w:t>
        <w:br/>
        <w:t xml:space="preserve">  const [assignedCoordinators, setAssignedCoordinators] = useState([]);</w:t>
        <w:br/>
        <w:t xml:space="preserve">  const [isSaving, setIsSaving] = useState(false);</w:t>
        <w:br/>
        <w:br/>
        <w:t xml:space="preserve">  // Lista única de sedes disponibles</w:t>
        <w:br/>
        <w:t xml:space="preserve">  const sedesList = [...new Set(usersData.map(u =&gt; u.sede?.trim()).filter(Boolean))];</w:t>
        <w:br/>
        <w:br/>
        <w:t xml:space="preserve">  // Obtener coordinadores disponibles</w:t>
        <w:br/>
        <w:t xml:space="preserve">  const availableCoordinators = usersData.filter(u =&gt; {</w:t>
        <w:br/>
        <w:t xml:space="preserve">    const roleNorm = normalizeRole(u.role);</w:t>
        <w:br/>
        <w:t xml:space="preserve">    const isCoord = roleNorm === 'coord_c1' || roleNorm === 'coord_maestria';</w:t>
        <w:br/>
        <w:t xml:space="preserve">    const matchSede = selectedSede === 'GLOBAL' || (u.sede &amp;&amp; u.sede.toLowerCase() === selectedSede.toLowerCase());</w:t>
        <w:br/>
        <w:t xml:space="preserve">    return isCoord &amp;&amp; matchSede;</w:t>
        <w:br/>
        <w:t xml:space="preserve">  });</w:t>
        <w:br/>
        <w:br/>
        <w:t xml:space="preserve">  // Inicializar o sincronizar selección cuando cambia la meta o filtro</w:t>
        <w:br/>
        <w:t xml:space="preserve">  useEffect(() =&gt; {</w:t>
        <w:br/>
        <w:t xml:space="preserve">    // Si la meta ya tenía asignaciones previas, cargarlas</w:t>
        <w:br/>
        <w:t xml:space="preserve">    if (goal.assignedCoordinators &amp;&amp; Array.isArray(goal.assignedCoordinators) &amp;&amp; goal.assignedCoordinators.length &gt; 0) {</w:t>
        <w:br/>
        <w:t xml:space="preserve">      setAssignedCoordinators(goal.assignedCoordinators);</w:t>
        <w:br/>
        <w:t xml:space="preserve">      if (goal.assignedCoordinators[0]?.sede) {</w:t>
        <w:br/>
        <w:t xml:space="preserve">        setSelectedSede(goal.assignedCoordinators[0].sede);</w:t>
        <w:br/>
        <w:t xml:space="preserve">      }</w:t>
        <w:br/>
        <w:t xml:space="preserve">      return;</w:t>
        <w:br/>
        <w:t xml:space="preserve">    }</w:t>
        <w:br/>
        <w:br/>
        <w:t xml:space="preserve">    // Si no, pre-seleccionar según el tipo de meta</w:t>
        <w:br/>
        <w:t xml:space="preserve">    applyPreset('AUTO');</w:t>
        <w:br/>
        <w:t xml:space="preserve">  }, [goal, selectedSede]);</w:t>
        <w:br/>
        <w:br/>
        <w:t xml:space="preserve">  const applyPreset = (presetType) =&gt; {</w:t>
        <w:br/>
        <w:t xml:space="preserve">    let filtered = [];</w:t>
        <w:br/>
        <w:t xml:space="preserve">    const roleNorm = (goal.stage || '').toUpperCase();</w:t>
        <w:br/>
        <w:br/>
        <w:t xml:space="preserve">    if (presetType === 'CC1Y2' || (presetType === 'AUTO' &amp;&amp; (roleNorm === 'C1' || roleNorm === 'C2' || goal.title?.includes('C1') || goal.title?.includes('C2')))) {</w:t>
        <w:br/>
        <w:t xml:space="preserve">      setSelectedRoleFilter('CC1Y2');</w:t>
        <w:br/>
        <w:t xml:space="preserve">      filtered = availableCoordinators.filter(u =&gt; normalizeRole(u.role) === 'coord_c1');</w:t>
        <w:br/>
        <w:t xml:space="preserve">    } else if (presetType === 'CMJ' || (presetType === 'AUTO' &amp;&amp; (roleNorm.startsWith('MJ') || goal.title?.includes('MJ') || goal.title?.includes('Maestría')))) {</w:t>
        <w:br/>
        <w:t xml:space="preserve">      setSelectedRoleFilter('CMJ');</w:t>
        <w:br/>
        <w:t xml:space="preserve">      filtered = availableCoordinators.filter(u =&gt; normalizeRole(u.role) === 'coord_maestria');</w:t>
        <w:br/>
        <w:t xml:space="preserve">    } else {</w:t>
        <w:br/>
        <w:t xml:space="preserve">      setSelectedRoleFilter('ALL');</w:t>
        <w:br/>
        <w:t xml:space="preserve">      filtered = availableCoordinators;</w:t>
        <w:br/>
        <w:t xml:space="preserve">    }</w:t>
        <w:br/>
        <w:br/>
        <w:t xml:space="preserve">    const count = filtered.length || 1;</w:t>
        <w:br/>
        <w:t xml:space="preserve">    const targetVal = Number(goal.targetValue || 0);</w:t>
        <w:br/>
        <w:t xml:space="preserve">    const quotaPerPerson = Math.round((targetVal / count) * 10) / 10;</w:t>
        <w:br/>
        <w:br/>
        <w:t xml:space="preserve">    const initialAssignments = filtered.map(u =&gt; ({</w:t>
        <w:br/>
        <w:t xml:space="preserve">      email: u.email,</w:t>
        <w:br/>
        <w:t xml:space="preserve">      name: u.name,</w:t>
        <w:br/>
        <w:t xml:space="preserve">      role: normalizeRole(u.role),</w:t>
        <w:br/>
        <w:t xml:space="preserve">      sede: u.sede,</w:t>
        <w:br/>
        <w:t xml:space="preserve">      targetQuota: quotaPerPerson,</w:t>
        <w:br/>
        <w:t xml:space="preserve">      currentQuota: 0</w:t>
        <w:br/>
        <w:t xml:space="preserve">    }));</w:t>
        <w:br/>
        <w:br/>
        <w:t xml:space="preserve">    setAssignedCoordinators(initialAssignments);</w:t>
        <w:br/>
        <w:t xml:space="preserve">  };</w:t>
        <w:br/>
        <w:br/>
        <w:t xml:space="preserve">  const handleToggleCoordinator = (coord) =&gt; {</w:t>
        <w:br/>
        <w:t xml:space="preserve">    setSelectedRoleFilter('CUSTOM');</w:t>
        <w:br/>
        <w:t xml:space="preserve">    const exists = assignedCoordinators.some(a =&gt; a.email === coord.email);</w:t>
        <w:br/>
        <w:t xml:space="preserve">    let updated = [];</w:t>
        <w:br/>
        <w:br/>
        <w:t xml:space="preserve">    if (exists) {</w:t>
        <w:br/>
        <w:t xml:space="preserve">      updated = assignedCoordinators.filter(a =&gt; a.email !== coord.email);</w:t>
        <w:br/>
        <w:t xml:space="preserve">    } else {</w:t>
        <w:br/>
        <w:t xml:space="preserve">      updated = [...assignedCoordinators, {</w:t>
        <w:br/>
        <w:t xml:space="preserve">        email: coord.email,</w:t>
        <w:br/>
        <w:t xml:space="preserve">        name: coord.name,</w:t>
        <w:br/>
        <w:t xml:space="preserve">        role: normalizeRole(coord.role),</w:t>
        <w:br/>
        <w:t xml:space="preserve">        sede: coord.sede,</w:t>
        <w:br/>
        <w:t xml:space="preserve">        targetQuota: 0,</w:t>
        <w:br/>
        <w:t xml:space="preserve">        currentQuota: 0</w:t>
        <w:br/>
        <w:t xml:space="preserve">      }];</w:t>
        <w:br/>
        <w:t xml:space="preserve">    }</w:t>
        <w:br/>
        <w:br/>
        <w:t xml:space="preserve">    // Recalcular división equitativa</w:t>
        <w:br/>
        <w:t xml:space="preserve">    const count = updated.length || 1;</w:t>
        <w:br/>
        <w:t xml:space="preserve">    const targetVal = Number(goal.targetValue || 0);</w:t>
        <w:br/>
        <w:t xml:space="preserve">    const quotaPerPerson = Math.round((targetVal / count) * 10) / 10;</w:t>
        <w:br/>
        <w:br/>
        <w:t xml:space="preserve">    const recalced = updated.map(item =&gt; ({</w:t>
        <w:br/>
        <w:t xml:space="preserve">      ...item,</w:t>
        <w:br/>
        <w:t xml:space="preserve">      targetQuota: quotaPerPerson</w:t>
        <w:br/>
        <w:t xml:space="preserve">    }));</w:t>
        <w:br/>
        <w:br/>
        <w:t xml:space="preserve">    setAssignedCoordinators(recalced);</w:t>
        <w:br/>
        <w:t xml:space="preserve">  };</w:t>
        <w:br/>
        <w:br/>
        <w:t xml:space="preserve">  const handleQuotaChange = (email, newQuota) =&gt; {</w:t>
        <w:br/>
        <w:t xml:space="preserve">    setAssignedCoordinators(prev =&gt; prev.map(item =&gt; {</w:t>
        <w:br/>
        <w:t xml:space="preserve">      if (item.email === email) {</w:t>
        <w:br/>
        <w:t xml:space="preserve">        return { ...item, targetQuota: Number(newQuota) || 0 };</w:t>
        <w:br/>
        <w:t xml:space="preserve">      }</w:t>
        <w:br/>
        <w:t xml:space="preserve">      return item;</w:t>
        <w:br/>
        <w:t xml:space="preserve">    }));</w:t>
        <w:br/>
        <w:t xml:space="preserve">  };</w:t>
        <w:br/>
        <w:br/>
        <w:t xml:space="preserve">  const handleSubmit = async (e) =&gt; {</w:t>
        <w:br/>
        <w:t xml:space="preserve">    e.preventDefault();</w:t>
        <w:br/>
        <w:t xml:space="preserve">    if (assignedCoordinators.length === 0) {</w:t>
        <w:br/>
        <w:t xml:space="preserve">      alert("Por favor selecciona al menos una coordinadora para la meta.");</w:t>
        <w:br/>
        <w:t xml:space="preserve">      return;</w:t>
        <w:br/>
        <w:t xml:space="preserve">    }</w:t>
        <w:br/>
        <w:br/>
        <w:t xml:space="preserve">    setIsSaving(true);</w:t>
        <w:br/>
        <w:t xml:space="preserve">    try {</w:t>
        <w:br/>
        <w:t xml:space="preserve">      await onSaveAssignment(goal.id, assignedCoordinators);</w:t>
        <w:br/>
        <w:t xml:space="preserve">      onClose();</w:t>
        <w:br/>
        <w:t xml:space="preserve">    } catch (err) {</w:t>
        <w:br/>
        <w:t xml:space="preserve">      console.error(err);</w:t>
        <w:br/>
        <w:t xml:space="preserve">      alert("Hubo un error al guardar la asignación.");</w:t>
        <w:br/>
        <w:t xml:space="preserve">    } finally {</w:t>
        <w:br/>
        <w:t xml:space="preserve">      setIsSaving(false);</w:t>
        <w:br/>
        <w:t xml:space="preserve">    }</w:t>
        <w:br/>
        <w:t xml:space="preserve">  };</w:t>
        <w:br/>
        <w:br/>
        <w:t xml:space="preserve">  const totalAssignedQuota = assignedCoordinators.reduce((sum, item) =&gt; sum + (Number(item.targetQuota) || 0), 0);</w:t>
        <w:br/>
        <w:t xml:space="preserve">  const targetVal = Number(goal.targetValue || 0);</w:t>
        <w:br/>
        <w:t xml:space="preserve">  const isBalanced = Math.abs(totalAssignedQuota - targetVal) &lt; 0.1;</w:t>
        <w:br/>
        <w:br/>
        <w:t xml:space="preserve">  return (</w:t>
        <w:br/>
        <w:t xml:space="preserve">    &lt;div style={{</w:t>
        <w:br/>
        <w:t xml:space="preserve">      position: 'fixed',</w:t>
        <w:br/>
        <w:t xml:space="preserve">      inset: 0,</w:t>
        <w:br/>
        <w:t xml:space="preserve">      backgroundColor: 'rgba(3, 7, 18, 0.85)',</w:t>
        <w:br/>
        <w:t xml:space="preserve">      backdropFilter: 'blur(10px)',</w:t>
        <w:br/>
        <w:t xml:space="preserve">      display: 'flex',</w:t>
        <w:br/>
        <w:t xml:space="preserve">      alignItems: 'center',</w:t>
        <w:br/>
        <w:t xml:space="preserve">      justifyContent: 'center',</w:t>
        <w:br/>
        <w:t xml:space="preserve">      zIndex: 1000,</w:t>
        <w:br/>
        <w:t xml:space="preserve">      padding: '1rem'</w:t>
        <w:br/>
        <w:t xml:space="preserve">    }}&gt;</w:t>
        <w:br/>
        <w:t xml:space="preserve">      &lt;div className="glass-panel" style={{</w:t>
        <w:br/>
        <w:t xml:space="preserve">        maxWidth: '680px',</w:t>
        <w:br/>
        <w:t xml:space="preserve">        width: '100%',</w:t>
        <w:br/>
        <w:t xml:space="preserve">        maxHeight: '90vh',</w:t>
        <w:br/>
        <w:t xml:space="preserve">        overflowY: 'auto',</w:t>
        <w:br/>
        <w:t xml:space="preserve">        padding: '2rem',</w:t>
        <w:br/>
        <w:t xml:space="preserve">        border: '1px solid rgba(0, 210, 255, 0.3)',</w:t>
        <w:br/>
        <w:t xml:space="preserve">        boxShadow: '0 20px 60px rgba(0, 0, 0, 0.9), 0 0 30px rgba(0, 210, 255, 0.15)',</w:t>
        <w:br/>
        <w:t xml:space="preserve">        position: 'relative'</w:t>
        <w:br/>
        <w:t xml:space="preserve">      }}&gt;</w:t>
        <w:br/>
        <w:t xml:space="preserve">        {/* BOTÓN CERRAR */}</w:t>
        <w:br/>
        <w:t xml:space="preserve">        &lt;button</w:t>
        <w:br/>
        <w:t xml:space="preserve">          onClick={onClose}</w:t>
        <w:br/>
        <w:t xml:space="preserve">          style={{</w:t>
        <w:br/>
        <w:t xml:space="preserve">            position: 'absolute',</w:t>
        <w:br/>
        <w:t xml:space="preserve">            top: '1.25rem',</w:t>
        <w:br/>
        <w:t xml:space="preserve">            right: '1.25rem',</w:t>
        <w:br/>
        <w:t xml:space="preserve">            background: 'none',</w:t>
        <w:br/>
        <w:t xml:space="preserve">            border: 'none',</w:t>
        <w:br/>
        <w:t xml:space="preserve">            color: 'var(--text-muted)',</w:t>
        <w:br/>
        <w:t xml:space="preserve">            cursor: 'pointer',</w:t>
        <w:br/>
        <w:t xml:space="preserve">            padding: '4px'</w:t>
        <w:br/>
        <w:t xml:space="preserve">          }}</w:t>
        <w:br/>
        <w:t xml:space="preserve">        &gt;</w:t>
        <w:br/>
        <w:t xml:space="preserve">          &lt;X size={20} /&gt;</w:t>
        <w:br/>
        <w:t xml:space="preserve">        &lt;/button&gt;</w:t>
        <w:br/>
        <w:br/>
        <w:t xml:space="preserve">        &lt;div style={{ display: 'flex', alignItems: 'center', gap: '0.75rem', marginBottom: '0.5rem' }}&gt;</w:t>
        <w:br/>
        <w:t xml:space="preserve">          &lt;Users size={28} color="var(--crear-blue)" /&gt;</w:t>
        <w:br/>
        <w:t xml:space="preserve">          &lt;div&gt;</w:t>
        <w:br/>
        <w:t xml:space="preserve">            &lt;h2 style={{ margin: 0, fontSize: '1.4rem', color: '#ffffff' }}&gt;</w:t>
        <w:br/>
        <w:t xml:space="preserve">              Dividir y Asignar Meta a Coordinadoras</w:t>
        <w:br/>
        <w:t xml:space="preserve">            &lt;/h2&gt;</w:t>
        <w:br/>
        <w:t xml:space="preserve">            &lt;p className="text-muted" style={{ margin: 0, fontSize: '0.85rem' }}&gt;</w:t>
        <w:br/>
        <w:t xml:space="preserve">              {goal.title} — Meta Total: &lt;strong style={{ color: 'var(--crear-gold)' }}&gt;{targetVal} {goal.kpi || 'unidades'}&lt;/strong&gt;</w:t>
        <w:br/>
        <w:t xml:space="preserve">            &lt;/p&gt;</w:t>
        <w:br/>
        <w:t xml:space="preserve">          &lt;/div&gt;</w:t>
        <w:br/>
        <w:t xml:space="preserve">        &lt;/div&gt;</w:t>
        <w:br/>
        <w:br/>
        <w:t xml:space="preserve">        &lt;hr style={{ borderColor: 'rgba(255, 255, 255, 0.08)', margin: '1.25rem 0' }} /&gt;</w:t>
        <w:br/>
        <w:br/>
        <w:t xml:space="preserve">        {/* SELECTOR DE SEDE Y PRESETS RÁPIDOS */}</w:t>
        <w:br/>
        <w:t xml:space="preserve">        &lt;div style={{ display: 'grid', gridTemplateColumns: '1fr 2fr', gap: '1rem', marginBottom: '1.5rem' }}&gt;</w:t>
        <w:br/>
        <w:t xml:space="preserve">          &lt;div&gt;</w:t>
        <w:br/>
        <w:t xml:space="preserve">            &lt;label style={{ display: 'block', fontSize: '0.8rem', fontWeight: 'bold', color: 'var(--text-muted)', marginBottom: '0.4rem' }}&gt;</w:t>
        <w:br/>
        <w:t xml:space="preserve">              Sede Operativa:</w:t>
        <w:br/>
        <w:t xml:space="preserve">            &lt;/label&gt;</w:t>
        <w:br/>
        <w:t xml:space="preserve">            &lt;select</w:t>
        <w:br/>
        <w:t xml:space="preserve">              value={selectedSede}</w:t>
        <w:br/>
        <w:t xml:space="preserve">              onChange={(e) =&gt; setSelectedSede(e.target.value)}</w:t>
        <w:br/>
        <w:t xml:space="preserve">              style={{</w:t>
        <w:br/>
        <w:t xml:space="preserve">                width: '100%',</w:t>
        <w:br/>
        <w:t xml:space="preserve">                padding: '0.6rem',</w:t>
        <w:br/>
        <w:t xml:space="preserve">                borderRadius: '8px',</w:t>
        <w:br/>
        <w:t xml:space="preserve">                background: 'rgba(0, 0, 0, 0.4)',</w:t>
        <w:br/>
        <w:t xml:space="preserve">                color: '#fff',</w:t>
        <w:br/>
        <w:t xml:space="preserve">                border: '1px solid rgba(255, 255, 255, 0.15)',</w:t>
        <w:br/>
        <w:t xml:space="preserve">                fontSize: '0.85rem',</w:t>
        <w:br/>
        <w:t xml:space="preserve">                fontWeight: 'bold'</w:t>
        <w:br/>
        <w:t xml:space="preserve">              }}</w:t>
        <w:br/>
        <w:t xml:space="preserve">            &gt;</w:t>
        <w:br/>
        <w:t xml:space="preserve">              {sedesList.map(s =&gt; (</w:t>
        <w:br/>
        <w:t xml:space="preserve">                &lt;option key={s} value={s}&gt;{s}&lt;/option&gt;</w:t>
        <w:br/>
        <w:t xml:space="preserve">              ))}</w:t>
        <w:br/>
        <w:t xml:space="preserve">              &lt;option value="GLOBAL"&gt;Todas las Sedes&lt;/option&gt;</w:t>
        <w:br/>
        <w:t xml:space="preserve">            &lt;/select&gt;</w:t>
        <w:br/>
        <w:t xml:space="preserve">          &lt;/div&gt;</w:t>
        <w:br/>
        <w:br/>
        <w:t xml:space="preserve">          &lt;div&gt;</w:t>
        <w:br/>
        <w:t xml:space="preserve">            &lt;label style={{ display: 'block', fontSize: '0.8rem', fontWeight: 'bold', color: 'var(--text-muted)', marginBottom: '0.4rem' }}&gt;</w:t>
        <w:br/>
        <w:t xml:space="preserve">              División Automática Rápida:</w:t>
        <w:br/>
        <w:t xml:space="preserve">            &lt;/label&gt;</w:t>
        <w:br/>
        <w:t xml:space="preserve">            &lt;div style={{ display: 'flex', gap: '0.5rem', flexWrap: 'wrap' }}&gt;</w:t>
        <w:br/>
        <w:t xml:space="preserve">              &lt;button</w:t>
        <w:br/>
        <w:t xml:space="preserve">                type="button"</w:t>
        <w:br/>
        <w:t xml:space="preserve">                onClick={() =&gt; applyPreset('CC1Y2')}</w:t>
        <w:br/>
        <w:t xml:space="preserve">                className="btn-secondary"</w:t>
        <w:br/>
        <w:t xml:space="preserve">                style={{</w:t>
        <w:br/>
        <w:t xml:space="preserve">                  fontSize: '0.75rem',</w:t>
        <w:br/>
        <w:t xml:space="preserve">                  padding: '0.4rem 0.8rem',</w:t>
        <w:br/>
        <w:t xml:space="preserve">                  background: selectedRoleFilter === 'CC1Y2' ? 'rgba(0, 210, 255, 0.2)' : 'transparent',</w:t>
        <w:br/>
        <w:t xml:space="preserve">                  borderColor: selectedRoleFilter === 'CC1Y2' ? 'var(--crear-blue)' : 'rgba(255,255,255,0.1)'</w:t>
        <w:br/>
        <w:t xml:space="preserve">                }}</w:t>
        <w:br/>
        <w:t xml:space="preserve">              &gt;</w:t>
        <w:br/>
        <w:t xml:space="preserve">                Solo CC1Y2</w:t>
        <w:br/>
        <w:t xml:space="preserve">              &lt;/button&gt;</w:t>
        <w:br/>
        <w:t xml:space="preserve">              &lt;button</w:t>
        <w:br/>
        <w:t xml:space="preserve">                type="button"</w:t>
        <w:br/>
        <w:t xml:space="preserve">                onClick={() =&gt; applyPreset('CMJ')}</w:t>
        <w:br/>
        <w:t xml:space="preserve">                className="btn-secondary"</w:t>
        <w:br/>
        <w:t xml:space="preserve">                style={{</w:t>
        <w:br/>
        <w:t xml:space="preserve">                  fontSize: '0.75rem',</w:t>
        <w:br/>
        <w:t xml:space="preserve">                  padding: '0.4rem 0.8rem',</w:t>
        <w:br/>
        <w:t xml:space="preserve">                  background: selectedRoleFilter === 'CMJ' ? 'rgba(168, 85, 247, 0.2)' : 'transparent',</w:t>
        <w:br/>
        <w:t xml:space="preserve">                  borderColor: selectedRoleFilter === 'CMJ' ? 'var(--role-mj)' : 'rgba(255,255,255,0.1)'</w:t>
        <w:br/>
        <w:t xml:space="preserve">                }}</w:t>
        <w:br/>
        <w:t xml:space="preserve">              &gt;</w:t>
        <w:br/>
        <w:t xml:space="preserve">                Solo CMJ</w:t>
        <w:br/>
        <w:t xml:space="preserve">              &lt;/button&gt;</w:t>
        <w:br/>
        <w:t xml:space="preserve">              &lt;button</w:t>
        <w:br/>
        <w:t xml:space="preserve">                type="button"</w:t>
        <w:br/>
        <w:t xml:space="preserve">                onClick={() =&gt; applyPreset('ALL')}</w:t>
        <w:br/>
        <w:t xml:space="preserve">                className="btn-secondary"</w:t>
        <w:br/>
        <w:t xml:space="preserve">                style={{</w:t>
        <w:br/>
        <w:t xml:space="preserve">                  fontSize: '0.75rem',</w:t>
        <w:br/>
        <w:t xml:space="preserve">                  padding: '0.4rem 0.8rem',</w:t>
        <w:br/>
        <w:t xml:space="preserve">                  background: selectedRoleFilter === 'ALL' ? 'rgba(34, 197, 94, 0.2)' : 'transparent',</w:t>
        <w:br/>
        <w:t xml:space="preserve">                  borderColor: selectedRoleFilter === 'ALL' ? 'var(--color-success)' : 'rgba(255,255,255,0.1)'</w:t>
        <w:br/>
        <w:t xml:space="preserve">                }}</w:t>
        <w:br/>
        <w:t xml:space="preserve">              &gt;</w:t>
        <w:br/>
        <w:t xml:space="preserve">                Todas (CC1Y2 + CMJ)</w:t>
        <w:br/>
        <w:t xml:space="preserve">              &lt;/button&gt;</w:t>
        <w:br/>
        <w:t xml:space="preserve">            &lt;/div&gt;</w:t>
        <w:br/>
        <w:t xml:space="preserve">          &lt;/div&gt;</w:t>
        <w:br/>
        <w:t xml:space="preserve">        &lt;/div&gt;</w:t>
        <w:br/>
        <w:br/>
        <w:t xml:space="preserve">        {/* RESUMEN DE LA ECUACIÓN DE DIVISIÓN */}</w:t>
        <w:br/>
        <w:t xml:space="preserve">        &lt;div style={{</w:t>
        <w:br/>
        <w:t xml:space="preserve">          background: 'rgba(0, 210, 255, 0.06)',</w:t>
        <w:br/>
        <w:t xml:space="preserve">          border: '1px solid rgba(0, 210, 255, 0.25)',</w:t>
        <w:br/>
        <w:t xml:space="preserve">          borderRadius: '12px',</w:t>
        <w:br/>
        <w:t xml:space="preserve">          padding: '1rem',</w:t>
        <w:br/>
        <w:t xml:space="preserve">          marginBottom: '1.5rem',</w:t>
        <w:br/>
        <w:t xml:space="preserve">          display: 'flex',</w:t>
        <w:br/>
        <w:t xml:space="preserve">          justifyContent: 'space-between',</w:t>
        <w:br/>
        <w:t xml:space="preserve">          alignItems: 'center',</w:t>
        <w:br/>
        <w:t xml:space="preserve">          flexWrap: 'wrap',</w:t>
        <w:br/>
        <w:t xml:space="preserve">          gap: '1rem'</w:t>
        <w:br/>
        <w:t xml:space="preserve">        }}&gt;</w:t>
        <w:br/>
        <w:t xml:space="preserve">          &lt;div&gt;</w:t>
        <w:br/>
        <w:t xml:space="preserve">            &lt;div style={{ fontSize: '0.8rem', color: 'var(--text-muted)', textTransform: 'uppercase', letterSpacing: '1px' }}&gt;</w:t>
        <w:br/>
        <w:t xml:space="preserve">              Ecuación de Reparto</w:t>
        <w:br/>
        <w:t xml:space="preserve">            &lt;/div&gt;</w:t>
        <w:br/>
        <w:t xml:space="preserve">            &lt;div style={{ fontSize: '1.1rem', fontWeight: 800, color: '#ffffff', marginTop: '0.2rem' }}&gt;</w:t>
        <w:br/>
        <w:t xml:space="preserve">              {targetVal} {goal.kpi || 'meta'} ÷ {assignedCoordinators.length || 0} coordinadoras = &lt;span style={{ color: 'var(--crear-gold)' }}&gt;{assignedCoordinators.length &gt; 0 ? (Math.round((targetVal / assignedCoordinators.length) * 10) / 10) : 0} c/u&lt;/span&gt;</w:t>
        <w:br/>
        <w:t xml:space="preserve">            &lt;/div&gt;</w:t>
        <w:br/>
        <w:t xml:space="preserve">          &lt;/div&gt;</w:t>
        <w:br/>
        <w:br/>
        <w:t xml:space="preserve">          &lt;div style={{ textAlign: 'right' }}&gt;</w:t>
        <w:br/>
        <w:t xml:space="preserve">            &lt;span style={{</w:t>
        <w:br/>
        <w:t xml:space="preserve">              fontSize: '0.75rem',</w:t>
        <w:br/>
        <w:t xml:space="preserve">              fontWeight: 700,</w:t>
        <w:br/>
        <w:t xml:space="preserve">              padding: '0.25rem 0.6rem',</w:t>
        <w:br/>
        <w:t xml:space="preserve">              borderRadius: '9999px',</w:t>
        <w:br/>
        <w:t xml:space="preserve">              background: isBalanced ? 'rgba(34, 197, 94, 0.15)' : 'rgba(239, 68, 68, 0.15)',</w:t>
        <w:br/>
        <w:t xml:space="preserve">              color: isBalanced ? '#22c55e' : '#ef4444',</w:t>
        <w:br/>
        <w:t xml:space="preserve">              border: `1px solid ${isBalanced ? 'rgba(34, 197, 94, 0.3)' : 'rgba(239, 68, 68, 0.3)'}`</w:t>
        <w:br/>
        <w:t xml:space="preserve">            }}&gt;</w:t>
        <w:br/>
        <w:t xml:space="preserve">              {isBalanced ? '✅ Cuotas Balanceadas (100%)' : `⚠️ Suma: ${totalAssignedQuota} de ${targetVal}`}</w:t>
        <w:br/>
        <w:t xml:space="preserve">            &lt;/span&gt;</w:t>
        <w:br/>
        <w:t xml:space="preserve">          &lt;/div&gt;</w:t>
        <w:br/>
        <w:t xml:space="preserve">        &lt;/div&gt;</w:t>
        <w:br/>
        <w:br/>
        <w:t xml:space="preserve">        {/* LISTADO DE COORDINADORAS SELECCIONABLES */}</w:t>
        <w:br/>
        <w:t xml:space="preserve">        &lt;div style={{ marginBottom: '1.5rem' }}&gt;</w:t>
        <w:br/>
        <w:t xml:space="preserve">          &lt;label style={{ display: 'block', fontSize: '0.85rem', fontWeight: 'bold', color: '#ffffff', marginBottom: '0.6rem' }}&gt;</w:t>
        <w:br/>
        <w:t xml:space="preserve">            Coordinadoras Asignadas ({assignedCoordinators.length} seleccionadas):</w:t>
        <w:br/>
        <w:t xml:space="preserve">          &lt;/label&gt;</w:t>
        <w:br/>
        <w:br/>
        <w:t xml:space="preserve">          &lt;div style={{ display: 'flex', flexDirection: 'column', gap: '0.5rem', maxHeight: '250px', overflowY: 'auto', paddingRight: '4px' }}&gt;</w:t>
        <w:br/>
        <w:t xml:space="preserve">            {availableCoordinators.map(coord =&gt; {</w:t>
        <w:br/>
        <w:t xml:space="preserve">              const assignedItem = assignedCoordinators.find(a =&gt; a.email === coord.email);</w:t>
        <w:br/>
        <w:t xml:space="preserve">              const isChecked = !!assignedItem;</w:t>
        <w:br/>
        <w:t xml:space="preserve">              const isC1 = normalizeRole(coord.role) === 'coord_c1';</w:t>
        <w:br/>
        <w:br/>
        <w:t xml:space="preserve">              return (</w:t>
        <w:br/>
        <w:t xml:space="preserve">                &lt;div</w:t>
        <w:br/>
        <w:t xml:space="preserve">                  key={coord.email}</w:t>
        <w:br/>
        <w:t xml:space="preserve">                  style={{</w:t>
        <w:br/>
        <w:t xml:space="preserve">                    display: 'flex',</w:t>
        <w:br/>
        <w:t xml:space="preserve">                    alignItems: 'center',</w:t>
        <w:br/>
        <w:t xml:space="preserve">                    justifyContent: 'space-between',</w:t>
        <w:br/>
        <w:t xml:space="preserve">                    padding: '0.75rem 1rem',</w:t>
        <w:br/>
        <w:t xml:space="preserve">                    borderRadius: '8px',</w:t>
        <w:br/>
        <w:t xml:space="preserve">                    background: isChecked ? 'rgba(0, 210, 255, 0.08)' : 'rgba(255, 255, 255, 0.02)',</w:t>
        <w:br/>
        <w:t xml:space="preserve">                    border: `1px solid ${isChecked ? 'rgba(0, 210, 255, 0.3)' : 'rgba(255, 255, 255, 0.06)'}`,</w:t>
        <w:br/>
        <w:t xml:space="preserve">                    transition: 'all 0.2s ease'</w:t>
        <w:br/>
        <w:t xml:space="preserve">                  }}</w:t>
        <w:br/>
        <w:t xml:space="preserve">                &gt;</w:t>
        <w:br/>
        <w:t xml:space="preserve">                  &lt;label style={{ display: 'flex', alignItems: 'center', gap: '0.75rem', cursor: 'pointer', flex: 1 }}&gt;</w:t>
        <w:br/>
        <w:t xml:space="preserve">                    &lt;input</w:t>
        <w:br/>
        <w:t xml:space="preserve">                      type="checkbox"</w:t>
        <w:br/>
        <w:t xml:space="preserve">                      checked={isChecked}</w:t>
        <w:br/>
        <w:t xml:space="preserve">                      onChange={() =&gt; handleToggleCoordinator(coord)}</w:t>
        <w:br/>
        <w:t xml:space="preserve">                      style={{ width: '18px', height: '18px', cursor: 'pointer' }}</w:t>
        <w:br/>
        <w:t xml:space="preserve">                    /&gt;</w:t>
        <w:br/>
        <w:t xml:space="preserve">                    &lt;div&gt;</w:t>
        <w:br/>
        <w:t xml:space="preserve">                      &lt;div style={{ fontWeight: 'bold', color: isChecked ? '#ffffff' : 'var(--text-muted)', fontSize: '0.9rem' }}&gt;</w:t>
        <w:br/>
        <w:t xml:space="preserve">                        {coord.name}</w:t>
        <w:br/>
        <w:t xml:space="preserve">                      &lt;/div&gt;</w:t>
        <w:br/>
        <w:t xml:space="preserve">                      &lt;div style={{ fontSize: '0.75rem', color: isC1 ? 'var(--crear-blue)' : 'var(--role-mj)' }}&gt;</w:t>
        <w:br/>
        <w:t xml:space="preserve">                        {isC1 ? 'Coordinadora C1 / C2' : 'Coordinadora Maestría (CMJ)'} • {coord.sede}</w:t>
        <w:br/>
        <w:t xml:space="preserve">                      &lt;/div&gt;</w:t>
        <w:br/>
        <w:t xml:space="preserve">                    &lt;/div&gt;</w:t>
        <w:br/>
        <w:t xml:space="preserve">                  &lt;/label&gt;</w:t>
        <w:br/>
        <w:br/>
        <w:t xml:space="preserve">                  {isChecked &amp;&amp; (</w:t>
        <w:br/>
        <w:t xml:space="preserve">                    &lt;div style={{ display: 'flex', alignItems: 'center', gap: '0.5rem' }}&gt;</w:t>
        <w:br/>
        <w:t xml:space="preserve">                      &lt;span style={{ fontSize: '0.8rem', color: 'var(--text-muted)' }}&gt;Cuota:&lt;/span&gt;</w:t>
        <w:br/>
        <w:t xml:space="preserve">                      &lt;input</w:t>
        <w:br/>
        <w:t xml:space="preserve">                        type="number"</w:t>
        <w:br/>
        <w:t xml:space="preserve">                        min="0"</w:t>
        <w:br/>
        <w:t xml:space="preserve">                        step="1"</w:t>
        <w:br/>
        <w:t xml:space="preserve">                        value={assignedItem.targetQuota}</w:t>
        <w:br/>
        <w:t xml:space="preserve">                        onChange={(e) =&gt; handleQuotaChange(coord.email, e.target.value)}</w:t>
        <w:br/>
        <w:t xml:space="preserve">                        style={{</w:t>
        <w:br/>
        <w:t xml:space="preserve">                          width: '75px',</w:t>
        <w:br/>
        <w:t xml:space="preserve">                          padding: '0.35rem 0.5rem',</w:t>
        <w:br/>
        <w:t xml:space="preserve">                          borderRadius: '6px',</w:t>
        <w:br/>
        <w:t xml:space="preserve">                          background: 'rgba(0, 0, 0, 0.6)',</w:t>
        <w:br/>
        <w:t xml:space="preserve">                          border: '1px solid var(--crear-blue)',</w:t>
        <w:br/>
        <w:t xml:space="preserve">                          color: 'var(--crear-gold)',</w:t>
        <w:br/>
        <w:t xml:space="preserve">                          fontWeight: 800,</w:t>
        <w:br/>
        <w:t xml:space="preserve">                          textAlign: 'center',</w:t>
        <w:br/>
        <w:t xml:space="preserve">                          fontSize: '0.9rem'</w:t>
        <w:br/>
        <w:t xml:space="preserve">                        }}</w:t>
        <w:br/>
        <w:t xml:space="preserve">                      /&gt;</w:t>
        <w:br/>
        <w:t xml:space="preserve">                    &lt;/div&gt;</w:t>
        <w:br/>
        <w:t xml:space="preserve">                  )}</w:t>
        <w:br/>
        <w:t xml:space="preserve">                &lt;/div&gt;</w:t>
        <w:br/>
        <w:t xml:space="preserve">              );</w:t>
        <w:br/>
        <w:t xml:space="preserve">            })}</w:t>
        <w:br/>
        <w:t xml:space="preserve">          &lt;/div&gt;</w:t>
        <w:br/>
        <w:t xml:space="preserve">        &lt;/div&gt;</w:t>
        <w:br/>
        <w:br/>
        <w:t xml:space="preserve">        {/* ACCIONES */}</w:t>
        <w:br/>
        <w:t xml:space="preserve">        &lt;div style={{ display: 'flex', justifyContent: 'flex-end', gap: '1rem', marginTop: '1.5rem' }}&gt;</w:t>
        <w:br/>
        <w:t xml:space="preserve">          &lt;button</w:t>
        <w:br/>
        <w:t xml:space="preserve">            type="button"</w:t>
        <w:br/>
        <w:t xml:space="preserve">            onClick={onClose}</w:t>
        <w:br/>
        <w:t xml:space="preserve">            className="btn-secondary"</w:t>
        <w:br/>
        <w:t xml:space="preserve">            style={{ padding: '0.6rem 1.2rem' }}</w:t>
        <w:br/>
        <w:t xml:space="preserve">          &gt;</w:t>
        <w:br/>
        <w:t xml:space="preserve">            Cancelar</w:t>
        <w:br/>
        <w:t xml:space="preserve">          &lt;/button&gt;</w:t>
        <w:br/>
        <w:br/>
        <w:t xml:space="preserve">          &lt;button</w:t>
        <w:br/>
        <w:t xml:space="preserve">            type="button"</w:t>
        <w:br/>
        <w:t xml:space="preserve">            onClick={handleSubmit}</w:t>
        <w:br/>
        <w:t xml:space="preserve">            disabled={isSaving || assignedCoordinators.length === 0}</w:t>
        <w:br/>
        <w:t xml:space="preserve">            className="btn-neon-action"</w:t>
        <w:br/>
        <w:t xml:space="preserve">            style={{ padding: '0.6rem 1.6rem' }}</w:t>
        <w:br/>
        <w:t xml:space="preserve">          &gt;</w:t>
        <w:br/>
        <w:t xml:space="preserve">            {isSaving ? 'Guardando...' : '🚀 Guardar y Asignar Metas'}</w:t>
        <w:br/>
        <w:t xml:space="preserve">          &lt;/button&gt;</w:t>
        <w:br/>
        <w:t xml:space="preserve">        &lt;/div&gt;</w:t>
        <w:br/>
        <w:t xml:space="preserve">      &lt;/div&gt;</w:t>
        <w:br/>
        <w:t xml:space="preserve">    &lt;/div&gt;</w:t>
        <w:br/>
        <w:t xml:space="preserve">  );</w:t>
        <w:br/>
        <w:t>}</w:t>
        <w:br/>
        <w:br/>
        <w:t>```</w:t>
        <w:br/>
        <w:br/>
        <w:t>---</w:t>
        <w:br/>
        <w:br/>
        <w:t>### 📄 Archivo: `src/components/PromptModal.jsx`</w:t>
        <w:br/>
        <w:br/>
        <w:t>```javascript</w:t>
        <w:br/>
        <w:t>import React, { useState, useEffect } from 'react';</w:t>
        <w:br/>
        <w:t>import { useUI } from '../context/UIContext';</w:t>
        <w:br/>
        <w:br/>
        <w:t>export default function PromptModal() {</w:t>
        <w:br/>
        <w:t xml:space="preserve">  const { promptState, handlePromptClose } = useUI();</w:t>
        <w:br/>
        <w:t xml:space="preserve">  const [value, setValue] = useState('');</w:t>
        <w:br/>
        <w:br/>
        <w:t xml:space="preserve">  useEffect(() =&gt; {</w:t>
        <w:br/>
        <w:t xml:space="preserve">    if (promptState.isOpen) {</w:t>
        <w:br/>
        <w:t xml:space="preserve">      setValue(promptState.defaultValue);</w:t>
        <w:br/>
        <w:t xml:space="preserve">    }</w:t>
        <w:br/>
        <w:t xml:space="preserve">  }, [promptState.isOpen, promptState.defaultValue]);</w:t>
        <w:br/>
        <w:br/>
        <w:t xml:space="preserve">  if (!promptState.isOpen) return null;</w:t>
        <w:br/>
        <w:br/>
        <w:t xml:space="preserve">  const onSubmit = (e) =&gt; {</w:t>
        <w:br/>
        <w:t xml:space="preserve">    e.preventDefault();</w:t>
        <w:br/>
        <w:t xml:space="preserve">    handlePromptClose(value);</w:t>
        <w:br/>
        <w:t xml:space="preserve">  };</w:t>
        <w:br/>
        <w:br/>
        <w:t xml:space="preserve">  const onCancel = () =&gt; {</w:t>
        <w:br/>
        <w:t xml:space="preserve">    handlePromptClose(null);</w:t>
        <w:br/>
        <w:t xml:space="preserve">  };</w:t>
        <w:br/>
        <w:br/>
        <w:t xml:space="preserve">  return (</w:t>
        <w:br/>
        <w:t xml:space="preserve">    &lt;div style={{</w:t>
        <w:br/>
        <w:t xml:space="preserve">      position: 'fixed', top: 0, left: 0, width: '100%', height: '100%',</w:t>
        <w:br/>
        <w:t xml:space="preserve">      backgroundColor: 'rgba(0,0,0,0.7)', backdropFilter: 'blur(4px)',</w:t>
        <w:br/>
        <w:t xml:space="preserve">      display: 'flex', alignItems: 'center', justifyContent: 'center', zIndex: 9999</w:t>
        <w:br/>
        <w:t xml:space="preserve">    }}&gt;</w:t>
        <w:br/>
        <w:t xml:space="preserve">      &lt;div className="glass-panel" style={{</w:t>
        <w:br/>
        <w:t xml:space="preserve">        padding: '2rem', borderRadius: '12px', width: '90%', maxWidth: '400px',</w:t>
        <w:br/>
        <w:t xml:space="preserve">        backgroundColor: '#1f2937', color: '#f3f4f6', boxShadow: '0 25px 50px -12px rgba(0, 0, 0, 0.5)'</w:t>
        <w:br/>
        <w:t xml:space="preserve">      }}&gt;</w:t>
        <w:br/>
        <w:t xml:space="preserve">        &lt;h3 style={{ marginTop: 0, marginBottom: '1.5rem', color: '#d4af37', whiteSpace: 'pre-wrap', lineHeight: '1.4' }}&gt;{promptState.title}&lt;/h3&gt;</w:t>
        <w:br/>
        <w:t xml:space="preserve">        &lt;form onSubmit={onSubmit}&gt;</w:t>
        <w:br/>
        <w:t xml:space="preserve">          &lt;input</w:t>
        <w:br/>
        <w:t xml:space="preserve">            type="text"</w:t>
        <w:br/>
        <w:t xml:space="preserve">            value={value}</w:t>
        <w:br/>
        <w:t xml:space="preserve">            onChange={(e) =&gt; setValue(e.target.value)}</w:t>
        <w:br/>
        <w:t xml:space="preserve">            style={{ </w:t>
        <w:br/>
        <w:t xml:space="preserve">              width: '100%', padding: '0.75rem', marginBottom: '1.5rem', </w:t>
        <w:br/>
        <w:t xml:space="preserve">              borderRadius: '6px', border: '1px solid #4b5563', </w:t>
        <w:br/>
        <w:t xml:space="preserve">              backgroundColor: '#374151', color: 'white', fontSize: '1rem',</w:t>
        <w:br/>
        <w:t xml:space="preserve">              boxSizing: 'border-box'</w:t>
        <w:br/>
        <w:t xml:space="preserve">            }}</w:t>
        <w:br/>
        <w:t xml:space="preserve">            autoFocus</w:t>
        <w:br/>
        <w:t xml:space="preserve">          /&gt;</w:t>
        <w:br/>
        <w:t xml:space="preserve">          &lt;div style={{ display: 'flex', justifyContent: 'flex-end', gap: '1rem' }}&gt;</w:t>
        <w:br/>
        <w:t xml:space="preserve">            &lt;button type="button" onClick={onCancel} className="btn-secondary" style={{ padding: '0.5rem 1.5rem' }}&gt;</w:t>
        <w:br/>
        <w:t xml:space="preserve">              Cancelar</w:t>
        <w:br/>
        <w:t xml:space="preserve">            &lt;/button&gt;</w:t>
        <w:br/>
        <w:t xml:space="preserve">            &lt;button type="submit" className="btn-primary" style={{ padding: '0.5rem 1.5rem' }}&gt;</w:t>
        <w:br/>
        <w:t xml:space="preserve">              Guardar</w:t>
        <w:br/>
        <w:t xml:space="preserve">            &lt;/button&gt;</w:t>
        <w:br/>
        <w:t xml:space="preserve">          &lt;/div&gt;</w:t>
        <w:br/>
        <w:t xml:space="preserve">        &lt;/form&gt;</w:t>
        <w:br/>
        <w:t xml:space="preserve">      &lt;/div&gt;</w:t>
        <w:br/>
        <w:t xml:space="preserve">    &lt;/div&gt;</w:t>
        <w:br/>
        <w:t xml:space="preserve">  );</w:t>
        <w:br/>
        <w:t>}</w:t>
        <w:br/>
        <w:br/>
        <w:t>```</w:t>
        <w:br/>
        <w:br/>
        <w:t>---</w:t>
        <w:br/>
        <w:br/>
        <w:t>### 📄 Archivo: `src/components/TaskAssignmentModal.jsx`</w:t>
        <w:br/>
        <w:br/>
        <w:t>```javascript</w:t>
        <w:br/>
        <w:t>import { useState, useEffect } from 'react';</w:t>
        <w:br/>
        <w:t>import { Target, X } from 'lucide-react';</w:t>
        <w:br/>
        <w:t>import { useAuth } from '../context/AuthContext';</w:t>
        <w:br/>
        <w:t>import { useChecklist } from '../context/ChecklistContext';</w:t>
        <w:br/>
        <w:t>import { getAssignableRoles } from '../config/permissions';</w:t>
        <w:br/>
        <w:t>import { normalizeRole } from '../data/usersData';</w:t>
        <w:br/>
        <w:br/>
        <w:t>export default function TaskAssignmentModal({ isOpen, onClose, prefilledUser = null }) {</w:t>
        <w:br/>
        <w:t xml:space="preserve">  const { currentUser } = useAuth();</w:t>
        <w:br/>
        <w:t xml:space="preserve">  const { addCustomTask } = useChecklist();</w:t>
        <w:br/>
        <w:br/>
        <w:t xml:space="preserve">  const [newTask, setNewTask] = useState({</w:t>
        <w:br/>
        <w:t xml:space="preserve">    title: '',</w:t>
        <w:br/>
        <w:t xml:space="preserve">    role: currentUser?.appRole || 'capitan',</w:t>
        <w:br/>
        <w:t xml:space="preserve">    deadlineDate: '',</w:t>
        <w:br/>
        <w:t xml:space="preserve">    deadlineTime: '18:00',</w:t>
        <w:br/>
        <w:t xml:space="preserve">    assignedToEmail: '',</w:t>
        <w:br/>
        <w:t xml:space="preserve">    assignedSede: '',</w:t>
        <w:br/>
        <w:t xml:space="preserve">    priority: '🟡 AMARILLO'</w:t>
        <w:br/>
        <w:t xml:space="preserve">  });</w:t>
        <w:br/>
        <w:br/>
        <w:t xml:space="preserve">  useEffect(() =&gt; {</w:t>
        <w:br/>
        <w:t xml:space="preserve">    if (isOpen &amp;&amp; prefilledUser) {</w:t>
        <w:br/>
        <w:t xml:space="preserve">      setNewTask(prev =&gt; ({</w:t>
        <w:br/>
        <w:t xml:space="preserve">        ...prev,</w:t>
        <w:br/>
        <w:t xml:space="preserve">        role: normalizeRole(prefilledUser.role) || prefilledUser.role || prev.role,</w:t>
        <w:br/>
        <w:t xml:space="preserve">        assignedToEmail: prefilledUser.email || '',</w:t>
        <w:br/>
        <w:t xml:space="preserve">        assignedSede: prefilledUser.sede || '',</w:t>
        <w:br/>
        <w:t xml:space="preserve">      }));</w:t>
        <w:br/>
        <w:t xml:space="preserve">    }</w:t>
        <w:br/>
        <w:t xml:space="preserve">  }, [isOpen, prefilledUser]);</w:t>
        <w:br/>
        <w:br/>
        <w:t xml:space="preserve">  const [isSubmitting, setIsSubmitting] = useState(false);</w:t>
        <w:br/>
        <w:br/>
        <w:t xml:space="preserve">  if (!isOpen) return null;</w:t>
        <w:br/>
        <w:br/>
        <w:t xml:space="preserve">  const assignableRoles = getAssignableRoles(currentUser);</w:t>
        <w:br/>
        <w:br/>
        <w:t xml:space="preserve">  const handleSubmit = async (e) =&gt; {</w:t>
        <w:br/>
        <w:t xml:space="preserve">    e.preventDefault();</w:t>
        <w:br/>
        <w:t xml:space="preserve">    setIsSubmitting(true);</w:t>
        <w:br/>
        <w:t xml:space="preserve">    </w:t>
        <w:br/>
        <w:t xml:space="preserve">    const finalRole = newTask.role;</w:t>
        <w:br/>
        <w:t xml:space="preserve">    const deadlineISO = new Date(`${newTask.deadlineDate}T${newTask.deadlineTime}:00`).toISOString();</w:t>
        <w:br/>
        <w:t xml:space="preserve">    </w:t>
        <w:br/>
        <w:t xml:space="preserve">    const taskData = {</w:t>
        <w:br/>
        <w:t xml:space="preserve">      task: newTask.title,</w:t>
        <w:br/>
        <w:t xml:space="preserve">      role: finalRole,</w:t>
        <w:br/>
        <w:t xml:space="preserve">      deadline: deadlineISO,</w:t>
        <w:br/>
        <w:t xml:space="preserve">      priority: newTask.priority,</w:t>
        <w:br/>
        <w:t xml:space="preserve">      isCritical: newTask.priority === '🔴 ROJO',</w:t>
        <w:br/>
        <w:t xml:space="preserve">      createdBy: currentUser.email,</w:t>
        <w:br/>
        <w:t xml:space="preserve">      assignedToEmail: currentUser.isSuperAdmin ? newTask.assignedToEmail : '',</w:t>
        <w:br/>
        <w:t xml:space="preserve">      assignedSede: currentUser.isSuperAdmin ? newTask.assignedSede : ''</w:t>
        <w:br/>
        <w:t xml:space="preserve">    };</w:t>
        <w:br/>
        <w:br/>
        <w:t xml:space="preserve">    const success = await addCustomTask(taskData);</w:t>
        <w:br/>
        <w:t xml:space="preserve">    setIsSubmitting(false);</w:t>
        <w:br/>
        <w:t xml:space="preserve">    </w:t>
        <w:br/>
        <w:t xml:space="preserve">    if (success) {</w:t>
        <w:br/>
        <w:t xml:space="preserve">      onClose();</w:t>
        <w:br/>
        <w:t xml:space="preserve">      setNewTask({</w:t>
        <w:br/>
        <w:t xml:space="preserve">        title: '',</w:t>
        <w:br/>
        <w:t xml:space="preserve">        role: currentUser?.appRole || 'capitan',</w:t>
        <w:br/>
        <w:t xml:space="preserve">        deadlineDate: '',</w:t>
        <w:br/>
        <w:t xml:space="preserve">        deadlineTime: '18:00',</w:t>
        <w:br/>
        <w:t xml:space="preserve">        assignedToEmail: '',</w:t>
        <w:br/>
        <w:t xml:space="preserve">        assignedSede: '',</w:t>
        <w:br/>
        <w:t xml:space="preserve">        priority: '🟡 AMARILLO'</w:t>
        <w:br/>
        <w:t xml:space="preserve">      });</w:t>
        <w:br/>
        <w:t xml:space="preserve">    }</w:t>
        <w:br/>
        <w:t xml:space="preserve">  };</w:t>
        <w:br/>
        <w:br/>
        <w:t xml:space="preserve">  return (</w:t>
        <w:br/>
        <w:t xml:space="preserve">    &lt;div style={{</w:t>
        <w:br/>
        <w:t xml:space="preserve">      position: 'fixed', top: 0, left: 0, right: 0, bottom: 0,</w:t>
        <w:br/>
        <w:t xml:space="preserve">      backgroundColor: 'rgba(0,0,0,0.8)', zIndex: 1000,</w:t>
        <w:br/>
        <w:t xml:space="preserve">      display: 'flex', alignItems: 'center', justifyContent: 'center', padding: '1rem'</w:t>
        <w:br/>
        <w:t xml:space="preserve">    }}&gt;</w:t>
        <w:br/>
        <w:t xml:space="preserve">      &lt;div className="glass-panel" style={{ </w:t>
        <w:br/>
        <w:t xml:space="preserve">        width: '100%', maxWidth: '600px', padding: '2rem', </w:t>
        <w:br/>
        <w:t xml:space="preserve">        position: 'relative', border: '1px solid var(--crear-gold)' </w:t>
        <w:br/>
        <w:t xml:space="preserve">      }}&gt;</w:t>
        <w:br/>
        <w:t xml:space="preserve">        &lt;button </w:t>
        <w:br/>
        <w:t xml:space="preserve">          onClick={onClose} </w:t>
        <w:br/>
        <w:t xml:space="preserve">          style={{ position: 'absolute', top: '1rem', right: '1rem', background: 'transparent', border: 'none', color: 'white', cursor: 'pointer' }}</w:t>
        <w:br/>
        <w:t xml:space="preserve">        &gt;</w:t>
        <w:br/>
        <w:t xml:space="preserve">          &lt;X size={24} /&gt;</w:t>
        <w:br/>
        <w:t xml:space="preserve">        &lt;/button&gt;</w:t>
        <w:br/>
        <w:br/>
        <w:t xml:space="preserve">        &lt;h3 className="text-gold" style={{ marginTop: 0, display: 'flex', alignItems: 'center', gap: '0.5rem' }}&gt;</w:t>
        <w:br/>
        <w:t xml:space="preserve">          &lt;Target size={20} /&gt; {prefilledUser ? `Asignar Tarea a ${prefilledUser.name}` : 'Crear / Asignar Tarea'}</w:t>
        <w:br/>
        <w:t xml:space="preserve">        &lt;/h3&gt;</w:t>
        <w:br/>
        <w:t xml:space="preserve">        </w:t>
        <w:br/>
        <w:t xml:space="preserve">        &lt;form onSubmit={handleSubmit} style={{ display: 'grid', gap: '1rem' }}&gt;</w:t>
        <w:br/>
        <w:t xml:space="preserve">          &lt;input </w:t>
        <w:br/>
        <w:t xml:space="preserve">            type="text" </w:t>
        <w:br/>
        <w:t xml:space="preserve">            placeholder="Título de la tarea (Ej. Revisar métricas)" </w:t>
        <w:br/>
        <w:t xml:space="preserve">            value={newTask.title} </w:t>
        <w:br/>
        <w:t xml:space="preserve">            onChange={e =&gt; setNewTask({...newTask, title: e.target.value})} </w:t>
        <w:br/>
        <w:t xml:space="preserve">            className="input-field" </w:t>
        <w:br/>
        <w:t xml:space="preserve">            required </w:t>
        <w:br/>
        <w:t xml:space="preserve">            disabled={isSubmitting}</w:t>
        <w:br/>
        <w:t xml:space="preserve">          /&gt;</w:t>
        <w:br/>
        <w:t xml:space="preserve">          </w:t>
        <w:br/>
        <w:t xml:space="preserve">          &lt;div style={{ display: 'grid', gridTemplateColumns: 'repeat(auto-fit, minmax(180px, 1fr))', gap: '1rem' }}&gt;</w:t>
        <w:br/>
        <w:t xml:space="preserve">            &lt;div&gt;</w:t>
        <w:br/>
        <w:t xml:space="preserve">              &lt;label style={{ display: 'block', fontSize: '0.75rem', color: 'var(--text-muted)', marginBottom: '0.3rem' }}&gt;Asignar a Rol:&lt;/label&gt;</w:t>
        <w:br/>
        <w:t xml:space="preserve">              &lt;select </w:t>
        <w:br/>
        <w:t xml:space="preserve">                value={newTask.role} </w:t>
        <w:br/>
        <w:t xml:space="preserve">                onChange={e =&gt; setNewTask({...newTask, role: e.target.value})} </w:t>
        <w:br/>
        <w:t xml:space="preserve">                className="input-field" </w:t>
        <w:br/>
        <w:t xml:space="preserve">                style={{ width: '100%' }}</w:t>
        <w:br/>
        <w:t xml:space="preserve">                disabled={isSubmitting}</w:t>
        <w:br/>
        <w:t xml:space="preserve">              &gt;</w:t>
        <w:br/>
        <w:t xml:space="preserve">                {assignableRoles.map(r =&gt; (</w:t>
        <w:br/>
        <w:t xml:space="preserve">                  &lt;option key={r.id} value={r.id}&gt;{r.name}&lt;/option&gt;</w:t>
        <w:br/>
        <w:t xml:space="preserve">                ))}</w:t>
        <w:br/>
        <w:t xml:space="preserve">              &lt;/select&gt;</w:t>
        <w:br/>
        <w:t xml:space="preserve">            &lt;/div&gt;</w:t>
        <w:br/>
        <w:br/>
        <w:t xml:space="preserve">            &lt;div&gt;</w:t>
        <w:br/>
        <w:t xml:space="preserve">              &lt;label style={{ display: 'block', fontSize: '0.75rem', color: 'var(--text-muted)', marginBottom: '0.3rem' }}&gt;Prioridad:&lt;/label&gt;</w:t>
        <w:br/>
        <w:t xml:space="preserve">              &lt;select </w:t>
        <w:br/>
        <w:t xml:space="preserve">                value={newTask.priority} </w:t>
        <w:br/>
        <w:t xml:space="preserve">                onChange={e =&gt; setNewTask({...newTask, priority: e.target.value})} </w:t>
        <w:br/>
        <w:t xml:space="preserve">                className="input-field" </w:t>
        <w:br/>
        <w:t xml:space="preserve">                style={{ width: '100%' }}</w:t>
        <w:br/>
        <w:t xml:space="preserve">                disabled={isSubmitting}</w:t>
        <w:br/>
        <w:t xml:space="preserve">              &gt;</w:t>
        <w:br/>
        <w:t xml:space="preserve">                &lt;option value="🟡 AMARILLO"&gt;Normal (Amarillo)&lt;/option&gt;</w:t>
        <w:br/>
        <w:t xml:space="preserve">                &lt;option value="🔴 ROJO"&gt;Urgente/Crítica (Rojo)&lt;/option&gt;</w:t>
        <w:br/>
        <w:t xml:space="preserve">              &lt;/select&gt;</w:t>
        <w:br/>
        <w:t xml:space="preserve">            &lt;/div&gt;</w:t>
        <w:br/>
        <w:br/>
        <w:t xml:space="preserve">            {currentUser?.isSuperAdmin &amp;&amp; (</w:t>
        <w:br/>
        <w:t xml:space="preserve">              &lt;&gt;</w:t>
        <w:br/>
        <w:t xml:space="preserve">                &lt;div&gt;</w:t>
        <w:br/>
        <w:t xml:space="preserve">                  &lt;label style={{ display: 'block', fontSize: '0.75rem', color: 'var(--crear-cyan)', marginBottom: '0.3rem' }}&gt;[SuperAdmin] Email Específico:&lt;/label&gt;</w:t>
        <w:br/>
        <w:t xml:space="preserve">                  &lt;input type="email" placeholder="email@crearpsl.net" value={newTask.assignedToEmail || ''} onChange={e =&gt; setNewTask({...newTask, assignedToEmail: e.target.value})} className="input-field" style={{ width: '100%', borderColor: 'var(--crear-cyan)' }} disabled={isSubmitting} /&gt;</w:t>
        <w:br/>
        <w:t xml:space="preserve">                &lt;/div&gt;</w:t>
        <w:br/>
        <w:t xml:space="preserve">                &lt;div&gt;</w:t>
        <w:br/>
        <w:t xml:space="preserve">                  &lt;label style={{ display: 'block', fontSize: '0.75rem', color: 'var(--crear-cyan)', marginBottom: '0.3rem' }}&gt;[SuperAdmin] Sede:&lt;/label&gt;</w:t>
        <w:br/>
        <w:t xml:space="preserve">                  &lt;input type="text" placeholder="Ej. Lima, Cuenca" value={newTask.assignedSede || ''} onChange={e =&gt; setNewTask({...newTask, assignedSede: e.target.value})} className="input-field" style={{ width: '100%', borderColor: 'var(--crear-cyan)' }} disabled={isSubmitting} /&gt;</w:t>
        <w:br/>
        <w:t xml:space="preserve">                &lt;/div&gt;</w:t>
        <w:br/>
        <w:t xml:space="preserve">              &lt;/&gt;</w:t>
        <w:br/>
        <w:t xml:space="preserve">            )}</w:t>
        <w:br/>
        <w:br/>
        <w:t xml:space="preserve">            &lt;div&gt;</w:t>
        <w:br/>
        <w:t xml:space="preserve">              &lt;label style={{ display: 'block', fontSize: '0.75rem', color: 'var(--crear-gold)', marginBottom: '0.3rem', fontWeight: 'bold' }}&gt;📅 Fecha Límite:&lt;/label&gt;</w:t>
        <w:br/>
        <w:t xml:space="preserve">              &lt;input type="date" value={newTask.deadlineDate} onChange={e =&gt; setNewTask({...newTask, deadlineDate: e.target.value})} className="input-field" style={{ width: '100%' }} required disabled={isSubmitting} /&gt;</w:t>
        <w:br/>
        <w:t xml:space="preserve">            &lt;/div&gt;</w:t>
        <w:br/>
        <w:t xml:space="preserve">            &lt;div&gt;</w:t>
        <w:br/>
        <w:t xml:space="preserve">              &lt;label style={{ display: 'block', fontSize: '0.75rem', color: 'var(--crear-gold)', marginBottom: '0.3rem', fontWeight: 'bold' }}&gt;⏰ Hora Límite:&lt;/label&gt;</w:t>
        <w:br/>
        <w:t xml:space="preserve">              &lt;input type="time" value={newTask.deadlineTime} onChange={e =&gt; setNewTask({...newTask, deadlineTime: e.target.value})} className="input-field" style={{ width: '100%' }} required disabled={isSubmitting} /&gt;</w:t>
        <w:br/>
        <w:t xml:space="preserve">            &lt;/div&gt;</w:t>
        <w:br/>
        <w:t xml:space="preserve">          &lt;/div&gt;</w:t>
        <w:br/>
        <w:t xml:space="preserve">          </w:t>
        <w:br/>
        <w:t xml:space="preserve">          &lt;div style={{ display: 'flex', justifyContent: 'flex-end', gap: '1rem', marginTop: '1rem' }}&gt;</w:t>
        <w:br/>
        <w:t xml:space="preserve">            &lt;button type="button" className="btn-secondary" onClick={onClose} disabled={isSubmitting}&gt;Cancelar&lt;/button&gt;</w:t>
        <w:br/>
        <w:t xml:space="preserve">            &lt;button type="submit" className="btn-primary" disabled={isSubmitting}&gt;</w:t>
        <w:br/>
        <w:t xml:space="preserve">              {isSubmitting ? 'Guardando...' : 'Asignar Tarea'}</w:t>
        <w:br/>
        <w:t xml:space="preserve">            &lt;/button&gt;</w:t>
        <w:br/>
        <w:t xml:space="preserve">          &lt;/div&gt;</w:t>
        <w:br/>
        <w:t xml:space="preserve">        &lt;/form&gt;</w:t>
        <w:br/>
        <w:t xml:space="preserve">      &lt;/div&gt;</w:t>
        <w:br/>
        <w:t xml:space="preserve">    &lt;/div&gt;</w:t>
        <w:br/>
        <w:t xml:space="preserve">  );</w:t>
        <w:br/>
        <w:t>}</w:t>
        <w:br/>
        <w:br/>
        <w:t>```</w:t>
        <w:br/>
        <w:br/>
        <w:t>---</w:t>
        <w:br/>
        <w:br/>
        <w:t>### 📄 Archivo: `src/components/TaskCollaborationModal.jsx`</w:t>
        <w:br/>
        <w:br/>
        <w:t>```javascript</w:t>
        <w:br/>
        <w:t>import React, { useState } from 'react';</w:t>
        <w:br/>
        <w:t>import { usersData, normalizeRole } from '../data/usersData';</w:t>
        <w:br/>
        <w:t>import { useAuth } from '../context/AuthContext';</w:t>
        <w:br/>
        <w:t>import { useUI } from '../context/UIContext';</w:t>
        <w:br/>
        <w:t>import { Users, Send, X, AtSign, CheckCircle2, Shield } from 'lucide-react';</w:t>
        <w:br/>
        <w:br/>
        <w:t>export default function TaskCollaborationModal({ isOpen, onClose, task, onSendInvitation }) {</w:t>
        <w:br/>
        <w:t xml:space="preserve">  if (!isOpen || !task) return null;</w:t>
        <w:br/>
        <w:br/>
        <w:t xml:space="preserve">  const { currentUser } = useAuth();</w:t>
        <w:br/>
        <w:t xml:space="preserve">  const { showToast } = useUI();</w:t>
        <w:br/>
        <w:t xml:space="preserve">  const [searchTerm, setSearchTerm] = useState('');</w:t>
        <w:br/>
        <w:t xml:space="preserve">  const [selectedUser, setSelectedUser] = useState(null);</w:t>
        <w:br/>
        <w:t xml:space="preserve">  const [message, setMessage] = useState('');</w:t>
        <w:br/>
        <w:t xml:space="preserve">  const [isSending, setIsSending] = useState(false);</w:t>
        <w:br/>
        <w:br/>
        <w:t xml:space="preserve">  const userRole = normalizeRole(currentUser?.appRole);</w:t>
        <w:br/>
        <w:t xml:space="preserve">  const isGerenteOrAdmin = currentUser?.isGerente || currentUser?.isSuperAdmin || userRole === 'gerente';</w:t>
        <w:br/>
        <w:t xml:space="preserve">  const isCMJ = userRole === 'coord_maestria';</w:t>
        <w:br/>
        <w:t xml:space="preserve">  const isCC1 = userRole === 'coord_c1';</w:t>
        <w:br/>
        <w:br/>
        <w:t xml:space="preserve">  // Filtrado de usuarios según permisos de mención</w:t>
        <w:br/>
        <w:t xml:space="preserve">  // Gerentes: pueden mencionar a cualquier persona de su sede o global</w:t>
        <w:br/>
        <w:t xml:space="preserve">  // CMJ y CC1Y2: pueden mencionar a cualquier persona de la oficina/sede</w:t>
        <w:br/>
        <w:t xml:space="preserve">  const eligibleUsers = usersData.filter(u =&gt; {</w:t>
        <w:br/>
        <w:t xml:space="preserve">    if (u.email === currentUser?.email) return false;</w:t>
        <w:br/>
        <w:t xml:space="preserve">    </w:t>
        <w:br/>
        <w:t xml:space="preserve">    // Si ya está colaborando en esta tarea, excluir</w:t>
        <w:br/>
        <w:t xml:space="preserve">    if (task.collaborators &amp;&amp; task.collaborators.includes(u.email)) return false;</w:t>
        <w:br/>
        <w:br/>
        <w:t xml:space="preserve">    if (isGerenteOrAdmin) {</w:t>
        <w:br/>
        <w:t xml:space="preserve">      // Gerente puede invitar a cualquiera de su sede o global</w:t>
        <w:br/>
        <w:t xml:space="preserve">      return true;</w:t>
        <w:br/>
        <w:t xml:space="preserve">    }</w:t>
        <w:br/>
        <w:br/>
        <w:t xml:space="preserve">    if (isCMJ || isCC1) {</w:t>
        <w:br/>
        <w:t xml:space="preserve">      // CMJ / CC1Y2 pueden invitar a cualquier persona de la oficina/sede</w:t>
        <w:br/>
        <w:t xml:space="preserve">      const sameSede = !u.sede || !currentUser?.sede || u.sede.toLowerCase() === currentUser.sede.toLowerCase();</w:t>
        <w:br/>
        <w:t xml:space="preserve">      return sameSede;</w:t>
        <w:br/>
        <w:t xml:space="preserve">    }</w:t>
        <w:br/>
        <w:br/>
        <w:t xml:space="preserve">    // Otros roles: misma sede</w:t>
        <w:br/>
        <w:t xml:space="preserve">    return !u.sede || !currentUser?.sede || u.sede.toLowerCase() === currentUser.sede.toLowerCase();</w:t>
        <w:br/>
        <w:t xml:space="preserve">  }).filter(u =&gt; {</w:t>
        <w:br/>
        <w:t xml:space="preserve">    if (!searchTerm) return true;</w:t>
        <w:br/>
        <w:t xml:space="preserve">    const term = searchTerm.toLowerCase();</w:t>
        <w:br/>
        <w:t xml:space="preserve">    return (</w:t>
        <w:br/>
        <w:t xml:space="preserve">      (u.name &amp;&amp; u.name.toLowerCase().includes(term)) ||</w:t>
        <w:br/>
        <w:t xml:space="preserve">      (u.email &amp;&amp; u.email.toLowerCase().includes(term)) ||</w:t>
        <w:br/>
        <w:t xml:space="preserve">      (u.role &amp;&amp; u.role.toLowerCase().includes(term)) ||</w:t>
        <w:br/>
        <w:t xml:space="preserve">      (u.sede &amp;&amp; u.sede.toLowerCase().includes(term))</w:t>
        <w:br/>
        <w:t xml:space="preserve">    );</w:t>
        <w:br/>
        <w:t xml:space="preserve">  });</w:t>
        <w:br/>
        <w:br/>
        <w:t xml:space="preserve">  const handleSend = async (e) =&gt; {</w:t>
        <w:br/>
        <w:t xml:space="preserve">    e.preventDefault();</w:t>
        <w:br/>
        <w:t xml:space="preserve">    if (!selectedUser) {</w:t>
        <w:br/>
        <w:t xml:space="preserve">      showToast("Por favor selecciona a un compañero para invitarlo.", "error");</w:t>
        <w:br/>
        <w:t xml:space="preserve">      return;</w:t>
        <w:br/>
        <w:t xml:space="preserve">    }</w:t>
        <w:br/>
        <w:br/>
        <w:t xml:space="preserve">    setIsSending(true);</w:t>
        <w:br/>
        <w:t xml:space="preserve">    try {</w:t>
        <w:br/>
        <w:t xml:space="preserve">      await onSendInvitation(task, selectedUser, message);</w:t>
        <w:br/>
        <w:t xml:space="preserve">      onClose();</w:t>
        <w:br/>
        <w:t xml:space="preserve">    } catch (err) {</w:t>
        <w:br/>
        <w:t xml:space="preserve">      console.error(err);</w:t>
        <w:br/>
        <w:t xml:space="preserve">      showToast("Error al enviar la invitación.", "error");</w:t>
        <w:br/>
        <w:t xml:space="preserve">    } finally {</w:t>
        <w:br/>
        <w:t xml:space="preserve">      setIsSending(false);</w:t>
        <w:br/>
        <w:t xml:space="preserve">    }</w:t>
        <w:br/>
        <w:t xml:space="preserve">  };</w:t>
        <w:br/>
        <w:br/>
        <w:t xml:space="preserve">  return (</w:t>
        <w:br/>
        <w:t xml:space="preserve">    &lt;div style={{</w:t>
        <w:br/>
        <w:t xml:space="preserve">      position: 'fixed',</w:t>
        <w:br/>
        <w:t xml:space="preserve">      inset: 0,</w:t>
        <w:br/>
        <w:t xml:space="preserve">      backgroundColor: 'rgba(3, 7, 18, 0.85)',</w:t>
        <w:br/>
        <w:t xml:space="preserve">      backdropFilter: 'blur(10px)',</w:t>
        <w:br/>
        <w:t xml:space="preserve">      display: 'flex',</w:t>
        <w:br/>
        <w:t xml:space="preserve">      alignItems: 'center',</w:t>
        <w:br/>
        <w:t xml:space="preserve">      justifyContent: 'center',</w:t>
        <w:br/>
        <w:t xml:space="preserve">      zIndex: 1000,</w:t>
        <w:br/>
        <w:t xml:space="preserve">      padding: '1rem'</w:t>
        <w:br/>
        <w:t xml:space="preserve">    }}&gt;</w:t>
        <w:br/>
        <w:t xml:space="preserve">      &lt;div className="glass-panel" style={{</w:t>
        <w:br/>
        <w:t xml:space="preserve">        maxWidth: '560px',</w:t>
        <w:br/>
        <w:t xml:space="preserve">        width: '100%',</w:t>
        <w:br/>
        <w:t xml:space="preserve">        maxHeight: '90vh',</w:t>
        <w:br/>
        <w:t xml:space="preserve">        overflowY: 'auto',</w:t>
        <w:br/>
        <w:t xml:space="preserve">        padding: '2rem',</w:t>
        <w:br/>
        <w:t xml:space="preserve">        border: '1px solid rgba(0, 210, 255, 0.3)',</w:t>
        <w:br/>
        <w:t xml:space="preserve">        boxShadow: '0 20px 60px rgba(0, 0, 0, 0.9), 0 0 30px rgba(0, 210, 255, 0.15)',</w:t>
        <w:br/>
        <w:t xml:space="preserve">        position: 'relative'</w:t>
        <w:br/>
        <w:t xml:space="preserve">      }}&gt;</w:t>
        <w:br/>
        <w:t xml:space="preserve">        {/* BOTÓN CERRAR */}</w:t>
        <w:br/>
        <w:t xml:space="preserve">        &lt;button</w:t>
        <w:br/>
        <w:t xml:space="preserve">          onClick={onClose}</w:t>
        <w:br/>
        <w:t xml:space="preserve">          style={{</w:t>
        <w:br/>
        <w:t xml:space="preserve">            position: 'absolute',</w:t>
        <w:br/>
        <w:t xml:space="preserve">            top: '1.25rem',</w:t>
        <w:br/>
        <w:t xml:space="preserve">            right: '1.25rem',</w:t>
        <w:br/>
        <w:t xml:space="preserve">            background: 'none',</w:t>
        <w:br/>
        <w:t xml:space="preserve">            border: 'none',</w:t>
        <w:br/>
        <w:t xml:space="preserve">            color: 'var(--text-muted)',</w:t>
        <w:br/>
        <w:t xml:space="preserve">            cursor: 'pointer',</w:t>
        <w:br/>
        <w:t xml:space="preserve">            padding: '4px'</w:t>
        <w:br/>
        <w:t xml:space="preserve">          }}</w:t>
        <w:br/>
        <w:t xml:space="preserve">        &gt;</w:t>
        <w:br/>
        <w:t xml:space="preserve">          &lt;X size={20} /&gt;</w:t>
        <w:br/>
        <w:t xml:space="preserve">        &lt;/button&gt;</w:t>
        <w:br/>
        <w:br/>
        <w:t xml:space="preserve">        &lt;div style={{ display: 'flex', alignItems: 'center', gap: '0.75rem', marginBottom: '0.5rem' }}&gt;</w:t>
        <w:br/>
        <w:t xml:space="preserve">          &lt;AtSign size={28} color="var(--crear-blue)" /&gt;</w:t>
        <w:br/>
        <w:t xml:space="preserve">          &lt;div&gt;</w:t>
        <w:br/>
        <w:t xml:space="preserve">            &lt;h2 style={{ margin: 0, fontSize: '1.3rem', color: '#ffffff' }}&gt;</w:t>
        <w:br/>
        <w:t xml:space="preserve">              Mencionar e Invitar a Colaborar</w:t>
        <w:br/>
        <w:t xml:space="preserve">            &lt;/h2&gt;</w:t>
        <w:br/>
        <w:t xml:space="preserve">            &lt;p className="text-muted" style={{ margin: 0, fontSize: '0.85rem' }}&gt;</w:t>
        <w:br/>
        <w:t xml:space="preserve">              {isGerenteOrAdmin ? '👑 Vista Gerencial: Invita a cualquier miembro a tu cargo' : '🤝 Invita a un compañero de oficina para compartir esta tarea'}</w:t>
        <w:br/>
        <w:t xml:space="preserve">            &lt;/p&gt;</w:t>
        <w:br/>
        <w:t xml:space="preserve">          &lt;/div&gt;</w:t>
        <w:br/>
        <w:t xml:space="preserve">        &lt;/div&gt;</w:t>
        <w:br/>
        <w:br/>
        <w:t xml:space="preserve">        {/* DETALLE DE LA TAREA */}</w:t>
        <w:br/>
        <w:t xml:space="preserve">        &lt;div style={{</w:t>
        <w:br/>
        <w:t xml:space="preserve">          background: 'rgba(0, 210, 255, 0.05)',</w:t>
        <w:br/>
        <w:t xml:space="preserve">          border: '1px solid rgba(0, 210, 255, 0.2)',</w:t>
        <w:br/>
        <w:t xml:space="preserve">          borderRadius: '8px',</w:t>
        <w:br/>
        <w:t xml:space="preserve">          padding: '0.8rem',</w:t>
        <w:br/>
        <w:t xml:space="preserve">          margin: '1rem 0'</w:t>
        <w:br/>
        <w:t xml:space="preserve">        }}&gt;</w:t>
        <w:br/>
        <w:t xml:space="preserve">          &lt;span style={{ fontSize: '0.75rem', color: 'var(--crear-blue)', fontWeight: 'bold', textTransform: 'uppercase' }}&gt;</w:t>
        <w:br/>
        <w:t xml:space="preserve">            Tarea a Compartir:</w:t>
        <w:br/>
        <w:t xml:space="preserve">          &lt;/span&gt;</w:t>
        <w:br/>
        <w:t xml:space="preserve">          &lt;div style={{ fontWeight: 'bold', color: '#ffffff', fontSize: '0.95rem', marginTop: '0.2rem' }}&gt;</w:t>
        <w:br/>
        <w:t xml:space="preserve">            {task.task || task.title}</w:t>
        <w:br/>
        <w:t xml:space="preserve">          &lt;/div&gt;</w:t>
        <w:br/>
        <w:t xml:space="preserve">        &lt;/div&gt;</w:t>
        <w:br/>
        <w:br/>
        <w:t xml:space="preserve">        {/* BUSCADOR DE COMPAÑEROS */}</w:t>
        <w:br/>
        <w:t xml:space="preserve">        &lt;div style={{ marginBottom: '1rem' }}&gt;</w:t>
        <w:br/>
        <w:t xml:space="preserve">          &lt;label style={{ display: 'block', fontSize: '0.8rem', fontWeight: 'bold', color: 'var(--text-muted)', marginBottom: '0.4rem' }}&gt;</w:t>
        <w:br/>
        <w:t xml:space="preserve">            Buscar persona por nombre, rol o sede:</w:t>
        <w:br/>
        <w:t xml:space="preserve">          &lt;/label&gt;</w:t>
        <w:br/>
        <w:t xml:space="preserve">          &lt;input</w:t>
        <w:br/>
        <w:t xml:space="preserve">            type="text"</w:t>
        <w:br/>
        <w:t xml:space="preserve">            placeholder="Ej: Pauly, Juanfer, Coordinador, Lima..."</w:t>
        <w:br/>
        <w:t xml:space="preserve">            value={searchTerm}</w:t>
        <w:br/>
        <w:t xml:space="preserve">            onChange={(e) =&gt; setSearchTerm(e.target.value)}</w:t>
        <w:br/>
        <w:t xml:space="preserve">            style={{</w:t>
        <w:br/>
        <w:t xml:space="preserve">              width: '100%',</w:t>
        <w:br/>
        <w:t xml:space="preserve">              padding: '0.6rem 0.8rem',</w:t>
        <w:br/>
        <w:t xml:space="preserve">              borderRadius: '8px',</w:t>
        <w:br/>
        <w:t xml:space="preserve">              background: 'rgba(0, 0, 0, 0.5)',</w:t>
        <w:br/>
        <w:t xml:space="preserve">              border: '1px solid rgba(255, 255, 255, 0.15)',</w:t>
        <w:br/>
        <w:t xml:space="preserve">              color: '#ffffff',</w:t>
        <w:br/>
        <w:t xml:space="preserve">              fontSize: '0.9rem',</w:t>
        <w:br/>
        <w:t xml:space="preserve">              boxSizing: 'border-box'</w:t>
        <w:br/>
        <w:t xml:space="preserve">            }}</w:t>
        <w:br/>
        <w:t xml:space="preserve">          /&gt;</w:t>
        <w:br/>
        <w:t xml:space="preserve">        &lt;/div&gt;</w:t>
        <w:br/>
        <w:br/>
        <w:t xml:space="preserve">        {/* LISTADO DE USUARIOS ELIGIBLES */}</w:t>
        <w:br/>
        <w:t xml:space="preserve">        &lt;div style={{</w:t>
        <w:br/>
        <w:t xml:space="preserve">          maxHeight: '180px',</w:t>
        <w:br/>
        <w:t xml:space="preserve">          overflowY: 'auto',</w:t>
        <w:br/>
        <w:t xml:space="preserve">          display: 'flex',</w:t>
        <w:br/>
        <w:t xml:space="preserve">          flexDirection: 'column',</w:t>
        <w:br/>
        <w:t xml:space="preserve">          gap: '0.4rem',</w:t>
        <w:br/>
        <w:t xml:space="preserve">          marginBottom: '1rem',</w:t>
        <w:br/>
        <w:t xml:space="preserve">          paddingRight: '4px'</w:t>
        <w:br/>
        <w:t xml:space="preserve">        }}&gt;</w:t>
        <w:br/>
        <w:t xml:space="preserve">          {eligibleUsers.length === 0 ? (</w:t>
        <w:br/>
        <w:t xml:space="preserve">            &lt;p className="text-muted" style={{ fontSize: '0.85rem', textAlign: 'center', margin: '1rem 0' }}&gt;</w:t>
        <w:br/>
        <w:t xml:space="preserve">              No se encontraron personas con ese criterio.</w:t>
        <w:br/>
        <w:t xml:space="preserve">            &lt;/p&gt;</w:t>
        <w:br/>
        <w:t xml:space="preserve">          ) : (</w:t>
        <w:br/>
        <w:t xml:space="preserve">            eligibleUsers.map(u =&gt; {</w:t>
        <w:br/>
        <w:t xml:space="preserve">              const isSelected = selectedUser?.email === u.email;</w:t>
        <w:br/>
        <w:t xml:space="preserve">              const roleNorm = normalizeRole(u.role);</w:t>
        <w:br/>
        <w:t xml:space="preserve">              const isCoord = roleNorm === 'coord_c1' || roleNorm === 'coord_maestria';</w:t>
        <w:br/>
        <w:br/>
        <w:t xml:space="preserve">              return (</w:t>
        <w:br/>
        <w:t xml:space="preserve">                &lt;div</w:t>
        <w:br/>
        <w:t xml:space="preserve">                  key={u.email}</w:t>
        <w:br/>
        <w:t xml:space="preserve">                  onClick={() =&gt; setSelectedUser(u)}</w:t>
        <w:br/>
        <w:t xml:space="preserve">                  style={{</w:t>
        <w:br/>
        <w:t xml:space="preserve">                    display: 'flex',</w:t>
        <w:br/>
        <w:t xml:space="preserve">                    alignItems: 'center',</w:t>
        <w:br/>
        <w:t xml:space="preserve">                    justifyContent: 'space-between',</w:t>
        <w:br/>
        <w:t xml:space="preserve">                    padding: '0.6rem 0.8rem',</w:t>
        <w:br/>
        <w:t xml:space="preserve">                    borderRadius: '6px',</w:t>
        <w:br/>
        <w:t xml:space="preserve">                    background: isSelected ? 'rgba(0, 210, 255, 0.15)' : 'rgba(255, 255, 255, 0.02)',</w:t>
        <w:br/>
        <w:t xml:space="preserve">                    border: `1px solid ${isSelected ? 'var(--crear-blue)' : 'rgba(255, 255, 255, 0.06)'}`,</w:t>
        <w:br/>
        <w:t xml:space="preserve">                    cursor: 'pointer',</w:t>
        <w:br/>
        <w:t xml:space="preserve">                    transition: 'all 0.2s ease'</w:t>
        <w:br/>
        <w:t xml:space="preserve">                  }}</w:t>
        <w:br/>
        <w:t xml:space="preserve">                &gt;</w:t>
        <w:br/>
        <w:t xml:space="preserve">                  &lt;div&gt;</w:t>
        <w:br/>
        <w:t xml:space="preserve">                    &lt;div style={{ fontWeight: 'bold', color: isSelected ? 'var(--crear-blue)' : '#ffffff', fontSize: '0.85rem' }}&gt;</w:t>
        <w:br/>
        <w:t xml:space="preserve">                      @{u.name}</w:t>
        <w:br/>
        <w:t xml:space="preserve">                    &lt;/div&gt;</w:t>
        <w:br/>
        <w:t xml:space="preserve">                    &lt;div style={{ fontSize: '0.75rem', color: isCoord ? 'var(--crear-gold)' : 'var(--text-muted)' }}&gt;</w:t>
        <w:br/>
        <w:t xml:space="preserve">                      {u.role?.replace(/_/g, ' ')} • {u.sede || 'Global'} ({u.email})</w:t>
        <w:br/>
        <w:t xml:space="preserve">                    &lt;/div&gt;</w:t>
        <w:br/>
        <w:t xml:space="preserve">                  &lt;/div&gt;</w:t>
        <w:br/>
        <w:br/>
        <w:t xml:space="preserve">                  {isSelected &amp;&amp; &lt;CheckCircle2 size={16} color="var(--crear-blue)" /&gt;}</w:t>
        <w:br/>
        <w:t xml:space="preserve">                &lt;/div&gt;</w:t>
        <w:br/>
        <w:t xml:space="preserve">              );</w:t>
        <w:br/>
        <w:t xml:space="preserve">            })</w:t>
        <w:br/>
        <w:t xml:space="preserve">          )}</w:t>
        <w:br/>
        <w:t xml:space="preserve">        &lt;/div&gt;</w:t>
        <w:br/>
        <w:br/>
        <w:t xml:space="preserve">        {/* MENSAJE PERSONALIZADO */}</w:t>
        <w:br/>
        <w:t xml:space="preserve">        &lt;div style={{ marginBottom: '1.5rem' }}&gt;</w:t>
        <w:br/>
        <w:t xml:space="preserve">          &lt;label style={{ display: 'block', fontSize: '0.8rem', fontWeight: 'bold', color: 'var(--text-muted)', marginBottom: '0.4rem' }}&gt;</w:t>
        <w:br/>
        <w:t xml:space="preserve">            Mensaje o Instrucción (Opcional):</w:t>
        <w:br/>
        <w:t xml:space="preserve">          &lt;/label&gt;</w:t>
        <w:br/>
        <w:t xml:space="preserve">          &lt;textarea</w:t>
        <w:br/>
        <w:t xml:space="preserve">            rows="2"</w:t>
        <w:br/>
        <w:t xml:space="preserve">            placeholder="Ej: Te invito a colaborar en el montaje de la sala y checklist de luces."</w:t>
        <w:br/>
        <w:t xml:space="preserve">            value={message}</w:t>
        <w:br/>
        <w:t xml:space="preserve">            onChange={(e) =&gt; setMessage(e.target.value)}</w:t>
        <w:br/>
        <w:t xml:space="preserve">            style={{</w:t>
        <w:br/>
        <w:t xml:space="preserve">              width: '100%',</w:t>
        <w:br/>
        <w:t xml:space="preserve">              padding: '0.6rem 0.8rem',</w:t>
        <w:br/>
        <w:t xml:space="preserve">              borderRadius: '8px',</w:t>
        <w:br/>
        <w:t xml:space="preserve">              background: 'rgba(0, 0, 0, 0.5)',</w:t>
        <w:br/>
        <w:t xml:space="preserve">              border: '1px solid rgba(255, 255, 255, 0.15)',</w:t>
        <w:br/>
        <w:t xml:space="preserve">              color: '#ffffff',</w:t>
        <w:br/>
        <w:t xml:space="preserve">              fontSize: '0.85rem',</w:t>
        <w:br/>
        <w:t xml:space="preserve">              resize: 'none',</w:t>
        <w:br/>
        <w:t xml:space="preserve">              boxSizing: 'border-box'</w:t>
        <w:br/>
        <w:t xml:space="preserve">            }}</w:t>
        <w:br/>
        <w:t xml:space="preserve">          /&gt;</w:t>
        <w:br/>
        <w:t xml:space="preserve">        &lt;/div&gt;</w:t>
        <w:br/>
        <w:br/>
        <w:t xml:space="preserve">        {/* ACCIONES */}</w:t>
        <w:br/>
        <w:t xml:space="preserve">        &lt;div style={{ display: 'flex', justifyContent: 'flex-end', gap: '0.75rem' }}&gt;</w:t>
        <w:br/>
        <w:t xml:space="preserve">          &lt;button</w:t>
        <w:br/>
        <w:t xml:space="preserve">            type="button"</w:t>
        <w:br/>
        <w:t xml:space="preserve">            onClick={onClose}</w:t>
        <w:br/>
        <w:t xml:space="preserve">            className="btn-secondary"</w:t>
        <w:br/>
        <w:t xml:space="preserve">            style={{ padding: '0.5rem 1rem' }}</w:t>
        <w:br/>
        <w:t xml:space="preserve">          &gt;</w:t>
        <w:br/>
        <w:t xml:space="preserve">            Cancelar</w:t>
        <w:br/>
        <w:t xml:space="preserve">          &lt;/button&gt;</w:t>
        <w:br/>
        <w:br/>
        <w:t xml:space="preserve">          &lt;button</w:t>
        <w:br/>
        <w:t xml:space="preserve">            type="button"</w:t>
        <w:br/>
        <w:t xml:space="preserve">            onClick={handleSend}</w:t>
        <w:br/>
        <w:t xml:space="preserve">            disabled={isSending || !selectedUser}</w:t>
        <w:br/>
        <w:t xml:space="preserve">            className="btn-neon-action"</w:t>
        <w:br/>
        <w:t xml:space="preserve">            style={{ padding: '0.5rem 1.4rem' }}</w:t>
        <w:br/>
        <w:t xml:space="preserve">          &gt;</w:t>
        <w:br/>
        <w:t xml:space="preserve">            &lt;Send size={14} /&gt;</w:t>
        <w:br/>
        <w:t xml:space="preserve">            &lt;span&gt;{isSending ? 'Enviando...' : 'Invitar a Colaborar'}&lt;/span&gt;</w:t>
        <w:br/>
        <w:t xml:space="preserve">          &lt;/button&gt;</w:t>
        <w:br/>
        <w:t xml:space="preserve">        &lt;/div&gt;</w:t>
        <w:br/>
        <w:t xml:space="preserve">      &lt;/div&gt;</w:t>
        <w:br/>
        <w:t xml:space="preserve">    &lt;/div&gt;</w:t>
        <w:br/>
        <w:t xml:space="preserve">  );</w:t>
        <w:br/>
        <w:t>}</w:t>
        <w:br/>
        <w:br/>
        <w:t>```</w:t>
        <w:br/>
        <w:br/>
        <w:t>---</w:t>
        <w:br/>
        <w:br/>
        <w:t>### 📄 Archivo: `src/components/ThemeSelector.jsx`</w:t>
        <w:br/>
        <w:br/>
        <w:t>```javascript</w:t>
        <w:br/>
        <w:t>import React from 'react';</w:t>
        <w:br/>
        <w:t>import { useTheme } from '../context/ThemeContext';</w:t>
        <w:br/>
        <w:t>import { Sun, Moon, Sparkles } from 'lucide-react';</w:t>
        <w:br/>
        <w:br/>
        <w:t>export default function ThemeSelector({ compact = false }) {</w:t>
        <w:br/>
        <w:t xml:space="preserve">  const { themeMode, setThemeMode, activeTheme } = useTheme();</w:t>
        <w:br/>
        <w:br/>
        <w:t xml:space="preserve">  return (</w:t>
        <w:br/>
        <w:t xml:space="preserve">    &lt;div </w:t>
        <w:br/>
        <w:t xml:space="preserve">      style={{</w:t>
        <w:br/>
        <w:t xml:space="preserve">        display: 'inline-flex',</w:t>
        <w:br/>
        <w:t xml:space="preserve">        alignItems: 'center',</w:t>
        <w:br/>
        <w:t xml:space="preserve">        background: activeTheme === 'light' ? 'rgba(0, 0, 0, 0.06)' : 'rgba(255, 255, 255, 0.06)',</w:t>
        <w:br/>
        <w:t xml:space="preserve">        backdropFilter: 'blur(12px)',</w:t>
        <w:br/>
        <w:t xml:space="preserve">        border: activeTheme === 'light' ? '1px solid rgba(0, 0, 0, 0.12)' : '1px solid rgba(255, 255, 255, 0.12)',</w:t>
        <w:br/>
        <w:t xml:space="preserve">        borderRadius: '9999px',</w:t>
        <w:br/>
        <w:t xml:space="preserve">        padding: '3px',</w:t>
        <w:br/>
        <w:t xml:space="preserve">        gap: '2px',</w:t>
        <w:br/>
        <w:t xml:space="preserve">        boxShadow: activeTheme === 'light' ? '0 2px 8px rgba(0, 0, 0, 0.05)' : '0 4px 15px rgba(0, 0, 0, 0.4)',</w:t>
        <w:br/>
        <w:t xml:space="preserve">        transition: 'all 0.3s ease'</w:t>
        <w:br/>
        <w:t xml:space="preserve">      }}</w:t>
        <w:br/>
        <w:t xml:space="preserve">      title={`Modo actual: ${themeMode === 'auto' ? `Automático (${activeTheme === 'light' ? '☀️ Día' : '🌙 Noche'})` : themeMode === 'light' ? '☀️ Día' : '🌙 Noche'}`}</w:t>
        <w:br/>
        <w:t xml:space="preserve">    &gt;</w:t>
        <w:br/>
        <w:t xml:space="preserve">      {/* BOTÓN DÍA */}</w:t>
        <w:br/>
        <w:t xml:space="preserve">      &lt;button</w:t>
        <w:br/>
        <w:t xml:space="preserve">        type="button"</w:t>
        <w:br/>
        <w:t xml:space="preserve">        onClick={() =&gt; setThemeMode('light')}</w:t>
        <w:br/>
        <w:t xml:space="preserve">        style={{</w:t>
        <w:br/>
        <w:t xml:space="preserve">          display: 'flex',</w:t>
        <w:br/>
        <w:t xml:space="preserve">          alignItems: 'center',</w:t>
        <w:br/>
        <w:t xml:space="preserve">          gap: '4px',</w:t>
        <w:br/>
        <w:t xml:space="preserve">          padding: compact ? '4px 8px' : '5px 11px',</w:t>
        <w:br/>
        <w:t xml:space="preserve">          borderRadius: '9999px',</w:t>
        <w:br/>
        <w:t xml:space="preserve">          border: 'none',</w:t>
        <w:br/>
        <w:t xml:space="preserve">          cursor: 'pointer',</w:t>
        <w:br/>
        <w:t xml:space="preserve">          fontSize: '0.75rem',</w:t>
        <w:br/>
        <w:t xml:space="preserve">          fontWeight: 700,</w:t>
        <w:br/>
        <w:t xml:space="preserve">          letterSpacing: '0.5px',</w:t>
        <w:br/>
        <w:t xml:space="preserve">          transition: 'all 0.25s cubic-bezier(0.16, 1, 0.3, 1)',</w:t>
        <w:br/>
        <w:t xml:space="preserve">          background: themeMode === 'light' </w:t>
        <w:br/>
        <w:t xml:space="preserve">            ? 'linear-gradient(135deg, #f59e0b 0%, #ea580c 100%)' </w:t>
        <w:br/>
        <w:t xml:space="preserve">            : 'transparent',</w:t>
        <w:br/>
        <w:t xml:space="preserve">          color: themeMode === 'light' </w:t>
        <w:br/>
        <w:t xml:space="preserve">            ? '#ffffff' </w:t>
        <w:br/>
        <w:t xml:space="preserve">            : (activeTheme === 'light' ? '#64748b' : '#94a3b8'),</w:t>
        <w:br/>
        <w:t xml:space="preserve">          boxShadow: themeMode === 'light' ? '0 2px 10px rgba(245, 158, 11, 0.4)' : 'none'</w:t>
        <w:br/>
        <w:t xml:space="preserve">        }}</w:t>
        <w:br/>
        <w:t xml:space="preserve">      &gt;</w:t>
        <w:br/>
        <w:t xml:space="preserve">        &lt;Sun size={13} strokeWidth={2.5} /&gt;</w:t>
        <w:br/>
        <w:t xml:space="preserve">        {!compact &amp;&amp; &lt;span&gt;DÍA&lt;/span&gt;}</w:t>
        <w:br/>
        <w:t xml:space="preserve">      &lt;/button&gt;</w:t>
        <w:br/>
        <w:br/>
        <w:t xml:space="preserve">      {/* BOTÓN NOCHE */}</w:t>
        <w:br/>
        <w:t xml:space="preserve">      &lt;button</w:t>
        <w:br/>
        <w:t xml:space="preserve">        type="button"</w:t>
        <w:br/>
        <w:t xml:space="preserve">        onClick={() =&gt; setThemeMode('dark')}</w:t>
        <w:br/>
        <w:t xml:space="preserve">        style={{</w:t>
        <w:br/>
        <w:t xml:space="preserve">          display: 'flex',</w:t>
        <w:br/>
        <w:t xml:space="preserve">          alignItems: 'center',</w:t>
        <w:br/>
        <w:t xml:space="preserve">          gap: '4px',</w:t>
        <w:br/>
        <w:t xml:space="preserve">          padding: compact ? '4px 8px' : '5px 11px',</w:t>
        <w:br/>
        <w:t xml:space="preserve">          borderRadius: '9999px',</w:t>
        <w:br/>
        <w:t xml:space="preserve">          border: 'none',</w:t>
        <w:br/>
        <w:t xml:space="preserve">          cursor: 'pointer',</w:t>
        <w:br/>
        <w:t xml:space="preserve">          fontSize: '0.75rem',</w:t>
        <w:br/>
        <w:t xml:space="preserve">          fontWeight: 700,</w:t>
        <w:br/>
        <w:t xml:space="preserve">          letterSpacing: '0.5px',</w:t>
        <w:br/>
        <w:t xml:space="preserve">          transition: 'all 0.25s cubic-bezier(0.16, 1, 0.3, 1)',</w:t>
        <w:br/>
        <w:t xml:space="preserve">          background: themeMode === 'dark' </w:t>
        <w:br/>
        <w:t xml:space="preserve">            ? 'linear-gradient(135deg, #3b82f6 0%, #1d4ed8 100%)' </w:t>
        <w:br/>
        <w:t xml:space="preserve">            : 'transparent',</w:t>
        <w:br/>
        <w:t xml:space="preserve">          color: themeMode === 'dark' </w:t>
        <w:br/>
        <w:t xml:space="preserve">            ? '#ffffff' </w:t>
        <w:br/>
        <w:t xml:space="preserve">            : (activeTheme === 'light' ? '#64748b' : '#94a3b8'),</w:t>
        <w:br/>
        <w:t xml:space="preserve">          boxShadow: themeMode === 'dark' ? '0 2px 10px rgba(59, 130, 246, 0.4)' : 'none'</w:t>
        <w:br/>
        <w:t xml:space="preserve">        }}</w:t>
        <w:br/>
        <w:t xml:space="preserve">      &gt;</w:t>
        <w:br/>
        <w:t xml:space="preserve">        &lt;Moon size={13} strokeWidth={2.5} /&gt;</w:t>
        <w:br/>
        <w:t xml:space="preserve">        {!compact &amp;&amp; &lt;span&gt;NOCHE&lt;/span&gt;}</w:t>
        <w:br/>
        <w:t xml:space="preserve">      &lt;/button&gt;</w:t>
        <w:br/>
        <w:br/>
        <w:t xml:space="preserve">      {/* BOTÓN AUTOMÁTICO */}</w:t>
        <w:br/>
        <w:t xml:space="preserve">      &lt;button</w:t>
        <w:br/>
        <w:t xml:space="preserve">        type="button"</w:t>
        <w:br/>
        <w:t xml:space="preserve">        onClick={() =&gt; setThemeMode('auto')}</w:t>
        <w:br/>
        <w:t xml:space="preserve">        style={{</w:t>
        <w:br/>
        <w:t xml:space="preserve">          display: 'flex',</w:t>
        <w:br/>
        <w:t xml:space="preserve">          alignItems: 'center',</w:t>
        <w:br/>
        <w:t xml:space="preserve">          gap: '4px',</w:t>
        <w:br/>
        <w:t xml:space="preserve">          padding: compact ? '4px 8px' : '5px 11px',</w:t>
        <w:br/>
        <w:t xml:space="preserve">          borderRadius: '9999px',</w:t>
        <w:br/>
        <w:t xml:space="preserve">          border: 'none',</w:t>
        <w:br/>
        <w:t xml:space="preserve">          cursor: 'pointer',</w:t>
        <w:br/>
        <w:t xml:space="preserve">          fontSize: '0.75rem',</w:t>
        <w:br/>
        <w:t xml:space="preserve">          fontWeight: 700,</w:t>
        <w:br/>
        <w:t xml:space="preserve">          letterSpacing: '0.5px',</w:t>
        <w:br/>
        <w:t xml:space="preserve">          transition: 'all 0.25s cubic-bezier(0.16, 1, 0.3, 1)',</w:t>
        <w:br/>
        <w:t xml:space="preserve">          background: themeMode === 'auto' </w:t>
        <w:br/>
        <w:t xml:space="preserve">            ? 'linear-gradient(135deg, #00d2ff 0%, #8b5cf6 100%)' </w:t>
        <w:br/>
        <w:t xml:space="preserve">            : 'transparent',</w:t>
        <w:br/>
        <w:t xml:space="preserve">          color: themeMode === 'auto' </w:t>
        <w:br/>
        <w:t xml:space="preserve">            ? '#030712' </w:t>
        <w:br/>
        <w:t xml:space="preserve">            : (activeTheme === 'light' ? '#64748b' : '#94a3b8'),</w:t>
        <w:br/>
        <w:t xml:space="preserve">          boxShadow: themeMode === 'auto' ? '0 2px 10px rgba(0, 210, 255, 0.4)' : 'none'</w:t>
        <w:br/>
        <w:t xml:space="preserve">        }}</w:t>
        <w:br/>
        <w:t xml:space="preserve">      &gt;</w:t>
        <w:br/>
        <w:t xml:space="preserve">        &lt;Sparkles size={13} strokeWidth={2.5} /&gt;</w:t>
        <w:br/>
        <w:t xml:space="preserve">        {!compact &amp;&amp; &lt;span&gt;AUTO&lt;/span&gt;}</w:t>
        <w:br/>
        <w:t xml:space="preserve">      &lt;/button&gt;</w:t>
        <w:br/>
        <w:t xml:space="preserve">    &lt;/div&gt;</w:t>
        <w:br/>
        <w:t xml:space="preserve">  );</w:t>
        <w:br/>
        <w:t>}</w:t>
        <w:br/>
        <w:br/>
        <w:t>```</w:t>
        <w:br/>
        <w:br/>
        <w:t>---</w:t>
        <w:br/>
        <w:br/>
        <w:t>### 📄 Archivo: `src/components/UserProfileModal.jsx`</w:t>
        <w:br/>
        <w:br/>
        <w:t>```javascript</w:t>
        <w:br/>
        <w:t>import { useState, useEffect } from 'react';</w:t>
        <w:br/>
        <w:t xml:space="preserve">import { </w:t>
        <w:br/>
        <w:t xml:space="preserve">  X, User, CheckCircle2, Clock, AlertTriangle, </w:t>
        <w:br/>
        <w:t xml:space="preserve">  FileText, Link2, Plus, Trash2, ExternalLink, Calendar, </w:t>
        <w:br/>
        <w:t xml:space="preserve">  Building2, Mail, Shield, PlusCircle, CheckSquare</w:t>
        <w:br/>
        <w:t>} from 'lucide-react';</w:t>
        <w:br/>
        <w:t>import { db } from '../services/firebase';</w:t>
        <w:br/>
        <w:t>import { doc, onSnapshot, setDoc, updateDoc, arrayUnion, arrayRemove } from 'firebase/firestore';</w:t>
        <w:br/>
        <w:t>import { useAuth } from '../context/AuthContext';</w:t>
        <w:br/>
        <w:t>import { useChecklist } from '../context/ChecklistContext';</w:t>
        <w:br/>
        <w:t>import { normalizeRole } from '../data/usersData';</w:t>
        <w:br/>
        <w:t>import { useUI } from '../context/UIContext';</w:t>
        <w:br/>
        <w:t>import TaskAssignmentModal from './TaskAssignmentModal';</w:t>
        <w:br/>
        <w:br/>
        <w:t>const ROLE_LABELS = {</w:t>
        <w:br/>
        <w:t xml:space="preserve">  gerente: 'Gerente de Sede',</w:t>
        <w:br/>
        <w:t xml:space="preserve">  coordinador_c1c2: 'Coordinador C1/C2',</w:t>
        <w:br/>
        <w:t xml:space="preserve">  coord_c1: 'Coordinador C1/C2',</w:t>
        <w:br/>
        <w:t xml:space="preserve">  coordinador_mj: 'Coordinador Maestría',</w:t>
        <w:br/>
        <w:t xml:space="preserve">  coord_maestria: 'Coordinador Maestría',</w:t>
        <w:br/>
        <w:t xml:space="preserve">  director_maestria: 'Director de Maestría',</w:t>
        <w:br/>
        <w:t xml:space="preserve">  capitan: 'Capitán',</w:t>
        <w:br/>
        <w:t xml:space="preserve">  manager: 'Manager',</w:t>
        <w:br/>
        <w:t xml:space="preserve">  qt: 'Quantum Team',</w:t>
        <w:br/>
        <w:t xml:space="preserve">  direccion: 'Dirección Global',</w:t>
        <w:br/>
        <w:t xml:space="preserve">  cfo: 'CFO (Chief Financial Officer)',</w:t>
        <w:br/>
        <w:t xml:space="preserve">  finanzas: 'Finanzas',</w:t>
        <w:br/>
        <w:t xml:space="preserve">  coordinador: 'Coordinación Adm.',</w:t>
        <w:br/>
        <w:t xml:space="preserve">  talento_humano: 'Talento Humano',</w:t>
        <w:br/>
        <w:t xml:space="preserve">  legal: 'Legal',</w:t>
        <w:br/>
        <w:t>};</w:t>
        <w:br/>
        <w:br/>
        <w:t>const ROLE_COLORS = {</w:t>
        <w:br/>
        <w:t xml:space="preserve">  gerente: '#f59e0b',</w:t>
        <w:br/>
        <w:t xml:space="preserve">  coordinador_c1c2: '#29abe2',</w:t>
        <w:br/>
        <w:t xml:space="preserve">  coord_c1: '#29abe2',</w:t>
        <w:br/>
        <w:t xml:space="preserve">  coordinador_mj: '#8b5cf6',</w:t>
        <w:br/>
        <w:t xml:space="preserve">  coord_maestria: '#8b5cf6',</w:t>
        <w:br/>
        <w:t xml:space="preserve">  director_maestria: '#ec4899',</w:t>
        <w:br/>
        <w:t xml:space="preserve">  capitan: '#22c55e',</w:t>
        <w:br/>
        <w:t xml:space="preserve">  manager: '#10b981',</w:t>
        <w:br/>
        <w:t xml:space="preserve">  qt: '#ec4899',</w:t>
        <w:br/>
        <w:t xml:space="preserve">  direccion: '#ef4444',</w:t>
        <w:br/>
        <w:t xml:space="preserve">  cfo: '#eab308',</w:t>
        <w:br/>
        <w:t xml:space="preserve">  finanzas: '#6b7280',</w:t>
        <w:br/>
        <w:t xml:space="preserve">  talento_humano: '#06b6d4'</w:t>
        <w:br/>
        <w:t>};</w:t>
        <w:br/>
        <w:br/>
        <w:t>export default function UserProfileModal({ isOpen, onClose, user, allTasks = [] }) {</w:t>
        <w:br/>
        <w:t xml:space="preserve">  const { currentUser } = useAuth();</w:t>
        <w:br/>
        <w:t xml:space="preserve">  const { toggleTask } = useChecklist();</w:t>
        <w:br/>
        <w:t xml:space="preserve">  const { showToast } = useUI();</w:t>
        <w:br/>
        <w:br/>
        <w:t xml:space="preserve">  const [activeTab, setActiveTab] = useState('tasks'); // 'tasks' | 'notes' | 'documents'</w:t>
        <w:br/>
        <w:t xml:space="preserve">  const [profileData, setProfileData] = useState({ notes: [], documents: [] });</w:t>
        <w:br/>
        <w:t xml:space="preserve">  const [loadingMeta, setLoadingMeta] = useState(true);</w:t>
        <w:br/>
        <w:br/>
        <w:t xml:space="preserve">  // Form states for Notes &amp; Documents</w:t>
        <w:br/>
        <w:t xml:space="preserve">  const [newNoteText, setNewNoteText] = useState('');</w:t>
        <w:br/>
        <w:t xml:space="preserve">  const [newDocTitle, setNewDocTitle] = useState('');</w:t>
        <w:br/>
        <w:t xml:space="preserve">  const [newDocUrl, setNewDocUrl] = useState('');</w:t>
        <w:br/>
        <w:t xml:space="preserve">  const [isSavingNote, setIsSavingNote] = useState(false);</w:t>
        <w:br/>
        <w:t xml:space="preserve">  const [isSavingDoc, setIsSavingDoc] = useState(false);</w:t>
        <w:br/>
        <w:br/>
        <w:t xml:space="preserve">  // Task assignment submodal</w:t>
        <w:br/>
        <w:t xml:space="preserve">  const [showAssignModal, setShowAssignModal] = useState(false);</w:t>
        <w:br/>
        <w:br/>
        <w:t xml:space="preserve">  // Firestore sync for user meta</w:t>
        <w:br/>
        <w:t xml:space="preserve">  useEffect(() =&gt; {</w:t>
        <w:br/>
        <w:t xml:space="preserve">    if (!isOpen || !user?.email) return;</w:t>
        <w:br/>
        <w:br/>
        <w:t xml:space="preserve">    const userDocId = user.email.toLowerCase().trim();</w:t>
        <w:br/>
        <w:t xml:space="preserve">    const userDocRef = doc(db, 'user_profiles', userDocId);</w:t>
        <w:br/>
        <w:br/>
        <w:t xml:space="preserve">    const unsubscribe = onSnapshot(userDocRef, (docSnap) =&gt; {</w:t>
        <w:br/>
        <w:t xml:space="preserve">      if (docSnap.exists()) {</w:t>
        <w:br/>
        <w:t xml:space="preserve">        const data = docSnap.data();</w:t>
        <w:br/>
        <w:t xml:space="preserve">        setProfileData({</w:t>
        <w:br/>
        <w:t xml:space="preserve">          notes: data.notes || [],</w:t>
        <w:br/>
        <w:t xml:space="preserve">          documents: data.documents || []</w:t>
        <w:br/>
        <w:t xml:space="preserve">        });</w:t>
        <w:br/>
        <w:t xml:space="preserve">      } else {</w:t>
        <w:br/>
        <w:t xml:space="preserve">        setProfileData({ notes: [], documents: [] });</w:t>
        <w:br/>
        <w:t xml:space="preserve">      }</w:t>
        <w:br/>
        <w:t xml:space="preserve">      setLoadingMeta(false);</w:t>
        <w:br/>
        <w:t xml:space="preserve">    }, (err) =&gt; {</w:t>
        <w:br/>
        <w:t xml:space="preserve">      console.error("Error fetching user profile meta:", err);</w:t>
        <w:br/>
        <w:t xml:space="preserve">      setLoadingMeta(false);</w:t>
        <w:br/>
        <w:t xml:space="preserve">    });</w:t>
        <w:br/>
        <w:br/>
        <w:t xml:space="preserve">    return () =&gt; unsubscribe();</w:t>
        <w:br/>
        <w:t xml:space="preserve">  }, [isOpen, user]);</w:t>
        <w:br/>
        <w:br/>
        <w:t xml:space="preserve">  if (!isOpen || !user) return null;</w:t>
        <w:br/>
        <w:br/>
        <w:t xml:space="preserve">  const canonicalRole = normalizeRole(user.role);</w:t>
        <w:br/>
        <w:t xml:space="preserve">  const roleColor = ROLE_COLORS[canonicalRole] || ROLE_COLORS[user.role] || '#29abe2';</w:t>
        <w:br/>
        <w:t xml:space="preserve">  const roleLabel = ROLE_LABELS[canonicalRole] || ROLE_LABELS[user.role] || user.role;</w:t>
        <w:br/>
        <w:br/>
        <w:t xml:space="preserve">  // Filter tasks belonging to this user:</w:t>
        <w:br/>
        <w:t xml:space="preserve">  // 1. Base tasks of this user's role and sede</w:t>
        <w:br/>
        <w:t xml:space="preserve">  // 2. Direct assigned custom tasks (assignedToEmail)</w:t>
        <w:br/>
        <w:t xml:space="preserve">  const userTasks = allTasks.filter(t =&gt; {</w:t>
        <w:br/>
        <w:t xml:space="preserve">    if (t.assignedToEmail &amp;&amp; t.assignedToEmail.toLowerCase() === user.email.toLowerCase()) {</w:t>
        <w:br/>
        <w:t xml:space="preserve">      return true;</w:t>
        <w:br/>
        <w:t xml:space="preserve">    }</w:t>
        <w:br/>
        <w:t xml:space="preserve">    const tRoleNorm = normalizeRole(t.role);</w:t>
        <w:br/>
        <w:t xml:space="preserve">    const roleMatches = tRoleNorm === canonicalRole || t.role === user.role;</w:t>
        <w:br/>
        <w:t xml:space="preserve">    if (!roleMatches) return false;</w:t>
        <w:br/>
        <w:br/>
        <w:t xml:space="preserve">    // Check sede match</w:t>
        <w:br/>
        <w:t xml:space="preserve">    if (t.sede) {</w:t>
        <w:br/>
        <w:t xml:space="preserve">      return t.sede === user.sede || t.sede === 'Global' || user.sede === 'Global';</w:t>
        <w:br/>
        <w:t xml:space="preserve">    }</w:t>
        <w:br/>
        <w:t xml:space="preserve">    return true;</w:t>
        <w:br/>
        <w:t xml:space="preserve">  });</w:t>
        <w:br/>
        <w:br/>
        <w:t xml:space="preserve">  const completedTasks = userTasks.filter(t =&gt; {</w:t>
        <w:br/>
        <w:t xml:space="preserve">    if (t.completions &amp;&amp; user.sede &amp;&amp; t.completions[user.sede]) {</w:t>
        <w:br/>
        <w:t xml:space="preserve">      return t.completions[user.sede].completed;</w:t>
        <w:br/>
        <w:t xml:space="preserve">    }</w:t>
        <w:br/>
        <w:t xml:space="preserve">    return t.completed || t.status === 'Completada';</w:t>
        <w:br/>
        <w:t xml:space="preserve">  });</w:t>
        <w:br/>
        <w:br/>
        <w:t xml:space="preserve">  const criticalPending = userTasks.filter(t =&gt; {</w:t>
        <w:br/>
        <w:t xml:space="preserve">    const isComp = t.completions &amp;&amp; user.sede &amp;&amp; t.completions[user.sede]</w:t>
        <w:br/>
        <w:t xml:space="preserve">      ? t.completions[user.sede].completed</w:t>
        <w:br/>
        <w:t xml:space="preserve">      : (t.completed || t.status === 'Completada');</w:t>
        <w:br/>
        <w:t xml:space="preserve">    return !isComp &amp;&amp; (t.isCritical || t.priority?.includes('ROJO'));</w:t>
        <w:br/>
        <w:t xml:space="preserve">  });</w:t>
        <w:br/>
        <w:br/>
        <w:t xml:space="preserve">  const pct = userTasks.length &gt; 0 ? Math.round((completedTasks.length / userTasks.length) * 100) : 0;</w:t>
        <w:br/>
        <w:br/>
        <w:t xml:space="preserve">  // Handler: Add Note</w:t>
        <w:br/>
        <w:t xml:space="preserve">  const handleAddNote = async (e) =&gt; {</w:t>
        <w:br/>
        <w:t xml:space="preserve">    e.preventDefault();</w:t>
        <w:br/>
        <w:t xml:space="preserve">    if (!newNoteText.trim()) return;</w:t>
        <w:br/>
        <w:br/>
        <w:t xml:space="preserve">    setIsSavingNote(true);</w:t>
        <w:br/>
        <w:t xml:space="preserve">    try {</w:t>
        <w:br/>
        <w:t xml:space="preserve">      const userDocId = user.email.toLowerCase().trim();</w:t>
        <w:br/>
        <w:t xml:space="preserve">      const userDocRef = doc(db, 'user_profiles', userDocId);</w:t>
        <w:br/>
        <w:br/>
        <w:t xml:space="preserve">      const noteItem = {</w:t>
        <w:br/>
        <w:t xml:space="preserve">        id: 'note_' + Date.now(),</w:t>
        <w:br/>
        <w:t xml:space="preserve">        text: newNoteText.trim(),</w:t>
        <w:br/>
        <w:t xml:space="preserve">        authorName: currentUser?.name || currentUser?.email || 'SuperAdmin',</w:t>
        <w:br/>
        <w:t xml:space="preserve">        authorEmail: currentUser?.email || '',</w:t>
        <w:br/>
        <w:t xml:space="preserve">        createdAt: new Date().toISOString()</w:t>
        <w:br/>
        <w:t xml:space="preserve">      };</w:t>
        <w:br/>
        <w:br/>
        <w:t xml:space="preserve">      await setDoc(userDocRef, {</w:t>
        <w:br/>
        <w:t xml:space="preserve">        notes: arrayUnion(noteItem),</w:t>
        <w:br/>
        <w:t xml:space="preserve">        userId: user.id || user.email,</w:t>
        <w:br/>
        <w:t xml:space="preserve">        name: user.name,</w:t>
        <w:br/>
        <w:t xml:space="preserve">        email: user.email,</w:t>
        <w:br/>
        <w:t xml:space="preserve">        role: user.role,</w:t>
        <w:br/>
        <w:t xml:space="preserve">        sede: user.sede,</w:t>
        <w:br/>
        <w:t xml:space="preserve">        updatedAt: new Date().toISOString()</w:t>
        <w:br/>
        <w:t xml:space="preserve">      }, { merge: true });</w:t>
        <w:br/>
        <w:br/>
        <w:t xml:space="preserve">      setNewNoteText('');</w:t>
        <w:br/>
        <w:t xml:space="preserve">      showToast("Nota guardada con éxito", "success");</w:t>
        <w:br/>
        <w:t xml:space="preserve">    } catch (err) {</w:t>
        <w:br/>
        <w:t xml:space="preserve">      console.error("Error saving note:", err);</w:t>
        <w:br/>
        <w:t xml:space="preserve">      showToast("Error al guardar la nota", "error");</w:t>
        <w:br/>
        <w:t xml:space="preserve">    } finally {</w:t>
        <w:br/>
        <w:t xml:space="preserve">      setIsSavingNote(false);</w:t>
        <w:br/>
        <w:t xml:space="preserve">    }</w:t>
        <w:br/>
        <w:t xml:space="preserve">  };</w:t>
        <w:br/>
        <w:br/>
        <w:t xml:space="preserve">  // Handler: Delete Note</w:t>
        <w:br/>
        <w:t xml:space="preserve">  const handleDeleteNote = async (noteItem) =&gt; {</w:t>
        <w:br/>
        <w:t xml:space="preserve">    try {</w:t>
        <w:br/>
        <w:t xml:space="preserve">      const userDocId = user.email.toLowerCase().trim();</w:t>
        <w:br/>
        <w:t xml:space="preserve">      const userDocRef = doc(db, 'user_profiles', userDocId);</w:t>
        <w:br/>
        <w:t xml:space="preserve">      await updateDoc(userDocRef, {</w:t>
        <w:br/>
        <w:t xml:space="preserve">        notes: arrayRemove(noteItem)</w:t>
        <w:br/>
        <w:t xml:space="preserve">      });</w:t>
        <w:br/>
        <w:t xml:space="preserve">      showToast("Nota eliminada", "info");</w:t>
        <w:br/>
        <w:t xml:space="preserve">    } catch (err) {</w:t>
        <w:br/>
        <w:t xml:space="preserve">      console.error("Error deleting note:", err);</w:t>
        <w:br/>
        <w:t xml:space="preserve">      showToast("Error al eliminar la nota", "error");</w:t>
        <w:br/>
        <w:t xml:space="preserve">    }</w:t>
        <w:br/>
        <w:t xml:space="preserve">  };</w:t>
        <w:br/>
        <w:br/>
        <w:t xml:space="preserve">  // Handler: Add Document Link</w:t>
        <w:br/>
        <w:t xml:space="preserve">  const handleAddDocument = async (e) =&gt; {</w:t>
        <w:br/>
        <w:t xml:space="preserve">    e.preventDefault();</w:t>
        <w:br/>
        <w:t xml:space="preserve">    if (!newDocTitle.trim() || !newDocUrl.trim()) return;</w:t>
        <w:br/>
        <w:br/>
        <w:t xml:space="preserve">    let formattedUrl = newDocUrl.trim();</w:t>
        <w:br/>
        <w:t xml:space="preserve">    if (!formattedUrl.startsWith('http://') &amp;&amp; !formattedUrl.startsWith('https://')) {</w:t>
        <w:br/>
        <w:t xml:space="preserve">      formattedUrl = 'https://' + formattedUrl;</w:t>
        <w:br/>
        <w:t xml:space="preserve">    }</w:t>
        <w:br/>
        <w:br/>
        <w:t xml:space="preserve">    setIsSavingDoc(true);</w:t>
        <w:br/>
        <w:t xml:space="preserve">    try {</w:t>
        <w:br/>
        <w:t xml:space="preserve">      const userDocId = user.email.toLowerCase().trim();</w:t>
        <w:br/>
        <w:t xml:space="preserve">      const userDocRef = doc(db, 'user_profiles', userDocId);</w:t>
        <w:br/>
        <w:br/>
        <w:t xml:space="preserve">      const docItem = {</w:t>
        <w:br/>
        <w:t xml:space="preserve">        id: 'doc_' + Date.now(),</w:t>
        <w:br/>
        <w:t xml:space="preserve">        title: newDocTitle.trim(),</w:t>
        <w:br/>
        <w:t xml:space="preserve">        url: formattedUrl,</w:t>
        <w:br/>
        <w:t xml:space="preserve">        addedBy: currentUser?.name || currentUser?.email || 'SuperAdmin',</w:t>
        <w:br/>
        <w:t xml:space="preserve">        createdAt: new Date().toISOString()</w:t>
        <w:br/>
        <w:t xml:space="preserve">      };</w:t>
        <w:br/>
        <w:br/>
        <w:t xml:space="preserve">      await setDoc(userDocRef, {</w:t>
        <w:br/>
        <w:t xml:space="preserve">        documents: arrayUnion(docItem),</w:t>
        <w:br/>
        <w:t xml:space="preserve">        userId: user.id || user.email,</w:t>
        <w:br/>
        <w:t xml:space="preserve">        name: user.name,</w:t>
        <w:br/>
        <w:t xml:space="preserve">        email: user.email,</w:t>
        <w:br/>
        <w:t xml:space="preserve">        role: user.role,</w:t>
        <w:br/>
        <w:t xml:space="preserve">        sede: user.sede,</w:t>
        <w:br/>
        <w:t xml:space="preserve">        updatedAt: new Date().toISOString()</w:t>
        <w:br/>
        <w:t xml:space="preserve">      }, { merge: true });</w:t>
        <w:br/>
        <w:br/>
        <w:t xml:space="preserve">      setNewDocTitle('');</w:t>
        <w:br/>
        <w:t xml:space="preserve">      setNewDocUrl('');</w:t>
        <w:br/>
        <w:t xml:space="preserve">      showToast("Documento enlazado con éxito", "success");</w:t>
        <w:br/>
        <w:t xml:space="preserve">    } catch (err) {</w:t>
        <w:br/>
        <w:t xml:space="preserve">      console.error("Error saving document:", err);</w:t>
        <w:br/>
        <w:t xml:space="preserve">      showToast("Error al guardar el enlace del documento", "error");</w:t>
        <w:br/>
        <w:t xml:space="preserve">    } finally {</w:t>
        <w:br/>
        <w:t xml:space="preserve">      setIsSavingDoc(false);</w:t>
        <w:br/>
        <w:t xml:space="preserve">    }</w:t>
        <w:br/>
        <w:t xml:space="preserve">  };</w:t>
        <w:br/>
        <w:br/>
        <w:t xml:space="preserve">  // Handler: Delete Document</w:t>
        <w:br/>
        <w:t xml:space="preserve">  const handleDeleteDocument = async (docItem) =&gt; {</w:t>
        <w:br/>
        <w:t xml:space="preserve">    try {</w:t>
        <w:br/>
        <w:t xml:space="preserve">      const userDocId = user.email.toLowerCase().trim();</w:t>
        <w:br/>
        <w:t xml:space="preserve">      const userDocRef = doc(db, 'user_profiles', userDocId);</w:t>
        <w:br/>
        <w:t xml:space="preserve">      await updateDoc(userDocRef, {</w:t>
        <w:br/>
        <w:t xml:space="preserve">        documents: arrayRemove(docItem)</w:t>
        <w:br/>
        <w:t xml:space="preserve">      });</w:t>
        <w:br/>
        <w:t xml:space="preserve">      showToast("Enlace de documento eliminado", "info");</w:t>
        <w:br/>
        <w:t xml:space="preserve">    } catch (err) {</w:t>
        <w:br/>
        <w:t xml:space="preserve">      console.error("Error deleting document:", err);</w:t>
        <w:br/>
        <w:t xml:space="preserve">      showToast("Error al eliminar documento", "error");</w:t>
        <w:br/>
        <w:t xml:space="preserve">    }</w:t>
        <w:br/>
        <w:t xml:space="preserve">  };</w:t>
        <w:br/>
        <w:br/>
        <w:t xml:space="preserve">  return (</w:t>
        <w:br/>
        <w:t xml:space="preserve">    &lt;&gt;</w:t>
        <w:br/>
        <w:t xml:space="preserve">      &lt;div style={{</w:t>
        <w:br/>
        <w:t xml:space="preserve">        position: 'fixed', top: 0, left: 0, right: 0, bottom: 0,</w:t>
        <w:br/>
        <w:t xml:space="preserve">        backgroundColor: 'rgba(5, 10, 25, 0.85)', backdropFilter: 'blur(8px)',</w:t>
        <w:br/>
        <w:t xml:space="preserve">        zIndex: 999, display: 'flex', alignItems: 'center', justifyContent: 'center', padding: '1rem'</w:t>
        <w:br/>
        <w:t xml:space="preserve">      }}&gt;</w:t>
        <w:br/>
        <w:t xml:space="preserve">        &lt;div className="glass-panel" style={{</w:t>
        <w:br/>
        <w:t xml:space="preserve">          width: '100%', maxWidth: '850px', maxHeight: '90vh', display: 'flex', flexDirection: 'column',</w:t>
        <w:br/>
        <w:t xml:space="preserve">          position: 'relative', border: `1px solid ${roleColor}40`, boxShadow: `0 10px 40px rgba(0,0,0,0.8), 0 0 20px ${roleColor}20`,</w:t>
        <w:br/>
        <w:t xml:space="preserve">          borderRadius: '16px', overflow: 'hidden'</w:t>
        <w:br/>
        <w:t xml:space="preserve">        }}&gt;</w:t>
        <w:br/>
        <w:t xml:space="preserve">          {/* Close button */}</w:t>
        <w:br/>
        <w:t xml:space="preserve">          &lt;button </w:t>
        <w:br/>
        <w:t xml:space="preserve">            onClick={onClose}</w:t>
        <w:br/>
        <w:t xml:space="preserve">            style={{</w:t>
        <w:br/>
        <w:t xml:space="preserve">              position: 'absolute', top: '1.2rem', right: '1.2rem', background: 'rgba(255,255,255,0.08)',</w:t>
        <w:br/>
        <w:t xml:space="preserve">              border: 'none', color: '#fff', borderRadius: '50%', width: '36px', height: '36px',</w:t>
        <w:br/>
        <w:t xml:space="preserve">              display: 'flex', alignItems: 'center', justifyContent: 'center', cursor: 'pointer', zIndex: 10,</w:t>
        <w:br/>
        <w:t xml:space="preserve">              transition: 'background 0.2s'</w:t>
        <w:br/>
        <w:t xml:space="preserve">            }}</w:t>
        <w:br/>
        <w:t xml:space="preserve">            onMouseEnter={e =&gt; e.currentTarget.style.background = 'rgba(255,255,255,0.2)'}</w:t>
        <w:br/>
        <w:t xml:space="preserve">            onMouseLeave={e =&gt; e.currentTarget.style.background = 'rgba(255,255,255,0.08)'}</w:t>
        <w:br/>
        <w:t xml:space="preserve">          &gt;</w:t>
        <w:br/>
        <w:t xml:space="preserve">            &lt;X size={20} /&gt;</w:t>
        <w:br/>
        <w:t xml:space="preserve">          &lt;/button&gt;</w:t>
        <w:br/>
        <w:br/>
        <w:t xml:space="preserve">          {/* User Header Profile Card */}</w:t>
        <w:br/>
        <w:t xml:space="preserve">          &lt;div style={{</w:t>
        <w:br/>
        <w:t xml:space="preserve">            padding: '1.8rem 2rem 1.2rem 2rem',</w:t>
        <w:br/>
        <w:t xml:space="preserve">            background: 'linear-gradient(180deg, rgba(255,255,255,0.05) 0%, rgba(255,255,255,0.01) 100%)',</w:t>
        <w:br/>
        <w:t xml:space="preserve">            borderBottom: '1px solid rgba(255,255,255,0.08)'</w:t>
        <w:br/>
        <w:t xml:space="preserve">          }}&gt;</w:t>
        <w:br/>
        <w:t xml:space="preserve">            &lt;div style={{ display: 'flex', alignItems: 'center', gap: '1.2rem', flexWrap: 'wrap' }}&gt;</w:t>
        <w:br/>
        <w:t xml:space="preserve">              &lt;div style={{</w:t>
        <w:br/>
        <w:t xml:space="preserve">                width: '64px', height: '64px', borderRadius: '50%',</w:t>
        <w:br/>
        <w:t xml:space="preserve">                background: `linear-gradient(135deg, ${roleColor}40, ${roleColor}10)`,</w:t>
        <w:br/>
        <w:t xml:space="preserve">                border: `2px solid ${roleColor}`, display: 'flex', alignItems: 'center', justifyContent: 'center',</w:t>
        <w:br/>
        <w:t xml:space="preserve">                fontSize: '1.5rem', fontWeight: 'bold', color: '#fff', boxShadow: `0 0 15px ${roleColor}40`</w:t>
        <w:br/>
        <w:t xml:space="preserve">              }}&gt;</w:t>
        <w:br/>
        <w:t xml:space="preserve">                {user.name ? user.name.charAt(0).toUpperCase() : 'U'}</w:t>
        <w:br/>
        <w:t xml:space="preserve">              &lt;/div&gt;</w:t>
        <w:br/>
        <w:br/>
        <w:t xml:space="preserve">              &lt;div style={{ flex: 1, minWidth: '240px' }}&gt;</w:t>
        <w:br/>
        <w:t xml:space="preserve">                &lt;div style={{ display: 'flex', alignItems: 'center', gap: '0.8rem', flexWrap: 'wrap' }}&gt;</w:t>
        <w:br/>
        <w:t xml:space="preserve">                  &lt;h2 style={{ margin: 0, color: 'var(--text-heading)', fontSize: '1.5rem', fontWeight: 'bold' }}&gt;{user.name}&lt;/h2&gt;</w:t>
        <w:br/>
        <w:t xml:space="preserve">                  {(user.roles &amp;&amp; user.roles.length &gt; 0 ? user.roles : [user.role]).map(r =&gt; {</w:t>
        <w:br/>
        <w:t xml:space="preserve">                    const rNorm = normalizeRole(r);</w:t>
        <w:br/>
        <w:t xml:space="preserve">                    const rCol = ROLE_COLORS[rNorm] || roleColor;</w:t>
        <w:br/>
        <w:t xml:space="preserve">                    const rLab = ROLE_LABELS[rNorm] || ROLE_LABELS[r] || r;</w:t>
        <w:br/>
        <w:t xml:space="preserve">                    return (</w:t>
        <w:br/>
        <w:t xml:space="preserve">                      &lt;span key={r} style={{</w:t>
        <w:br/>
        <w:t xml:space="preserve">                        padding: '0.2rem 0.6rem', borderRadius: '20px', fontSize: '0.75rem', fontWeight: 'bold',</w:t>
        <w:br/>
        <w:t xml:space="preserve">                        background: `${rCol}20`, color: rCol, border: `1px solid ${rCol}60`</w:t>
        <w:br/>
        <w:t xml:space="preserve">                      }}&gt;</w:t>
        <w:br/>
        <w:t xml:space="preserve">                        {rLab}</w:t>
        <w:br/>
        <w:t xml:space="preserve">                      &lt;/span&gt;</w:t>
        <w:br/>
        <w:t xml:space="preserve">                    );</w:t>
        <w:br/>
        <w:t xml:space="preserve">                  })}</w:t>
        <w:br/>
        <w:t xml:space="preserve">                &lt;/div&gt;</w:t>
        <w:br/>
        <w:br/>
        <w:t xml:space="preserve">                &lt;div style={{ display: 'flex', gap: '1.2rem', marginTop: '0.5rem', fontSize: '0.82rem', color: 'var(--text-muted)', flexWrap: 'wrap' }}&gt;</w:t>
        <w:br/>
        <w:t xml:space="preserve">                  &lt;span style={{ display: 'flex', alignItems: 'center', gap: '0.3rem' }}&gt;</w:t>
        <w:br/>
        <w:t xml:space="preserve">                    &lt;Building2 size={14} color="var(--crear-gold)" /&gt; Sede: &lt;strong style={{ color: 'var(--text-heading)' }}&gt;{user.sede || 'Global'}&lt;/strong&gt;</w:t>
        <w:br/>
        <w:t xml:space="preserve">                  &lt;/span&gt;</w:t>
        <w:br/>
        <w:t xml:space="preserve">                  {user.corporateEmail &amp;&amp; (</w:t>
        <w:br/>
        <w:t xml:space="preserve">                    &lt;span style={{ display: 'flex', alignItems: 'center', gap: '0.3rem' }} title="Correo Corporativo Oficial"&gt;</w:t>
        <w:br/>
        <w:t xml:space="preserve">                      &lt;Mail size={14} color="var(--crear-gold)" /&gt; Corp: {user.corporateEmail}</w:t>
        <w:br/>
        <w:t xml:space="preserve">                    &lt;/span&gt;</w:t>
        <w:br/>
        <w:t xml:space="preserve">                  )}</w:t>
        <w:br/>
        <w:t xml:space="preserve">                  {user.personalEmail &amp;&amp; (</w:t>
        <w:br/>
        <w:t xml:space="preserve">                    &lt;span style={{ display: 'flex', alignItems: 'center', gap: '0.3rem' }} title="Gmail Personal"&gt;</w:t>
        <w:br/>
        <w:t xml:space="preserve">                      &lt;Mail size={14} color="var(--crear-cyan)" /&gt; Personal: {user.personalEmail}</w:t>
        <w:br/>
        <w:t xml:space="preserve">                    &lt;/span&gt;</w:t>
        <w:br/>
        <w:t xml:space="preserve">                  )}</w:t>
        <w:br/>
        <w:t xml:space="preserve">                  {!user.corporateEmail &amp;&amp; !user.personalEmail &amp;&amp; (</w:t>
        <w:br/>
        <w:t xml:space="preserve">                    &lt;span style={{ display: 'flex', alignItems: 'center', gap: '0.3rem' }}&gt;</w:t>
        <w:br/>
        <w:t xml:space="preserve">                      &lt;Mail size={14} color="var(--crear-cyan)" /&gt; {user.email}</w:t>
        <w:br/>
        <w:t xml:space="preserve">                    &lt;/span&gt;</w:t>
        <w:br/>
        <w:t xml:space="preserve">                  )}</w:t>
        <w:br/>
        <w:t xml:space="preserve">                  {user.phone &amp;&amp; (</w:t>
        <w:br/>
        <w:t xml:space="preserve">                    &lt;span style={{ display: 'flex', alignItems: 'center', gap: '0.3rem' }}&gt;</w:t>
        <w:br/>
        <w:t xml:space="preserve">                      📱 {user.phone}</w:t>
        <w:br/>
        <w:t xml:space="preserve">                    &lt;/span&gt;</w:t>
        <w:br/>
        <w:t xml:space="preserve">                  )}</w:t>
        <w:br/>
        <w:t xml:space="preserve">                &lt;/div&gt;</w:t>
        <w:br/>
        <w:t xml:space="preserve">              &lt;/div&gt;</w:t>
        <w:br/>
        <w:br/>
        <w:t xml:space="preserve">              {/* KPI metrics */}</w:t>
        <w:br/>
        <w:t xml:space="preserve">              &lt;div style={{ display: 'flex', gap: '1rem', alignItems: 'center', background: 'rgba(0,0,0,0.4)', padding: '0.6rem 1rem', borderRadius: '12px', border: '1px solid rgba(255,255,255,0.06)' }}&gt;</w:t>
        <w:br/>
        <w:t xml:space="preserve">                &lt;div style={{ textAlign: 'center' }}&gt;</w:t>
        <w:br/>
        <w:t xml:space="preserve">                  &lt;span style={{ fontSize: '1.4rem', fontWeight: 'bold', color: pct === 100 ? '#22c55e' : 'var(--crear-gold)' }}&gt;{pct}%&lt;/span&gt;</w:t>
        <w:br/>
        <w:t xml:space="preserve">                  &lt;p style={{ margin: 0, fontSize: '0.7rem', color: 'var(--text-muted)' }}&gt;Progreso&lt;/p&gt;</w:t>
        <w:br/>
        <w:t xml:space="preserve">                &lt;/div&gt;</w:t>
        <w:br/>
        <w:t xml:space="preserve">                &lt;div style={{ height: '28px', width: '1px', background: 'rgba(255,255,255,0.1)' }} /&gt;</w:t>
        <w:br/>
        <w:t xml:space="preserve">                &lt;div style={{ textAlign: 'center' }}&gt;</w:t>
        <w:br/>
        <w:t xml:space="preserve">                  &lt;span style={{ fontSize: '1.1rem', fontWeight: 'bold', color: '#fff' }}&gt;{completedTasks.length}/{userTasks.length}&lt;/span&gt;</w:t>
        <w:br/>
        <w:t xml:space="preserve">                  &lt;p style={{ margin: 0, fontSize: '0.7rem', color: 'var(--text-muted)' }}&gt;Tareas&lt;/p&gt;</w:t>
        <w:br/>
        <w:t xml:space="preserve">                &lt;/div&gt;</w:t>
        <w:br/>
        <w:t xml:space="preserve">                {criticalPending.length &gt; 0 &amp;&amp; (</w:t>
        <w:br/>
        <w:t xml:space="preserve">                  &lt;&gt;</w:t>
        <w:br/>
        <w:t xml:space="preserve">                    &lt;div style={{ height: '28px', width: '1px', background: 'rgba(255,255,255,0.1)' }} /&gt;</w:t>
        <w:br/>
        <w:t xml:space="preserve">                    &lt;div style={{ textAlign: 'center' }}&gt;</w:t>
        <w:br/>
        <w:t xml:space="preserve">                      &lt;span style={{ fontSize: '1.1rem', fontWeight: 'bold', color: '#ef4444' }}&gt;{criticalPending.length}&lt;/span&gt;</w:t>
        <w:br/>
        <w:t xml:space="preserve">                      &lt;p style={{ margin: 0, fontSize: '0.7rem', color: '#ef4444' }}&gt;Críticas&lt;/p&gt;</w:t>
        <w:br/>
        <w:t xml:space="preserve">                    &lt;/div&gt;</w:t>
        <w:br/>
        <w:t xml:space="preserve">                  &lt;/&gt;</w:t>
        <w:br/>
        <w:t xml:space="preserve">                )}</w:t>
        <w:br/>
        <w:t xml:space="preserve">              &lt;/div&gt;</w:t>
        <w:br/>
        <w:t xml:space="preserve">            &lt;/div&gt;</w:t>
        <w:br/>
        <w:br/>
        <w:t xml:space="preserve">            {/* Navigation Tabs */}</w:t>
        <w:br/>
        <w:t xml:space="preserve">            &lt;div style={{ display: 'flex', gap: '0.5rem', marginTop: '1.2rem' }}&gt;</w:t>
        <w:br/>
        <w:t xml:space="preserve">              &lt;button </w:t>
        <w:br/>
        <w:t xml:space="preserve">                onClick={() =&gt; setActiveTab('tasks')}</w:t>
        <w:br/>
        <w:t xml:space="preserve">                style={{</w:t>
        <w:br/>
        <w:t xml:space="preserve">                  padding: '0.5rem 1rem', borderRadius: '8px', border: 'none', cursor: 'pointer',</w:t>
        <w:br/>
        <w:t xml:space="preserve">                  fontSize: '0.85rem', fontWeight: 'bold', display: 'flex', alignItems: 'center', gap: '0.4rem',</w:t>
        <w:br/>
        <w:t xml:space="preserve">                  background: activeTab === 'tasks' ? 'var(--crear-gold)' : 'rgba(255,255,255,0.05)',</w:t>
        <w:br/>
        <w:t xml:space="preserve">                  color: activeTab === 'tasks' ? '#000' : 'var(--text-muted)',</w:t>
        <w:br/>
        <w:t xml:space="preserve">                  transition: 'all 0.2s'</w:t>
        <w:br/>
        <w:t xml:space="preserve">                }}</w:t>
        <w:br/>
        <w:t xml:space="preserve">              &gt;</w:t>
        <w:br/>
        <w:t xml:space="preserve">                &lt;CheckSquare size={16} /&gt; Tareas ({userTasks.length})</w:t>
        <w:br/>
        <w:t xml:space="preserve">              &lt;/button&gt;</w:t>
        <w:br/>
        <w:br/>
        <w:t xml:space="preserve">              &lt;button </w:t>
        <w:br/>
        <w:t xml:space="preserve">                onClick={() =&gt; setActiveTab('notes')}</w:t>
        <w:br/>
        <w:t xml:space="preserve">                style={{</w:t>
        <w:br/>
        <w:t xml:space="preserve">                  padding: '0.5rem 1rem', borderRadius: '8px', border: 'none', cursor: 'pointer',</w:t>
        <w:br/>
        <w:t xml:space="preserve">                  fontSize: '0.85rem', fontWeight: 'bold', display: 'flex', alignItems: 'center', gap: '0.4rem',</w:t>
        <w:br/>
        <w:t xml:space="preserve">                  background: activeTab === 'notes' ? 'var(--crear-gold)' : 'rgba(255,255,255,0.05)',</w:t>
        <w:br/>
        <w:t xml:space="preserve">                  color: activeTab === 'notes' ? '#000' : 'var(--text-muted)',</w:t>
        <w:br/>
        <w:t xml:space="preserve">                  transition: 'all 0.2s'</w:t>
        <w:br/>
        <w:t xml:space="preserve">                }}</w:t>
        <w:br/>
        <w:t xml:space="preserve">              &gt;</w:t>
        <w:br/>
        <w:t xml:space="preserve">                &lt;FileText size={16} /&gt; Notas y Bitácora ({profileData.notes.length})</w:t>
        <w:br/>
        <w:t xml:space="preserve">              &lt;/button&gt;</w:t>
        <w:br/>
        <w:br/>
        <w:t xml:space="preserve">              &lt;button </w:t>
        <w:br/>
        <w:t xml:space="preserve">                onClick={() =&gt; setActiveTab('documents')}</w:t>
        <w:br/>
        <w:t xml:space="preserve">                style={{</w:t>
        <w:br/>
        <w:t xml:space="preserve">                  padding: '0.5rem 1rem', borderRadius: '8px', border: 'none', cursor: 'pointer',</w:t>
        <w:br/>
        <w:t xml:space="preserve">                  fontSize: '0.85rem', fontWeight: 'bold', display: 'flex', alignItems: 'center', gap: '0.4rem',</w:t>
        <w:br/>
        <w:t xml:space="preserve">                  background: activeTab === 'documents' ? 'var(--crear-gold)' : 'rgba(255,255,255,0.05)',</w:t>
        <w:br/>
        <w:t xml:space="preserve">                  color: activeTab === 'documents' ? '#000' : 'var(--text-muted)',</w:t>
        <w:br/>
        <w:t xml:space="preserve">                  transition: 'all 0.2s'</w:t>
        <w:br/>
        <w:t xml:space="preserve">                }}</w:t>
        <w:br/>
        <w:t xml:space="preserve">              &gt;</w:t>
        <w:br/>
        <w:t xml:space="preserve">                &lt;Link2 size={16} /&gt; Documentos y Enlaces ({profileData.documents.length})</w:t>
        <w:br/>
        <w:t xml:space="preserve">              &lt;/button&gt;</w:t>
        <w:br/>
        <w:t xml:space="preserve">            &lt;/div&gt;</w:t>
        <w:br/>
        <w:t xml:space="preserve">          &lt;/div&gt;</w:t>
        <w:br/>
        <w:br/>
        <w:t xml:space="preserve">          {/* Modal Body with scroll */}</w:t>
        <w:br/>
        <w:t xml:space="preserve">          &lt;div style={{ padding: '1.5rem 2rem', overflowY: 'auto', flex: 1 }}&gt;</w:t>
        <w:br/>
        <w:br/>
        <w:t xml:space="preserve">            {/* TAB 1: TASKS */}</w:t>
        <w:br/>
        <w:t xml:space="preserve">            {activeTab === 'tasks' &amp;&amp; (</w:t>
        <w:br/>
        <w:t xml:space="preserve">              &lt;div&gt;</w:t>
        <w:br/>
        <w:t xml:space="preserve">                &lt;div style={{ display: 'flex', justifyContent: 'space-between', alignItems: 'center', marginBottom: '1rem' }}&gt;</w:t>
        <w:br/>
        <w:t xml:space="preserve">                  &lt;h4 style={{ margin: 0, color: '#fff', fontSize: '1.05rem', display: 'flex', alignItems: 'center', gap: '0.5rem' }}&gt;</w:t>
        <w:br/>
        <w:t xml:space="preserve">                    &lt;CheckSquare size={18} color="var(--crear-cyan)" /&gt; Matriz Operativa de {user.name}</w:t>
        <w:br/>
        <w:t xml:space="preserve">                  &lt;/h4&gt;</w:t>
        <w:br/>
        <w:t xml:space="preserve">                  &lt;button </w:t>
        <w:br/>
        <w:t xml:space="preserve">                    onClick={() =&gt; setShowAssignModal(true)}</w:t>
        <w:br/>
        <w:t xml:space="preserve">                    className="btn-primary"</w:t>
        <w:br/>
        <w:t xml:space="preserve">                    style={{</w:t>
        <w:br/>
        <w:t xml:space="preserve">                      padding: '0.4rem 0.9rem', fontSize: '0.82rem', display: 'flex', alignItems: 'center', gap: '0.4rem',</w:t>
        <w:br/>
        <w:t xml:space="preserve">                      background: 'var(--crear-cyan)', color: '#000', border: 'none', fontWeight: 'bold', borderRadius: '8px'</w:t>
        <w:br/>
        <w:t xml:space="preserve">                    }}</w:t>
        <w:br/>
        <w:t xml:space="preserve">                  &gt;</w:t>
        <w:br/>
        <w:t xml:space="preserve">                    &lt;PlusCircle size={16} /&gt; Asignar Nueva Tarea</w:t>
        <w:br/>
        <w:t xml:space="preserve">                  &lt;/button&gt;</w:t>
        <w:br/>
        <w:t xml:space="preserve">                &lt;/div&gt;</w:t>
        <w:br/>
        <w:br/>
        <w:t xml:space="preserve">                {userTasks.length === 0 ? (</w:t>
        <w:br/>
        <w:t xml:space="preserve">                  &lt;div style={{ textAlign: 'center', padding: '3rem', color: 'var(--text-muted)' }}&gt;</w:t>
        <w:br/>
        <w:t xml:space="preserve">                    &lt;CheckCircle2 size={40} style={{ opacity: 0.3, marginBottom: '0.5rem' }} /&gt;</w:t>
        <w:br/>
        <w:t xml:space="preserve">                    &lt;p&gt;No hay tareas asignadas para este usuario o rol en la sede {user.sede}.&lt;/p&gt;</w:t>
        <w:br/>
        <w:t xml:space="preserve">                  &lt;/div&gt;</w:t>
        <w:br/>
        <w:t xml:space="preserve">                ) : (</w:t>
        <w:br/>
        <w:t xml:space="preserve">                  &lt;div style={{ display: 'flex', flexDirection: 'column', gap: '0.6rem' }}&gt;</w:t>
        <w:br/>
        <w:t xml:space="preserve">                    {userTasks.map(task =&gt; {</w:t>
        <w:br/>
        <w:t xml:space="preserve">                      const isCompleted = task.completions &amp;&amp; user.sede &amp;&amp; task.completions[user.sede]</w:t>
        <w:br/>
        <w:t xml:space="preserve">                        ? task.completions[user.sede].completed</w:t>
        <w:br/>
        <w:t xml:space="preserve">                        : (task.completed || task.status === 'Completada');</w:t>
        <w:br/>
        <w:t xml:space="preserve">                      const isCrit = task.isCritical || task.priority?.includes('ROJO');</w:t>
        <w:br/>
        <w:br/>
        <w:t xml:space="preserve">                      return (</w:t>
        <w:br/>
        <w:t xml:space="preserve">                        &lt;div </w:t>
        <w:br/>
        <w:t xml:space="preserve">                          key={task.id}</w:t>
        <w:br/>
        <w:t xml:space="preserve">                          style={{</w:t>
        <w:br/>
        <w:t xml:space="preserve">                            display: 'flex', alignItems: 'center', justifyContent: 'space-between',</w:t>
        <w:br/>
        <w:t xml:space="preserve">                            padding: '0.8rem 1rem', borderRadius: '10px',</w:t>
        <w:br/>
        <w:t xml:space="preserve">                            background: isCompleted ? 'rgba(34, 197, 94, 0.05)' : 'rgba(255,255,255,0.03)',</w:t>
        <w:br/>
        <w:t xml:space="preserve">                            border: `1px solid ${isCompleted ? 'rgba(34, 197, 94, 0.3)' : isCrit ? 'rgba(239, 68, 68, 0.3)' : 'rgba(255,255,255,0.06)'}`,</w:t>
        <w:br/>
        <w:t xml:space="preserve">                            gap: '0.8rem'</w:t>
        <w:br/>
        <w:t xml:space="preserve">                          }}</w:t>
        <w:br/>
        <w:t xml:space="preserve">                        &gt;</w:t>
        <w:br/>
        <w:t xml:space="preserve">                          &lt;div style={{ display: 'flex', alignItems: 'center', gap: '0.8rem', flex: 1 }}&gt;</w:t>
        <w:br/>
        <w:t xml:space="preserve">                            &lt;input </w:t>
        <w:br/>
        <w:t xml:space="preserve">                              type="checkbox"</w:t>
        <w:br/>
        <w:t xml:space="preserve">                              checked={isCompleted}</w:t>
        <w:br/>
        <w:t xml:space="preserve">                              onChange={() =&gt; toggleTask(task.id, isCompleted)}</w:t>
        <w:br/>
        <w:t xml:space="preserve">                              style={{ width: '18px', height: '18px', cursor: 'pointer', accentColor: 'var(--crear-gold)' }}</w:t>
        <w:br/>
        <w:t xml:space="preserve">                            /&gt;</w:t>
        <w:br/>
        <w:t xml:space="preserve">                            &lt;div style={{ flex: 1 }}&gt;</w:t>
        <w:br/>
        <w:t xml:space="preserve">                              &lt;p style={{</w:t>
        <w:br/>
        <w:t xml:space="preserve">                                margin: 0, fontSize: '0.9rem', color: isCompleted ? 'var(--text-muted)' : '#fff',</w:t>
        <w:br/>
        <w:t xml:space="preserve">                                textDecoration: isCompleted ? 'line-through' : 'none', fontWeight: isCrit ? '600' : 'normal'</w:t>
        <w:br/>
        <w:t xml:space="preserve">                              }}&gt;</w:t>
        <w:br/>
        <w:t xml:space="preserve">                                {task.task || task.title}</w:t>
        <w:br/>
        <w:t xml:space="preserve">                              &lt;/p&gt;</w:t>
        <w:br/>
        <w:t xml:space="preserve">                              &lt;div style={{ display: 'flex', gap: '0.8rem', marginTop: '0.2rem', fontSize: '0.72rem', color: 'var(--text-muted)' }}&gt;</w:t>
        <w:br/>
        <w:t xml:space="preserve">                                {task.cyclePhase &amp;&amp; &lt;span&gt;Fase: &lt;strong style={{ color: '#29abe2' }}&gt;{task.cyclePhase}&lt;/strong&gt;&lt;/span&gt;}</w:t>
        <w:br/>
        <w:t xml:space="preserve">                                {task.deadline &amp;&amp; (</w:t>
        <w:br/>
        <w:t xml:space="preserve">                                  &lt;span style={{ display: 'flex', alignItems: 'center', gap: '0.2rem', color: 'var(--crear-gold)' }}&gt;</w:t>
        <w:br/>
        <w:t xml:space="preserve">                                    &lt;Clock size={11} /&gt; Límite: {new Date(task.deadline).toLocaleDateString()} {new Date(task.deadline).toLocaleTimeString([], { hour: '2-digit', minute: '2-digit' })}</w:t>
        <w:br/>
        <w:t xml:space="preserve">                                  &lt;/span&gt;</w:t>
        <w:br/>
        <w:t xml:space="preserve">                                )}</w:t>
        <w:br/>
        <w:t xml:space="preserve">                                {task.assignedToEmail &amp;&amp; (</w:t>
        <w:br/>
        <w:t xml:space="preserve">                                  &lt;span style={{ color: 'var(--crear-cyan)' }}&gt;Personalizada (Directa)&lt;/span&gt;</w:t>
        <w:br/>
        <w:t xml:space="preserve">                                )}</w:t>
        <w:br/>
        <w:t xml:space="preserve">                              &lt;/div&gt;</w:t>
        <w:br/>
        <w:t xml:space="preserve">                            &lt;/div&gt;</w:t>
        <w:br/>
        <w:t xml:space="preserve">                          &lt;/div&gt;</w:t>
        <w:br/>
        <w:br/>
        <w:t xml:space="preserve">                          &lt;div style={{ display: 'flex', alignItems: 'center', gap: '0.5rem' }}&gt;</w:t>
        <w:br/>
        <w:t xml:space="preserve">                            &lt;span style={{</w:t>
        <w:br/>
        <w:t xml:space="preserve">                              padding: '0.15rem 0.5rem', borderRadius: '12px', fontSize: '0.7rem', fontWeight: 'bold',</w:t>
        <w:br/>
        <w:t xml:space="preserve">                              background: isCompleted ? 'rgba(34, 197, 94, 0.15)' : 'rgba(245, 158, 11, 0.15)',</w:t>
        <w:br/>
        <w:t xml:space="preserve">                              color: isCompleted ? '#22c55e' : '#f59e0b',</w:t>
        <w:br/>
        <w:t xml:space="preserve">                              border: `1px solid ${isCompleted ? '#22c55e40' : '#f59e0b40'}`</w:t>
        <w:br/>
        <w:t xml:space="preserve">                            }}&gt;</w:t>
        <w:br/>
        <w:t xml:space="preserve">                              {isCompleted ? 'Completada' : 'Pendiente'}</w:t>
        <w:br/>
        <w:t xml:space="preserve">                            &lt;/span&gt;</w:t>
        <w:br/>
        <w:t xml:space="preserve">                          &lt;/div&gt;</w:t>
        <w:br/>
        <w:t xml:space="preserve">                        &lt;/div&gt;</w:t>
        <w:br/>
        <w:t xml:space="preserve">                      );</w:t>
        <w:br/>
        <w:t xml:space="preserve">                    })}</w:t>
        <w:br/>
        <w:t xml:space="preserve">                  &lt;/div&gt;</w:t>
        <w:br/>
        <w:t xml:space="preserve">                )}</w:t>
        <w:br/>
        <w:t xml:space="preserve">              &lt;/div&gt;</w:t>
        <w:br/>
        <w:t xml:space="preserve">            )}</w:t>
        <w:br/>
        <w:br/>
        <w:t xml:space="preserve">            {/* TAB 2: NOTES &amp; BITÁCORA */}</w:t>
        <w:br/>
        <w:t xml:space="preserve">            {activeTab === 'notes' &amp;&amp; (</w:t>
        <w:br/>
        <w:t xml:space="preserve">              &lt;div&gt;</w:t>
        <w:br/>
        <w:t xml:space="preserve">                &lt;form onSubmit={handleAddNote} style={{ marginBottom: '1.5rem', background: 'rgba(255,255,255,0.02)', padding: '1rem', borderRadius: '12px', border: '1px solid rgba(255,255,255,0.08)' }}&gt;</w:t>
        <w:br/>
        <w:t xml:space="preserve">                  &lt;label style={{ display: 'block', fontSize: '0.85rem', color: 'var(--crear-gold)', fontWeight: 'bold', marginBottom: '0.4rem' }}&gt;</w:t>
        <w:br/>
        <w:t xml:space="preserve">                    📝 Añadir Nota / Feedback para {user.name}:</w:t>
        <w:br/>
        <w:t xml:space="preserve">                  &lt;/label&gt;</w:t>
        <w:br/>
        <w:t xml:space="preserve">                  &lt;textarea </w:t>
        <w:br/>
        <w:t xml:space="preserve">                    value={newNoteText}</w:t>
        <w:br/>
        <w:t xml:space="preserve">                    onChange={e =&gt; setNewNoteText(e.target.value)}</w:t>
        <w:br/>
        <w:t xml:space="preserve">                    placeholder="Escribe observaciones de desempeño, compromisos de reunión, acuerdos o puntos a auditar..."</w:t>
        <w:br/>
        <w:t xml:space="preserve">                    rows={3}</w:t>
        <w:br/>
        <w:t xml:space="preserve">                    className="input-field"</w:t>
        <w:br/>
        <w:t xml:space="preserve">                    style={{ width: '100%', marginBottom: '0.6rem', resize: 'vertical' }}</w:t>
        <w:br/>
        <w:t xml:space="preserve">                    disabled={isSavingNote}</w:t>
        <w:br/>
        <w:t xml:space="preserve">                  /&gt;</w:t>
        <w:br/>
        <w:t xml:space="preserve">                  &lt;div style={{ display: 'flex', justifyContent: 'flex-end' }}&gt;</w:t>
        <w:br/>
        <w:t xml:space="preserve">                    &lt;button </w:t>
        <w:br/>
        <w:t xml:space="preserve">                      type="submit" </w:t>
        <w:br/>
        <w:t xml:space="preserve">                      className="btn-primary" </w:t>
        <w:br/>
        <w:t xml:space="preserve">                      disabled={isSavingNote || !newNoteText.trim()}</w:t>
        <w:br/>
        <w:t xml:space="preserve">                      style={{ padding: '0.4rem 1rem', fontSize: '0.85rem', display: 'flex', alignItems: 'center', gap: '0.4rem' }}</w:t>
        <w:br/>
        <w:t xml:space="preserve">                    &gt;</w:t>
        <w:br/>
        <w:t xml:space="preserve">                      &lt;Plus size={16} /&gt; {isSavingNote ? 'Guardando...' : 'Guardar Nota'}</w:t>
        <w:br/>
        <w:t xml:space="preserve">                    &lt;/button&gt;</w:t>
        <w:br/>
        <w:t xml:space="preserve">                  &lt;/div&gt;</w:t>
        <w:br/>
        <w:t xml:space="preserve">                &lt;/form&gt;</w:t>
        <w:br/>
        <w:br/>
        <w:t xml:space="preserve">                &lt;h4 style={{ color: '#fff', fontSize: '1rem', marginBottom: '0.8rem' }}&gt;Historial de Notas ({profileData.notes.length})&lt;/h4&gt;</w:t>
        <w:br/>
        <w:br/>
        <w:t xml:space="preserve">                {profileData.notes.length === 0 ? (</w:t>
        <w:br/>
        <w:t xml:space="preserve">                  &lt;div style={{ textAlign: 'center', padding: '2.5rem', color: 'var(--text-muted)' }}&gt;</w:t>
        <w:br/>
        <w:t xml:space="preserve">                    &lt;FileText size={36} style={{ opacity: 0.3, marginBottom: '0.5rem' }} /&gt;</w:t>
        <w:br/>
        <w:t xml:space="preserve">                    &lt;p&gt;Aún no hay notas registradas para este usuario.&lt;/p&gt;</w:t>
        <w:br/>
        <w:t xml:space="preserve">                  &lt;/div&gt;</w:t>
        <w:br/>
        <w:t xml:space="preserve">                ) : (</w:t>
        <w:br/>
        <w:t xml:space="preserve">                  &lt;div style={{ display: 'flex', flexDirection: 'column', gap: '0.8rem' }}&gt;</w:t>
        <w:br/>
        <w:t xml:space="preserve">                    {profileData.notes.slice().reverse().map((note) =&gt; (</w:t>
        <w:br/>
        <w:t xml:space="preserve">                      &lt;div </w:t>
        <w:br/>
        <w:t xml:space="preserve">                        key={note.id || note.createdAt}</w:t>
        <w:br/>
        <w:t xml:space="preserve">                        style={{</w:t>
        <w:br/>
        <w:t xml:space="preserve">                          padding: '1rem', borderRadius: '10px', background: 'rgba(255,255,255,0.03)',</w:t>
        <w:br/>
        <w:t xml:space="preserve">                          border: '1px solid rgba(255,255,255,0.06)', position: 'relative'</w:t>
        <w:br/>
        <w:t xml:space="preserve">                        }}</w:t>
        <w:br/>
        <w:t xml:space="preserve">                      &gt;</w:t>
        <w:br/>
        <w:t xml:space="preserve">                        &lt;div style={{ display: 'flex', justifyContent: 'space-between', alignItems: 'flex-start', marginBottom: '0.4rem' }}&gt;</w:t>
        <w:br/>
        <w:t xml:space="preserve">                          &lt;div style={{ display: 'flex', alignItems: 'center', gap: '0.5rem', fontSize: '0.75rem', color: 'var(--crear-cyan)' }}&gt;</w:t>
        <w:br/>
        <w:t xml:space="preserve">                            &lt;Shield size={13} /&gt;</w:t>
        <w:br/>
        <w:t xml:space="preserve">                            &lt;strong&gt;{note.authorName || 'SuperAdmin'}&lt;/strong&gt;</w:t>
        <w:br/>
        <w:t xml:space="preserve">                            &lt;span style={{ color: 'var(--text-muted)' }}&gt;• {new Date(note.createdAt).toLocaleString()}&lt;/span&gt;</w:t>
        <w:br/>
        <w:t xml:space="preserve">                          &lt;/div&gt;</w:t>
        <w:br/>
        <w:t xml:space="preserve">                          &lt;button </w:t>
        <w:br/>
        <w:t xml:space="preserve">                            onClick={() =&gt; handleDeleteNote(note)}</w:t>
        <w:br/>
        <w:t xml:space="preserve">                            style={{ background: 'transparent', border: 'none', color: '#ef4444', cursor: 'pointer', opacity: 0.7, padding: '2px' }}</w:t>
        <w:br/>
        <w:t xml:space="preserve">                            title="Eliminar nota"</w:t>
        <w:br/>
        <w:t xml:space="preserve">                          &gt;</w:t>
        <w:br/>
        <w:t xml:space="preserve">                            &lt;Trash2 size={15} /&gt;</w:t>
        <w:br/>
        <w:t xml:space="preserve">                          &lt;/button&gt;</w:t>
        <w:br/>
        <w:t xml:space="preserve">                        &lt;/div&gt;</w:t>
        <w:br/>
        <w:t xml:space="preserve">                        &lt;p style={{ margin: 0, color: '#e2e8f0', fontSize: '0.88rem', whiteSpace: 'pre-wrap', lineHeight: '1.4' }}&gt;</w:t>
        <w:br/>
        <w:t xml:space="preserve">                          {note.text}</w:t>
        <w:br/>
        <w:t xml:space="preserve">                        &lt;/p&gt;</w:t>
        <w:br/>
        <w:t xml:space="preserve">                      &lt;/div&gt;</w:t>
        <w:br/>
        <w:t xml:space="preserve">                    ))}</w:t>
        <w:br/>
        <w:t xml:space="preserve">                  &lt;/div&gt;</w:t>
        <w:br/>
        <w:t xml:space="preserve">                )}</w:t>
        <w:br/>
        <w:t xml:space="preserve">              &lt;/div&gt;</w:t>
        <w:br/>
        <w:t xml:space="preserve">            )}</w:t>
        <w:br/>
        <w:br/>
        <w:t xml:space="preserve">            {/* TAB 3: DOCUMENTS &amp; LINKS */}</w:t>
        <w:br/>
        <w:t xml:space="preserve">            {activeTab === 'documents' &amp;&amp; (</w:t>
        <w:br/>
        <w:t xml:space="preserve">              &lt;div&gt;</w:t>
        <w:br/>
        <w:t xml:space="preserve">                &lt;form onSubmit={handleAddDocument} style={{ marginBottom: '1.5rem', background: 'rgba(255,255,255,0.02)', padding: '1rem', borderRadius: '12px', border: '1px solid rgba(255,255,255,0.08)' }}&gt;</w:t>
        <w:br/>
        <w:t xml:space="preserve">                  &lt;label style={{ display: 'block', fontSize: '0.85rem', color: 'var(--crear-cyan)', fontWeight: 'bold', marginBottom: '0.6rem' }}&gt;</w:t>
        <w:br/>
        <w:t xml:space="preserve">                    🔗 Enlazar Documento / Enlace Externo (Google Drive, Docs, Reportes):</w:t>
        <w:br/>
        <w:t xml:space="preserve">                  &lt;/label&gt;</w:t>
        <w:br/>
        <w:t xml:space="preserve">                  &lt;div style={{ display: 'grid', gridTemplateColumns: '1fr 2fr auto', gap: '0.6rem', alignItems: 'flex-end' }}&gt;</w:t>
        <w:br/>
        <w:t xml:space="preserve">                    &lt;div&gt;</w:t>
        <w:br/>
        <w:t xml:space="preserve">                      &lt;label style={{ display: 'block', fontSize: '0.72rem', color: 'var(--text-muted)', marginBottom: '0.2rem' }}&gt;Título del Documento:&lt;/label&gt;</w:t>
        <w:br/>
        <w:t xml:space="preserve">                      &lt;input </w:t>
        <w:br/>
        <w:t xml:space="preserve">                        type="text"</w:t>
        <w:br/>
        <w:t xml:space="preserve">                        placeholder="Ej. Plan Operativo Q3"</w:t>
        <w:br/>
        <w:t xml:space="preserve">                        value={newDocTitle}</w:t>
        <w:br/>
        <w:t xml:space="preserve">                        onChange={e =&gt; setNewDocTitle(e.target.value)}</w:t>
        <w:br/>
        <w:t xml:space="preserve">                        className="input-field"</w:t>
        <w:br/>
        <w:t xml:space="preserve">                        style={{ width: '100%' }}</w:t>
        <w:br/>
        <w:t xml:space="preserve">                        disabled={isSavingDoc}</w:t>
        <w:br/>
        <w:t xml:space="preserve">                        required</w:t>
        <w:br/>
        <w:t xml:space="preserve">                      /&gt;</w:t>
        <w:br/>
        <w:t xml:space="preserve">                    &lt;/div&gt;</w:t>
        <w:br/>
        <w:t xml:space="preserve">                    &lt;div&gt;</w:t>
        <w:br/>
        <w:t xml:space="preserve">                      &lt;label style={{ display: 'block', fontSize: '0.72rem', color: 'var(--text-muted)', marginBottom: '0.2rem' }}&gt;Enlace URL (Drive, Dropbox, Notion, Web):&lt;/label&gt;</w:t>
        <w:br/>
        <w:t xml:space="preserve">                      &lt;input </w:t>
        <w:br/>
        <w:t xml:space="preserve">                        type="url"</w:t>
        <w:br/>
        <w:t xml:space="preserve">                        placeholder="https://drive.google.com/..."</w:t>
        <w:br/>
        <w:t xml:space="preserve">                        value={newDocUrl}</w:t>
        <w:br/>
        <w:t xml:space="preserve">                        onChange={e =&gt; setNewDocUrl(e.target.value)}</w:t>
        <w:br/>
        <w:t xml:space="preserve">                        className="input-field"</w:t>
        <w:br/>
        <w:t xml:space="preserve">                        style={{ width: '100%' }}</w:t>
        <w:br/>
        <w:t xml:space="preserve">                        disabled={isSavingDoc}</w:t>
        <w:br/>
        <w:t xml:space="preserve">                        required</w:t>
        <w:br/>
        <w:t xml:space="preserve">                      /&gt;</w:t>
        <w:br/>
        <w:t xml:space="preserve">                    &lt;/div&gt;</w:t>
        <w:br/>
        <w:t xml:space="preserve">                    &lt;button </w:t>
        <w:br/>
        <w:t xml:space="preserve">                      type="submit" </w:t>
        <w:br/>
        <w:t xml:space="preserve">                      className="btn-primary" </w:t>
        <w:br/>
        <w:t xml:space="preserve">                      disabled={isSavingDoc || !newDocTitle.trim() || !newDocUrl.trim()}</w:t>
        <w:br/>
        <w:t xml:space="preserve">                      style={{ padding: '0.55rem 1rem', fontSize: '0.85rem', display: 'flex', alignItems: 'center', gap: '0.4rem', height: '40px' }}</w:t>
        <w:br/>
        <w:t xml:space="preserve">                    &gt;</w:t>
        <w:br/>
        <w:t xml:space="preserve">                      &lt;Plus size={16} /&gt; {isSavingDoc ? '...' : 'Enlazar'}</w:t>
        <w:br/>
        <w:t xml:space="preserve">                    &lt;/button&gt;</w:t>
        <w:br/>
        <w:t xml:space="preserve">                  &lt;/div&gt;</w:t>
        <w:br/>
        <w:t xml:space="preserve">                &lt;/form&gt;</w:t>
        <w:br/>
        <w:br/>
        <w:t xml:space="preserve">                &lt;h4 style={{ color: '#fff', fontSize: '1rem', marginBottom: '0.8rem' }}&gt;Documentos y Enlaces Guardados ({profileData.documents.length})&lt;/h4&gt;</w:t>
        <w:br/>
        <w:br/>
        <w:t xml:space="preserve">                {profileData.documents.length === 0 ? (</w:t>
        <w:br/>
        <w:t xml:space="preserve">                  &lt;div style={{ textAlign: 'center', padding: '2.5rem', color: 'var(--text-muted)' }}&gt;</w:t>
        <w:br/>
        <w:t xml:space="preserve">                    &lt;Link2 size={36} style={{ opacity: 0.3, marginBottom: '0.5rem' }} /&gt;</w:t>
        <w:br/>
        <w:t xml:space="preserve">                    &lt;p&gt;No hay documentos ni enlaces guardados para este usuario.&lt;/p&gt;</w:t>
        <w:br/>
        <w:t xml:space="preserve">                  &lt;/div&gt;</w:t>
        <w:br/>
        <w:t xml:space="preserve">                ) : (</w:t>
        <w:br/>
        <w:t xml:space="preserve">                  &lt;div style={{ display: 'grid', gridTemplateColumns: 'repeat(auto-fit, minmax(280px, 1fr))', gap: '0.8rem' }}&gt;</w:t>
        <w:br/>
        <w:t xml:space="preserve">                    {profileData.documents.map((docItem) =&gt; (</w:t>
        <w:br/>
        <w:t xml:space="preserve">                      &lt;div </w:t>
        <w:br/>
        <w:t xml:space="preserve">                        key={docItem.id || docItem.createdAt}</w:t>
        <w:br/>
        <w:t xml:space="preserve">                        style={{</w:t>
        <w:br/>
        <w:t xml:space="preserve">                          padding: '1rem', borderRadius: '10px', background: 'rgba(255,255,255,0.03)',</w:t>
        <w:br/>
        <w:t xml:space="preserve">                          border: '1px solid rgba(255,255,255,0.08)', display: 'flex', flexDirection: 'column',</w:t>
        <w:br/>
        <w:t xml:space="preserve">                          justifyContent: 'space-between', gap: '0.8rem'</w:t>
        <w:br/>
        <w:t xml:space="preserve">                        }}</w:t>
        <w:br/>
        <w:t xml:space="preserve">                      &gt;</w:t>
        <w:br/>
        <w:t xml:space="preserve">                        &lt;div&gt;</w:t>
        <w:br/>
        <w:t xml:space="preserve">                          &lt;div style={{ display: 'flex', justifyContent: 'space-between', alignItems: 'flex-start' }}&gt;</w:t>
        <w:br/>
        <w:t xml:space="preserve">                            &lt;h5 style={{ margin: 0, color: '#fff', fontSize: '0.95rem', fontWeight: 'bold' }}&gt;{docItem.title}&lt;/h5&gt;</w:t>
        <w:br/>
        <w:t xml:space="preserve">                            &lt;button </w:t>
        <w:br/>
        <w:t xml:space="preserve">                              onClick={() =&gt; handleDeleteDocument(docItem)}</w:t>
        <w:br/>
        <w:t xml:space="preserve">                              style={{ background: 'transparent', border: 'none', color: '#ef4444', cursor: 'pointer', opacity: 0.7 }}</w:t>
        <w:br/>
        <w:t xml:space="preserve">                              title="Eliminar documento"</w:t>
        <w:br/>
        <w:t xml:space="preserve">                            &gt;</w:t>
        <w:br/>
        <w:t xml:space="preserve">                              &lt;Trash2 size={15} /&gt;</w:t>
        <w:br/>
        <w:t xml:space="preserve">                            &lt;/button&gt;</w:t>
        <w:br/>
        <w:t xml:space="preserve">                          &lt;/div&gt;</w:t>
        <w:br/>
        <w:t xml:space="preserve">                          &lt;p style={{ margin: '0.3rem 0 0 0', fontSize: '0.72rem', color: 'var(--text-muted)' }}&gt;</w:t>
        <w:br/>
        <w:t xml:space="preserve">                            Subido por: {docItem.addedBy || 'Admin'} • {new Date(docItem.createdAt).toLocaleDateString()}</w:t>
        <w:br/>
        <w:t xml:space="preserve">                          &lt;/p&gt;</w:t>
        <w:br/>
        <w:t xml:space="preserve">                        &lt;/div&gt;</w:t>
        <w:br/>
        <w:br/>
        <w:t xml:space="preserve">                        &lt;a </w:t>
        <w:br/>
        <w:t xml:space="preserve">                          href={docItem.url} </w:t>
        <w:br/>
        <w:t xml:space="preserve">                          target="_blank" </w:t>
        <w:br/>
        <w:t xml:space="preserve">                          rel="noopener noreferrer"</w:t>
        <w:br/>
        <w:t xml:space="preserve">                          className="btn-secondary"</w:t>
        <w:br/>
        <w:t xml:space="preserve">                          style={{</w:t>
        <w:br/>
        <w:t xml:space="preserve">                            display: 'flex', alignItems: 'center', justifyContent: 'center', gap: '0.4rem',</w:t>
        <w:br/>
        <w:t xml:space="preserve">                            padding: '0.4rem 0.8rem', fontSize: '0.8rem', color: 'var(--crear-cyan)', textDecoration: 'none',</w:t>
        <w:br/>
        <w:t xml:space="preserve">                            borderRadius: '6px', border: '1px solid var(--crear-cyan)40'</w:t>
        <w:br/>
        <w:t xml:space="preserve">                          }}</w:t>
        <w:br/>
        <w:t xml:space="preserve">                        &gt;</w:t>
        <w:br/>
        <w:t xml:space="preserve">                          &lt;ExternalLink size={14} /&gt; Abrir Documento</w:t>
        <w:br/>
        <w:t xml:space="preserve">                        &lt;/a&gt;</w:t>
        <w:br/>
        <w:t xml:space="preserve">                      &lt;/div&gt;</w:t>
        <w:br/>
        <w:t xml:space="preserve">                    ))}</w:t>
        <w:br/>
        <w:t xml:space="preserve">                  &lt;/div&gt;</w:t>
        <w:br/>
        <w:t xml:space="preserve">                )}</w:t>
        <w:br/>
        <w:t xml:space="preserve">              &lt;/div&gt;</w:t>
        <w:br/>
        <w:t xml:space="preserve">            )}</w:t>
        <w:br/>
        <w:br/>
        <w:t xml:space="preserve">          &lt;/div&gt;</w:t>
        <w:br/>
        <w:t xml:space="preserve">        &lt;/div&gt;</w:t>
        <w:br/>
        <w:t xml:space="preserve">      &lt;/div&gt;</w:t>
        <w:br/>
        <w:br/>
        <w:t xml:space="preserve">      {/* Embedded Task Assignment Modal for this specific user */}</w:t>
        <w:br/>
        <w:t xml:space="preserve">      {showAssignModal &amp;&amp; (</w:t>
        <w:br/>
        <w:t xml:space="preserve">        &lt;TaskAssignmentModal </w:t>
        <w:br/>
        <w:t xml:space="preserve">          isOpen={showAssignModal}</w:t>
        <w:br/>
        <w:t xml:space="preserve">          onClose={() =&gt; setShowAssignModal(false)}</w:t>
        <w:br/>
        <w:t xml:space="preserve">          prefilledUser={user}</w:t>
        <w:br/>
        <w:t xml:space="preserve">        /&gt;</w:t>
        <w:br/>
        <w:t xml:space="preserve">      )}</w:t>
        <w:br/>
        <w:t xml:space="preserve">    &lt;/&gt;</w:t>
        <w:br/>
        <w:t xml:space="preserve">  );</w:t>
        <w:br/>
        <w:t>}</w:t>
        <w:br/>
        <w:br/>
        <w:t>```</w:t>
        <w:br/>
        <w:br/>
        <w:t>---</w:t>
        <w:br/>
        <w:br/>
        <w:t>### 📄 Archivo: `src/components/VenueConfigModal.jsx`</w:t>
        <w:br/>
        <w:br/>
        <w:t>```javascript</w:t>
        <w:br/>
        <w:t>import React, { useState, useEffect } from 'react';</w:t>
        <w:br/>
        <w:t>import { defaultVenues, getVenueForTraining } from '../data/venuesData';</w:t>
        <w:br/>
        <w:t>import { MapPin, Building, Edit, Save, X, CheckCircle2, RotateCcw, Compass } from 'lucide-react';</w:t>
        <w:br/>
        <w:t>import { useUI } from '../context/UIContext';</w:t>
        <w:br/>
        <w:t>import { useAuth } from '../context/AuthContext';</w:t>
        <w:br/>
        <w:t>import { db } from '../services/firebase';</w:t>
        <w:br/>
        <w:t>import { doc, setDoc, getDoc } from 'firebase/firestore';</w:t>
        <w:br/>
        <w:br/>
        <w:t>export default function VenueConfigModal({ isOpen, onClose }) {</w:t>
        <w:br/>
        <w:t xml:space="preserve">  if (!isOpen) return null;</w:t>
        <w:br/>
        <w:br/>
        <w:t xml:space="preserve">  const { currentUser } = useAuth();</w:t>
        <w:br/>
        <w:t xml:space="preserve">  const { showToast } = useUI();</w:t>
        <w:br/>
        <w:t xml:space="preserve">  const [selectedSede, setSelectedSede] = useState(() =&gt; {</w:t>
        <w:br/>
        <w:t xml:space="preserve">    return currentUser?.sede?.trim() || 'Lima';</w:t>
        <w:br/>
        <w:t xml:space="preserve">  });</w:t>
        <w:br/>
        <w:br/>
        <w:t xml:space="preserve">  const [venues, setVenues] = useState(defaultVenues);</w:t>
        <w:br/>
        <w:br/>
        <w:t xml:space="preserve">  const currentSedeVenue = venues[selectedSede] || defaultVenues[selectedSede] || defaultVenues.Lima;</w:t>
        <w:br/>
        <w:br/>
        <w:t xml:space="preserve">  const [c1Venue, setC1Venue] = useState(currentSedeVenue.c1_venue || '');</w:t>
        <w:br/>
        <w:t xml:space="preserve">  const [c2Venue, setC2Venue] = useState(currentSedeVenue.c2_venue || '');</w:t>
        <w:br/>
        <w:t xml:space="preserve">  const [mjVenue, setMjVenue] = useState(currentSedeVenue.mj_venue || '');</w:t>
        <w:br/>
        <w:t xml:space="preserve">  const [viajeVenue, setViajeVenue] = useState(currentSedeVenue.viaje_venue || '');</w:t>
        <w:br/>
        <w:t xml:space="preserve">  const [address, setAddress] = useState(currentSedeVenue.address || '');</w:t>
        <w:br/>
        <w:br/>
        <w:t xml:space="preserve">  useEffect(() =&gt; {</w:t>
        <w:br/>
        <w:t xml:space="preserve">    const fetchSedeVenue = async () =&gt; {</w:t>
        <w:br/>
        <w:t xml:space="preserve">      try {</w:t>
        <w:br/>
        <w:t xml:space="preserve">        const venueDocRef = doc(db, 'venues', selectedSede);</w:t>
        <w:br/>
        <w:t xml:space="preserve">        const snap = await getDoc(venueDocRef);</w:t>
        <w:br/>
        <w:t xml:space="preserve">        if (snap.exists()) {</w:t>
        <w:br/>
        <w:t xml:space="preserve">          const firestoreVenue = snap.data();</w:t>
        <w:br/>
        <w:t xml:space="preserve">          setC1Venue(firestoreVenue.c1_venue || '');</w:t>
        <w:br/>
        <w:t xml:space="preserve">          setC2Venue(firestoreVenue.c2_venue || '');</w:t>
        <w:br/>
        <w:t xml:space="preserve">          setMjVenue(firestoreVenue.mj_venue || '');</w:t>
        <w:br/>
        <w:t xml:space="preserve">          setViajeVenue(firestoreVenue.viaje_venue || '');</w:t>
        <w:br/>
        <w:t xml:space="preserve">          setAddress(firestoreVenue.address || '');</w:t>
        <w:br/>
        <w:t xml:space="preserve">          return;</w:t>
        <w:br/>
        <w:t xml:space="preserve">        }</w:t>
        <w:br/>
        <w:t xml:space="preserve">      } catch (e) {</w:t>
        <w:br/>
        <w:t xml:space="preserve">        // Fallback to local</w:t>
        <w:br/>
        <w:t xml:space="preserve">      }</w:t>
        <w:br/>
        <w:br/>
        <w:t xml:space="preserve">      const sVenue = venues[selectedSede] || defaultVenues[selectedSede] || defaultVenues.Lima;</w:t>
        <w:br/>
        <w:t xml:space="preserve">      setC1Venue(sVenue.c1_venue || '');</w:t>
        <w:br/>
        <w:t xml:space="preserve">      setC2Venue(sVenue.c2_venue || '');</w:t>
        <w:br/>
        <w:t xml:space="preserve">      setMjVenue(sVenue.mj_venue || '');</w:t>
        <w:br/>
        <w:t xml:space="preserve">      setViajeVenue(sVenue.viaje_venue || '');</w:t>
        <w:br/>
        <w:t xml:space="preserve">      setAddress(sVenue.address || '');</w:t>
        <w:br/>
        <w:t xml:space="preserve">    };</w:t>
        <w:br/>
        <w:br/>
        <w:t xml:space="preserve">    fetchSedeVenue();</w:t>
        <w:br/>
        <w:t xml:space="preserve">  }, [selectedSede, venues]);</w:t>
        <w:br/>
        <w:br/>
        <w:t xml:space="preserve">  const handleSave = async () =&gt; {</w:t>
        <w:br/>
        <w:t xml:space="preserve">    const venueData = {</w:t>
        <w:br/>
        <w:t xml:space="preserve">      ...currentSedeVenue,</w:t>
        <w:br/>
        <w:t xml:space="preserve">      sede: selectedSede,</w:t>
        <w:br/>
        <w:t xml:space="preserve">      c1_venue: c1Venue,</w:t>
        <w:br/>
        <w:t xml:space="preserve">      c2_venue: c2Venue,</w:t>
        <w:br/>
        <w:t xml:space="preserve">      mj_venue: mjVenue,</w:t>
        <w:br/>
        <w:t xml:space="preserve">      viaje_venue: viajeVenue,</w:t>
        <w:br/>
        <w:t xml:space="preserve">      address: address,</w:t>
        <w:br/>
        <w:t xml:space="preserve">      updatedBy: currentUser?.email || 'gerente',</w:t>
        <w:br/>
        <w:t xml:space="preserve">      updatedAt: new Date().toISOString()</w:t>
        <w:br/>
        <w:t xml:space="preserve">    };</w:t>
        <w:br/>
        <w:br/>
        <w:t xml:space="preserve">    const updated = {</w:t>
        <w:br/>
        <w:t xml:space="preserve">      ...venues,</w:t>
        <w:br/>
        <w:t xml:space="preserve">      [selectedSede]: venueData</w:t>
        <w:br/>
        <w:t xml:space="preserve">    };</w:t>
        <w:br/>
        <w:br/>
        <w:t xml:space="preserve">    setVenues(updated);</w:t>
        <w:br/>
        <w:br/>
        <w:t xml:space="preserve">    try {</w:t>
        <w:br/>
        <w:t xml:space="preserve">      await setDoc(doc(db, 'venues', selectedSede), venueData, { merge: true });</w:t>
        <w:br/>
        <w:t xml:space="preserve">      showToast(`¡Lugares y Hoteles de entrenamiento para ${selectedSede} actualizados!`, 'success');</w:t>
        <w:br/>
        <w:t xml:space="preserve">      onClose();</w:t>
        <w:br/>
        <w:t xml:space="preserve">    } catch (err) {</w:t>
        <w:br/>
        <w:t xml:space="preserve">      console.error("Could not write venue to Firestore:", err);</w:t>
        <w:br/>
        <w:t xml:space="preserve">      showToast('Error al guardar la configuración del venue.', 'error');</w:t>
        <w:br/>
        <w:t xml:space="preserve">    }</w:t>
        <w:br/>
        <w:t xml:space="preserve">  };</w:t>
        <w:br/>
        <w:br/>
        <w:t xml:space="preserve">  const handleResetDefault = () =&gt; {</w:t>
        <w:br/>
        <w:t xml:space="preserve">    const dVenue = defaultVenues[selectedSede] || defaultVenues.Lima;</w:t>
        <w:br/>
        <w:t xml:space="preserve">    setC1Venue(dVenue.c1_venue);</w:t>
        <w:br/>
        <w:t xml:space="preserve">    setC2Venue(dVenue.c2_venue);</w:t>
        <w:br/>
        <w:t xml:space="preserve">    setMjVenue(dVenue.mj_venue);</w:t>
        <w:br/>
        <w:t xml:space="preserve">    setViajeVenue(dVenue.viaje_venue || '');</w:t>
        <w:br/>
        <w:t xml:space="preserve">    setAddress(dVenue.address);</w:t>
        <w:br/>
        <w:t xml:space="preserve">    showToast(`Valores restaurados a los hoteles oficiales por defecto.`, 'info');</w:t>
        <w:br/>
        <w:t xml:space="preserve">  };</w:t>
        <w:br/>
        <w:br/>
        <w:t xml:space="preserve">  return (</w:t>
        <w:br/>
        <w:t xml:space="preserve">    &lt;div style={{</w:t>
        <w:br/>
        <w:t xml:space="preserve">      position: 'fixed',</w:t>
        <w:br/>
        <w:t xml:space="preserve">      inset: 0,</w:t>
        <w:br/>
        <w:t xml:space="preserve">      backgroundColor: 'rgba(3, 7, 18, 0.85)',</w:t>
        <w:br/>
        <w:t xml:space="preserve">      backdropFilter: 'blur(10px)',</w:t>
        <w:br/>
        <w:t xml:space="preserve">      display: 'flex',</w:t>
        <w:br/>
        <w:t xml:space="preserve">      alignItems: 'center',</w:t>
        <w:br/>
        <w:t xml:space="preserve">      justifyContent: 'center',</w:t>
        <w:br/>
        <w:t xml:space="preserve">      zIndex: 1000,</w:t>
        <w:br/>
        <w:t xml:space="preserve">      padding: '1rem'</w:t>
        <w:br/>
        <w:t xml:space="preserve">    }}&gt;</w:t>
        <w:br/>
        <w:t xml:space="preserve">      &lt;div className="glass-panel" style={{</w:t>
        <w:br/>
        <w:t xml:space="preserve">        maxWidth: '640px',</w:t>
        <w:br/>
        <w:t xml:space="preserve">        width: '100%',</w:t>
        <w:br/>
        <w:t xml:space="preserve">        maxHeight: '90vh',</w:t>
        <w:br/>
        <w:t xml:space="preserve">        overflowY: 'auto',</w:t>
        <w:br/>
        <w:t xml:space="preserve">        padding: '2rem',</w:t>
        <w:br/>
        <w:t xml:space="preserve">        border: '1px solid rgba(0, 210, 255, 0.3)',</w:t>
        <w:br/>
        <w:t xml:space="preserve">        boxShadow: '0 20px 60px rgba(0, 0, 0, 0.9), 0 0 30px rgba(0, 210, 255, 0.15)',</w:t>
        <w:br/>
        <w:t xml:space="preserve">        position: 'relative'</w:t>
        <w:br/>
        <w:t xml:space="preserve">      }}&gt;</w:t>
        <w:br/>
        <w:t xml:space="preserve">        {/* BOTÓN CERRAR */}</w:t>
        <w:br/>
        <w:t xml:space="preserve">        &lt;button</w:t>
        <w:br/>
        <w:t xml:space="preserve">          onClick={onClose}</w:t>
        <w:br/>
        <w:t xml:space="preserve">          style={{</w:t>
        <w:br/>
        <w:t xml:space="preserve">            position: 'absolute',</w:t>
        <w:br/>
        <w:t xml:space="preserve">            top: '1.25rem',</w:t>
        <w:br/>
        <w:t xml:space="preserve">            right: '1.25rem',</w:t>
        <w:br/>
        <w:t xml:space="preserve">            background: 'none',</w:t>
        <w:br/>
        <w:t xml:space="preserve">            border: 'none',</w:t>
        <w:br/>
        <w:t xml:space="preserve">            color: 'var(--text-muted)',</w:t>
        <w:br/>
        <w:t xml:space="preserve">            cursor: 'pointer',</w:t>
        <w:br/>
        <w:t xml:space="preserve">            padding: '4px'</w:t>
        <w:br/>
        <w:t xml:space="preserve">          }}</w:t>
        <w:br/>
        <w:t xml:space="preserve">        &gt;</w:t>
        <w:br/>
        <w:t xml:space="preserve">          &lt;X size={20} /&gt;</w:t>
        <w:br/>
        <w:t xml:space="preserve">        &lt;/button&gt;</w:t>
        <w:br/>
        <w:br/>
        <w:t xml:space="preserve">        &lt;div style={{ display: 'flex', alignItems: 'center', gap: '0.75rem', marginBottom: '0.5rem' }}&gt;</w:t>
        <w:br/>
        <w:t xml:space="preserve">          &lt;Building size={28} color="var(--crear-gold)" /&gt;</w:t>
        <w:br/>
        <w:t xml:space="preserve">          &lt;div&gt;</w:t>
        <w:br/>
        <w:t xml:space="preserve">            &lt;h2 style={{ margin: 0, fontSize: '1.35rem', color: '#ffffff' }}&gt;</w:t>
        <w:br/>
        <w:t xml:space="preserve">              Configuración de Hoteles, Salones &amp; El Viaje</w:t>
        <w:br/>
        <w:t xml:space="preserve">            &lt;/h2&gt;</w:t>
        <w:br/>
        <w:t xml:space="preserve">            &lt;p className="text-muted" style={{ margin: 0, fontSize: '0.85rem' }}&gt;</w:t>
        <w:br/>
        <w:t xml:space="preserve">              Establece el lugar oficial por defecto o modifícalo según la necesidad</w:t>
        <w:br/>
        <w:t xml:space="preserve">            &lt;/p&gt;</w:t>
        <w:br/>
        <w:t xml:space="preserve">          &lt;/div&gt;</w:t>
        <w:br/>
        <w:t xml:space="preserve">        &lt;/div&gt;</w:t>
        <w:br/>
        <w:br/>
        <w:t xml:space="preserve">        &lt;hr style={{ borderColor: 'rgba(255, 255, 255, 0.08)', margin: '1.25rem 0' }} /&gt;</w:t>
        <w:br/>
        <w:br/>
        <w:t xml:space="preserve">        {/* SELECTOR DE SEDE */}</w:t>
        <w:br/>
        <w:t xml:space="preserve">        &lt;div style={{ marginBottom: '1.25rem' }}&gt;</w:t>
        <w:br/>
        <w:t xml:space="preserve">          &lt;label style={{ display: 'block', fontSize: '0.85rem', fontWeight: 'bold', color: 'var(--text-muted)', marginBottom: '0.4rem' }}&gt;</w:t>
        <w:br/>
        <w:t xml:space="preserve">            Seleccionar Sede a Configurar:</w:t>
        <w:br/>
        <w:t xml:space="preserve">          &lt;/label&gt;</w:t>
        <w:br/>
        <w:t xml:space="preserve">          &lt;select</w:t>
        <w:br/>
        <w:t xml:space="preserve">            value={selectedSede}</w:t>
        <w:br/>
        <w:t xml:space="preserve">            onChange={(e) =&gt; setSelectedSede(e.target.value)}</w:t>
        <w:br/>
        <w:t xml:space="preserve">            style={{</w:t>
        <w:br/>
        <w:t xml:space="preserve">              width: '100%',</w:t>
        <w:br/>
        <w:t xml:space="preserve">              padding: '0.65rem 0.9rem',</w:t>
        <w:br/>
        <w:t xml:space="preserve">              borderRadius: '8px',</w:t>
        <w:br/>
        <w:t xml:space="preserve">              background: 'rgba(0, 0, 0, 0.4)',</w:t>
        <w:br/>
        <w:t xml:space="preserve">              color: '#ffffff',</w:t>
        <w:br/>
        <w:t xml:space="preserve">              border: '1px solid rgba(255, 255, 255, 0.15)',</w:t>
        <w:br/>
        <w:t xml:space="preserve">              fontSize: '0.95rem',</w:t>
        <w:br/>
        <w:t xml:space="preserve">              fontWeight: 'bold'</w:t>
        <w:br/>
        <w:t xml:space="preserve">            }}</w:t>
        <w:br/>
        <w:t xml:space="preserve">          &gt;</w:t>
        <w:br/>
        <w:t xml:space="preserve">            {Object.keys(defaultVenues).map(s =&gt; (</w:t>
        <w:br/>
        <w:t xml:space="preserve">              &lt;option key={s} value={s}&gt;{s}&lt;/option&gt;</w:t>
        <w:br/>
        <w:t xml:space="preserve">            ))}</w:t>
        <w:br/>
        <w:t xml:space="preserve">          &lt;/select&gt;</w:t>
        <w:br/>
        <w:t xml:space="preserve">        &lt;/div&gt;</w:t>
        <w:br/>
        <w:br/>
        <w:t xml:space="preserve">        {/* LUGAR PARA C1 */}</w:t>
        <w:br/>
        <w:t xml:space="preserve">        &lt;div style={{ marginBottom: '1rem' }}&gt;</w:t>
        <w:br/>
        <w:t xml:space="preserve">          &lt;label style={{ display: 'flex', justifyContent: 'space-between', fontSize: '0.85rem', fontWeight: 'bold', color: '#ffffff', marginBottom: '0.35rem' }}&gt;</w:t>
        <w:br/>
        <w:t xml:space="preserve">            &lt;span&gt;🏨 Hotel / Salón para Capítulo 1 (C1):&lt;/span&gt;</w:t>
        <w:br/>
        <w:t xml:space="preserve">            &lt;span style={{ fontSize: '0.75rem', color: 'var(--crear-blue)' }}&gt;Por Defecto&lt;/span&gt;</w:t>
        <w:br/>
        <w:t xml:space="preserve">          &lt;/label&gt;</w:t>
        <w:br/>
        <w:t xml:space="preserve">          &lt;input</w:t>
        <w:br/>
        <w:t xml:space="preserve">            type="text"</w:t>
        <w:br/>
        <w:t xml:space="preserve">            value={c1Venue}</w:t>
        <w:br/>
        <w:t xml:space="preserve">            onChange={(e) =&gt; setC1Venue(e.target.value)}</w:t>
        <w:br/>
        <w:t xml:space="preserve">            placeholder="Ej: Hotel José Antonio Deluxe Miraflores"</w:t>
        <w:br/>
        <w:t xml:space="preserve">            style={{</w:t>
        <w:br/>
        <w:t xml:space="preserve">              width: '100%',</w:t>
        <w:br/>
        <w:t xml:space="preserve">              padding: '0.6rem 0.85rem',</w:t>
        <w:br/>
        <w:t xml:space="preserve">              borderRadius: '8px',</w:t>
        <w:br/>
        <w:t xml:space="preserve">              background: 'rgba(0, 0, 0, 0.5)',</w:t>
        <w:br/>
        <w:t xml:space="preserve">              border: '1px solid rgba(0, 210, 255, 0.25)',</w:t>
        <w:br/>
        <w:t xml:space="preserve">              color: '#ffffff',</w:t>
        <w:br/>
        <w:t xml:space="preserve">              fontSize: '0.9rem',</w:t>
        <w:br/>
        <w:t xml:space="preserve">              boxSizing: 'border-box'</w:t>
        <w:br/>
        <w:t xml:space="preserve">            }}</w:t>
        <w:br/>
        <w:t xml:space="preserve">          /&gt;</w:t>
        <w:br/>
        <w:t xml:space="preserve">        &lt;/div&gt;</w:t>
        <w:br/>
        <w:br/>
        <w:t xml:space="preserve">        {/* LUGAR PARA C2 */}</w:t>
        <w:br/>
        <w:t xml:space="preserve">        &lt;div style={{ marginBottom: '1rem' }}&gt;</w:t>
        <w:br/>
        <w:t xml:space="preserve">          &lt;label style={{ display: 'flex', justifyContent: 'space-between', fontSize: '0.85rem', fontWeight: 'bold', color: '#ffffff', marginBottom: '0.35rem' }}&gt;</w:t>
        <w:br/>
        <w:t xml:space="preserve">            &lt;span&gt;🏨 Hotel / Salón para Capítulo 2 (C2):&lt;/span&gt;</w:t>
        <w:br/>
        <w:t xml:space="preserve">            &lt;span style={{ fontSize: '0.75rem', color: 'var(--crear-blue)' }}&gt;Por Defecto&lt;/span&gt;</w:t>
        <w:br/>
        <w:t xml:space="preserve">          &lt;/label&gt;</w:t>
        <w:br/>
        <w:t xml:space="preserve">          &lt;input</w:t>
        <w:br/>
        <w:t xml:space="preserve">            type="text"</w:t>
        <w:br/>
        <w:t xml:space="preserve">            value={c2Venue}</w:t>
        <w:br/>
        <w:t xml:space="preserve">            onChange={(e) =&gt; setC2Venue(e.target.value)}</w:t>
        <w:br/>
        <w:t xml:space="preserve">            placeholder="Ej: Hotel José Antonio Deluxe Miraflores"</w:t>
        <w:br/>
        <w:t xml:space="preserve">            style={{</w:t>
        <w:br/>
        <w:t xml:space="preserve">              width: '100%',</w:t>
        <w:br/>
        <w:t xml:space="preserve">              padding: '0.6rem 0.85rem',</w:t>
        <w:br/>
        <w:t xml:space="preserve">              borderRadius: '8px',</w:t>
        <w:br/>
        <w:t xml:space="preserve">              background: 'rgba(0, 0, 0, 0.5)',</w:t>
        <w:br/>
        <w:t xml:space="preserve">              border: '1px solid rgba(0, 210, 255, 0.25)',</w:t>
        <w:br/>
        <w:t xml:space="preserve">              color: '#ffffff',</w:t>
        <w:br/>
        <w:t xml:space="preserve">              fontSize: '0.9rem',</w:t>
        <w:br/>
        <w:t xml:space="preserve">              boxSizing: 'border-box'</w:t>
        <w:br/>
        <w:t xml:space="preserve">            }}</w:t>
        <w:br/>
        <w:t xml:space="preserve">          /&gt;</w:t>
        <w:br/>
        <w:t xml:space="preserve">        &lt;/div&gt;</w:t>
        <w:br/>
        <w:br/>
        <w:t xml:space="preserve">        {/* LUGAR PARA MJ */}</w:t>
        <w:br/>
        <w:t xml:space="preserve">        &lt;div style={{ marginBottom: '1rem' }}&gt;</w:t>
        <w:br/>
        <w:t xml:space="preserve">          &lt;label style={{ display: 'flex', justifyContent: 'space-between', fontSize: '0.85rem', fontWeight: 'bold', color: '#ffffff', marginBottom: '0.35rem' }}&gt;</w:t>
        <w:br/>
        <w:t xml:space="preserve">            &lt;span&gt;🏨 Hotel / Salón para Maestría del Juego (MJ):&lt;/span&gt;</w:t>
        <w:br/>
        <w:t xml:space="preserve">            &lt;span style={{ fontSize: '0.75rem', color: 'var(--role-mj)' }}&gt;Por Defecto&lt;/span&gt;</w:t>
        <w:br/>
        <w:t xml:space="preserve">          &lt;/label&gt;</w:t>
        <w:br/>
        <w:t xml:space="preserve">          &lt;input</w:t>
        <w:br/>
        <w:t xml:space="preserve">            type="text"</w:t>
        <w:br/>
        <w:t xml:space="preserve">            value={mjVenue}</w:t>
        <w:br/>
        <w:t xml:space="preserve">            onChange={(e) =&gt; setMjVenue(e.target.value)}</w:t>
        <w:br/>
        <w:t xml:space="preserve">            placeholder="Ej: Hotel José Antonio Deluxe Miraflores"</w:t>
        <w:br/>
        <w:t xml:space="preserve">            style={{</w:t>
        <w:br/>
        <w:t xml:space="preserve">              width: '100%',</w:t>
        <w:br/>
        <w:t xml:space="preserve">              padding: '0.6rem 0.85rem',</w:t>
        <w:br/>
        <w:t xml:space="preserve">              borderRadius: '8px',</w:t>
        <w:br/>
        <w:t xml:space="preserve">              background: 'rgba(0, 0, 0, 0.5)',</w:t>
        <w:br/>
        <w:t xml:space="preserve">              border: '1px solid rgba(168, 85, 247, 0.25)',</w:t>
        <w:br/>
        <w:t xml:space="preserve">              color: '#ffffff',</w:t>
        <w:br/>
        <w:t xml:space="preserve">              fontSize: '0.9rem',</w:t>
        <w:br/>
        <w:t xml:space="preserve">              boxSizing: 'border-box'</w:t>
        <w:br/>
        <w:t xml:space="preserve">            }}</w:t>
        <w:br/>
        <w:t xml:space="preserve">          /&gt;</w:t>
        <w:br/>
        <w:t xml:space="preserve">        &lt;/div&gt;</w:t>
        <w:br/>
        <w:br/>
        <w:t xml:space="preserve">        {/* LUGAR PARA EL VIAJE */}</w:t>
        <w:br/>
        <w:t xml:space="preserve">        &lt;div style={{ marginBottom: '1rem' }}&gt;</w:t>
        <w:br/>
        <w:t xml:space="preserve">          &lt;label style={{ display: 'flex', justifyContent: 'space-between', fontSize: '0.85rem', fontWeight: 'bold', color: '#ffffff', marginBottom: '0.35rem' }}&gt;</w:t>
        <w:br/>
        <w:t xml:space="preserve">            &lt;span style={{ display: 'flex', alignItems: 'center', gap: '4px', color: '#fbbf24' }}&gt;</w:t>
        <w:br/>
        <w:t xml:space="preserve">              &lt;Compass size={14} /&gt; 🏕️ Lugar / Hostal para "El Viaje" (MJ Viaje):</w:t>
        <w:br/>
        <w:t xml:space="preserve">            &lt;/span&gt;</w:t>
        <w:br/>
        <w:t xml:space="preserve">            &lt;span style={{ fontSize: '0.75rem', color: '#fbbf24' }}&gt;Especial Retiro&lt;/span&gt;</w:t>
        <w:br/>
        <w:t xml:space="preserve">          &lt;/label&gt;</w:t>
        <w:br/>
        <w:t xml:space="preserve">          &lt;input</w:t>
        <w:br/>
        <w:t xml:space="preserve">            type="text"</w:t>
        <w:br/>
        <w:t xml:space="preserve">            value={viajeVenue}</w:t>
        <w:br/>
        <w:t xml:space="preserve">            onChange={(e) =&gt; setViajeVenue(e.target.value)}</w:t>
        <w:br/>
        <w:t xml:space="preserve">            placeholder="Ej: Hostal Sol y Luna (Cieneguilla, Lima, Perú)"</w:t>
        <w:br/>
        <w:t xml:space="preserve">            style={{</w:t>
        <w:br/>
        <w:t xml:space="preserve">              width: '100%',</w:t>
        <w:br/>
        <w:t xml:space="preserve">              padding: '0.6rem 0.85rem',</w:t>
        <w:br/>
        <w:t xml:space="preserve">              borderRadius: '8px',</w:t>
        <w:br/>
        <w:t xml:space="preserve">              background: 'rgba(0, 0, 0, 0.5)',</w:t>
        <w:br/>
        <w:t xml:space="preserve">              border: '1px solid rgba(251, 191, 36, 0.35)',</w:t>
        <w:br/>
        <w:t xml:space="preserve">              color: '#ffffff',</w:t>
        <w:br/>
        <w:t xml:space="preserve">              fontSize: '0.9rem',</w:t>
        <w:br/>
        <w:t xml:space="preserve">              boxSizing: 'border-box'</w:t>
        <w:br/>
        <w:t xml:space="preserve">            }}</w:t>
        <w:br/>
        <w:t xml:space="preserve">          /&gt;</w:t>
        <w:br/>
        <w:t xml:space="preserve">        &lt;/div&gt;</w:t>
        <w:br/>
        <w:br/>
        <w:t xml:space="preserve">        {/* DIRECCIÓN OFICIAL */}</w:t>
        <w:br/>
        <w:t xml:space="preserve">        &lt;div style={{ marginBottom: '1.5rem' }}&gt;</w:t>
        <w:br/>
        <w:t xml:space="preserve">          &lt;label style={{ display: 'block', fontSize: '0.85rem', fontWeight: 'bold', color: 'var(--text-muted)', marginBottom: '0.35rem' }}&gt;</w:t>
        <w:br/>
        <w:t xml:space="preserve">            📍 Dirección General de la Sede para Mapas:</w:t>
        <w:br/>
        <w:t xml:space="preserve">          &lt;/label&gt;</w:t>
        <w:br/>
        <w:t xml:space="preserve">          &lt;input</w:t>
        <w:br/>
        <w:t xml:space="preserve">            type="text"</w:t>
        <w:br/>
        <w:t xml:space="preserve">            value={address}</w:t>
        <w:br/>
        <w:t xml:space="preserve">            onChange={(e) =&gt; setAddress(e.target.value)}</w:t>
        <w:br/>
        <w:t xml:space="preserve">            placeholder="Ej: Calle Bellavista 133, Miraflores, Lima, Perú"</w:t>
        <w:br/>
        <w:t xml:space="preserve">            style={{</w:t>
        <w:br/>
        <w:t xml:space="preserve">              width: '100%',</w:t>
        <w:br/>
        <w:t xml:space="preserve">              padding: '0.6rem 0.85rem',</w:t>
        <w:br/>
        <w:t xml:space="preserve">              borderRadius: '8px',</w:t>
        <w:br/>
        <w:t xml:space="preserve">              background: 'rgba(0, 0, 0, 0.5)',</w:t>
        <w:br/>
        <w:t xml:space="preserve">              border: '1px solid rgba(255, 255, 255, 0.15)',</w:t>
        <w:br/>
        <w:t xml:space="preserve">              color: '#ffffff',</w:t>
        <w:br/>
        <w:t xml:space="preserve">              fontSize: '0.9rem',</w:t>
        <w:br/>
        <w:t xml:space="preserve">              boxSizing: 'border-box'</w:t>
        <w:br/>
        <w:t xml:space="preserve">            }}</w:t>
        <w:br/>
        <w:t xml:space="preserve">          /&gt;</w:t>
        <w:br/>
        <w:t xml:space="preserve">        &lt;/div&gt;</w:t>
        <w:br/>
        <w:br/>
        <w:t xml:space="preserve">        {/* ACCIONES */}</w:t>
        <w:br/>
        <w:t xml:space="preserve">        &lt;div style={{ display: 'flex', justifyContent: 'space-between', alignItems: 'center', flexWrap: 'wrap', gap: '1rem' }}&gt;</w:t>
        <w:br/>
        <w:t xml:space="preserve">          &lt;button</w:t>
        <w:br/>
        <w:t xml:space="preserve">            type="button"</w:t>
        <w:br/>
        <w:t xml:space="preserve">            onClick={handleResetDefault}</w:t>
        <w:br/>
        <w:t xml:space="preserve">            className="btn-secondary"</w:t>
        <w:br/>
        <w:t xml:space="preserve">            style={{ fontSize: '0.8rem', display: 'flex', alignItems: 'center', gap: '4px' }}</w:t>
        <w:br/>
        <w:t xml:space="preserve">          &gt;</w:t>
        <w:br/>
        <w:t xml:space="preserve">            &lt;RotateCcw size={13} /&gt; Restaurar Oficiales</w:t>
        <w:br/>
        <w:t xml:space="preserve">          &lt;/button&gt;</w:t>
        <w:br/>
        <w:br/>
        <w:t xml:space="preserve">          &lt;div style={{ display: 'flex', gap: '0.75rem' }}&gt;</w:t>
        <w:br/>
        <w:t xml:space="preserve">            &lt;button</w:t>
        <w:br/>
        <w:t xml:space="preserve">              type="button"</w:t>
        <w:br/>
        <w:t xml:space="preserve">              onClick={onClose}</w:t>
        <w:br/>
        <w:t xml:space="preserve">              className="btn-secondary"</w:t>
        <w:br/>
        <w:t xml:space="preserve">              style={{ padding: '0.5rem 1rem' }}</w:t>
        <w:br/>
        <w:t xml:space="preserve">            &gt;</w:t>
        <w:br/>
        <w:t xml:space="preserve">              Cancelar</w:t>
        <w:br/>
        <w:t xml:space="preserve">            &lt;/button&gt;</w:t>
        <w:br/>
        <w:t xml:space="preserve">            &lt;button</w:t>
        <w:br/>
        <w:t xml:space="preserve">              type="button"</w:t>
        <w:br/>
        <w:t xml:space="preserve">              onClick={handleSave}</w:t>
        <w:br/>
        <w:t xml:space="preserve">              className="btn-neon-action"</w:t>
        <w:br/>
        <w:t xml:space="preserve">              style={{ padding: '0.5rem 1.4rem' }}</w:t>
        <w:br/>
        <w:t xml:space="preserve">            &gt;</w:t>
        <w:br/>
        <w:t xml:space="preserve">              &lt;Save size={14} /&gt;</w:t>
        <w:br/>
        <w:t xml:space="preserve">              &lt;span&gt;Guardar Configuración&lt;/span&gt;</w:t>
        <w:br/>
        <w:t xml:space="preserve">            &lt;/button&gt;</w:t>
        <w:br/>
        <w:t xml:space="preserve">          &lt;/div&gt;</w:t>
        <w:br/>
        <w:t xml:space="preserve">        &lt;/div&gt;</w:t>
        <w:br/>
        <w:t xml:space="preserve">      &lt;/div&gt;</w:t>
        <w:br/>
        <w:t xml:space="preserve">    &lt;/div&gt;</w:t>
        <w:br/>
        <w:t xml:space="preserve">  );</w:t>
        <w:br/>
        <w:t>}</w:t>
        <w:br/>
        <w:br/>
        <w:t>```</w:t>
        <w:br/>
        <w:br/>
        <w:t>---</w:t>
        <w:br/>
        <w:br/>
        <w:t>### 📄 Archivo: `src/config/permissions.js`</w:t>
        <w:br/>
        <w:br/>
        <w:t>```javascript</w:t>
        <w:br/>
        <w:t>// Configuración centralizada de permisos y roles administrativos</w:t>
        <w:br/>
        <w:t>// Este archivo es la ÚNICA fuente de verdad para emails con privilegios elevados.</w:t>
        <w:br/>
        <w:t>// Cualquier cambio de SuperAdmin se hace AQUÍ, no disperso en el código.</w:t>
        <w:br/>
        <w:br/>
        <w:t>/**</w:t>
        <w:br/>
        <w:t xml:space="preserve"> * Emails con privilegios de Super Administrador.</w:t>
        <w:br/>
        <w:t xml:space="preserve"> * Estos usuarios tienen acceso total: Centro de Mando, reinicio de ciclos,</w:t>
        <w:br/>
        <w:t xml:space="preserve"> * gestión de metas, y visibilidad global multi-sede.</w:t>
        <w:br/>
        <w:t xml:space="preserve"> */</w:t>
        <w:br/>
        <w:t>export const SUPER_ADMIN_EMAILS = [</w:t>
        <w:br/>
        <w:t xml:space="preserve">  'jose.sanchez@crearpsl.net',</w:t>
        <w:br/>
        <w:t>];</w:t>
        <w:br/>
        <w:br/>
        <w:t>/**</w:t>
        <w:br/>
        <w:t xml:space="preserve"> * Roles que otorgan privilegios de Dirección (equivalente a SuperAdmin por rol)</w:t>
        <w:br/>
        <w:t xml:space="preserve"> */</w:t>
        <w:br/>
        <w:t>export const DIRECCION_ROLES = ['direccion', 'cfo'];</w:t>
        <w:br/>
        <w:br/>
        <w:t>/**</w:t>
        <w:br/>
        <w:t xml:space="preserve"> * Roles que otorgan privilegios de Gerencia</w:t>
        <w:br/>
        <w:t xml:space="preserve"> */</w:t>
        <w:br/>
        <w:t>export const GERENCIA_ROLES = ['gerente', ...DIRECCION_ROLES];</w:t>
        <w:br/>
        <w:br/>
        <w:t>/**</w:t>
        <w:br/>
        <w:t xml:space="preserve"> * Verifica si un email tiene privilegios de SuperAdmin</w:t>
        <w:br/>
        <w:t xml:space="preserve"> * @param {string} email </w:t>
        <w:br/>
        <w:t xml:space="preserve"> * @returns {boolean}</w:t>
        <w:br/>
        <w:t xml:space="preserve"> */</w:t>
        <w:br/>
        <w:t>export const isSuperAdminEmail = (email) =&gt; {</w:t>
        <w:br/>
        <w:t xml:space="preserve">  if (!email) return false;</w:t>
        <w:br/>
        <w:t xml:space="preserve">  return SUPER_ADMIN_EMAILS.includes(email.trim().toLowerCase());</w:t>
        <w:br/>
        <w:t>};</w:t>
        <w:br/>
        <w:br/>
        <w:t>/**</w:t>
        <w:br/>
        <w:t xml:space="preserve"> * Verifica si un rol normalizado tiene privilegios de Dirección</w:t>
        <w:br/>
        <w:t xml:space="preserve"> * @param {string} role - Rol normalizado</w:t>
        <w:br/>
        <w:t xml:space="preserve"> * @returns {boolean}</w:t>
        <w:br/>
        <w:t xml:space="preserve"> */</w:t>
        <w:br/>
        <w:t>export const isDireccionRole = (role) =&gt; {</w:t>
        <w:br/>
        <w:t xml:space="preserve">  return DIRECCION_ROLES.includes(role);</w:t>
        <w:br/>
        <w:t>};</w:t>
        <w:br/>
        <w:br/>
        <w:t>/**</w:t>
        <w:br/>
        <w:t xml:space="preserve"> * Verifica si un rol normalizado tiene privilegios de Gerencia</w:t>
        <w:br/>
        <w:t xml:space="preserve"> * @param {string} role - Rol normalizado  </w:t>
        <w:br/>
        <w:t xml:space="preserve"> * @returns {boolean}</w:t>
        <w:br/>
        <w:t xml:space="preserve"> */</w:t>
        <w:br/>
        <w:t>export const isGerenciaRole = (role) =&gt; {</w:t>
        <w:br/>
        <w:t xml:space="preserve">  return GERENCIA_ROLES.includes(role);</w:t>
        <w:br/>
        <w:t>};</w:t>
        <w:br/>
        <w:br/>
        <w:t>/**</w:t>
        <w:br/>
        <w:t xml:space="preserve"> * Devuelve la lista de roles a los que el usuario actual puede asignar tareas,</w:t>
        <w:br/>
        <w:t xml:space="preserve"> * basado en la jerarquía del organigrama de CREAR PSL.</w:t>
        <w:br/>
        <w:t xml:space="preserve"> * @param {Object} currentUser - Objeto del usuario logueado</w:t>
        <w:br/>
        <w:t xml:space="preserve"> * @returns {Array&lt;{id: string, name: string}&gt;}</w:t>
        <w:br/>
        <w:t xml:space="preserve"> */</w:t>
        <w:br/>
        <w:t>export const getAssignableRoles = (currentUser) =&gt; {</w:t>
        <w:br/>
        <w:t xml:space="preserve">  const normRole = currentUser?.appRole;</w:t>
        <w:br/>
        <w:t xml:space="preserve">  </w:t>
        <w:br/>
        <w:t xml:space="preserve">  if (!normRole) return [];</w:t>
        <w:br/>
        <w:br/>
        <w:t xml:space="preserve">  if (currentUser.isSuperAdmin) {</w:t>
        <w:br/>
        <w:t xml:space="preserve">    return [</w:t>
        <w:br/>
        <w:t xml:space="preserve">      { id: 'gerente', name: 'Gerente de Sede' },</w:t>
        <w:br/>
        <w:t xml:space="preserve">      { id: 'director_maestria', name: 'Director de Maestría' },</w:t>
        <w:br/>
        <w:t xml:space="preserve">      { id: 'coord_maestria', name: 'Coordinador Maestría' },</w:t>
        <w:br/>
        <w:t xml:space="preserve">      { id: 'coord_c1', name: 'Coordinador C1/C2' },</w:t>
        <w:br/>
        <w:t xml:space="preserve">      { id: 'capitan', name: 'Capitán' },</w:t>
        <w:br/>
        <w:t xml:space="preserve">      { id: 'manager', name: 'Manager' },</w:t>
        <w:br/>
        <w:t xml:space="preserve">      { id: 'qt', name: 'Quantum Team (QT)' },</w:t>
        <w:br/>
        <w:t xml:space="preserve">      { id: 'admin', name: 'Equipo Administrativo' }</w:t>
        <w:br/>
        <w:t xml:space="preserve">    ];</w:t>
        <w:br/>
        <w:t xml:space="preserve">  }</w:t>
        <w:br/>
        <w:br/>
        <w:t xml:space="preserve">  if (normRole === 'director_maestria') {</w:t>
        <w:br/>
        <w:t xml:space="preserve">    return [</w:t>
        <w:br/>
        <w:t xml:space="preserve">      { id: 'director_maestria', name: 'Director de Maestría (A mí mismo)' },</w:t>
        <w:br/>
        <w:t xml:space="preserve">      { id: 'coord_maestria', name: 'Coordinador Maestría' },</w:t>
        <w:br/>
        <w:t xml:space="preserve">      { id: 'manager', name: 'Manager' }</w:t>
        <w:br/>
        <w:t xml:space="preserve">    ];</w:t>
        <w:br/>
        <w:t xml:space="preserve">  }</w:t>
        <w:br/>
        <w:br/>
        <w:t xml:space="preserve">  if (normRole === 'gerente') {</w:t>
        <w:br/>
        <w:t xml:space="preserve">    return [</w:t>
        <w:br/>
        <w:t xml:space="preserve">      { id: 'gerente', name: 'Gerente (A mí mismo)' },</w:t>
        <w:br/>
        <w:t xml:space="preserve">      { id: 'coord_c1', name: 'Coordinador C1/C2' },</w:t>
        <w:br/>
        <w:t xml:space="preserve">      { id: 'admin', name: 'Equipo Administrativo' },</w:t>
        <w:br/>
        <w:t xml:space="preserve">      { id: 'capitan', name: 'Capitán' }</w:t>
        <w:br/>
        <w:t xml:space="preserve">    ];</w:t>
        <w:br/>
        <w:t xml:space="preserve">  }</w:t>
        <w:br/>
        <w:br/>
        <w:t xml:space="preserve">  if (normRole === 'coord_c1') {</w:t>
        <w:br/>
        <w:t xml:space="preserve">    return [</w:t>
        <w:br/>
        <w:t xml:space="preserve">      { id: 'coord_c1', name: 'Coordinador C1/C2 (A mí mismo)' },</w:t>
        <w:br/>
        <w:t xml:space="preserve">      { id: 'capitan', name: 'Capitán' },</w:t>
        <w:br/>
        <w:t xml:space="preserve">      { id: 'qt', name: 'Quantum Team (QT)' }</w:t>
        <w:br/>
        <w:t xml:space="preserve">    ];</w:t>
        <w:br/>
        <w:t xml:space="preserve">  }</w:t>
        <w:br/>
        <w:br/>
        <w:t xml:space="preserve">  if (normRole === 'coord_maestria') {</w:t>
        <w:br/>
        <w:t xml:space="preserve">    return [</w:t>
        <w:br/>
        <w:t xml:space="preserve">      { id: 'coord_maestria', name: 'Coordinador Maestría (A mí mismo)' },</w:t>
        <w:br/>
        <w:t xml:space="preserve">      { id: 'manager', name: 'Manager' }</w:t>
        <w:br/>
        <w:t xml:space="preserve">    ];</w:t>
        <w:br/>
        <w:t xml:space="preserve">  }</w:t>
        <w:br/>
        <w:br/>
        <w:t xml:space="preserve">  // Base roles: Capitán, Manager, QT, etc.</w:t>
        <w:br/>
        <w:t xml:space="preserve">  return [</w:t>
        <w:br/>
        <w:t xml:space="preserve">    { id: normRole, name: 'A mí mismo' }</w:t>
        <w:br/>
        <w:t xml:space="preserve">  ];</w:t>
        <w:br/>
        <w:t>};</w:t>
        <w:br/>
        <w:br/>
        <w:t>```</w:t>
        <w:br/>
        <w:br/>
        <w:t>---</w:t>
        <w:br/>
        <w:br/>
        <w:t>### 📄 Archivo: `src/context/AuthContext.jsx`</w:t>
        <w:br/>
        <w:br/>
        <w:t>```javascript</w:t>
        <w:br/>
        <w:t>import { createContext, useContext, useEffect, useState } from 'react';</w:t>
        <w:br/>
        <w:t>import { auth } from '../services/firebase';</w:t>
        <w:br/>
        <w:t>import { signInWithPopup, GoogleAuthProvider, signOut, onAuthStateChanged } from 'firebase/auth';</w:t>
        <w:br/>
        <w:t>import { collection, query, where, getDocs, doc, getDoc } from 'firebase/firestore';</w:t>
        <w:br/>
        <w:t>import { db } from '../services/firebase';</w:t>
        <w:br/>
        <w:t>import { normalizeRole, ROLE_DISPLAY_NAMES } from '../data/usersData';</w:t>
        <w:br/>
        <w:t>import { isSuperAdminEmail, isDireccionRole } from '../config/permissions';</w:t>
        <w:br/>
        <w:t>import { useUI } from './UIContext';</w:t>
        <w:br/>
        <w:br/>
        <w:t>const AuthContext = createContext();</w:t>
        <w:br/>
        <w:br/>
        <w:t>export function AuthProvider({ children }) {</w:t>
        <w:br/>
        <w:t xml:space="preserve">  const [currentUser, setCurrentUser] = useState(null);</w:t>
        <w:br/>
        <w:t xml:space="preserve">  const [loading, setLoading] = useState(true);</w:t>
        <w:br/>
        <w:t xml:space="preserve">  const { showToast } = useUI();</w:t>
        <w:br/>
        <w:br/>
        <w:t xml:space="preserve">  const switchRole = (newRole) =&gt; {</w:t>
        <w:br/>
        <w:t xml:space="preserve">    const canonicalNewRole = normalizeRole(newRole);</w:t>
        <w:br/>
        <w:t xml:space="preserve">    sessionStorage.setItem('cpsl_active_role', canonicalNewRole);</w:t>
        <w:br/>
        <w:t xml:space="preserve">    setCurrentUser(prev =&gt; {</w:t>
        <w:br/>
        <w:t xml:space="preserve">      if (!prev) return null;</w:t>
        <w:br/>
        <w:t xml:space="preserve">      return {</w:t>
        <w:br/>
        <w:t xml:space="preserve">        ...prev,</w:t>
        <w:br/>
        <w:t xml:space="preserve">        activeRole: canonicalNewRole,</w:t>
        <w:br/>
        <w:t xml:space="preserve">        appRole: canonicalNewRole</w:t>
        <w:br/>
        <w:t xml:space="preserve">      };</w:t>
        <w:br/>
        <w:t xml:space="preserve">    });</w:t>
        <w:br/>
        <w:t xml:space="preserve">    showToast(`Rol activo cambiado a: ${ROLE_DISPLAY_NAMES[canonicalNewRole] || canonicalNewRole}`, 'info');</w:t>
        <w:br/>
        <w:t xml:space="preserve">  };</w:t>
        <w:br/>
        <w:br/>
        <w:t xml:space="preserve">  const buildUserObject = (user, foundUser, normalizedEmail) =&gt; {</w:t>
        <w:br/>
        <w:t xml:space="preserve">    const canonicalRole = normalizeRole(foundUser.role);</w:t>
        <w:br/>
        <w:t xml:space="preserve">    const isDireccion = isDireccionRole(canonicalRole);</w:t>
        <w:br/>
        <w:t xml:space="preserve">    const isSuperAdmin = isSuperAdminEmail(normalizedEmail);</w:t>
        <w:br/>
        <w:t xml:space="preserve">    const isGerente = isSuperAdmin || isDireccion || canonicalRole === 'gerente';</w:t>
        <w:br/>
        <w:br/>
        <w:t xml:space="preserve">    // Obtener todos los roles asignados a esta persona</w:t>
        <w:br/>
        <w:t xml:space="preserve">    const assignedRoles = (foundUser.roles &amp;&amp; foundUser.roles.length &gt; 0)</w:t>
        <w:br/>
        <w:t xml:space="preserve">      ? Array.from(new Set(foundUser.roles.map(r =&gt; normalizeRole(r))))</w:t>
        <w:br/>
        <w:t xml:space="preserve">      : [canonicalRole];</w:t>
        <w:br/>
        <w:br/>
        <w:t xml:space="preserve">    // Verificar si el usuario tenía un rol activo previamente guardado</w:t>
        <w:br/>
        <w:t xml:space="preserve">    const savedActiveRole = sessionStorage.getItem('cpsl_active_role');</w:t>
        <w:br/>
        <w:t xml:space="preserve">    const activeRole = (savedActiveRole &amp;&amp; assignedRoles.includes(savedActiveRole))</w:t>
        <w:br/>
        <w:t xml:space="preserve">      ? savedActiveRole</w:t>
        <w:br/>
        <w:t xml:space="preserve">      : canonicalRole;</w:t>
        <w:br/>
        <w:br/>
        <w:t xml:space="preserve">    return {</w:t>
        <w:br/>
        <w:t xml:space="preserve">      ...user,</w:t>
        <w:br/>
        <w:t xml:space="preserve">      name: foundUser.name || user.displayName || 'Colaborador CREAR',</w:t>
        <w:br/>
        <w:t xml:space="preserve">      appRole: activeRole,</w:t>
        <w:br/>
        <w:t xml:space="preserve">      activeRole: activeRole,</w:t>
        <w:br/>
        <w:t xml:space="preserve">      roles: assignedRoles,</w:t>
        <w:br/>
        <w:t xml:space="preserve">      rawRole: foundUser.role,</w:t>
        <w:br/>
        <w:t xml:space="preserve">      sede: foundUser.sede,</w:t>
        <w:br/>
        <w:t xml:space="preserve">      sedeTag: foundUser.sedeTag,</w:t>
        <w:br/>
        <w:t xml:space="preserve">      corporateEmail: foundUser.corporateEmail || (foundUser.email?.endsWith('@crearpsl.net') ? foundUser.email : null),</w:t>
        <w:br/>
        <w:t xml:space="preserve">      personalEmail: foundUser.personalEmail || (!foundUser.email?.endsWith('@crearpsl.net') ? foundUser.email : null),</w:t>
        <w:br/>
        <w:t xml:space="preserve">      emails: foundUser.emails || [foundUser.email],</w:t>
        <w:br/>
        <w:t xml:space="preserve">      docType: foundUser.docType,</w:t>
        <w:br/>
        <w:t xml:space="preserve">      docNum: foundUser.docNum,</w:t>
        <w:br/>
        <w:t xml:space="preserve">      phone: foundUser.phone,</w:t>
        <w:br/>
        <w:t xml:space="preserve">      isSuperAdmin,</w:t>
        <w:br/>
        <w:t xml:space="preserve">      isDireccion,</w:t>
        <w:br/>
        <w:t xml:space="preserve">      isGerente,</w:t>
        <w:br/>
        <w:t xml:space="preserve">      switchRole,</w:t>
        <w:br/>
        <w:t xml:space="preserve">      canAccessRole: (targetRole) =&gt; {</w:t>
        <w:br/>
        <w:t xml:space="preserve">        const tNorm = normalizeRole(targetRole);</w:t>
        <w:br/>
        <w:t xml:space="preserve">        return isSuperAdmin || isGerente || assignedRoles.includes(tNorm) || activeRole === tNorm;</w:t>
        <w:br/>
        <w:t xml:space="preserve">      }</w:t>
        <w:br/>
        <w:t xml:space="preserve">    };</w:t>
        <w:br/>
        <w:t xml:space="preserve">  };</w:t>
        <w:br/>
        <w:br/>
        <w:t xml:space="preserve">  const loginWithGoogle = async () =&gt; {</w:t>
        <w:br/>
        <w:t xml:space="preserve">    const provider = new GoogleAuthProvider();</w:t>
        <w:br/>
        <w:t xml:space="preserve">    provider.addScope('https://www.googleapis.com/auth/calendar.events');</w:t>
        <w:br/>
        <w:t xml:space="preserve">    provider.addScope('https://www.googleapis.com/auth/tasks');</w:t>
        <w:br/>
        <w:t xml:space="preserve">    </w:t>
        <w:br/>
        <w:t xml:space="preserve">    try {</w:t>
        <w:br/>
        <w:t xml:space="preserve">      const result = await signInWithPopup(auth, provider);</w:t>
        <w:br/>
        <w:t xml:space="preserve">      </w:t>
        <w:br/>
        <w:t xml:space="preserve">      // Extract Google Access Token for API calls</w:t>
        <w:br/>
        <w:t xml:space="preserve">      const credential = GoogleAuthProvider.credentialFromResult(result);</w:t>
        <w:br/>
        <w:t xml:space="preserve">      if (credential &amp;&amp; credential.accessToken) {</w:t>
        <w:br/>
        <w:t xml:space="preserve">        sessionStorage.setItem('googleAccessToken', credential.accessToken);</w:t>
        <w:br/>
        <w:t xml:space="preserve">      }</w:t>
        <w:br/>
        <w:t xml:space="preserve">      </w:t>
        <w:br/>
        <w:t xml:space="preserve">      const user = result.user;</w:t>
        <w:br/>
        <w:t xml:space="preserve">      const normalizedEmail = user.email.trim().toLowerCase();</w:t>
        <w:br/>
        <w:t xml:space="preserve">      </w:t>
        <w:br/>
        <w:t xml:space="preserve">      // Buscar en Firestore</w:t>
        <w:br/>
        <w:t xml:space="preserve">      let foundUser = null;</w:t>
        <w:br/>
        <w:t xml:space="preserve">      try {</w:t>
        <w:br/>
        <w:t xml:space="preserve">        const q = query(collection(db, "users"), where("emails", "array-contains", normalizedEmail));</w:t>
        <w:br/>
        <w:t xml:space="preserve">        const snap = await getDocs(q);</w:t>
        <w:br/>
        <w:t xml:space="preserve">        if (!snap.empty) {</w:t>
        <w:br/>
        <w:t xml:space="preserve">          foundUser = snap.docs[0].data();</w:t>
        <w:br/>
        <w:t xml:space="preserve">        }</w:t>
        <w:br/>
        <w:t xml:space="preserve">      } catch (err) {</w:t>
        <w:br/>
        <w:t xml:space="preserve">        console.error("Error consultando Firestore:", err);</w:t>
        <w:br/>
        <w:t xml:space="preserve">      }</w:t>
        <w:br/>
        <w:br/>
        <w:t xml:space="preserve">      if (!foundUser) {</w:t>
        <w:br/>
        <w:t xml:space="preserve">        await auth.signOut();</w:t>
        <w:br/>
        <w:t xml:space="preserve">        showToast('ACCESO DENEGADO: Tu correo no se encuentra en el Directorio Oficial de CREAR. Contacta a Gerencia.', 'error');</w:t>
        <w:br/>
        <w:t xml:space="preserve">        throw new Error('Unauthorized');</w:t>
        <w:br/>
        <w:t xml:space="preserve">      }</w:t>
        <w:br/>
        <w:br/>
        <w:t xml:space="preserve">      const userObj = buildUserObject(user, foundUser, normalizedEmail);</w:t>
        <w:br/>
        <w:t xml:space="preserve">      setCurrentUser(userObj);</w:t>
        <w:br/>
        <w:t xml:space="preserve">      return user;</w:t>
        <w:br/>
        <w:t xml:space="preserve">    } catch (error) {</w:t>
        <w:br/>
        <w:t xml:space="preserve">      console.error("Error signing in with Google", error);</w:t>
        <w:br/>
        <w:t xml:space="preserve">      throw error;</w:t>
        <w:br/>
        <w:t xml:space="preserve">    }</w:t>
        <w:br/>
        <w:t xml:space="preserve">  };</w:t>
        <w:br/>
        <w:br/>
        <w:t xml:space="preserve">  const logout = () =&gt; {</w:t>
        <w:br/>
        <w:t xml:space="preserve">    sessionStorage.removeItem('googleAccessToken');</w:t>
        <w:br/>
        <w:t xml:space="preserve">    sessionStorage.removeItem('cpsl_active_role');</w:t>
        <w:br/>
        <w:t xml:space="preserve">    return signOut(auth);</w:t>
        <w:br/>
        <w:t xml:space="preserve">  };</w:t>
        <w:br/>
        <w:br/>
        <w:t xml:space="preserve">  useEffect(() =&gt; {</w:t>
        <w:br/>
        <w:t xml:space="preserve">    const unsubscribe = onAuthStateChanged(auth, async (user) =&gt; {</w:t>
        <w:br/>
        <w:t xml:space="preserve">      if (user) {</w:t>
        <w:br/>
        <w:t xml:space="preserve">        const normalizedEmail = user.email.trim().toLowerCase();</w:t>
        <w:br/>
        <w:t xml:space="preserve">        </w:t>
        <w:br/>
        <w:t xml:space="preserve">        let foundUser = null;</w:t>
        <w:br/>
        <w:t xml:space="preserve">        try {</w:t>
        <w:br/>
        <w:t xml:space="preserve">          const q = query(collection(db, "users"), where("emails", "array-contains", normalizedEmail));</w:t>
        <w:br/>
        <w:t xml:space="preserve">          const snap = await getDocs(q);</w:t>
        <w:br/>
        <w:t xml:space="preserve">          if (!snap.empty) foundUser = snap.docs[0].data();</w:t>
        <w:br/>
        <w:t xml:space="preserve">        } catch(e) {</w:t>
        <w:br/>
        <w:t xml:space="preserve">          console.error("Error de auth con Firestore:", e);</w:t>
        <w:br/>
        <w:t xml:space="preserve">        }</w:t>
        <w:br/>
        <w:t xml:space="preserve">        </w:t>
        <w:br/>
        <w:t xml:space="preserve">        if (foundUser) {</w:t>
        <w:br/>
        <w:t xml:space="preserve">          const userObj = buildUserObject(user, foundUser, normalizedEmail);</w:t>
        <w:br/>
        <w:t xml:space="preserve">          setCurrentUser(userObj);</w:t>
        <w:br/>
        <w:t xml:space="preserve">        } else {</w:t>
        <w:br/>
        <w:t xml:space="preserve">          sessionStorage.removeItem('googleAccessToken');</w:t>
        <w:br/>
        <w:t xml:space="preserve">          sessionStorage.removeItem('cpsl_active_role');</w:t>
        <w:br/>
        <w:t xml:space="preserve">          auth.signOut();</w:t>
        <w:br/>
        <w:t xml:space="preserve">          setCurrentUser(null);</w:t>
        <w:br/>
        <w:t xml:space="preserve">        }</w:t>
        <w:br/>
        <w:t xml:space="preserve">      } else {</w:t>
        <w:br/>
        <w:t xml:space="preserve">        sessionStorage.removeItem('googleAccessToken');</w:t>
        <w:br/>
        <w:t xml:space="preserve">        sessionStorage.removeItem('cpsl_active_role');</w:t>
        <w:br/>
        <w:t xml:space="preserve">        setCurrentUser(null);</w:t>
        <w:br/>
        <w:t xml:space="preserve">      }</w:t>
        <w:br/>
        <w:t xml:space="preserve">      setLoading(false);</w:t>
        <w:br/>
        <w:t xml:space="preserve">    });</w:t>
        <w:br/>
        <w:t xml:space="preserve">    </w:t>
        <w:br/>
        <w:t xml:space="preserve">    return unsubscribe;</w:t>
        <w:br/>
        <w:t xml:space="preserve">  }, []);</w:t>
        <w:br/>
        <w:br/>
        <w:t xml:space="preserve">  return (</w:t>
        <w:br/>
        <w:t xml:space="preserve">    &lt;AuthContext.Provider value={{ currentUser, loginWithGoogle, logout, loading, switchRole }}&gt;</w:t>
        <w:br/>
        <w:t xml:space="preserve">      {!loading &amp;&amp; children}</w:t>
        <w:br/>
        <w:t xml:space="preserve">    &lt;/AuthContext.Provider&gt;</w:t>
        <w:br/>
        <w:t xml:space="preserve">  );</w:t>
        <w:br/>
        <w:t>}</w:t>
        <w:br/>
        <w:br/>
        <w:t>export function useAuth() {</w:t>
        <w:br/>
        <w:t xml:space="preserve">  return useContext(AuthContext);</w:t>
        <w:br/>
        <w:t>}</w:t>
        <w:br/>
        <w:br/>
        <w:t>```</w:t>
        <w:br/>
        <w:br/>
        <w:t>---</w:t>
        <w:br/>
        <w:br/>
        <w:t>### 📄 Archivo: `src/context/ChecklistContext.jsx`</w:t>
        <w:br/>
        <w:br/>
        <w:t>```javascript</w:t>
        <w:br/>
        <w:t>import { createContext, useContext, useState, useEffect } from 'react';</w:t>
        <w:br/>
        <w:t>import { db, auth } from '../services/firebase';</w:t>
        <w:br/>
        <w:t>import { collection, onSnapshot, doc, updateDoc, writeBatch } from 'firebase/firestore';</w:t>
        <w:br/>
        <w:t>import { checklistData } from '../data/checklistData';</w:t>
        <w:br/>
        <w:t>import { usersData, normalizeRole } from '../data/usersData';</w:t>
        <w:br/>
        <w:t>import { isSuperAdminEmail, isGerenciaRole } from '../config/permissions';</w:t>
        <w:br/>
        <w:t>import { calculateAutomaticDeadline } from '../utils/soarDates';</w:t>
        <w:br/>
        <w:t>import { createGoogleTask } from '../services/googleSync';</w:t>
        <w:br/>
        <w:t>import { useUI } from './UIContext';</w:t>
        <w:br/>
        <w:t>import { useAuth } from './AuthContext';</w:t>
        <w:br/>
        <w:br/>
        <w:t>const ChecklistContext = createContext();</w:t>
        <w:br/>
        <w:br/>
        <w:t>export function ChecklistProvider({ children }) {</w:t>
        <w:br/>
        <w:t xml:space="preserve">  const [tasks, setTasks] = useState([]);</w:t>
        <w:br/>
        <w:t xml:space="preserve">  const [loading, setLoading] = useState(true);</w:t>
        <w:br/>
        <w:t xml:space="preserve">  const { showToast, showPrompt } = useUI();</w:t>
        <w:br/>
        <w:t xml:space="preserve">  const { currentUser } = useAuth();</w:t>
        <w:br/>
        <w:br/>
        <w:t xml:space="preserve">  useEffect(() =&gt; {</w:t>
        <w:br/>
        <w:t xml:space="preserve">    // Escuchar cambios en la colección "tasks" en tiempo real</w:t>
        <w:br/>
        <w:t xml:space="preserve">    const tasksRef = collection(db, 'tasks');</w:t>
        <w:br/>
        <w:t xml:space="preserve">    const unsubscribe = onSnapshot(tasksRef, (snapshot) =&gt; {</w:t>
        <w:br/>
        <w:t xml:space="preserve">      const userSede = currentUser?.sede?.trim() || 'Global';</w:t>
        <w:br/>
        <w:t xml:space="preserve">      let loadedTasks = [];</w:t>
        <w:br/>
        <w:br/>
        <w:t xml:space="preserve">      if (!snapshot.empty) {</w:t>
        <w:br/>
        <w:t xml:space="preserve">        loadedTasks = snapshot.docs.map(doc =&gt; {</w:t>
        <w:br/>
        <w:t xml:space="preserve">          const data = doc.data();</w:t>
        <w:br/>
        <w:t xml:space="preserve">          let sedeCompleted = data.completed;</w:t>
        <w:br/>
        <w:t xml:space="preserve">          let sedeStatus = data.status;</w:t>
        <w:br/>
        <w:t xml:space="preserve">          </w:t>
        <w:br/>
        <w:t xml:space="preserve">          if (data.completions) {</w:t>
        <w:br/>
        <w:t xml:space="preserve">            const mySedeData = data.completions[userSede] || { completed: false, status: 'Pendiente' };</w:t>
        <w:br/>
        <w:t xml:space="preserve">            sedeCompleted = mySedeData.completed;</w:t>
        <w:br/>
        <w:t xml:space="preserve">            sedeStatus = mySedeData.status;</w:t>
        <w:br/>
        <w:t xml:space="preserve">          }</w:t>
        <w:br/>
        <w:br/>
        <w:t xml:space="preserve">          return {</w:t>
        <w:br/>
        <w:t xml:space="preserve">            id: doc.id,</w:t>
        <w:br/>
        <w:t xml:space="preserve">            ...data,</w:t>
        <w:br/>
        <w:t xml:space="preserve">            completed: sedeCompleted,</w:t>
        <w:br/>
        <w:t xml:space="preserve">            status: sedeStatus</w:t>
        <w:br/>
        <w:t xml:space="preserve">          };</w:t>
        <w:br/>
        <w:t xml:space="preserve">        });</w:t>
        <w:br/>
        <w:t xml:space="preserve">      }</w:t>
        <w:br/>
        <w:br/>
        <w:t xml:space="preserve">      // Merge de seguridad: Asegurar que todas las tareas del catálogo base (incluidas las nuevas de QT) existan</w:t>
        <w:br/>
        <w:t xml:space="preserve">      const existingIds = new Set(loadedTasks.map(t =&gt; t.id));</w:t>
        <w:br/>
        <w:t xml:space="preserve">      const missingBaseTasks = checklistData.filter(t =&gt; !existingIds.has(t.id)).map(task =&gt; {</w:t>
        <w:br/>
        <w:t xml:space="preserve">        const autoDeadline = calculateAutomaticDeadline(task);</w:t>
        <w:br/>
        <w:t xml:space="preserve">        return {</w:t>
        <w:br/>
        <w:t xml:space="preserve">          ...task,</w:t>
        <w:br/>
        <w:t xml:space="preserve">          id: task.id,</w:t>
        <w:br/>
        <w:t xml:space="preserve">          completed: false,</w:t>
        <w:br/>
        <w:t xml:space="preserve">          status: 'Pendiente',</w:t>
        <w:br/>
        <w:t xml:space="preserve">          priority: task.isCritical ? '🔴 ROJO' : '🟡 AMARILLO',</w:t>
        <w:br/>
        <w:t xml:space="preserve">          progressPercentage: 0,</w:t>
        <w:br/>
        <w:t xml:space="preserve">          deadline: autoDeadline,</w:t>
        <w:br/>
        <w:t xml:space="preserve">          created_at: new Date().toISOString()</w:t>
        <w:br/>
        <w:t xml:space="preserve">        };</w:t>
        <w:br/>
        <w:t xml:space="preserve">      });</w:t>
        <w:br/>
        <w:br/>
        <w:t xml:space="preserve">      const allTasks = [...loadedTasks, ...missingBaseTasks];</w:t>
        <w:br/>
        <w:t xml:space="preserve">      setTasks(allTasks);</w:t>
        <w:br/>
        <w:t xml:space="preserve">      setLoading(false);</w:t>
        <w:br/>
        <w:t xml:space="preserve">    }, (error) =&gt; {</w:t>
        <w:br/>
        <w:t xml:space="preserve">      console.error("Error fetching tasks from Firestore:", error);</w:t>
        <w:br/>
        <w:t xml:space="preserve">      // Fallback a checklistData local si Firestore falla</w:t>
        <w:br/>
        <w:t xml:space="preserve">      const localTasks = checklistData.map(task =&gt; ({</w:t>
        <w:br/>
        <w:t xml:space="preserve">        ...task,</w:t>
        <w:br/>
        <w:t xml:space="preserve">        completed: false,</w:t>
        <w:br/>
        <w:t xml:space="preserve">        status: 'Pendiente',</w:t>
        <w:br/>
        <w:t xml:space="preserve">        priority: task.isCritical ? '🔴 ROJO' : '🟡 AMARILLO',</w:t>
        <w:br/>
        <w:t xml:space="preserve">        progressPercentage: 0,</w:t>
        <w:br/>
        <w:t xml:space="preserve">        deadline: calculateAutomaticDeadline(task)</w:t>
        <w:br/>
        <w:t xml:space="preserve">      }));</w:t>
        <w:br/>
        <w:t xml:space="preserve">      setTasks(localTasks);</w:t>
        <w:br/>
        <w:t xml:space="preserve">      setLoading(false);</w:t>
        <w:br/>
        <w:t xml:space="preserve">    });</w:t>
        <w:br/>
        <w:br/>
        <w:t xml:space="preserve">    return () =&gt; unsubscribe();</w:t>
        <w:br/>
        <w:t xml:space="preserve">  }, []);</w:t>
        <w:br/>
        <w:br/>
        <w:t xml:space="preserve">  const toggleTask = async (taskId, currentStatus) =&gt; {</w:t>
        <w:br/>
        <w:t xml:space="preserve">    try {</w:t>
        <w:br/>
        <w:t xml:space="preserve">      const taskRef = doc(db, 'tasks', taskId);</w:t>
        <w:br/>
        <w:t xml:space="preserve">      const userSede = currentUser?.sede?.trim() || 'Global';</w:t>
        <w:br/>
        <w:t xml:space="preserve">      </w:t>
        <w:br/>
        <w:t xml:space="preserve">      // Update both legacy and map formats just in case it's a custom task</w:t>
        <w:br/>
        <w:t xml:space="preserve">      await updateDoc(taskRef, {</w:t>
        <w:br/>
        <w:t xml:space="preserve">        completed: !currentStatus,</w:t>
        <w:br/>
        <w:t xml:space="preserve">        status: !currentStatus ? 'Completada' : 'Pendiente',</w:t>
        <w:br/>
        <w:t xml:space="preserve">        [`completions.${userSede}.completed`]: !currentStatus,</w:t>
        <w:br/>
        <w:t xml:space="preserve">        [`completions.${userSede}.status`]: !currentStatus ? 'Completada' : 'Pendiente'</w:t>
        <w:br/>
        <w:t xml:space="preserve">      });</w:t>
        <w:br/>
        <w:t xml:space="preserve">    } catch (error) {</w:t>
        <w:br/>
        <w:t xml:space="preserve">      console.error("Error updating task:", error);</w:t>
        <w:br/>
        <w:t xml:space="preserve">      showToast("No se pudo actualizar la tarea. Revisa los permisos de Firestore.", "error");</w:t>
        <w:br/>
        <w:t xml:space="preserve">    }</w:t>
        <w:br/>
        <w:t xml:space="preserve">  };</w:t>
        <w:br/>
        <w:br/>
        <w:t xml:space="preserve">  const updateTaskDetails = async (taskId, updates) =&gt; {</w:t>
        <w:br/>
        <w:t xml:space="preserve">    try {</w:t>
        <w:br/>
        <w:t xml:space="preserve">      const taskRef = doc(db, 'tasks', taskId);</w:t>
        <w:br/>
        <w:t xml:space="preserve">      await updateDoc(taskRef, updates);</w:t>
        <w:br/>
        <w:t xml:space="preserve">    } catch (error) {</w:t>
        <w:br/>
        <w:t xml:space="preserve">      console.error("Error updating task details:", error);</w:t>
        <w:br/>
        <w:t xml:space="preserve">      showToast("No se pudo actualizar la tarea.", "error");</w:t>
        <w:br/>
        <w:t xml:space="preserve">    }</w:t>
        <w:br/>
        <w:t xml:space="preserve">  };</w:t>
        <w:br/>
        <w:br/>
        <w:t xml:space="preserve">  const addCustomTask = async (taskData) =&gt; {</w:t>
        <w:br/>
        <w:t xml:space="preserve">    try {</w:t>
        <w:br/>
        <w:t xml:space="preserve">      const batch = writeBatch(db);</w:t>
        <w:br/>
        <w:t xml:space="preserve">      // Creamos un ID único usando timestamp</w:t>
        <w:br/>
        <w:t xml:space="preserve">      const customId = `custom_${Date.now()}`;</w:t>
        <w:br/>
        <w:t xml:space="preserve">      const taskRef = doc(db, 'tasks', customId);</w:t>
        <w:br/>
        <w:t xml:space="preserve">      </w:t>
        <w:br/>
        <w:t xml:space="preserve">      batch.set(taskRef, {</w:t>
        <w:br/>
        <w:t xml:space="preserve">        id: customId,</w:t>
        <w:br/>
        <w:t xml:space="preserve">        ...taskData,</w:t>
        <w:br/>
        <w:t xml:space="preserve">        completed: false,</w:t>
        <w:br/>
        <w:t xml:space="preserve">        status: 'Pendiente',</w:t>
        <w:br/>
        <w:t xml:space="preserve">        created_at: new Date().toISOString()</w:t>
        <w:br/>
        <w:t xml:space="preserve">      });</w:t>
        <w:br/>
        <w:br/>
        <w:t xml:space="preserve">      // Si la tarea tiene una asignación directa a un usuario, crear notificación e email</w:t>
        <w:br/>
        <w:t xml:space="preserve">      if (taskData.assignedToEmail) {</w:t>
        <w:br/>
        <w:t xml:space="preserve">        // 1. Notificación In-App</w:t>
        <w:br/>
        <w:t xml:space="preserve">        const notifRef = doc(collection(db, 'notifications'));</w:t>
        <w:br/>
        <w:t xml:space="preserve">        batch.set(notifRef, {</w:t>
        <w:br/>
        <w:t xml:space="preserve">          userId: taskData.assignedToEmail,</w:t>
        <w:br/>
        <w:t xml:space="preserve">          title: taskData.task || taskData.title,</w:t>
        <w:br/>
        <w:t xml:space="preserve">          message: `Se te ha asignado una nueva tarea urgente en la sede ${taskData.assignedSede || 'Global'}.`,</w:t>
        <w:br/>
        <w:t xml:space="preserve">          read: false,</w:t>
        <w:br/>
        <w:t xml:space="preserve">          taskId: customId,</w:t>
        <w:br/>
        <w:t xml:space="preserve">          created_at: new Date().toISOString()</w:t>
        <w:br/>
        <w:t xml:space="preserve">        });</w:t>
        <w:br/>
        <w:br/>
        <w:t xml:space="preserve">        // 2. Notificación por Correo (Vía Firebase Trigger Email Extension)</w:t>
        <w:br/>
        <w:t xml:space="preserve">        const mailRef = doc(collection(db, 'mail'));</w:t>
        <w:br/>
        <w:t xml:space="preserve">        batch.set(mailRef, {</w:t>
        <w:br/>
        <w:t xml:space="preserve">          to: taskData.assignedToEmail,</w:t>
        <w:br/>
        <w:t xml:space="preserve">          message: {</w:t>
        <w:br/>
        <w:t xml:space="preserve">            subject: `NUEVA TAREA ASIGNADA SO-AR: ${taskData.task || taskData.title}`,</w:t>
        <w:br/>
        <w:t xml:space="preserve">            html: `</w:t>
        <w:br/>
        <w:t xml:space="preserve">              &lt;h2&gt;Hola, se te ha asignado una nueva tarea en el SO-AR&lt;/h2&gt;</w:t>
        <w:br/>
        <w:t xml:space="preserve">              &lt;p&gt;&lt;strong&gt;Tarea:&lt;/strong&gt; ${taskData.task || taskData.title}&lt;/p&gt;</w:t>
        <w:br/>
        <w:t xml:space="preserve">              &lt;p&gt;&lt;strong&gt;Sede:&lt;/strong&gt; ${taskData.assignedSede || 'Global'}&lt;/p&gt;</w:t>
        <w:br/>
        <w:t xml:space="preserve">              &lt;p&gt;&lt;strong&gt;Prioridad:&lt;/strong&gt; ${taskData.priority || 'Normal'}&lt;/p&gt;</w:t>
        <w:br/>
        <w:t xml:space="preserve">              &lt;p&gt;Por favor, ingresa a la plataforma para revisarla y marcarla como completada cuando esté lista.&lt;/p&gt;</w:t>
        <w:br/>
        <w:t xml:space="preserve">              &lt;br/&gt;</w:t>
        <w:br/>
        <w:t xml:space="preserve">              &lt;p&gt;&lt;em&gt;Equipo CREAR Poder Sin Límites&lt;/em&gt;&lt;/p&gt;</w:t>
        <w:br/>
        <w:t xml:space="preserve">            `</w:t>
        <w:br/>
        <w:t xml:space="preserve">          }</w:t>
        <w:br/>
        <w:t xml:space="preserve">        });</w:t>
        <w:br/>
        <w:t xml:space="preserve">      }</w:t>
        <w:br/>
        <w:br/>
        <w:t xml:space="preserve">      await batch.commit();</w:t>
        <w:br/>
        <w:t xml:space="preserve">      return true;</w:t>
        <w:br/>
        <w:t xml:space="preserve">    } catch (error) {</w:t>
        <w:br/>
        <w:t xml:space="preserve">      console.error("Error creating custom task:", error);</w:t>
        <w:br/>
        <w:t xml:space="preserve">      showToast("No se pudo crear la tarea. Revisa los permisos de Firestore.", "error");</w:t>
        <w:br/>
        <w:t xml:space="preserve">      return false;</w:t>
        <w:br/>
        <w:t xml:space="preserve">    }</w:t>
        <w:br/>
        <w:t xml:space="preserve">  };</w:t>
        <w:br/>
        <w:br/>
        <w:t xml:space="preserve">  const submitEvidence = async (taskId, evidenceUrl) =&gt; {</w:t>
        <w:br/>
        <w:t xml:space="preserve">    try {</w:t>
        <w:br/>
        <w:t xml:space="preserve">      const taskRef = doc(db, 'tasks', taskId);</w:t>
        <w:br/>
        <w:t xml:space="preserve">      await updateDoc(taskRef, {</w:t>
        <w:br/>
        <w:t xml:space="preserve">        status: 'Pendiente de validación',</w:t>
        <w:br/>
        <w:t xml:space="preserve">        evidence_url: evidenceUrl,</w:t>
        <w:br/>
        <w:t xml:space="preserve">        date: new Date().toISOString()</w:t>
        <w:br/>
        <w:t xml:space="preserve">      });</w:t>
        <w:br/>
        <w:t xml:space="preserve">    } catch (error) {</w:t>
        <w:br/>
        <w:t xml:space="preserve">      console.error("Error submitting evidence:", error);</w:t>
        <w:br/>
        <w:t xml:space="preserve">      showToast("No se pudo enviar la evidencia.", "error");</w:t>
        <w:br/>
        <w:t xml:space="preserve">    }</w:t>
        <w:br/>
        <w:t xml:space="preserve">  };</w:t>
        <w:br/>
        <w:br/>
        <w:t xml:space="preserve">  const getProgressByRole = (roleId, forceSede = null) =&gt; {</w:t>
        <w:br/>
        <w:t xml:space="preserve">    if (!roleId) return 0;</w:t>
        <w:br/>
        <w:t xml:space="preserve">    const targetNorm = normalizeRole(roleId);</w:t>
        <w:br/>
        <w:t xml:space="preserve">    const targetSede = forceSede || currentUser?.sede?.trim() || 'Global';</w:t>
        <w:br/>
        <w:br/>
        <w:t xml:space="preserve">    const roleTasks = tasks.filter(t =&gt; {</w:t>
        <w:br/>
        <w:t xml:space="preserve">      const taskNorm = normalizeRole(t.role);</w:t>
        <w:br/>
        <w:t xml:space="preserve">      return taskNorm === targetNorm || t.role === roleId;</w:t>
        <w:br/>
        <w:t xml:space="preserve">    });</w:t>
        <w:br/>
        <w:t xml:space="preserve">    if (roleTasks.length === 0) return 0;</w:t>
        <w:br/>
        <w:br/>
        <w:t xml:space="preserve">    const completed = roleTasks.filter(t =&gt; {</w:t>
        <w:br/>
        <w:t xml:space="preserve">      // Si usamos forceSede, revisamos el mapa de completions. Si no, usamos el completed mapeado.</w:t>
        <w:br/>
        <w:t xml:space="preserve">      if (forceSede &amp;&amp; t.completions) {</w:t>
        <w:br/>
        <w:t xml:space="preserve">        return t.completions[forceSede]?.completed === true;</w:t>
        <w:br/>
        <w:t xml:space="preserve">      }</w:t>
        <w:br/>
        <w:t xml:space="preserve">      return t.completed || t.status === 'Completada';</w:t>
        <w:br/>
        <w:t xml:space="preserve">    }).length;</w:t>
        <w:br/>
        <w:t xml:space="preserve">    return Math.round((completed / roleTasks.length) * 100);</w:t>
        <w:br/>
        <w:t xml:space="preserve">  };</w:t>
        <w:br/>
        <w:br/>
        <w:t xml:space="preserve">  // Función de utilidad para cargar las tareas iniciales a Firestore (Protegido estrictamente)</w:t>
        <w:br/>
        <w:t xml:space="preserve">  const initializeFirestore = async (user = null) =&gt; {</w:t>
        <w:br/>
        <w:t xml:space="preserve">    const activeAuthUser = user || auth.currentUser;</w:t>
        <w:br/>
        <w:t xml:space="preserve">    if (!activeAuthUser) {</w:t>
        <w:br/>
        <w:t xml:space="preserve">      showToast("ACCESO DENEGADO: Debes estar autenticado con permisos de Gerencia.", "error");</w:t>
        <w:br/>
        <w:t xml:space="preserve">      return false;</w:t>
        <w:br/>
        <w:t xml:space="preserve">    }</w:t>
        <w:br/>
        <w:br/>
        <w:t xml:space="preserve">    const norm = normalizeRole(user?.appRole || user?.role);</w:t>
        <w:br/>
        <w:t xml:space="preserve">    const isAuthorized = user?.isSuperAdmin || isGerenciaRole(norm) || isSuperAdminEmail(activeAuthUser.email);</w:t>
        <w:br/>
        <w:t xml:space="preserve">    </w:t>
        <w:br/>
        <w:t xml:space="preserve">    if (!isAuthorized) {</w:t>
        <w:br/>
        <w:t xml:space="preserve">      showToast("ACCESO DENEGADO: Solo la Gerencia o Dirección pueden reiniciar el ciclo operativo.", "error");</w:t>
        <w:br/>
        <w:t xml:space="preserve">      return false;</w:t>
        <w:br/>
        <w:t xml:space="preserve">    }</w:t>
        <w:br/>
        <w:br/>
        <w:t xml:space="preserve">    const confirmText = await showPrompt("🚨 ¡ADVERTENCIA CRÍTICA!\n\nEsto reiniciará y sobreescribirá la matriz operativa del SO-AR en Firestore para un nuevo ciclo en blanco.\n\nEscribe CONFIRMAR para continuar:");</w:t>
        <w:br/>
        <w:t xml:space="preserve">    if (!confirmText || confirmText.toUpperCase() !== 'CONFIRMAR') {</w:t>
        <w:br/>
        <w:t xml:space="preserve">      showToast("Operación cancelada.", "info");</w:t>
        <w:br/>
        <w:t xml:space="preserve">      return false;</w:t>
        <w:br/>
        <w:t xml:space="preserve">    }</w:t>
        <w:br/>
        <w:t xml:space="preserve">    </w:t>
        <w:br/>
        <w:t xml:space="preserve">    try {</w:t>
        <w:br/>
        <w:t xml:space="preserve">      const allSedes = [...new Set(usersData.map(u =&gt; u.sede?.trim()).filter(Boolean)), 'Global'];</w:t>
        <w:br/>
        <w:t xml:space="preserve">      const batch = writeBatch(db);</w:t>
        <w:br/>
        <w:t xml:space="preserve">      </w:t>
        <w:br/>
        <w:t xml:space="preserve">      checklistData.forEach(task =&gt; {</w:t>
        <w:br/>
        <w:t xml:space="preserve">        const taskRef = doc(db, 'tasks', task.id);</w:t>
        <w:br/>
        <w:t xml:space="preserve">        const autoDeadline = calculateAutomaticDeadline(task);</w:t>
        <w:br/>
        <w:t xml:space="preserve">        </w:t>
        <w:br/>
        <w:t xml:space="preserve">        // Inicializar el mapa de completitud en falso para todas las sedes</w:t>
        <w:br/>
        <w:t xml:space="preserve">        const initialCompletions = {};</w:t>
        <w:br/>
        <w:t xml:space="preserve">        allSedes.forEach(s =&gt; {</w:t>
        <w:br/>
        <w:t xml:space="preserve">          initialCompletions[s] = { completed: false, status: 'Pendiente' };</w:t>
        <w:br/>
        <w:t xml:space="preserve">        });</w:t>
        <w:br/>
        <w:br/>
        <w:t xml:space="preserve">        batch.set(taskRef, { </w:t>
        <w:br/>
        <w:t xml:space="preserve">          ...task, </w:t>
        <w:br/>
        <w:t xml:space="preserve">          completed: false, // Legacy fallback</w:t>
        <w:br/>
        <w:t xml:space="preserve">          status: 'Pendiente', // Legacy fallback</w:t>
        <w:br/>
        <w:t xml:space="preserve">          completions: initialCompletions,</w:t>
        <w:br/>
        <w:t xml:space="preserve">          priority: task.isCritical ? '🔴 ROJO' : '🟡 AMARILLO',</w:t>
        <w:br/>
        <w:t xml:space="preserve">          progressPercentage: 0,</w:t>
        <w:br/>
        <w:t xml:space="preserve">          deadline: autoDeadline,</w:t>
        <w:br/>
        <w:t xml:space="preserve">          created_at: new Date().toISOString()</w:t>
        <w:br/>
        <w:t xml:space="preserve">        });</w:t>
        <w:br/>
        <w:t xml:space="preserve">      });</w:t>
        <w:br/>
        <w:t xml:space="preserve">      await batch.commit();</w:t>
        <w:br/>
        <w:t xml:space="preserve">      showToast("¡Base de datos SO-AR inicializada y sincronizada con éxito!", "success");</w:t>
        <w:br/>
        <w:t xml:space="preserve">      return true;</w:t>
        <w:br/>
        <w:t xml:space="preserve">    } catch (error) {</w:t>
        <w:br/>
        <w:t xml:space="preserve">      console.error("Error initializing DB:", error);</w:t>
        <w:br/>
        <w:t xml:space="preserve">      showToast("Error al inicializar la base de datos de Firestore. Revisa las reglas de seguridad.", "error");</w:t>
        <w:br/>
        <w:t xml:space="preserve">      return false;</w:t>
        <w:br/>
        <w:t xml:space="preserve">    }</w:t>
        <w:br/>
        <w:t xml:space="preserve">  };</w:t>
        <w:br/>
        <w:br/>
        <w:t xml:space="preserve">  const syncTasksToGoogle = async (roleId) =&gt; {</w:t>
        <w:br/>
        <w:t xml:space="preserve">    const token = sessionStorage.getItem('googleAccessToken');</w:t>
        <w:br/>
        <w:t xml:space="preserve">    if (!token) {</w:t>
        <w:br/>
        <w:t xml:space="preserve">      showToast("No se encontró sesión con permisos de Google. Por favor, cierra sesión y vuelve a entrar.", "error");</w:t>
        <w:br/>
        <w:t xml:space="preserve">      return;</w:t>
        <w:br/>
        <w:t xml:space="preserve">    }</w:t>
        <w:br/>
        <w:br/>
        <w:t xml:space="preserve">    // Buscamos tareas para este rol que NO estén completadas ni sincronizadas</w:t>
        <w:br/>
        <w:t xml:space="preserve">    const myUnsyncedTasks = tasks.filter(t =&gt; t.role === roleId &amp;&amp; !t.completed &amp;&amp; !t.googleSynced);</w:t>
        <w:br/>
        <w:t xml:space="preserve">    if (myUnsyncedTasks.length === 0) {</w:t>
        <w:br/>
        <w:t xml:space="preserve">      showToast("No tienes tareas pendientes por sincronizar a Google.", "error");</w:t>
        <w:br/>
        <w:t xml:space="preserve">      return;</w:t>
        <w:br/>
        <w:t xml:space="preserve">    }</w:t>
        <w:br/>
        <w:br/>
        <w:t xml:space="preserve">    let successCount = 0;</w:t>
        <w:br/>
        <w:t xml:space="preserve">    for (let task of myUnsyncedTasks) {</w:t>
        <w:br/>
        <w:t xml:space="preserve">      const result = await createGoogleTask({</w:t>
        <w:br/>
        <w:t xml:space="preserve">        title: task.title,</w:t>
        <w:br/>
        <w:t xml:space="preserve">        description: task.description || '',</w:t>
        <w:br/>
        <w:t xml:space="preserve">        dueDate: task.dueDate || undefined</w:t>
        <w:br/>
        <w:t xml:space="preserve">      }, token);</w:t>
        <w:br/>
        <w:br/>
        <w:t xml:space="preserve">      if (result.success) {</w:t>
        <w:br/>
        <w:t xml:space="preserve">        // Actualizamos en Firestore para no volverla a sincronizar</w:t>
        <w:br/>
        <w:t xml:space="preserve">        try {</w:t>
        <w:br/>
        <w:t xml:space="preserve">          const taskRef = doc(db, 'tasks', task.id);</w:t>
        <w:br/>
        <w:t xml:space="preserve">          await updateDoc(taskRef, { googleSynced: true });</w:t>
        <w:br/>
        <w:t xml:space="preserve">          successCount++;</w:t>
        <w:br/>
        <w:t xml:space="preserve">        } catch (e) {</w:t>
        <w:br/>
        <w:t xml:space="preserve">          console.error("Error marcando tarea como sincronizada:", e);</w:t>
        <w:br/>
        <w:t xml:space="preserve">        }</w:t>
        <w:br/>
        <w:t xml:space="preserve">      }</w:t>
        <w:br/>
        <w:t xml:space="preserve">    }</w:t>
        <w:br/>
        <w:br/>
        <w:t xml:space="preserve">    showToast(`¡Se sincronizaron ${successCount} tareas a tu cuenta de Google Tasks exitosamente!`, "success");</w:t>
        <w:br/>
        <w:t xml:space="preserve">  };</w:t>
        <w:br/>
        <w:br/>
        <w:t xml:space="preserve">  // 1. Enviar invitación de colaboración / mención</w:t>
        <w:br/>
        <w:t xml:space="preserve">  const inviteCollaborator = async (task, targetUser, message) =&gt; {</w:t>
        <w:br/>
        <w:t xml:space="preserve">    try {</w:t>
        <w:br/>
        <w:t xml:space="preserve">      const batch = writeBatch(db);</w:t>
        <w:br/>
        <w:t xml:space="preserve">      const taskRef = doc(db, 'tasks', task.id);</w:t>
        <w:br/>
        <w:t xml:space="preserve">      </w:t>
        <w:br/>
        <w:t xml:space="preserve">      const newPending = {</w:t>
        <w:br/>
        <w:t xml:space="preserve">        email: targetUser.email,</w:t>
        <w:br/>
        <w:t xml:space="preserve">        name: targetUser.name,</w:t>
        <w:br/>
        <w:t xml:space="preserve">        role: targetUser.role,</w:t>
        <w:br/>
        <w:t xml:space="preserve">        sede: targetUser.sede || 'Global',</w:t>
        <w:br/>
        <w:t xml:space="preserve">        invitedBy: currentUser.email,</w:t>
        <w:br/>
        <w:t xml:space="preserve">        inviterName: currentUser.displayName || currentUser.email,</w:t>
        <w:br/>
        <w:t xml:space="preserve">        message: message || '',</w:t>
        <w:br/>
        <w:t xml:space="preserve">        status: 'PENDIENTE',</w:t>
        <w:br/>
        <w:t xml:space="preserve">        createdAt: new Date().toISOString()</w:t>
        <w:br/>
        <w:t xml:space="preserve">      };</w:t>
        <w:br/>
        <w:br/>
        <w:t xml:space="preserve">      const currentPending = task.pendingCollaborations || [];</w:t>
        <w:br/>
        <w:t xml:space="preserve">      batch.update(taskRef, {</w:t>
        <w:br/>
        <w:t xml:space="preserve">        pendingCollaborations: [...currentPending.filter(p =&gt; p.email !== targetUser.email), newPending]</w:t>
        <w:br/>
        <w:t xml:space="preserve">      });</w:t>
        <w:br/>
        <w:br/>
        <w:t xml:space="preserve">      // Notificación interactiva al invitado</w:t>
        <w:br/>
        <w:t xml:space="preserve">      const notifRef = doc(collection(db, 'notifications'));</w:t>
        <w:br/>
        <w:t xml:space="preserve">      batch.set(notifRef, {</w:t>
        <w:br/>
        <w:t xml:space="preserve">        userId: targetUser.email,</w:t>
        <w:br/>
        <w:t xml:space="preserve">        type: 'COLLABORATION_INVITE',</w:t>
        <w:br/>
        <w:t xml:space="preserve">        title: `🤝 @${currentUser.displayName || 'Compañero'} te invitó a colaborar`,</w:t>
        <w:br/>
        <w:t xml:space="preserve">        message: message ? `"${message}" en la tarea: ${task.task || task.title}` : `Te ha invitado a colaborar en la tarea: ${task.task || task.title}`,</w:t>
        <w:br/>
        <w:t xml:space="preserve">        taskId: task.id,</w:t>
        <w:br/>
        <w:t xml:space="preserve">        taskTitle: task.task || task.title,</w:t>
        <w:br/>
        <w:t xml:space="preserve">        inviterEmail: currentUser.email,</w:t>
        <w:br/>
        <w:t xml:space="preserve">        inviterName: currentUser.displayName || 'Compañero',</w:t>
        <w:br/>
        <w:t xml:space="preserve">        read: false,</w:t>
        <w:br/>
        <w:t xml:space="preserve">        created_at: new Date().toISOString()</w:t>
        <w:br/>
        <w:t xml:space="preserve">      });</w:t>
        <w:br/>
        <w:br/>
        <w:t xml:space="preserve">      await batch.commit();</w:t>
        <w:br/>
        <w:t xml:space="preserve">      showToast(`¡Invitación enviada con éxito a @${targetUser.name}!`, 'success');</w:t>
        <w:br/>
        <w:t xml:space="preserve">      return true;</w:t>
        <w:br/>
        <w:t xml:space="preserve">    } catch (err) {</w:t>
        <w:br/>
        <w:t xml:space="preserve">      console.error("Error al invitar colaborador:", err);</w:t>
        <w:br/>
        <w:t xml:space="preserve">      showToast("Error al enviar la invitación.", "error");</w:t>
        <w:br/>
        <w:t xml:space="preserve">      return false;</w:t>
        <w:br/>
        <w:t xml:space="preserve">    }</w:t>
        <w:br/>
        <w:t xml:space="preserve">  };</w:t>
        <w:br/>
        <w:br/>
        <w:t xml:space="preserve">  // 2. Aceptar invitación de colaboración</w:t>
        <w:br/>
        <w:t xml:space="preserve">  const acceptCollaboration = async (notification) =&gt; {</w:t>
        <w:br/>
        <w:t xml:space="preserve">    try {</w:t>
        <w:br/>
        <w:t xml:space="preserve">      const batch = writeBatch(db);</w:t>
        <w:br/>
        <w:t xml:space="preserve">      const taskRef = doc(db, 'tasks', notification.taskId);</w:t>
        <w:br/>
        <w:br/>
        <w:t xml:space="preserve">      const task = tasks.find(t =&gt; t.id === notification.taskId);</w:t>
        <w:br/>
        <w:t xml:space="preserve">      const currentCollabs = task?.collaborators ? [...task.collaborators] : [];</w:t>
        <w:br/>
        <w:t xml:space="preserve">      const currentCollabDetails = task?.collaboratorDetails ? [...task.collaboratorDetails] : [];</w:t>
        <w:br/>
        <w:br/>
        <w:t xml:space="preserve">      if (!currentCollabs.includes(currentUser.email)) {</w:t>
        <w:br/>
        <w:t xml:space="preserve">        currentCollabs.push(currentUser.email);</w:t>
        <w:br/>
        <w:t xml:space="preserve">        currentCollabDetails.push({</w:t>
        <w:br/>
        <w:t xml:space="preserve">          email: currentUser.email,</w:t>
        <w:br/>
        <w:t xml:space="preserve">          name: currentUser.displayName || currentUser.email,</w:t>
        <w:br/>
        <w:t xml:space="preserve">          role: currentUser.appRole || 'colaborador',</w:t>
        <w:br/>
        <w:t xml:space="preserve">          sede: currentUser.sede || 'Global',</w:t>
        <w:br/>
        <w:t xml:space="preserve">          acceptedAt: new Date().toISOString()</w:t>
        <w:br/>
        <w:t xml:space="preserve">        });</w:t>
        <w:br/>
        <w:t xml:space="preserve">      }</w:t>
        <w:br/>
        <w:br/>
        <w:t xml:space="preserve">      batch.update(taskRef, {</w:t>
        <w:br/>
        <w:t xml:space="preserve">        collaborators: currentCollabs,</w:t>
        <w:br/>
        <w:t xml:space="preserve">        collaboratorDetails: currentCollabDetails,</w:t>
        <w:br/>
        <w:t xml:space="preserve">        updatedAt: new Date().toISOString()</w:t>
        <w:br/>
        <w:t xml:space="preserve">      });</w:t>
        <w:br/>
        <w:br/>
        <w:t xml:space="preserve">      // Marcar notificación como leída</w:t>
        <w:br/>
        <w:t xml:space="preserve">      const notifRef = doc(db, 'notifications', notification.id);</w:t>
        <w:br/>
        <w:t xml:space="preserve">      batch.update(notifRef, { read: true, status: 'ACEPTADA' });</w:t>
        <w:br/>
        <w:br/>
        <w:t xml:space="preserve">      // Notificar al invitador de vuelta</w:t>
        <w:br/>
        <w:t xml:space="preserve">      if (notification.inviterEmail) {</w:t>
        <w:br/>
        <w:t xml:space="preserve">        const replyNotifRef = doc(collection(db, 'notifications'));</w:t>
        <w:br/>
        <w:t xml:space="preserve">        batch.set(replyNotifRef, {</w:t>
        <w:br/>
        <w:t xml:space="preserve">          userId: notification.inviterEmail,</w:t>
        <w:br/>
        <w:t xml:space="preserve">          title: `🎉 @${currentUser.displayName} aceptó colaborar contigo`,</w:t>
        <w:br/>
        <w:t xml:space="preserve">          message: `Ahora comparten y dan seguimiento conjunto a la tarea: "${notification.taskTitle || 'Tarea Compartida'}"`,</w:t>
        <w:br/>
        <w:t xml:space="preserve">          read: false,</w:t>
        <w:br/>
        <w:t xml:space="preserve">          created_at: new Date().toISOString()</w:t>
        <w:br/>
        <w:t xml:space="preserve">        });</w:t>
        <w:br/>
        <w:t xml:space="preserve">      }</w:t>
        <w:br/>
        <w:br/>
        <w:t xml:space="preserve">      await batch.commit();</w:t>
        <w:br/>
        <w:t xml:space="preserve">      showToast(`¡Colaboración aceptada! La tarea ahora está en tu panel compartido.`, 'success');</w:t>
        <w:br/>
        <w:t xml:space="preserve">      return true;</w:t>
        <w:br/>
        <w:t xml:space="preserve">    } catch (err) {</w:t>
        <w:br/>
        <w:t xml:space="preserve">      console.error("Error al aceptar colaboración:", err);</w:t>
        <w:br/>
        <w:t xml:space="preserve">      showToast("No se pudo aceptar la colaboración.", "error");</w:t>
        <w:br/>
        <w:t xml:space="preserve">      return false;</w:t>
        <w:br/>
        <w:t xml:space="preserve">    }</w:t>
        <w:br/>
        <w:t xml:space="preserve">  };</w:t>
        <w:br/>
        <w:br/>
        <w:t xml:space="preserve">  // 3. Rechazar invitación</w:t>
        <w:br/>
        <w:t xml:space="preserve">  const rejectCollaboration = async (notification) =&gt; {</w:t>
        <w:br/>
        <w:t xml:space="preserve">    try {</w:t>
        <w:br/>
        <w:t xml:space="preserve">      const docRef = doc(db, 'notifications', notification.id);</w:t>
        <w:br/>
        <w:t xml:space="preserve">      await updateDoc(docRef, { read: true, status: 'RECHAZADA' });</w:t>
        <w:br/>
        <w:t xml:space="preserve">      showToast("Invitación declinada.", "info");</w:t>
        <w:br/>
        <w:t xml:space="preserve">      return true;</w:t>
        <w:br/>
        <w:t xml:space="preserve">    } catch (err) {</w:t>
        <w:br/>
        <w:t xml:space="preserve">      console.error("Error al declinar:", err);</w:t>
        <w:br/>
        <w:t xml:space="preserve">      return false;</w:t>
        <w:br/>
        <w:t xml:space="preserve">    }</w:t>
        <w:br/>
        <w:t xml:space="preserve">  };</w:t>
        <w:br/>
        <w:br/>
        <w:t xml:space="preserve">  return (</w:t>
        <w:br/>
        <w:t xml:space="preserve">    &lt;ChecklistContext.Provider value={{ </w:t>
        <w:br/>
        <w:t xml:space="preserve">      tasks, </w:t>
        <w:br/>
        <w:t xml:space="preserve">      toggleTask, </w:t>
        <w:br/>
        <w:t xml:space="preserve">      updateTaskDetails, </w:t>
        <w:br/>
        <w:t xml:space="preserve">      submitEvidence, </w:t>
        <w:br/>
        <w:t xml:space="preserve">      getProgressByRole, </w:t>
        <w:br/>
        <w:t xml:space="preserve">      loading, </w:t>
        <w:br/>
        <w:t xml:space="preserve">      initializeFirestore, </w:t>
        <w:br/>
        <w:t xml:space="preserve">      addCustomTask, </w:t>
        <w:br/>
        <w:t xml:space="preserve">      syncTasksToGoogle,</w:t>
        <w:br/>
        <w:t xml:space="preserve">      inviteCollaborator,</w:t>
        <w:br/>
        <w:t xml:space="preserve">      acceptCollaboration,</w:t>
        <w:br/>
        <w:t xml:space="preserve">      rejectCollaboration</w:t>
        <w:br/>
        <w:t xml:space="preserve">    }}&gt;</w:t>
        <w:br/>
        <w:t xml:space="preserve">      {children}</w:t>
        <w:br/>
        <w:t xml:space="preserve">    &lt;/ChecklistContext.Provider&gt;</w:t>
        <w:br/>
        <w:t xml:space="preserve">  );</w:t>
        <w:br/>
        <w:t>}</w:t>
        <w:br/>
        <w:br/>
        <w:t>export function useChecklist() {</w:t>
        <w:br/>
        <w:t xml:space="preserve">  return useContext(ChecklistContext);</w:t>
        <w:br/>
        <w:t>}</w:t>
        <w:br/>
        <w:br/>
        <w:t>```</w:t>
        <w:br/>
        <w:br/>
        <w:t>---</w:t>
        <w:br/>
        <w:br/>
        <w:t>### 📄 Archivo: `src/context/CyclesContext.jsx`</w:t>
        <w:br/>
        <w:br/>
        <w:t>```javascript</w:t>
        <w:br/>
        <w:t>import { createContext, useContext, useState, useEffect } from 'react';</w:t>
        <w:br/>
        <w:t>import { cyclesData } from '../data/cyclesData';</w:t>
        <w:br/>
        <w:br/>
        <w:t>const CyclesContext = createContext();</w:t>
        <w:br/>
        <w:br/>
        <w:t>export function CyclesProvider({ children }) {</w:t>
        <w:br/>
        <w:t xml:space="preserve">  const [currentCycle, setCurrentCycle] = useState(null);</w:t>
        <w:br/>
        <w:t xml:space="preserve">  const [currentStage, setCurrentStage] = useState('PRE-C1');</w:t>
        <w:br/>
        <w:br/>
        <w:t xml:space="preserve">  useEffect(() =&gt; {</w:t>
        <w:br/>
        <w:t xml:space="preserve">    if (cyclesData &amp;&amp; cyclesData.length &gt; 0) {</w:t>
        <w:br/>
        <w:t xml:space="preserve">      const today = new Date();</w:t>
        <w:br/>
        <w:t xml:space="preserve">      </w:t>
        <w:br/>
        <w:t xml:space="preserve">      // Buscar el ciclo activo correspondiente a la fecha de hoy (N9)</w:t>
        <w:br/>
        <w:t xml:space="preserve">      let active = cyclesData.find(c =&gt; {</w:t>
        <w:br/>
        <w:t xml:space="preserve">        const startWindow = new Date(c.c1_start);</w:t>
        <w:br/>
        <w:t xml:space="preserve">        startWindow.setDate(startWindow.getDate() - 40); // Incluye GATE 1</w:t>
        <w:br/>
        <w:t xml:space="preserve">        const endWindow = new Date(c.maestria_end || c.maestria_start);</w:t>
        <w:br/>
        <w:t xml:space="preserve">        endWindow.setDate(endWindow.getDate() + 20); // Incluye POST-MJ</w:t>
        <w:br/>
        <w:t xml:space="preserve">        return today &gt;= startWindow &amp;&amp; today &lt;= endWindow;</w:t>
        <w:br/>
        <w:t xml:space="preserve">      });</w:t>
        <w:br/>
        <w:br/>
        <w:t xml:space="preserve">      if (!active) {</w:t>
        <w:br/>
        <w:t xml:space="preserve">        // Fallback al ciclo más próximo</w:t>
        <w:br/>
        <w:t xml:space="preserve">        active = cyclesData[0];</w:t>
        <w:br/>
        <w:t xml:space="preserve">      }</w:t>
        <w:br/>
        <w:br/>
        <w:t xml:space="preserve">      setCurrentCycle(active);</w:t>
        <w:br/>
        <w:br/>
        <w:t xml:space="preserve">      // Determinación precisa de la etapa operativa SO-AR</w:t>
        <w:br/>
        <w:t xml:space="preserve">      const c1Start = new Date(active.c1_start);</w:t>
        <w:br/>
        <w:t xml:space="preserve">      const c1End = new Date(active.c1_end || active.c1_start);</w:t>
        <w:br/>
        <w:t xml:space="preserve">      c1End.setHours(23, 59, 59);</w:t>
        <w:br/>
        <w:br/>
        <w:t xml:space="preserve">      const c2Start = new Date(active.c2_start);</w:t>
        <w:br/>
        <w:t xml:space="preserve">      const c2End = new Date(active.c2_end || active.c2_start);</w:t>
        <w:br/>
        <w:t xml:space="preserve">      c2End.setHours(23, 59, 59);</w:t>
        <w:br/>
        <w:br/>
        <w:t xml:space="preserve">      const maestriaStart = new Date(active.maestria_start);</w:t>
        <w:br/>
        <w:t xml:space="preserve">      const maestriaEnd = new Date(active.maestria_end || active.maestria_start);</w:t>
        <w:br/>
        <w:t xml:space="preserve">      maestriaEnd.setHours(23, 59, 59);</w:t>
        <w:br/>
        <w:br/>
        <w:t xml:space="preserve">      const gate1Date = new Date(active.c1_start);</w:t>
        <w:br/>
        <w:t xml:space="preserve">      gate1Date.setDate(gate1Date.getDate() - 21);</w:t>
        <w:br/>
        <w:br/>
        <w:t xml:space="preserve">      if (today &lt; gate1Date) {</w:t>
        <w:br/>
        <w:t xml:space="preserve">        setCurrentStage('GATE 1');</w:t>
        <w:br/>
        <w:t xml:space="preserve">      } else if (today &lt; c1Start) {</w:t>
        <w:br/>
        <w:t xml:space="preserve">        setCurrentStage('PRE-C1');</w:t>
        <w:br/>
        <w:t xml:space="preserve">      } else if (today &gt;= c1Start &amp;&amp; today &lt;= c1End) {</w:t>
        <w:br/>
        <w:t xml:space="preserve">        setCurrentStage('C1');</w:t>
        <w:br/>
        <w:t xml:space="preserve">      } else if (today &gt; c1End &amp;&amp; today &lt; c2Start) {</w:t>
        <w:br/>
        <w:t xml:space="preserve">        setCurrentStage('POST-C1');</w:t>
        <w:br/>
        <w:t xml:space="preserve">      } else if (today &gt;= c2Start &amp;&amp; today &lt;= c2End) {</w:t>
        <w:br/>
        <w:t xml:space="preserve">        setCurrentStage('C2');</w:t>
        <w:br/>
        <w:t xml:space="preserve">      } else if (today &gt; c2End &amp;&amp; today &lt; maestriaStart) {</w:t>
        <w:br/>
        <w:t xml:space="preserve">        setCurrentStage('PRE-MJ');</w:t>
        <w:br/>
        <w:t xml:space="preserve">      } else if (today &gt;= maestriaStart &amp;&amp; today &lt;= maestriaEnd) {</w:t>
        <w:br/>
        <w:t xml:space="preserve">        setCurrentStage('MJ');</w:t>
        <w:br/>
        <w:t xml:space="preserve">      } else {</w:t>
        <w:br/>
        <w:t xml:space="preserve">        setCurrentStage('POST-MJ');</w:t>
        <w:br/>
        <w:t xml:space="preserve">      }</w:t>
        <w:br/>
        <w:t xml:space="preserve">    }</w:t>
        <w:br/>
        <w:t xml:space="preserve">  }, []);</w:t>
        <w:br/>
        <w:br/>
        <w:t xml:space="preserve">  return (</w:t>
        <w:br/>
        <w:t xml:space="preserve">    &lt;CyclesContext.Provider value={{ currentCycle, currentStage }}&gt;</w:t>
        <w:br/>
        <w:t xml:space="preserve">      {children}</w:t>
        <w:br/>
        <w:t xml:space="preserve">    &lt;/CyclesContext.Provider&gt;</w:t>
        <w:br/>
        <w:t xml:space="preserve">  );</w:t>
        <w:br/>
        <w:t>}</w:t>
        <w:br/>
        <w:br/>
        <w:t>export function useCycles() {</w:t>
        <w:br/>
        <w:t xml:space="preserve">  return useContext(CyclesContext);</w:t>
        <w:br/>
        <w:t>}</w:t>
        <w:br/>
        <w:br/>
        <w:t>```</w:t>
        <w:br/>
        <w:br/>
        <w:t>---</w:t>
        <w:br/>
        <w:br/>
        <w:t>### 📄 Archivo: `src/context/NotificationContext.jsx`</w:t>
        <w:br/>
        <w:br/>
        <w:t>```javascript</w:t>
        <w:br/>
        <w:t>import { createContext, useContext, useState, useEffect } from 'react';</w:t>
        <w:br/>
        <w:t>import { db } from '../services/firebase';</w:t>
        <w:br/>
        <w:t>import { collection, query, where, onSnapshot, doc, updateDoc, writeBatch } from 'firebase/firestore';</w:t>
        <w:br/>
        <w:t>import { useAuth } from './AuthContext';</w:t>
        <w:br/>
        <w:t>import { useUI } from './UIContext';</w:t>
        <w:br/>
        <w:br/>
        <w:t>const NotificationContext = createContext();</w:t>
        <w:br/>
        <w:br/>
        <w:t>export function NotificationProvider({ children }) {</w:t>
        <w:br/>
        <w:t xml:space="preserve">  const [notifications, setNotifications] = useState([]);</w:t>
        <w:br/>
        <w:t xml:space="preserve">  const [unreadCount, setUnreadCount] = useState(0);</w:t>
        <w:br/>
        <w:t xml:space="preserve">  const { currentUser } = useAuth();</w:t>
        <w:br/>
        <w:t xml:space="preserve">  const { showToast } = useUI();</w:t>
        <w:br/>
        <w:br/>
        <w:t xml:space="preserve">  // Create an audio context for the notification sound</w:t>
        <w:br/>
        <w:t xml:space="preserve">  const playNotificationSound = () =&gt; {</w:t>
        <w:br/>
        <w:t xml:space="preserve">    try {</w:t>
        <w:br/>
        <w:t xml:space="preserve">      // Basic browser beep using AudioContext</w:t>
        <w:br/>
        <w:t xml:space="preserve">      const audioCtx = new (window.AudioContext || window.webkitAudioContext)();</w:t>
        <w:br/>
        <w:t xml:space="preserve">      const oscillator = audioCtx.createOscillator();</w:t>
        <w:br/>
        <w:t xml:space="preserve">      const gainNode = audioCtx.createGain();</w:t>
        <w:br/>
        <w:t xml:space="preserve">      </w:t>
        <w:br/>
        <w:t xml:space="preserve">      oscillator.type = 'sine';</w:t>
        <w:br/>
        <w:t xml:space="preserve">      oscillator.frequency.setValueAtTime(880, audioCtx.currentTime); // A5</w:t>
        <w:br/>
        <w:t xml:space="preserve">      oscillator.frequency.exponentialRampToValueAtTime(440, audioCtx.currentTime + 0.1); // A4</w:t>
        <w:br/>
        <w:t xml:space="preserve">      </w:t>
        <w:br/>
        <w:t xml:space="preserve">      gainNode.gain.setValueAtTime(0.1, audioCtx.currentTime);</w:t>
        <w:br/>
        <w:t xml:space="preserve">      gainNode.gain.exponentialRampToValueAtTime(0.001, audioCtx.currentTime + 0.3);</w:t>
        <w:br/>
        <w:t xml:space="preserve">      </w:t>
        <w:br/>
        <w:t xml:space="preserve">      oscillator.connect(gainNode);</w:t>
        <w:br/>
        <w:t xml:space="preserve">      gainNode.connect(audioCtx.destination);</w:t>
        <w:br/>
        <w:t xml:space="preserve">      </w:t>
        <w:br/>
        <w:t xml:space="preserve">      oscillator.start();</w:t>
        <w:br/>
        <w:t xml:space="preserve">      oscillator.stop(audioCtx.currentTime + 0.3);</w:t>
        <w:br/>
        <w:t xml:space="preserve">    } catch (e) {</w:t>
        <w:br/>
        <w:t xml:space="preserve">      console.error("Audio playback failed", e);</w:t>
        <w:br/>
        <w:t xml:space="preserve">    }</w:t>
        <w:br/>
        <w:t xml:space="preserve">  };</w:t>
        <w:br/>
        <w:br/>
        <w:t xml:space="preserve">  useEffect(() =&gt; {</w:t>
        <w:br/>
        <w:t xml:space="preserve">    if (!currentUser?.email) {</w:t>
        <w:br/>
        <w:t xml:space="preserve">      setNotifications([]);</w:t>
        <w:br/>
        <w:t xml:space="preserve">      setUnreadCount(0);</w:t>
        <w:br/>
        <w:t xml:space="preserve">      return;</w:t>
        <w:br/>
        <w:t xml:space="preserve">    }</w:t>
        <w:br/>
        <w:br/>
        <w:t xml:space="preserve">    const q = query(</w:t>
        <w:br/>
        <w:t xml:space="preserve">      collection(db, 'notifications'),</w:t>
        <w:br/>
        <w:t xml:space="preserve">      where('userId', '==', currentUser.email)</w:t>
        <w:br/>
        <w:t xml:space="preserve">    );</w:t>
        <w:br/>
        <w:br/>
        <w:t xml:space="preserve">    const unsubscribe = onSnapshot(q, (snapshot) =&gt; {</w:t>
        <w:br/>
        <w:t xml:space="preserve">      const notifs = [];</w:t>
        <w:br/>
        <w:t xml:space="preserve">      let newUnreadCount = 0;</w:t>
        <w:br/>
        <w:t xml:space="preserve">      let hasNew = false;</w:t>
        <w:br/>
        <w:br/>
        <w:t xml:space="preserve">      snapshot.docChanges().forEach((change) =&gt; {</w:t>
        <w:br/>
        <w:t xml:space="preserve">        if (change.type === 'added') {</w:t>
        <w:br/>
        <w:t xml:space="preserve">          const data = change.doc.data();</w:t>
        <w:br/>
        <w:t xml:space="preserve">          if (!data.read &amp;&amp; data.created_at) {</w:t>
        <w:br/>
        <w:t xml:space="preserve">             // Only alert if it was created in the last 10 seconds to avoid spam on initial load</w:t>
        <w:br/>
        <w:t xml:space="preserve">             const isRecent = (new Date() - new Date(data.created_at)) &lt; 10000;</w:t>
        <w:br/>
        <w:t xml:space="preserve">             if (isRecent) {</w:t>
        <w:br/>
        <w:t xml:space="preserve">                 hasNew = true;</w:t>
        <w:br/>
        <w:t xml:space="preserve">                 showToast(`Nueva tarea asignada: ${data.title}`, "info");</w:t>
        <w:br/>
        <w:t xml:space="preserve">             }</w:t>
        <w:br/>
        <w:t xml:space="preserve">          }</w:t>
        <w:br/>
        <w:t xml:space="preserve">        }</w:t>
        <w:br/>
        <w:t xml:space="preserve">      });</w:t>
        <w:br/>
        <w:br/>
        <w:t xml:space="preserve">      snapshot.forEach((doc) =&gt; {</w:t>
        <w:br/>
        <w:t xml:space="preserve">        const data = doc.data();</w:t>
        <w:br/>
        <w:t xml:space="preserve">        notifs.push({ id: doc.id, ...data });</w:t>
        <w:br/>
        <w:t xml:space="preserve">        if (!data.read) newUnreadCount++;</w:t>
        <w:br/>
        <w:t xml:space="preserve">      });</w:t>
        <w:br/>
        <w:br/>
        <w:t xml:space="preserve">      // Sort descending by date</w:t>
        <w:br/>
        <w:t xml:space="preserve">      notifs.sort((a, b) =&gt; new Date(b.created_at || 0) - new Date(a.created_at || 0));</w:t>
        <w:br/>
        <w:br/>
        <w:t xml:space="preserve">      setNotifications(notifs);</w:t>
        <w:br/>
        <w:t xml:space="preserve">      setUnreadCount(newUnreadCount);</w:t>
        <w:br/>
        <w:br/>
        <w:t xml:space="preserve">      if (hasNew) {</w:t>
        <w:br/>
        <w:t xml:space="preserve">        playNotificationSound();</w:t>
        <w:br/>
        <w:t xml:space="preserve">      }</w:t>
        <w:br/>
        <w:t xml:space="preserve">    }, (error) =&gt; {</w:t>
        <w:br/>
        <w:t xml:space="preserve">      console.error("Error fetching notifications:", error);</w:t>
        <w:br/>
        <w:t xml:space="preserve">    });</w:t>
        <w:br/>
        <w:br/>
        <w:t xml:space="preserve">    return () =&gt; unsubscribe();</w:t>
        <w:br/>
        <w:t xml:space="preserve">  }, [currentUser]);</w:t>
        <w:br/>
        <w:br/>
        <w:t xml:space="preserve">  const markAsRead = async (notificationId) =&gt; {</w:t>
        <w:br/>
        <w:t xml:space="preserve">    try {</w:t>
        <w:br/>
        <w:t xml:space="preserve">      const docRef = doc(db, 'notifications', notificationId);</w:t>
        <w:br/>
        <w:t xml:space="preserve">      await updateDoc(docRef, { read: true });</w:t>
        <w:br/>
        <w:t xml:space="preserve">    } catch (error) {</w:t>
        <w:br/>
        <w:t xml:space="preserve">      console.error("Error marking notification as read:", error);</w:t>
        <w:br/>
        <w:t xml:space="preserve">    }</w:t>
        <w:br/>
        <w:t xml:space="preserve">  };</w:t>
        <w:br/>
        <w:br/>
        <w:t xml:space="preserve">  const markAllAsRead = async () =&gt; {</w:t>
        <w:br/>
        <w:t xml:space="preserve">    if (unreadCount === 0) return;</w:t>
        <w:br/>
        <w:t xml:space="preserve">    try {</w:t>
        <w:br/>
        <w:t xml:space="preserve">      const batch = writeBatch(db);</w:t>
        <w:br/>
        <w:t xml:space="preserve">      notifications.forEach(n =&gt; {</w:t>
        <w:br/>
        <w:t xml:space="preserve">        if (!n.read) {</w:t>
        <w:br/>
        <w:t xml:space="preserve">          batch.update(doc(db, 'notifications', n.id), { read: true });</w:t>
        <w:br/>
        <w:t xml:space="preserve">        }</w:t>
        <w:br/>
        <w:t xml:space="preserve">      });</w:t>
        <w:br/>
        <w:t xml:space="preserve">      await batch.commit();</w:t>
        <w:br/>
        <w:t xml:space="preserve">    } catch (error) {</w:t>
        <w:br/>
        <w:t xml:space="preserve">      console.error("Error marking all as read:", error);</w:t>
        <w:br/>
        <w:t xml:space="preserve">    }</w:t>
        <w:br/>
        <w:t xml:space="preserve">  };</w:t>
        <w:br/>
        <w:br/>
        <w:t xml:space="preserve">  return (</w:t>
        <w:br/>
        <w:t xml:space="preserve">    &lt;NotificationContext.Provider value={{ notifications, unreadCount, markAsRead, markAllAsRead }}&gt;</w:t>
        <w:br/>
        <w:t xml:space="preserve">      {children}</w:t>
        <w:br/>
        <w:t xml:space="preserve">    &lt;/NotificationContext.Provider&gt;</w:t>
        <w:br/>
        <w:t xml:space="preserve">  );</w:t>
        <w:br/>
        <w:t>}</w:t>
        <w:br/>
        <w:br/>
        <w:t>export function useNotifications() {</w:t>
        <w:br/>
        <w:t xml:space="preserve">  return useContext(NotificationContext);</w:t>
        <w:br/>
        <w:t>}</w:t>
        <w:br/>
        <w:br/>
        <w:t>```</w:t>
        <w:br/>
        <w:br/>
        <w:t>---</w:t>
        <w:br/>
        <w:br/>
        <w:t>### 📄 Archivo: `src/context/ThemeContext.jsx`</w:t>
        <w:br/>
        <w:br/>
        <w:t>```javascript</w:t>
        <w:br/>
        <w:t>import React, { createContext, useContext, useState, useEffect } from 'react';</w:t>
        <w:br/>
        <w:br/>
        <w:t>const ThemeContext = createContext();</w:t>
        <w:br/>
        <w:br/>
        <w:t>export function ThemeProvider({ children }) {</w:t>
        <w:br/>
        <w:t xml:space="preserve">  // 'auto' | 'light' | 'dark'</w:t>
        <w:br/>
        <w:t xml:space="preserve">  const [themeMode, setThemeModeState] = useState(() =&gt; {</w:t>
        <w:br/>
        <w:t xml:space="preserve">    return localStorage.getItem('cpsl_theme_mode') || 'auto';</w:t>
        <w:br/>
        <w:t xml:space="preserve">  });</w:t>
        <w:br/>
        <w:br/>
        <w:t xml:space="preserve">  const [activeTheme, setActiveTheme] = useState('dark');</w:t>
        <w:br/>
        <w:br/>
        <w:t xml:space="preserve">  const setThemeMode = (mode) =&gt; {</w:t>
        <w:br/>
        <w:t xml:space="preserve">    setThemeModeState(mode);</w:t>
        <w:br/>
        <w:t xml:space="preserve">    localStorage.setItem('cpsl_theme_mode', mode);</w:t>
        <w:br/>
        <w:t xml:space="preserve">  };</w:t>
        <w:br/>
        <w:br/>
        <w:t xml:space="preserve">  useEffect(() =&gt; {</w:t>
        <w:br/>
        <w:t xml:space="preserve">    const calculateTheme = () =&gt; {</w:t>
        <w:br/>
        <w:t xml:space="preserve">      if (themeMode === 'light') {</w:t>
        <w:br/>
        <w:t xml:space="preserve">        return 'light';</w:t>
        <w:br/>
        <w:t xml:space="preserve">      }</w:t>
        <w:br/>
        <w:t xml:space="preserve">      if (themeMode === 'dark') {</w:t>
        <w:br/>
        <w:t xml:space="preserve">        return 'dark';</w:t>
        <w:br/>
        <w:t xml:space="preserve">      }</w:t>
        <w:br/>
        <w:t xml:space="preserve">      </w:t>
        <w:br/>
        <w:t xml:space="preserve">      // MODO AUTOMÁTICO: Basado en el momento del día y reloj solar</w:t>
        <w:br/>
        <w:t xml:space="preserve">      // Horario Día: 06:00 AM a 18:30 PM (6.0 a 18.5)</w:t>
        <w:br/>
        <w:t xml:space="preserve">      const now = new Date();</w:t>
        <w:br/>
        <w:t xml:space="preserve">      const currentHour = now.getHours() + now.getMinutes() / 60;</w:t>
        <w:br/>
        <w:t xml:space="preserve">      const isDayTime = currentHour &gt;= 6.0 &amp;&amp; currentHour &lt; 18.5;</w:t>
        <w:br/>
        <w:br/>
        <w:t xml:space="preserve">      return isDayTime ? 'light' : 'dark';</w:t>
        <w:br/>
        <w:t xml:space="preserve">    };</w:t>
        <w:br/>
        <w:br/>
        <w:t xml:space="preserve">    const applyTheme = () =&gt; {</w:t>
        <w:br/>
        <w:t xml:space="preserve">      const resolved = calculateTheme();</w:t>
        <w:br/>
        <w:t xml:space="preserve">      setActiveTheme(resolved);</w:t>
        <w:br/>
        <w:t xml:space="preserve">      document.documentElement.setAttribute('data-theme', resolved);</w:t>
        <w:br/>
        <w:t xml:space="preserve">      document.body.setAttribute('data-theme', resolved);</w:t>
        <w:br/>
        <w:t xml:space="preserve">      if (resolved === 'light') {</w:t>
        <w:br/>
        <w:t xml:space="preserve">        document.documentElement.classList.add('theme-light');</w:t>
        <w:br/>
        <w:t xml:space="preserve">        document.documentElement.classList.remove('theme-dark');</w:t>
        <w:br/>
        <w:t xml:space="preserve">      } else {</w:t>
        <w:br/>
        <w:t xml:space="preserve">        document.documentElement.classList.add('theme-dark');</w:t>
        <w:br/>
        <w:t xml:space="preserve">        document.documentElement.classList.remove('theme-light');</w:t>
        <w:br/>
        <w:t xml:space="preserve">      }</w:t>
        <w:br/>
        <w:t xml:space="preserve">    };</w:t>
        <w:br/>
        <w:br/>
        <w:t xml:space="preserve">    applyTheme();</w:t>
        <w:br/>
        <w:br/>
        <w:t xml:space="preserve">    // Actualizar automáticamente cada minuto si está en modo auto</w:t>
        <w:br/>
        <w:t xml:space="preserve">    const interval = setInterval(() =&gt; {</w:t>
        <w:br/>
        <w:t xml:space="preserve">      if (themeMode === 'auto') {</w:t>
        <w:br/>
        <w:t xml:space="preserve">        applyTheme();</w:t>
        <w:br/>
        <w:t xml:space="preserve">      }</w:t>
        <w:br/>
        <w:t xml:space="preserve">    }, 60000);</w:t>
        <w:br/>
        <w:br/>
        <w:t xml:space="preserve">    return () =&gt; clearInterval(interval);</w:t>
        <w:br/>
        <w:t xml:space="preserve">  }, [themeMode]);</w:t>
        <w:br/>
        <w:br/>
        <w:t xml:space="preserve">  return (</w:t>
        <w:br/>
        <w:t xml:space="preserve">    &lt;ThemeContext.Provider value={{ themeMode, setThemeMode, activeTheme }}&gt;</w:t>
        <w:br/>
        <w:t xml:space="preserve">      {children}</w:t>
        <w:br/>
        <w:t xml:space="preserve">    &lt;/ThemeContext.Provider&gt;</w:t>
        <w:br/>
        <w:t xml:space="preserve">  );</w:t>
        <w:br/>
        <w:t>}</w:t>
        <w:br/>
        <w:br/>
        <w:t>export function useTheme() {</w:t>
        <w:br/>
        <w:t xml:space="preserve">  const context = useContext(ThemeContext);</w:t>
        <w:br/>
        <w:t xml:space="preserve">  if (!context) {</w:t>
        <w:br/>
        <w:t xml:space="preserve">    throw new Error('useTheme must be used within a ThemeProvider');</w:t>
        <w:br/>
        <w:t xml:space="preserve">  }</w:t>
        <w:br/>
        <w:t xml:space="preserve">  return context;</w:t>
        <w:br/>
        <w:t>}</w:t>
        <w:br/>
        <w:br/>
        <w:t>```</w:t>
        <w:br/>
        <w:br/>
        <w:t>---</w:t>
        <w:br/>
        <w:br/>
        <w:t>### 📄 Archivo: `src/context/UIContext.jsx`</w:t>
        <w:br/>
        <w:br/>
        <w:t>```javascript</w:t>
        <w:br/>
        <w:t>import React, { createContext, useContext, useState, useCallback } from 'react';</w:t>
        <w:br/>
        <w:t>import toast, { Toaster } from 'react-hot-toast';</w:t>
        <w:br/>
        <w:br/>
        <w:t>const UIContext = createContext();</w:t>
        <w:br/>
        <w:br/>
        <w:t>export const useUI = () =&gt; useContext(UIContext);</w:t>
        <w:br/>
        <w:br/>
        <w:t>export const UIProvider = ({ children }) =&gt; {</w:t>
        <w:br/>
        <w:t xml:space="preserve">  const [promptState, setPromptState] = useState({</w:t>
        <w:br/>
        <w:t xml:space="preserve">    isOpen: false,</w:t>
        <w:br/>
        <w:t xml:space="preserve">    title: '',</w:t>
        <w:br/>
        <w:t xml:space="preserve">    defaultValue: '',</w:t>
        <w:br/>
        <w:t xml:space="preserve">    resolve: null</w:t>
        <w:br/>
        <w:t xml:space="preserve">  });</w:t>
        <w:br/>
        <w:br/>
        <w:t xml:space="preserve">  const showToast = useCallback((message, type = 'success') =&gt; {</w:t>
        <w:br/>
        <w:t xml:space="preserve">    if (type === 'success') {</w:t>
        <w:br/>
        <w:t xml:space="preserve">      toast.success(message, {</w:t>
        <w:br/>
        <w:t xml:space="preserve">        style: { background: '#22c55e', color: '#fff', borderRadius: '8px' },</w:t>
        <w:br/>
        <w:t xml:space="preserve">        iconTheme: { primary: '#fff', secondary: '#22c55e' }</w:t>
        <w:br/>
        <w:t xml:space="preserve">      });</w:t>
        <w:br/>
        <w:t xml:space="preserve">    } else if (type === 'error') {</w:t>
        <w:br/>
        <w:t xml:space="preserve">      toast.error(message, {</w:t>
        <w:br/>
        <w:t xml:space="preserve">        style: { background: '#ef4444', color: '#fff', borderRadius: '8px' },</w:t>
        <w:br/>
        <w:t xml:space="preserve">        iconTheme: { primary: '#fff', secondary: '#ef4444' }</w:t>
        <w:br/>
        <w:t xml:space="preserve">      });</w:t>
        <w:br/>
        <w:t xml:space="preserve">    } else {</w:t>
        <w:br/>
        <w:t xml:space="preserve">      toast(message, {</w:t>
        <w:br/>
        <w:t xml:space="preserve">        style: { background: '#3b82f6', color: '#fff', borderRadius: '8px' },</w:t>
        <w:br/>
        <w:t xml:space="preserve">        iconTheme: { primary: '#fff', secondary: '#3b82f6' }</w:t>
        <w:br/>
        <w:t xml:space="preserve">      });</w:t>
        <w:br/>
        <w:t xml:space="preserve">    }</w:t>
        <w:br/>
        <w:t xml:space="preserve">  }, []);</w:t>
        <w:br/>
        <w:br/>
        <w:t xml:space="preserve">  const showPrompt = useCallback((title, defaultValue = '') =&gt; {</w:t>
        <w:br/>
        <w:t xml:space="preserve">    return new Promise((resolve) =&gt; {</w:t>
        <w:br/>
        <w:t xml:space="preserve">      setPromptState({</w:t>
        <w:br/>
        <w:t xml:space="preserve">        isOpen: true,</w:t>
        <w:br/>
        <w:t xml:space="preserve">        title,</w:t>
        <w:br/>
        <w:t xml:space="preserve">        defaultValue,</w:t>
        <w:br/>
        <w:t xml:space="preserve">        resolve</w:t>
        <w:br/>
        <w:t xml:space="preserve">      });</w:t>
        <w:br/>
        <w:t xml:space="preserve">    });</w:t>
        <w:br/>
        <w:t xml:space="preserve">  }, []);</w:t>
        <w:br/>
        <w:br/>
        <w:t xml:space="preserve">  const handlePromptClose = useCallback((value) =&gt; {</w:t>
        <w:br/>
        <w:t xml:space="preserve">    if (promptState.resolve) {</w:t>
        <w:br/>
        <w:t xml:space="preserve">      promptState.resolve(value);</w:t>
        <w:br/>
        <w:t xml:space="preserve">    }</w:t>
        <w:br/>
        <w:t xml:space="preserve">    setPromptState((prev) =&gt; ({ ...prev, isOpen: false, resolve: null }));</w:t>
        <w:br/>
        <w:t xml:space="preserve">  }, [promptState]);</w:t>
        <w:br/>
        <w:br/>
        <w:t xml:space="preserve">  return (</w:t>
        <w:br/>
        <w:t xml:space="preserve">    &lt;UIContext.Provider value={{ showToast, showPrompt, promptState, handlePromptClose }}&gt;</w:t>
        <w:br/>
        <w:t xml:space="preserve">      {children}</w:t>
        <w:br/>
        <w:t xml:space="preserve">      &lt;Toaster position="top-center" /&gt;</w:t>
        <w:br/>
        <w:t xml:space="preserve">    &lt;/UIContext.Provider&gt;</w:t>
        <w:br/>
        <w:t xml:space="preserve">  );</w:t>
        <w:br/>
        <w:t>};</w:t>
        <w:br/>
        <w:br/>
        <w:t>```</w:t>
        <w:br/>
        <w:br/>
        <w:t>---</w:t>
        <w:br/>
        <w:br/>
        <w:t>### 📄 Archivo: `src/data/checklistData.js`</w:t>
        <w:br/>
        <w:br/>
        <w:t>```javascript</w:t>
        <w:br/>
        <w:t>export const roles = [</w:t>
        <w:br/>
        <w:t xml:space="preserve">  { id: 'gerente', name: 'Gerente de Sede' },</w:t>
        <w:br/>
        <w:t xml:space="preserve">  { id: 'coord_maestria', name: 'Coordinador/a Maestría (CMJ)' },</w:t>
        <w:br/>
        <w:t xml:space="preserve">  { id: 'coord_c1', name: 'Coordinador/a C1/C2' },</w:t>
        <w:br/>
        <w:t xml:space="preserve">  { id: 'capitan', name: 'Capitán' },</w:t>
        <w:br/>
        <w:t xml:space="preserve">  { id: 'qt', name: 'Equipo de Apoyo' } // Replaced QT</w:t>
        <w:br/>
        <w:t>];</w:t>
        <w:br/>
        <w:br/>
        <w:t>// Fases oficiales del SO-AR (Niveles Temporales y Gates)</w:t>
        <w:br/>
        <w:t>export const checklistData = [</w:t>
        <w:br/>
        <w:t xml:space="preserve">  // --- GATE T-30 ---</w:t>
        <w:br/>
        <w:t xml:space="preserve">  { </w:t>
        <w:br/>
        <w:t xml:space="preserve">    id: 't30_presupuesto', role: 'gerente', cyclePhase: 'T-30', task: 'Presupuesto aprobado y fondos separados',</w:t>
        <w:br/>
        <w:t xml:space="preserve">    priority: 'Crítica', deadline: 'T-30', evidence: 'Reporte Financiero', dependency: 'Ninguna', escalation: 'Dirección General', isCritical: true</w:t>
        <w:br/>
        <w:t xml:space="preserve">  },</w:t>
        <w:br/>
        <w:t xml:space="preserve">  { </w:t>
        <w:br/>
        <w:t xml:space="preserve">    id: 't30_salon', role: 'gerente', cyclePhase: 'T-30', task: 'Salón definido, separado y pagado',</w:t>
        <w:br/>
        <w:t xml:space="preserve">    priority: 'Crítica', deadline: 'T-30', evidence: 'Contrato y Comprobante de Pago', dependency: 'Presupuesto aprobado', escalation: 'Dirección General', isCritical: true</w:t>
        <w:br/>
        <w:t xml:space="preserve">  },</w:t>
        <w:br/>
        <w:t xml:space="preserve">  { </w:t>
        <w:br/>
        <w:t xml:space="preserve">    id: 't30_entrenador', role: 'gerente', cyclePhase: 'T-30', task: 'Entrenador confirmado',</w:t>
        <w:br/>
        <w:t xml:space="preserve">    priority: 'Crítica', deadline: 'T-30', evidence: 'Correo/Mensaje de confirmación', dependency: 'Ninguna', escalation: 'Dirección General', isCritical: true</w:t>
        <w:br/>
        <w:t xml:space="preserve">  },</w:t>
        <w:br/>
        <w:t xml:space="preserve">  { </w:t>
        <w:br/>
        <w:t xml:space="preserve">    id: 't30_hotel', role: 'gerente', cyclePhase: 'T-30', task: 'Hotel del entrenador confirmado y pagado',</w:t>
        <w:br/>
        <w:t xml:space="preserve">    priority: 'Crítica', deadline: 'T-30', evidence: 'Comprobante de Reserva/Pago', dependency: 'Entrenador confirmado', escalation: 'Dirección General', isCritical: true</w:t>
        <w:br/>
        <w:t xml:space="preserve">  },</w:t>
        <w:br/>
        <w:t xml:space="preserve">  { </w:t>
        <w:br/>
        <w:t xml:space="preserve">    id: 't30_vuelo', role: 'gerente', cyclePhase: 'T-30', task: 'Vuelo del entrenador confirmado y pagado',</w:t>
        <w:br/>
        <w:t xml:space="preserve">    priority: 'Crítica', deadline: 'T-30', evidence: 'Boleto Electrónico', dependency: 'Entrenador confirmado', escalation: 'Dirección General', isCritical: true</w:t>
        <w:br/>
        <w:t xml:space="preserve">  },</w:t>
        <w:br/>
        <w:br/>
        <w:t xml:space="preserve">  // --- GATE T-21 ---</w:t>
        <w:br/>
        <w:t xml:space="preserve">  {</w:t>
        <w:br/>
        <w:t xml:space="preserve">    id: 't21_censo', role: 'coord_c1', cyclePhase: 'T-21', task: 'Censo preliminar de inscritos',</w:t>
        <w:br/>
        <w:t xml:space="preserve">    priority: 'Media', deadline: 'T-21', evidence: 'Listado en CRM', dependency: 'Ninguna', escalation: 'Gerente', isCritical: false</w:t>
        <w:br/>
        <w:t xml:space="preserve">  },</w:t>
        <w:br/>
        <w:br/>
        <w:t xml:space="preserve">  // --- GATE T-14 ---</w:t>
        <w:br/>
        <w:t xml:space="preserve">  {</w:t>
        <w:br/>
        <w:t xml:space="preserve">    id: 't14_apoyo', role: 'capitan', cyclePhase: 'T-14', task: 'Convocatoria y roles de Equipo de Apoyo confirmados',</w:t>
        <w:br/>
        <w:t xml:space="preserve">    priority: 'Alta', deadline: 'T-14', evidence: 'Lista de Equipo de Apoyo', dependency: 'Ninguna', escalation: 'Gerente', isCritical: true</w:t>
        <w:br/>
        <w:t xml:space="preserve">  },</w:t>
        <w:br/>
        <w:br/>
        <w:t xml:space="preserve">  // --- GATE T-7 ---</w:t>
        <w:br/>
        <w:t xml:space="preserve">  {</w:t>
        <w:br/>
        <w:t xml:space="preserve">    id: 't7_freeze', role: 'coord_c1', cyclePhase: 'T-7', task: 'Freeze de listas de asistencia iniciales',</w:t>
        <w:br/>
        <w:t xml:space="preserve">    priority: 'Alta', deadline: 'T-7', evidence: 'Lista Exportada', dependency: 'Censo preliminar', escalation: 'Gerente', isCritical: true</w:t>
        <w:br/>
        <w:t xml:space="preserve">  },</w:t>
        <w:br/>
        <w:t xml:space="preserve">  {</w:t>
        <w:br/>
        <w:t xml:space="preserve">    id: 't7_uniformes', role: 'qt', cyclePhase: 'T-7', task: 'Auditoría de uniformes de Equipo de Apoyo',</w:t>
        <w:br/>
        <w:t xml:space="preserve">    priority: 'Media', deadline: 'T-7', evidence: 'Checklist Fotográfico', dependency: 'Asignación Equipo de Apoyo', escalation: 'Capitán', isCritical: false</w:t>
        <w:br/>
        <w:t xml:space="preserve">  },</w:t>
        <w:br/>
        <w:br/>
        <w:t xml:space="preserve">  // --- OPERACIÓN C1 ---</w:t>
        <w:br/>
        <w:t xml:space="preserve">  {</w:t>
        <w:br/>
        <w:t xml:space="preserve">    id: 'c1_registro', role: 'coord_c1', cyclePhase: 'C1', task: 'Apertura de registro y resguardo de pertenencias',</w:t>
        <w:br/>
        <w:t xml:space="preserve">    priority: 'Crítica', deadline: 'DÍA 0 (Viernes)', evidence: 'Planillas de Ingreso', dependency: 'Listas Freeze', escalation: 'Gerente', isCritical: true</w:t>
        <w:br/>
        <w:t xml:space="preserve">  },</w:t>
        <w:br/>
        <w:t xml:space="preserve">  {</w:t>
        <w:br/>
        <w:t xml:space="preserve">    id: 'c1_contencion', role: 'qt', cyclePhase: 'C1', task: 'Mantenimiento hermético de sala y contención silenciosa',</w:t>
        <w:br/>
        <w:t xml:space="preserve">    priority: 'Alta', deadline: 'DÍA 0', evidence: 'Ninguna', dependency: 'Sala instalada', escalation: 'Capitán', isCritical: true</w:t>
        <w:br/>
        <w:t xml:space="preserve">  },</w:t>
        <w:br/>
        <w:br/>
        <w:t xml:space="preserve">  // --- CIERRE C1 ---</w:t>
        <w:br/>
        <w:t xml:space="preserve">  {</w:t>
        <w:br/>
        <w:t xml:space="preserve">    id: 'postc1_devolucion', role: 'qt', cyclePhase: 'POST-C1', task: 'Devolución del salón en estado impecable',</w:t>
        <w:br/>
        <w:t xml:space="preserve">    priority: 'Media', deadline: 'T+1 (Domingo)', evidence: 'Acta de entrega / Fotos', dependency: 'Ninguna', escalation: 'Capitán', isCritical: false</w:t>
        <w:br/>
        <w:t xml:space="preserve">  },</w:t>
        <w:br/>
        <w:t xml:space="preserve">  {</w:t>
        <w:br/>
        <w:t xml:space="preserve">    id: 'postc1_rezagados', role: 'coord_c1', cyclePhase: 'POST-C1', task: 'Reporte final de asistencia y Rezagados',</w:t>
        <w:br/>
        <w:t xml:space="preserve">    priority: 'Crítica', deadline: 'T+1 (Domingo Noche)', evidence: 'Reporte Financiero', dependency: 'Cierre de C1', escalation: 'Gerente', isCritical: true</w:t>
        <w:br/>
        <w:t xml:space="preserve">  },</w:t>
        <w:br/>
        <w:br/>
        <w:t xml:space="preserve">  // --- OPERACIÓN C2 ---</w:t>
        <w:br/>
        <w:t xml:space="preserve">  {</w:t>
        <w:br/>
        <w:t xml:space="preserve">    id: 'c2_grounding', role: 'coord_c1', cyclePhase: 'C2', task: 'Arranque y grounding del equipo',</w:t>
        <w:br/>
        <w:t xml:space="preserve">    priority: 'Alta', deadline: 'DÍA 0 (Jueves)', evidence: 'Foto de Grounding', dependency: 'Ninguna', escalation: 'Gerente', isCritical: true</w:t>
        <w:br/>
        <w:t xml:space="preserve">  },</w:t>
        <w:br/>
        <w:t xml:space="preserve">  {</w:t>
        <w:br/>
        <w:t xml:space="preserve">    id: 'c2_mesas', role: 'coord_c1', cyclePhase: 'C2', task: 'Operación de mesas de enrolamiento a MJ',</w:t>
        <w:br/>
        <w:t xml:space="preserve">    priority: 'Crítica', deadline: 'DÍA 0 (Sábado/Domingo)', evidence: 'Vouchers/Registros', dependency: 'Ninguna', escalation: 'Gerente', isCritical: true</w:t>
        <w:br/>
        <w:t xml:space="preserve">  },</w:t>
        <w:br/>
        <w:br/>
        <w:t xml:space="preserve">  // --- GATE VIERNES C2 ---</w:t>
        <w:br/>
        <w:t xml:space="preserve">  {</w:t>
        <w:br/>
        <w:t xml:space="preserve">    id: 'gatec2_grounding', role: 'coord_maestria', cyclePhase: 'C2', task: 'Groundings de los tres FDS de MJ confirmados',</w:t>
        <w:br/>
        <w:t xml:space="preserve">    priority: 'Crítica', deadline: 'Viernes C2', evidence: 'Documento Firmado', dependency: 'Managers Confirmados', escalation: 'Gerente', isCritical: true</w:t>
        <w:br/>
        <w:t xml:space="preserve">  },</w:t>
        <w:br/>
        <w:t xml:space="preserve">  {</w:t>
        <w:br/>
        <w:t xml:space="preserve">    id: 'gatec2_rezagados', role: 'coord_c1', cyclePhase: 'C2', task: 'Meta de Rezagados de C1 comunicada y responsable asignado',</w:t>
        <w:br/>
        <w:t xml:space="preserve">    priority: 'Crítica', deadline: 'Viernes C2', evidence: 'Meta en CRM/Sistema', dependency: 'Reporte Rezagados C1', escalation: 'Gerente', isCritical: true</w:t>
        <w:br/>
        <w:t xml:space="preserve">  },</w:t>
        <w:br/>
        <w:br/>
        <w:t xml:space="preserve">  // --- PREPARACIÓN MJ ---</w:t>
        <w:br/>
        <w:t xml:space="preserve">  {</w:t>
        <w:br/>
        <w:t xml:space="preserve">    id: 'premj_managers', role: 'coord_maestria', cyclePhase: 'PRE-MJ', task: 'Relación 1 Manager por cada 6 Participantes configurada',</w:t>
        <w:br/>
        <w:t xml:space="preserve">    priority: 'Crítica', deadline: 'Semana 1', evidence: 'Lista de Asignación', dependency: 'Graduados C2', escalation: 'Gerente', isCritical: true</w:t>
        <w:br/>
        <w:t xml:space="preserve">  },</w:t>
        <w:br/>
        <w:t xml:space="preserve">  {</w:t>
        <w:br/>
        <w:t xml:space="preserve">    id: 'premj_entrenador', role: 'coord_maestria', cyclePhase: 'PRE-MJ', task: 'Agenda de Entrenador MJ bloqueada',</w:t>
        <w:br/>
        <w:t xml:space="preserve">    priority: 'Alta', deadline: 'Jueves Pre-FDS', evidence: 'Captura Google Calendar', dependency: 'Ninguna', escalation: 'Gerente', isCritical: true</w:t>
        <w:br/>
        <w:t xml:space="preserve">  },</w:t>
        <w:br/>
        <w:br/>
        <w:t xml:space="preserve">  // --- OPERACIÓN MJ ---</w:t>
        <w:br/>
        <w:t xml:space="preserve">  {</w:t>
        <w:br/>
        <w:t xml:space="preserve">    id: 'mj_registro', role: 'coord_maestria', cyclePhase: 'MJ', task: 'Registro estricto (Sin firmas de reglas no hay ingreso)',</w:t>
        <w:br/>
        <w:t xml:space="preserve">    priority: 'Crítica', deadline: 'Viernes FDS 1', evidence: 'Actas Firmadas', dependency: 'Ninguna', escalation: 'Gerente', isCritical: true</w:t>
        <w:br/>
        <w:t xml:space="preserve">  },</w:t>
        <w:br/>
        <w:t xml:space="preserve">  {</w:t>
        <w:br/>
        <w:t xml:space="preserve">    id: 'mj_imposibles', role: 'coord_maestria', cyclePhase: 'MJ', task: 'Seguimiento de Futuros Imposibles',</w:t>
        <w:br/>
        <w:t xml:space="preserve">    priority: 'Media', deadline: 'Lunes post-FDS', evidence: 'Reporte a Entrenador', dependency: 'Ejecución FDS', escalation: 'Ninguno', isCritical: false</w:t>
        <w:br/>
        <w:t xml:space="preserve">  },</w:t>
        <w:br/>
        <w:br/>
        <w:t xml:space="preserve">  // --- CIERRE MJ ---</w:t>
        <w:br/>
        <w:t xml:space="preserve">  {</w:t>
        <w:br/>
        <w:t xml:space="preserve">    id: 'cierre_mj_oro', role: 'coord_maestria', cyclePhase: 'POST-MJ', task: 'Certificación de Cierre de Oro',</w:t>
        <w:br/>
        <w:t xml:space="preserve">    priority: 'Crítica', deadline: 'T+7', evidence: 'Acta de Dirección', dependency: 'Graduación', escalation: 'Gerente', isCritical: true</w:t>
        <w:br/>
        <w:t xml:space="preserve">  }</w:t>
        <w:br/>
        <w:t>];</w:t>
        <w:br/>
        <w:br/>
        <w:t>export const getTasksByRole = (roleId) =&gt; checklistData.filter(t =&gt; t.role === roleId);</w:t>
        <w:br/>
        <w:br/>
        <w:t>```</w:t>
        <w:br/>
        <w:br/>
        <w:t>---</w:t>
        <w:br/>
        <w:br/>
        <w:t>### 📄 Archivo: `src/data/cyclesData.js`</w:t>
        <w:br/>
        <w:br/>
        <w:t>```javascript</w:t>
        <w:br/>
        <w:t>export const cyclesData = [</w:t>
        <w:br/>
        <w:t xml:space="preserve">  {</w:t>
        <w:br/>
        <w:t xml:space="preserve">    "id": "2026-EQ-30",</w:t>
        <w:br/>
        <w:t xml:space="preserve">    "name": "Equipo 30",</w:t>
        <w:br/>
        <w:t xml:space="preserve">    "c1_start": "2026-08-10",</w:t>
        <w:br/>
        <w:t xml:space="preserve">    "c1_end": "2026-08-12",</w:t>
        <w:br/>
        <w:t xml:space="preserve">    "c2_start": "2026-08-30",</w:t>
        <w:br/>
        <w:t xml:space="preserve">    "c2_end": "2026-09-02",</w:t>
        <w:br/>
        <w:t xml:space="preserve">    "maestria_start": "2026-10-09",</w:t>
        <w:br/>
        <w:t xml:space="preserve">    "maestria_end": "2026-10-11"</w:t>
        <w:br/>
        <w:t xml:space="preserve">  }</w:t>
        <w:br/>
        <w:t>];</w:t>
        <w:br/>
        <w:br/>
        <w:t>```</w:t>
        <w:br/>
        <w:br/>
        <w:t>---</w:t>
        <w:br/>
        <w:br/>
        <w:t>### 📄 Archivo: `src/data/usersData.js`</w:t>
        <w:br/>
        <w:br/>
        <w:t>```javascript</w:t>
        <w:br/>
        <w:t>export const normalizeRole = (role) =&gt; {</w:t>
        <w:br/>
        <w:t xml:space="preserve">  if (!role) return 'miembro';</w:t>
        <w:br/>
        <w:t xml:space="preserve">  const r = role.toLowerCase().trim();</w:t>
        <w:br/>
        <w:t xml:space="preserve">  if (r === 'coordinador_c1c2' || r === 'coord_c1' || r === 'coordinador_c1') return 'coord_c1';</w:t>
        <w:br/>
        <w:t xml:space="preserve">  if (r === 'coordinador_mj' || r === 'coord_maestria' || r === 'coordinador_maestria') return 'coord_maestria';</w:t>
        <w:br/>
        <w:t xml:space="preserve">  if (r === 'gerente' || r === 'gerente_sede') return 'gerente';</w:t>
        <w:br/>
        <w:t xml:space="preserve">  if (r === 'capitan' || r === 'capitán') return 'capitan';</w:t>
        <w:br/>
        <w:t xml:space="preserve">  if (r === 'qt' || r === 'quantum_team' || r === 'quantum team' || r === 'quantum') return 'qt';</w:t>
        <w:br/>
        <w:t xml:space="preserve">  if (r === 'director_maestria' || r === 'director_mj') return 'director_maestria';</w:t>
        <w:br/>
        <w:t xml:space="preserve">  if (r === 'manager' || r === 'managers') return 'manager';</w:t>
        <w:br/>
        <w:t xml:space="preserve">  if (r === 'cfo') return 'cfo';</w:t>
        <w:br/>
        <w:t xml:space="preserve">  return r;</w:t>
        <w:br/>
        <w:t>};</w:t>
        <w:br/>
        <w:br/>
        <w:t>export const normalizeSede = (sede) =&gt; {</w:t>
        <w:br/>
        <w:t xml:space="preserve">  if (!sede) return 'Sede Global';</w:t>
        <w:br/>
        <w:t xml:space="preserve">  const s = sede.trim();</w:t>
        <w:br/>
        <w:t xml:space="preserve">  if (s === 'MED' || s.toLowerCase().includes('medell')) return 'Medellín';</w:t>
        <w:br/>
        <w:t xml:space="preserve">  if (s === 'LIM' || s.toLowerCase().includes('lima')) return 'Lima';</w:t>
        <w:br/>
        <w:t xml:space="preserve">  if (s === 'CUE' || s.toLowerCase().includes('cuenca')) return 'Cuenca';</w:t>
        <w:br/>
        <w:t xml:space="preserve">  if (s === 'GYE' || s.toLowerCase().includes('guayaquil')) return 'Guayaquil';</w:t>
        <w:br/>
        <w:t xml:space="preserve">  if (s === 'MEX' || s.toLowerCase().includes('mex')) return 'México';</w:t>
        <w:br/>
        <w:t xml:space="preserve">  if (s === 'UIO-C1' || s.toLowerCase().includes('ciclo 1') || s.toLowerCase().includes('ciclo1')) return 'Quito Ciclo 1';</w:t>
        <w:br/>
        <w:t xml:space="preserve">  if (s === 'UIO-C2' || s.toLowerCase().includes('ciclo 2') || s.toLowerCase().includes('ciclo2')) return 'Quito Ciclo 2';</w:t>
        <w:br/>
        <w:t xml:space="preserve">  if (s === 'UIO' || s.toLowerCase().includes('quito')) return 'Quito Ciclo 1';</w:t>
        <w:br/>
        <w:t xml:space="preserve">  if (s.toLowerCase().includes('global')) return 'Sede Global';</w:t>
        <w:br/>
        <w:t xml:space="preserve">  return s;</w:t>
        <w:br/>
        <w:t>};</w:t>
        <w:br/>
        <w:br/>
        <w:t>export const OPERATIONAL_SEDES = [</w:t>
        <w:br/>
        <w:t xml:space="preserve">  'Lima',</w:t>
        <w:br/>
        <w:t xml:space="preserve">  'Quito Ciclo 1',</w:t>
        <w:br/>
        <w:t xml:space="preserve">  'Quito Ciclo 2',</w:t>
        <w:br/>
        <w:t xml:space="preserve">  'Cuenca',</w:t>
        <w:br/>
        <w:t xml:space="preserve">  'Guayaquil',</w:t>
        <w:br/>
        <w:t xml:space="preserve">  'Medellín',</w:t>
        <w:br/>
        <w:t xml:space="preserve">  'México'</w:t>
        <w:br/>
        <w:t>];</w:t>
        <w:br/>
        <w:br/>
        <w:t>export const ROLE_DISPLAY_NAMES = {</w:t>
        <w:br/>
        <w:t xml:space="preserve">  coord_c1: 'Coordinador C1 / C2',</w:t>
        <w:br/>
        <w:t xml:space="preserve">  coordinador_c1c2: 'Coordinador C1 / C2',</w:t>
        <w:br/>
        <w:t xml:space="preserve">  coord_maestria: 'Coordinador Maestría (MJ)',</w:t>
        <w:br/>
        <w:t xml:space="preserve">  coordinador_mj: 'Coordinador Maestría (MJ)',</w:t>
        <w:br/>
        <w:t xml:space="preserve">  gerente: 'Gerente de Sede',</w:t>
        <w:br/>
        <w:t xml:space="preserve">  capitan: 'Capitán de Sede',</w:t>
        <w:br/>
        <w:t xml:space="preserve">  qt: 'Quantum Team (QT)',</w:t>
        <w:br/>
        <w:t xml:space="preserve">  director_maestria: 'Director de Maestría',</w:t>
        <w:br/>
        <w:t xml:space="preserve">  manager: 'Manager',</w:t>
        <w:br/>
        <w:t xml:space="preserve">  cfo: 'CFO (Chief Financial Officer)',</w:t>
        <w:br/>
        <w:t xml:space="preserve">  direccion: 'Dirección Global',</w:t>
        <w:br/>
        <w:t xml:space="preserve">  finanzas: 'Finanzas',</w:t>
        <w:br/>
        <w:t xml:space="preserve">  coordinador: 'Coordinación Administrativa',</w:t>
        <w:br/>
        <w:t xml:space="preserve">  talento_humano: 'Talento Humano',</w:t>
        <w:br/>
        <w:t xml:space="preserve">  legal: 'Legal / Jurídico'</w:t>
        <w:br/>
        <w:t>};</w:t>
        <w:br/>
        <w:br/>
        <w:t>/**</w:t>
        <w:br/>
        <w:t xml:space="preserve"> * Busca un usuario por cualquiera de sus correos (corporativo @crearpsl.net o personal Gmail)</w:t>
        <w:br/>
        <w:t xml:space="preserve"> */</w:t>
        <w:br/>
        <w:t>export const findUserByAnyEmail = (searchEmail) =&gt; {</w:t>
        <w:br/>
        <w:t xml:space="preserve">  if (!searchEmail) return null;</w:t>
        <w:br/>
        <w:t xml:space="preserve">  const emailLower = searchEmail.toLowerCase().trim();</w:t>
        <w:br/>
        <w:t xml:space="preserve">  return usersData.find(u =&gt; {</w:t>
        <w:br/>
        <w:t xml:space="preserve">    if (u.email?.toLowerCase().trim() === emailLower) return true;</w:t>
        <w:br/>
        <w:t xml:space="preserve">    if (u.corporateEmail?.toLowerCase().trim() === emailLower) return true;</w:t>
        <w:br/>
        <w:t xml:space="preserve">    if (u.personalEmail?.toLowerCase().trim() === emailLower) return true;</w:t>
        <w:br/>
        <w:t xml:space="preserve">    if (u.emails &amp;&amp; u.emails.some(e =&gt; e.toLowerCase().trim() === emailLower)) return true;</w:t>
        <w:br/>
        <w:t xml:space="preserve">    return false;</w:t>
        <w:br/>
        <w:t xml:space="preserve">  }) || null;</w:t>
        <w:br/>
        <w:t>};</w:t>
        <w:br/>
        <w:br/>
        <w:t>export const usersData = [];</w:t>
        <w:br/>
        <w:br/>
        <w:t>```</w:t>
        <w:br/>
        <w:br/>
        <w:t>---</w:t>
        <w:br/>
        <w:br/>
        <w:t>### 📄 Archivo: `src/data/venuesData.js`</w:t>
        <w:br/>
        <w:br/>
        <w:t>```javascript</w:t>
        <w:br/>
        <w:t>// src/data/venuesData.js</w:t>
        <w:br/>
        <w:t>// Configuración de Sedes, Hoteles y Salones Oficiales por Defecto</w:t>
        <w:br/>
        <w:br/>
        <w:t>export const defaultVenues = {</w:t>
        <w:br/>
        <w:t xml:space="preserve">  Lima: {</w:t>
        <w:br/>
        <w:t xml:space="preserve">    sede: 'Lima',</w:t>
        <w:br/>
        <w:t xml:space="preserve">    c1_venue: 'Hotel José Antonio Deluxe Miraflores (Calle Bellavista 133, Miraflores)',</w:t>
        <w:br/>
        <w:t xml:space="preserve">    c2_venue: 'Hotel José Antonio Deluxe Miraflores (Calle Bellavista 133, Miraflores)',</w:t>
        <w:br/>
        <w:t xml:space="preserve">    mj_venue: 'Hotel José Antonio Deluxe Miraflores (Calle Bellavista 133, Miraflores)',</w:t>
        <w:br/>
        <w:t xml:space="preserve">    viaje_venue: 'Hostal Sol y Luna (Cieneguilla, Lima, Perú)',</w:t>
        <w:br/>
        <w:t xml:space="preserve">    address: 'Calle Bellavista 133, Miraflores, Lima, Perú',</w:t>
        <w:br/>
        <w:t xml:space="preserve">    city: 'Lima',</w:t>
        <w:br/>
        <w:t xml:space="preserve">    country: 'Perú'</w:t>
        <w:br/>
        <w:t xml:space="preserve">  },</w:t>
        <w:br/>
        <w:t xml:space="preserve">  Quito: {</w:t>
        <w:br/>
        <w:t xml:space="preserve">    sede: 'Quito',</w:t>
        <w:br/>
        <w:t xml:space="preserve">    c1_venue: 'Hotel Dann Carlton Quito (Av. República de El Salvador N34-377)',</w:t>
        <w:br/>
        <w:t xml:space="preserve">    c2_venue: 'Hotel Dann Carlton Quito (Av. República de El Salvador N34-377)',</w:t>
        <w:br/>
        <w:t xml:space="preserve">    mj_venue: 'Hotel Dann Carlton Quito (Av. República de El Salvador N34-377)',</w:t>
        <w:br/>
        <w:t xml:space="preserve">    viaje_venue: 'Hostería Papagayo (Cotopaxi / Machachi, Ecuador)',</w:t>
        <w:br/>
        <w:t xml:space="preserve">    address: 'Av. República de El Salvador N34-377, Quito, Ecuador',</w:t>
        <w:br/>
        <w:t xml:space="preserve">    city: 'Quito',</w:t>
        <w:br/>
        <w:t xml:space="preserve">    country: 'Ecuador'</w:t>
        <w:br/>
        <w:t xml:space="preserve">  },</w:t>
        <w:br/>
        <w:t xml:space="preserve">  Cuenca: {</w:t>
        <w:br/>
        <w:t xml:space="preserve">    sede: 'Cuenca',</w:t>
        <w:br/>
        <w:t xml:space="preserve">    c1_venue: 'Hotel Oro Verde Cuenca (Av. Ordóñez Lasso s/n)',</w:t>
        <w:br/>
        <w:t xml:space="preserve">    c2_venue: 'Hotel Oro Verde Cuenca (Av. Ordóñez Lasso s/n)',</w:t>
        <w:br/>
        <w:t xml:space="preserve">    mj_venue: 'Hotel Oro Verde Cuenca (Av. Ordóñez Lasso s/n)',</w:t>
        <w:br/>
        <w:t xml:space="preserve">    viaje_venue: 'Hostería Dos Chorreras (Cajas, Cuenca, Ecuador)',</w:t>
        <w:br/>
        <w:t xml:space="preserve">    address: 'Av. Ordóñez Lasso s/n, Cuenca, Ecuador',</w:t>
        <w:br/>
        <w:t xml:space="preserve">    city: 'Cuenca',</w:t>
        <w:br/>
        <w:t xml:space="preserve">    country: 'Ecuador'</w:t>
        <w:br/>
        <w:t xml:space="preserve">  },</w:t>
        <w:br/>
        <w:t xml:space="preserve">  Guayaquil: {</w:t>
        <w:br/>
        <w:t xml:space="preserve">    sede: 'Guayaquil',</w:t>
        <w:br/>
        <w:t xml:space="preserve">    c1_venue: 'Hotel Wyndham Guayaquil (Puerto Santa Ana)',</w:t>
        <w:br/>
        <w:t xml:space="preserve">    c2_venue: 'Hotel Wyndham Guayaquil (Puerto Santa Ana)',</w:t>
        <w:br/>
        <w:t xml:space="preserve">    mj_venue: 'Hotel Wyndham Guayaquil (Puerto Santa Ana)',</w:t>
        <w:br/>
        <w:t xml:space="preserve">    viaje_venue: 'Hostería D’Franco (Bucay / Guayas, Ecuador)',</w:t>
        <w:br/>
        <w:t xml:space="preserve">    address: 'Calle Numa Pompilio Llona, Puerto Santa Ana, Guayaquil, Ecuador',</w:t>
        <w:br/>
        <w:t xml:space="preserve">    city: 'Guayaquil',</w:t>
        <w:br/>
        <w:t xml:space="preserve">    country: 'Ecuador'</w:t>
        <w:br/>
        <w:t xml:space="preserve">  },</w:t>
        <w:br/>
        <w:t xml:space="preserve">  Medellin: {</w:t>
        <w:br/>
        <w:t xml:space="preserve">    sede: 'Medellín',</w:t>
        <w:br/>
        <w:t xml:space="preserve">    c1_venue: 'Hotel Diez Category El Poblado (Calle 10A #34-11)',</w:t>
        <w:br/>
        <w:t xml:space="preserve">    c2_venue: 'Hotel Diez Category El Poblado (Calle 10A #34-11)',</w:t>
        <w:br/>
        <w:t xml:space="preserve">    mj_venue: 'Hotel Diez Category El Poblado (Calle 10A #34-11)',</w:t>
        <w:br/>
        <w:t xml:space="preserve">    viaje_venue: 'Hostería Llanogrande (Rionegro / Antioquia, Colombia)',</w:t>
        <w:br/>
        <w:t xml:space="preserve">    address: 'Calle 10A #34-11, El Poblado, Medellín, Colombia',</w:t>
        <w:br/>
        <w:t xml:space="preserve">    city: 'Medellín',</w:t>
        <w:br/>
        <w:t xml:space="preserve">    country: 'Colombia'</w:t>
        <w:br/>
        <w:t xml:space="preserve">  },</w:t>
        <w:br/>
        <w:t xml:space="preserve">  Mexico: {</w:t>
        <w:br/>
        <w:t xml:space="preserve">    sede: 'México',</w:t>
        <w:br/>
        <w:t xml:space="preserve">    c1_venue: 'Hotel Galería Plaza Reforma (Hamburgo 195, Juárez)',</w:t>
        <w:br/>
        <w:t xml:space="preserve">    c2_venue: 'Hotel Galería Plaza Reforma (Hamburgo 195, Juárez)',</w:t>
        <w:br/>
        <w:t xml:space="preserve">    mj_venue: 'Hotel Galería Plaza Reforma (Hamburgo 195, Juárez)',</w:t>
        <w:br/>
        <w:t xml:space="preserve">    viaje_venue: 'Hotel Misión Grand Valle de Bravo (Edo. de México)',</w:t>
        <w:br/>
        <w:t xml:space="preserve">    address: 'Hamburgo 195, Juárez, Cuauhtémoc, CDMX, México',</w:t>
        <w:br/>
        <w:t xml:space="preserve">    city: 'Ciudad de México',</w:t>
        <w:br/>
        <w:t xml:space="preserve">    country: 'México'</w:t>
        <w:br/>
        <w:t xml:space="preserve">  }</w:t>
        <w:br/>
        <w:t>};</w:t>
        <w:br/>
        <w:br/>
        <w:t>/**</w:t>
        <w:br/>
        <w:t xml:space="preserve"> * Obtiene el lugar/hotel oficial para una sede y nivel de entrenamiento</w:t>
        <w:br/>
        <w:t xml:space="preserve"> */</w:t>
        <w:br/>
        <w:t>export function getVenueForTraining(sede, trainingLevel = 'C1', rawPlace = '', rawAddress = '') {</w:t>
        <w:br/>
        <w:t xml:space="preserve">  const normSede = (sede || '').trim().toLowerCase();</w:t>
        <w:br/>
        <w:t xml:space="preserve">  const level = (trainingLevel || '').toUpperCase();</w:t>
        <w:br/>
        <w:t xml:space="preserve">  </w:t>
        <w:br/>
        <w:t xml:space="preserve">  let matchKey = 'Lima';</w:t>
        <w:br/>
        <w:t xml:space="preserve">  if (normSede.includes('lima') || normSede === 'lim' || normSede.includes('pe lim') || normSede === 'pe') matchKey = 'Lima';</w:t>
        <w:br/>
        <w:t xml:space="preserve">  else if (normSede.includes('quito') || normSede === 'uio' || normSede.includes('ec uio')) matchKey = 'Quito';</w:t>
        <w:br/>
        <w:t xml:space="preserve">  else if (normSede.includes('cuenca') || normSede === 'cue' || normSede.includes('ec cue')) matchKey = 'Cuenca';</w:t>
        <w:br/>
        <w:t xml:space="preserve">  else if (normSede.includes('guayaquil') || normSede === 'gye' || normSede.includes('ec gye')) matchKey = 'Guayaquil';</w:t>
        <w:br/>
        <w:t xml:space="preserve">  else if (normSede.includes('medell') || normSede === 'med' || normSede.includes('co med')) matchKey = 'Medellin';</w:t>
        <w:br/>
        <w:t xml:space="preserve">  else if (normSede.includes('mex') || normSede.includes('méx') || normSede.includes('mx')) matchKey = 'Mexico';</w:t>
        <w:br/>
        <w:br/>
        <w:t xml:space="preserve">  const venueObj = defaultVenues[matchKey] || defaultVenues.Lima;</w:t>
        <w:br/>
        <w:br/>
        <w:t xml:space="preserve">  // Si el evento es "El Viaje", SIEMPRE devolver por defecto el hostal/lugar de retiro asignado</w:t>
        <w:br/>
        <w:t xml:space="preserve">  if (level.includes('VIAJE') || level.includes('RETIRO') || level.includes('CIE') || level.includes('SOL Y LUNA')) {</w:t>
        <w:br/>
        <w:t xml:space="preserve">    try {</w:t>
        <w:br/>
        <w:t xml:space="preserve">      const customVenues = JSON.parse(localStorage.getItem('cpsl_custom_venues') || '{}');</w:t>
        <w:br/>
        <w:t xml:space="preserve">      if (customVenues[matchKey] &amp;&amp; customVenues[matchKey].viaje_venue) {</w:t>
        <w:br/>
        <w:t xml:space="preserve">        return customVenues[matchKey].viaje_venue;</w:t>
        <w:br/>
        <w:t xml:space="preserve">      }</w:t>
        <w:br/>
        <w:t xml:space="preserve">    } catch (e) {}</w:t>
        <w:br/>
        <w:t xml:space="preserve">    return venueObj.viaje_venue || (matchKey === 'Lima' ? 'Hostal Sol y Luna (Cieneguilla, Lima, Perú)' : venueObj.mj_venue);</w:t>
        <w:br/>
        <w:t xml:space="preserve">  }</w:t>
        <w:br/>
        <w:br/>
        <w:t xml:space="preserve">  // Si viene un nombre específico de hotel con más de 20 caracteres y contiene 'hotel', 'hostal', 'hostería' o 'salón', usarlo</w:t>
        <w:br/>
        <w:t xml:space="preserve">  const cleanPlace = (rawPlace || '').trim();</w:t>
        <w:br/>
        <w:t xml:space="preserve">  const isGeneric = !cleanPlace || </w:t>
        <w:br/>
        <w:t xml:space="preserve">                    cleanPlace.toLowerCase() === 'lima, perú' || </w:t>
        <w:br/>
        <w:t xml:space="preserve">                    cleanPlace.toLowerCase() === 'lima, peru' ||</w:t>
        <w:br/>
        <w:t xml:space="preserve">                    cleanPlace.toLowerCase() === 'lima' ||</w:t>
        <w:br/>
        <w:t xml:space="preserve">                    cleanPlace.toLowerCase() === 'quito, ecuador' ||</w:t>
        <w:br/>
        <w:t xml:space="preserve">                    cleanPlace.toLowerCase() === 'quito' ||</w:t>
        <w:br/>
        <w:t xml:space="preserve">                    cleanPlace.toLowerCase() === 'cuenca, ecuador' ||</w:t>
        <w:br/>
        <w:t xml:space="preserve">                    cleanPlace.toLowerCase() === 'cuenca' ||</w:t>
        <w:br/>
        <w:t xml:space="preserve">                    cleanPlace.toLowerCase() === 'guayaquil' ||</w:t>
        <w:br/>
        <w:t xml:space="preserve">                    cleanPlace.toLowerCase() === 'medellín' ||</w:t>
        <w:br/>
        <w:t xml:space="preserve">                    cleanPlace.toLowerCase() === 'medellin' ||</w:t>
        <w:br/>
        <w:t xml:space="preserve">                    cleanPlace.toLowerCase() === 'méxico' ||</w:t>
        <w:br/>
        <w:t xml:space="preserve">                    cleanPlace.toLowerCase() === 'mexico' ||</w:t>
        <w:br/>
        <w:t xml:space="preserve">                    cleanPlace.toLowerCase().includes('pe lim') ||</w:t>
        <w:br/>
        <w:t xml:space="preserve">                    cleanPlace.toLowerCase().includes('por confirmar');</w:t>
        <w:br/>
        <w:br/>
        <w:t xml:space="preserve">  if (!isGeneric &amp;&amp; (cleanPlace.toLowerCase().includes('hotel') || cleanPlace.toLowerCase().includes('hostal') || cleanPlace.toLowerCase().includes('hoster') || cleanPlace.toLowerCase().includes('salon') || cleanPlace.toLowerCase().includes('salón') || cleanPlace.length &gt; 25)) {</w:t>
        <w:br/>
        <w:t xml:space="preserve">    return cleanPlace;</w:t>
        <w:br/>
        <w:t xml:space="preserve">  }</w:t>
        <w:br/>
        <w:br/>
        <w:t xml:space="preserve">  // Leer overrides personalizados en localStorage si existen</w:t>
        <w:br/>
        <w:t xml:space="preserve">  try {</w:t>
        <w:br/>
        <w:t xml:space="preserve">    const customVenues = JSON.parse(localStorage.getItem('cpsl_custom_venues') || '{}');</w:t>
        <w:br/>
        <w:t xml:space="preserve">    if (customVenues[matchKey]) {</w:t>
        <w:br/>
        <w:t xml:space="preserve">      if ((level.includes('C1') || level.includes('UNO')) &amp;&amp; customVenues[matchKey].c1_venue) return customVenues[matchKey].c1_venue;</w:t>
        <w:br/>
        <w:t xml:space="preserve">      if ((level.includes('C2') || level.includes('DOS')) &amp;&amp; customVenues[matchKey].c2_venue) return customVenues[matchKey].c2_venue;</w:t>
        <w:br/>
        <w:t xml:space="preserve">      if ((level.includes('MJ') || level.includes('MAESTR') || level.includes('JUEGO')) &amp;&amp; customVenues[matchKey].mj_venue) return customVenues[matchKey].mj_venue;</w:t>
        <w:br/>
        <w:t xml:space="preserve">      if (customVenues[matchKey].c1_venue) return customVenues[matchKey].c1_venue;</w:t>
        <w:br/>
        <w:t xml:space="preserve">    }</w:t>
        <w:br/>
        <w:t xml:space="preserve">  } catch (e) {}</w:t>
        <w:br/>
        <w:br/>
        <w:t xml:space="preserve">  if (level.includes('C2') || level.includes('DOS')) return venueObj.c2_venue;</w:t>
        <w:br/>
        <w:t xml:space="preserve">  if (level.includes('MJ') || level.includes('MAESTR') || level.includes('JUEGO')) return venueObj.mj_venue;</w:t>
        <w:br/>
        <w:t xml:space="preserve">  return venueObj.c1_venue;</w:t>
        <w:br/>
        <w:t>}</w:t>
        <w:br/>
        <w:br/>
        <w:t>```</w:t>
        <w:br/>
        <w:br/>
        <w:t>---</w:t>
        <w:br/>
        <w:br/>
        <w:t>### 📄 Archivo: `src/index.css`</w:t>
        <w:br/>
        <w:br/>
        <w:t>```css</w:t>
        <w:br/>
        <w:t>@import url('https://fonts.googleapis.com/css2?family=Inter:wght@300;400;500;600;700&amp;family=Montserrat:wght@400;600;700;800;900&amp;display=swap');</w:t>
        <w:br/>
        <w:br/>
        <w:t>:root {</w:t>
        <w:br/>
        <w:t xml:space="preserve">  --crear-gold: #ffb703;</w:t>
        <w:br/>
        <w:t xml:space="preserve">  --crear-gold-hover: #ffc933;</w:t>
        <w:br/>
        <w:t xml:space="preserve">  --crear-gold-light: rgba(255, 183, 3, 0.15);</w:t>
        <w:br/>
        <w:t xml:space="preserve">  </w:t>
        <w:br/>
        <w:t xml:space="preserve">  --crear-blue: #00d4ff;</w:t>
        <w:br/>
        <w:t xml:space="preserve">  --crear-blue-dark: #0088aa;</w:t>
        <w:br/>
        <w:t xml:space="preserve">  </w:t>
        <w:br/>
        <w:t xml:space="preserve">  --role-gerente: #ffb703;</w:t>
        <w:br/>
        <w:t xml:space="preserve">  --role-c1c2: #00d4ff;</w:t>
        <w:br/>
        <w:t xml:space="preserve">  --role-mj: #a855f7;</w:t>
        <w:br/>
        <w:t xml:space="preserve">  --role-equipo: #34A853;</w:t>
        <w:br/>
        <w:t xml:space="preserve">  --role-capitan: #f97316;</w:t>
        <w:br/>
        <w:br/>
        <w:t xml:space="preserve">  --color-success: #22c55e;</w:t>
        <w:br/>
        <w:t xml:space="preserve">  --color-error: #ef4444;</w:t>
        <w:br/>
        <w:t xml:space="preserve">  --color-warning: #f59e0b;</w:t>
        <w:br/>
        <w:t xml:space="preserve">  </w:t>
        <w:br/>
        <w:t xml:space="preserve">  --font-heading: 'Montserrat', sans-serif;</w:t>
        <w:br/>
        <w:t xml:space="preserve">  --font-body: 'Inter', 'Roboto', sans-serif;</w:t>
        <w:br/>
        <w:t xml:space="preserve">  </w:t>
        <w:br/>
        <w:t xml:space="preserve">  --radius-sm: 8px;</w:t>
        <w:br/>
        <w:t xml:space="preserve">  --radius-md: 12px;</w:t>
        <w:br/>
        <w:t xml:space="preserve">  --radius-lg: 20px;</w:t>
        <w:br/>
        <w:t xml:space="preserve">  --radius-xl: 32px;</w:t>
        <w:br/>
        <w:t>}</w:t>
        <w:br/>
        <w:br/>
        <w:t>/* =========================================================================</w:t>
        <w:br/>
        <w:t xml:space="preserve">   TEMA OSCURO (DARK MODE - POR DEFECTO)</w:t>
        <w:br/>
        <w:t xml:space="preserve">   ========================================================================= */</w:t>
        <w:br/>
        <w:t>:root, [data-theme="dark"] {</w:t>
        <w:br/>
        <w:t xml:space="preserve">  --bg-dark: #070d1f;</w:t>
        <w:br/>
        <w:t xml:space="preserve">  --bg-dark-alt: #0d152d;</w:t>
        <w:br/>
        <w:t xml:space="preserve">  --bg-card: rgba(255, 255, 255, 0.03);</w:t>
        <w:br/>
        <w:t xml:space="preserve">  --bg-card-hover: rgba(255, 255, 255, 0.06);</w:t>
        <w:br/>
        <w:t xml:space="preserve">  --bg-glass-heavy: rgba(13, 21, 45, 0.75);</w:t>
        <w:br/>
        <w:t xml:space="preserve">  </w:t>
        <w:br/>
        <w:t xml:space="preserve">  --border-subtle: rgba(255, 255, 255, 0.08);</w:t>
        <w:br/>
        <w:t xml:space="preserve">  --border-strong: rgba(255, 255, 255, 0.2);</w:t>
        <w:br/>
        <w:t xml:space="preserve">  </w:t>
        <w:br/>
        <w:t xml:space="preserve">  --text-main: #f8f9fa;</w:t>
        <w:br/>
        <w:t xml:space="preserve">  --text-muted: #94a3b8;</w:t>
        <w:br/>
        <w:t xml:space="preserve">  --text-heading: #ffffff;</w:t>
        <w:br/>
        <w:t xml:space="preserve">  --text-inverted: #030712;</w:t>
        <w:br/>
        <w:t xml:space="preserve">  </w:t>
        <w:br/>
        <w:t xml:space="preserve">  --card-shadow: 0 10px 40px -10px rgba(0, 0, 0, 0.6);</w:t>
        <w:br/>
        <w:t xml:space="preserve">  --card-shadow-hover: 0 15px 50px -10px rgba(0, 0, 0, 0.8), 0 0 20px rgba(0, 212, 255, 0.08);</w:t>
        <w:br/>
        <w:t>}</w:t>
        <w:br/>
        <w:br/>
        <w:t>/* =========================================================================</w:t>
        <w:br/>
        <w:t xml:space="preserve">   TEMA CLARO (LIGHT MODE - LUMINOSO, ELEGANTE &amp; LIMPIO)</w:t>
        <w:br/>
        <w:t xml:space="preserve">   ========================================================================= */</w:t>
        <w:br/>
        <w:t>[data-theme="light"] {</w:t>
        <w:br/>
        <w:t xml:space="preserve">  --bg-dark: #f1f5f9;</w:t>
        <w:br/>
        <w:t xml:space="preserve">  --bg-dark-alt: #ffffff;</w:t>
        <w:br/>
        <w:t xml:space="preserve">  --bg-card: #ffffff;</w:t>
        <w:br/>
        <w:t xml:space="preserve">  --bg-card-hover: #f8fafc;</w:t>
        <w:br/>
        <w:t xml:space="preserve">  --bg-glass-heavy: rgba(255, 255, 255, 0.98);</w:t>
        <w:br/>
        <w:t xml:space="preserve">  </w:t>
        <w:br/>
        <w:t xml:space="preserve">  --border-subtle: rgba(0, 0, 0, 0.12);</w:t>
        <w:br/>
        <w:t xml:space="preserve">  --border-strong: rgba(0, 0, 0, 0.25);</w:t>
        <w:br/>
        <w:t xml:space="preserve">  </w:t>
        <w:br/>
        <w:t xml:space="preserve">  --text-main: #0f172a;</w:t>
        <w:br/>
        <w:t xml:space="preserve">  --text-muted: #475569;</w:t>
        <w:br/>
        <w:t xml:space="preserve">  --text-heading: #0f172a;</w:t>
        <w:br/>
        <w:t xml:space="preserve">  --text-inverted: #ffffff;</w:t>
        <w:br/>
        <w:t xml:space="preserve">  </w:t>
        <w:br/>
        <w:t xml:space="preserve">  --card-shadow: 0 4px 20px -2px rgba(0, 0, 0, 0.08), 0 2px 6px -1px rgba(0, 0, 0, 0.04);</w:t>
        <w:br/>
        <w:t xml:space="preserve">  --card-shadow-hover: 0 12px 30px -4px rgba(0, 0, 0, 0.12), 0 0 15px rgba(0, 180, 216, 0.2);</w:t>
        <w:br/>
        <w:t>}</w:t>
        <w:br/>
        <w:br/>
        <w:t>[data-theme="light"] input,</w:t>
        <w:br/>
        <w:t>[data-theme="light"] select,</w:t>
        <w:br/>
        <w:t>[data-theme="light"] textarea {</w:t>
        <w:br/>
        <w:t xml:space="preserve">  background-color: #ffffff !important;</w:t>
        <w:br/>
        <w:t xml:space="preserve">  color: #0f172a !important;</w:t>
        <w:br/>
        <w:t xml:space="preserve">  border-color: rgba(0, 0, 0, 0.2) !important;</w:t>
        <w:br/>
        <w:t>}</w:t>
        <w:br/>
        <w:br/>
        <w:t>[data-theme="light"] input::placeholder,</w:t>
        <w:br/>
        <w:t>[data-theme="light"] textarea::placeholder {</w:t>
        <w:br/>
        <w:t xml:space="preserve">  color: #64748b !important;</w:t>
        <w:br/>
        <w:t>}</w:t>
        <w:br/>
        <w:br/>
        <w:t>[data-theme="light"] select option {</w:t>
        <w:br/>
        <w:t xml:space="preserve">  background-color: #ffffff !important;</w:t>
        <w:br/>
        <w:t xml:space="preserve">  color: #0f172a !important;</w:t>
        <w:br/>
        <w:t>}</w:t>
        <w:br/>
        <w:br/>
        <w:t>[data-theme="light"] .glass-panel {</w:t>
        <w:br/>
        <w:t xml:space="preserve">  background: #ffffff !important;</w:t>
        <w:br/>
        <w:t xml:space="preserve">  border: 1px solid rgba(0, 0, 0, 0.12) !important;</w:t>
        <w:br/>
        <w:t xml:space="preserve">  box-shadow: 0 4px 20px rgba(0, 0, 0, 0.06) !important;</w:t>
        <w:br/>
        <w:t xml:space="preserve">  color: #0f172a;</w:t>
        <w:br/>
        <w:t>}</w:t>
        <w:br/>
        <w:br/>
        <w:t>[data-theme="light"] .text-white {</w:t>
        <w:br/>
        <w:t xml:space="preserve">  color: #0f172a !important;</w:t>
        <w:br/>
        <w:t>}</w:t>
        <w:br/>
        <w:br/>
        <w:t>body {</w:t>
        <w:br/>
        <w:t xml:space="preserve">  margin: 0;</w:t>
        <w:br/>
        <w:t xml:space="preserve">  padding: 0;</w:t>
        <w:br/>
        <w:t xml:space="preserve">  background-color: var(--bg-dark);</w:t>
        <w:br/>
        <w:t xml:space="preserve">  color: var(--text-main);</w:t>
        <w:br/>
        <w:t xml:space="preserve">  font-family: var(--font-body);</w:t>
        <w:br/>
        <w:t xml:space="preserve">  line-height: 1.6;</w:t>
        <w:br/>
        <w:t xml:space="preserve">  min-height: 100vh;</w:t>
        <w:br/>
        <w:t xml:space="preserve">  overflow-x: hidden;</w:t>
        <w:br/>
        <w:t xml:space="preserve">  transition: background-color 0.3s ease, color 0.3s ease;</w:t>
        <w:br/>
        <w:t>}</w:t>
        <w:br/>
        <w:br/>
        <w:t>h1, h2, h3, h4, h5, h6 {</w:t>
        <w:br/>
        <w:t xml:space="preserve">  font-family: var(--font-heading);</w:t>
        <w:br/>
        <w:t xml:space="preserve">  margin-top: 0;</w:t>
        <w:br/>
        <w:t xml:space="preserve">  color: var(--text-heading);</w:t>
        <w:br/>
        <w:t xml:space="preserve">  letter-spacing: -0.02em;</w:t>
        <w:br/>
        <w:t xml:space="preserve">  font-weight: 700;</w:t>
        <w:br/>
        <w:t xml:space="preserve">  transition: color 0.3s ease;</w:t>
        <w:br/>
        <w:t>}</w:t>
        <w:br/>
        <w:br/>
        <w:t>.text-white {</w:t>
        <w:br/>
        <w:t xml:space="preserve">  color: var(--text-heading) !important;</w:t>
        <w:br/>
        <w:t>}</w:t>
        <w:br/>
        <w:br/>
        <w:t>.glass-panel {</w:t>
        <w:br/>
        <w:t xml:space="preserve">  background: var(--bg-card);</w:t>
        <w:br/>
        <w:t xml:space="preserve">  backdrop-filter: blur(20px);</w:t>
        <w:br/>
        <w:t xml:space="preserve">  -webkit-backdrop-filter: blur(20px);</w:t>
        <w:br/>
        <w:t xml:space="preserve">  border: 1px solid var(--border-subtle);</w:t>
        <w:br/>
        <w:t xml:space="preserve">  border-radius: var(--radius-lg);</w:t>
        <w:br/>
        <w:t xml:space="preserve">  box-shadow: var(--card-shadow);</w:t>
        <w:br/>
        <w:t xml:space="preserve">  transition: all 0.3s ease;</w:t>
        <w:br/>
        <w:t>}</w:t>
        <w:br/>
        <w:br/>
        <w:t>.glass-panel.hover-glow:hover,</w:t>
        <w:br/>
        <w:t>.glass-panel-interactive:hover {</w:t>
        <w:br/>
        <w:t xml:space="preserve">  background: var(--bg-card-hover);</w:t>
        <w:br/>
        <w:t xml:space="preserve">  border: 1px solid var(--border-strong);</w:t>
        <w:br/>
        <w:t xml:space="preserve">  box-shadow: var(--card-shadow-hover);</w:t>
        <w:br/>
        <w:t xml:space="preserve">  transform: translateY(-2px);</w:t>
        <w:br/>
        <w:t>}</w:t>
        <w:br/>
        <w:br/>
        <w:t>.btn-primary {</w:t>
        <w:br/>
        <w:t xml:space="preserve">  background: linear-gradient(135deg, var(--crear-gold) 0%, var(--crear-gold-hover) 100%);</w:t>
        <w:br/>
        <w:t xml:space="preserve">  color: #000000;</w:t>
        <w:br/>
        <w:t xml:space="preserve">  border: none;</w:t>
        <w:br/>
        <w:t xml:space="preserve">  border-radius: var(--radius-xl);</w:t>
        <w:br/>
        <w:t xml:space="preserve">  padding: 12px 28px;</w:t>
        <w:br/>
        <w:t xml:space="preserve">  font-family: var(--font-heading);</w:t>
        <w:br/>
        <w:t xml:space="preserve">  font-weight: 800;</w:t>
        <w:br/>
        <w:t xml:space="preserve">  font-size: 0.95rem;</w:t>
        <w:br/>
        <w:t xml:space="preserve">  letter-spacing: 0.02em;</w:t>
        <w:br/>
        <w:t xml:space="preserve">  text-transform: uppercase;</w:t>
        <w:br/>
        <w:t xml:space="preserve">  cursor: pointer;</w:t>
        <w:br/>
        <w:t xml:space="preserve">  transition: all 0.3s cubic-bezier(0.16, 1, 0.3, 1);</w:t>
        <w:br/>
        <w:t xml:space="preserve">  box-shadow: 0 4px 15px rgba(255, 183, 3, 0.3);</w:t>
        <w:br/>
        <w:t>}</w:t>
        <w:br/>
        <w:br/>
        <w:t>.btn-primary:hover {</w:t>
        <w:br/>
        <w:t xml:space="preserve">  transform: translateY(-3px) scale(1.02);</w:t>
        <w:br/>
        <w:t xml:space="preserve">  box-shadow: 0 10px 25px rgba(255, 183, 3, 0.5), 0 0 20px rgba(255, 183, 3, 0.3);</w:t>
        <w:br/>
        <w:t>}</w:t>
        <w:br/>
        <w:br/>
        <w:t>/* BOTÓN DE ACCIÓN NEÓN RADIANTE DE MÁXIMO CONTRASTE (100% VISIBLE EN CUALQUIER MODO) */</w:t>
        <w:br/>
        <w:t>.btn-neon-action {</w:t>
        <w:br/>
        <w:t xml:space="preserve">  background: linear-gradient(135deg, #00d2ff 0%, #0284c7 100%) !important;</w:t>
        <w:br/>
        <w:t xml:space="preserve">  color: #030712 !important;</w:t>
        <w:br/>
        <w:t xml:space="preserve">  border: 2px solid #ffffff !important;</w:t>
        <w:br/>
        <w:t xml:space="preserve">  box-shadow: 0 0 20px rgba(0, 210, 255, 0.85), 0 4px 14px rgba(0, 0, 0, 0.5) !important;</w:t>
        <w:br/>
        <w:t xml:space="preserve">  padding: 8px 22px !important;</w:t>
        <w:br/>
        <w:t xml:space="preserve">  border-radius: 9999px !important;</w:t>
        <w:br/>
        <w:t xml:space="preserve">  font-family: var(--font-heading) !important;</w:t>
        <w:br/>
        <w:t xml:space="preserve">  font-weight: 900 !important;</w:t>
        <w:br/>
        <w:t xml:space="preserve">  font-size: 0.85rem !important;</w:t>
        <w:br/>
        <w:t xml:space="preserve">  letter-spacing: 1.5px !important;</w:t>
        <w:br/>
        <w:t xml:space="preserve">  text-transform: uppercase !important;</w:t>
        <w:br/>
        <w:t xml:space="preserve">  cursor: pointer !important;</w:t>
        <w:br/>
        <w:t xml:space="preserve">  display: inline-flex !important;</w:t>
        <w:br/>
        <w:t xml:space="preserve">  align-items: center !important;</w:t>
        <w:br/>
        <w:t xml:space="preserve">  justify-content: center !important;</w:t>
        <w:br/>
        <w:t xml:space="preserve">  gap: 6px !important;</w:t>
        <w:br/>
        <w:t xml:space="preserve">  text-decoration: none !important;</w:t>
        <w:br/>
        <w:t xml:space="preserve">  transition: all 0.25s cubic-bezier(0.16, 1, 0.3, 1) !important;</w:t>
        <w:br/>
        <w:t>}</w:t>
        <w:br/>
        <w:br/>
        <w:t>.btn-neon-action:hover {</w:t>
        <w:br/>
        <w:t xml:space="preserve">  transform: translateY(-2px) scale(1.05) !important;</w:t>
        <w:br/>
        <w:t xml:space="preserve">  box-shadow: 0 0 32px rgba(0, 210, 255, 1), 0 6px 22px rgba(0, 0, 0, 0.6) !important;</w:t>
        <w:br/>
        <w:t xml:space="preserve">  background: linear-gradient(135deg, #38bdf8 0%, #0369a1 100%) !important;</w:t>
        <w:br/>
        <w:t xml:space="preserve">  color: #000000 !important;</w:t>
        <w:br/>
        <w:t>}</w:t>
        <w:br/>
        <w:br/>
        <w:t>.btn-neon-action span, .btn-neon-action svg {</w:t>
        <w:br/>
        <w:t xml:space="preserve">  color: #030712 !important;</w:t>
        <w:br/>
        <w:t xml:space="preserve">  font-weight: 900 !important;</w:t>
        <w:br/>
        <w:t xml:space="preserve">  stroke: #030712 !important;</w:t>
        <w:br/>
        <w:t>}</w:t>
        <w:br/>
        <w:br/>
        <w:t>.btn-secondary {</w:t>
        <w:br/>
        <w:t xml:space="preserve">  background: var(--bg-card);</w:t>
        <w:br/>
        <w:t xml:space="preserve">  color: var(--text-main);</w:t>
        <w:br/>
        <w:t xml:space="preserve">  border: 1px solid var(--border-subtle);</w:t>
        <w:br/>
        <w:t xml:space="preserve">  border-radius: var(--radius-md);</w:t>
        <w:br/>
        <w:t xml:space="preserve">  padding: 8px 16px;</w:t>
        <w:br/>
        <w:t xml:space="preserve">  font-family: var(--font-body);</w:t>
        <w:br/>
        <w:t xml:space="preserve">  font-weight: 600;</w:t>
        <w:br/>
        <w:t xml:space="preserve">  cursor: pointer;</w:t>
        <w:br/>
        <w:t xml:space="preserve">  transition: all 0.25s ease;</w:t>
        <w:br/>
        <w:t>}</w:t>
        <w:br/>
        <w:br/>
        <w:t>.btn-secondary:hover {</w:t>
        <w:br/>
        <w:t xml:space="preserve">  background: var(--bg-card-hover);</w:t>
        <w:br/>
        <w:t xml:space="preserve">  border-color: var(--border-strong);</w:t>
        <w:br/>
        <w:t xml:space="preserve">  color: var(--text-heading);</w:t>
        <w:br/>
        <w:t>}</w:t>
        <w:br/>
        <w:br/>
        <w:t>.text-gold { color: var(--crear-gold) !important; }</w:t>
        <w:br/>
        <w:t>.text-blue { color: var(--crear-blue) !important; }</w:t>
        <w:br/>
        <w:t>.text-muted { color: var(--text-muted) !important; }</w:t>
        <w:br/>
        <w:t>.text-role-gerente { color: var(--role-gerente) !important; }</w:t>
        <w:br/>
        <w:t>.text-role-c1c2 { color: var(--role-c1c2) !important; }</w:t>
        <w:br/>
        <w:t>.text-role-mj { color: var(--role-mj) !important; }</w:t>
        <w:br/>
        <w:t>.text-role-equipo { color: var(--role-equipo) !important; }</w:t>
        <w:br/>
        <w:t>.text-role-capitan { color: var(--role-capitan) !important; }</w:t>
        <w:br/>
        <w:t>.uppercase { text-transform: uppercase; letter-spacing: 2px; font-weight: 700; }</w:t>
        <w:br/>
        <w:br/>
        <w:t>```</w:t>
        <w:br/>
        <w:br/>
        <w:t>---</w:t>
        <w:br/>
        <w:br/>
        <w:t>### 📄 Archivo: `src/main.jsx`</w:t>
        <w:br/>
        <w:br/>
        <w:t>```javascript</w:t>
        <w:br/>
        <w:t>import React from 'react'</w:t>
        <w:br/>
        <w:t>import ReactDOM from 'react-dom/client'</w:t>
        <w:br/>
        <w:t>import { BrowserRouter } from 'react-router-dom'</w:t>
        <w:br/>
        <w:t>import App from './App.jsx'</w:t>
        <w:br/>
        <w:t>import './index.css'</w:t>
        <w:br/>
        <w:t>import { ChecklistProvider } from './context/ChecklistContext'</w:t>
        <w:br/>
        <w:t>import { AuthProvider } from './context/AuthContext'</w:t>
        <w:br/>
        <w:t>import { CyclesProvider } from './context/CyclesContext'</w:t>
        <w:br/>
        <w:t>import { ErrorBoundary } from './components/ErrorBoundary'</w:t>
        <w:br/>
        <w:t>import { UIProvider } from './context/UIContext'</w:t>
        <w:br/>
        <w:t>import { NotificationProvider } from './context/NotificationContext'</w:t>
        <w:br/>
        <w:t>import { ThemeProvider } from './context/ThemeContext'</w:t>
        <w:br/>
        <w:br/>
        <w:t>ReactDOM.createRoot(document.getElementById('root')).render(</w:t>
        <w:br/>
        <w:t xml:space="preserve">  &lt;React.StrictMode&gt;</w:t>
        <w:br/>
        <w:t xml:space="preserve">    &lt;ErrorBoundary&gt;</w:t>
        <w:br/>
        <w:t xml:space="preserve">      &lt;BrowserRouter&gt;</w:t>
        <w:br/>
        <w:t xml:space="preserve">        &lt;ThemeProvider&gt;</w:t>
        <w:br/>
        <w:t xml:space="preserve">          &lt;UIProvider&gt;</w:t>
        <w:br/>
        <w:t xml:space="preserve">            &lt;AuthProvider&gt;</w:t>
        <w:br/>
        <w:t xml:space="preserve">              &lt;NotificationProvider&gt;</w:t>
        <w:br/>
        <w:t xml:space="preserve">                &lt;CyclesProvider&gt;</w:t>
        <w:br/>
        <w:t xml:space="preserve">                  &lt;ChecklistProvider&gt;</w:t>
        <w:br/>
        <w:t xml:space="preserve">                    &lt;App /&gt;</w:t>
        <w:br/>
        <w:t xml:space="preserve">                  &lt;/ChecklistProvider&gt;</w:t>
        <w:br/>
        <w:t xml:space="preserve">                &lt;/CyclesProvider&gt;</w:t>
        <w:br/>
        <w:t xml:space="preserve">              &lt;/NotificationProvider&gt;</w:t>
        <w:br/>
        <w:t xml:space="preserve">            &lt;/AuthProvider&gt;</w:t>
        <w:br/>
        <w:t xml:space="preserve">          &lt;/UIProvider&gt;</w:t>
        <w:br/>
        <w:t xml:space="preserve">        &lt;/ThemeProvider&gt;</w:t>
        <w:br/>
        <w:t xml:space="preserve">      &lt;/BrowserRouter&gt;</w:t>
        <w:br/>
        <w:t xml:space="preserve">    &lt;/ErrorBoundary&gt;</w:t>
        <w:br/>
        <w:t xml:space="preserve">  &lt;/React.StrictMode&gt;,</w:t>
        <w:br/>
        <w:t>)</w:t>
        <w:br/>
        <w:br/>
        <w:t>```</w:t>
        <w:br/>
        <w:br/>
        <w:t>---</w:t>
        <w:br/>
        <w:br/>
        <w:t>### 📄 Archivo: `src/pages/ChecklistBoard.jsx`</w:t>
        <w:br/>
        <w:br/>
        <w:t>```javascript</w:t>
        <w:br/>
        <w:t>import { useState } from 'react';</w:t>
        <w:br/>
        <w:t>import { useParams, useNavigate, useSearchParams } from 'react-router-dom';</w:t>
        <w:br/>
        <w:t>import { useAuth } from '../context/AuthContext';</w:t>
        <w:br/>
        <w:t>import { useChecklist } from '../context/ChecklistContext';</w:t>
        <w:br/>
        <w:t>import { useCycles } from '../context/CyclesContext';</w:t>
        <w:br/>
        <w:t>import { useUI } from '../context/UIContext';</w:t>
        <w:br/>
        <w:t>import { roles } from '../data/checklistData';</w:t>
        <w:br/>
        <w:t>import { calculateAutomaticDeadline } from '../utils/soarDates';</w:t>
        <w:br/>
        <w:t>import { ArrowLeft, Target, Link as LinkIcon, Edit3, Filter, Clock, Calendar, ShieldAlert, Users, AtSign } from 'lucide-react';</w:t>
        <w:br/>
        <w:t>import TaskAssignmentModal from '../components/TaskAssignmentModal';</w:t>
        <w:br/>
        <w:t>import TaskCollaborationModal from '../components/TaskCollaborationModal';</w:t>
        <w:br/>
        <w:br/>
        <w:t>export default function ChecklistBoard() {</w:t>
        <w:br/>
        <w:t xml:space="preserve">  const { roleId } = useParams();</w:t>
        <w:br/>
        <w:t xml:space="preserve">  const navigate = useNavigate();</w:t>
        <w:br/>
        <w:t xml:space="preserve">  const [searchParams, setSearchParams] = useSearchParams();</w:t>
        <w:br/>
        <w:t xml:space="preserve">  const [showTaskModal, setShowTaskModal] = useState(false);</w:t>
        <w:br/>
        <w:t xml:space="preserve">  const [showCollabModal, setShowCollabModal] = useState(false);</w:t>
        <w:br/>
        <w:t xml:space="preserve">  const [selectedTaskForCollab, setSelectedTaskForCollab] = useState(null);</w:t>
        <w:br/>
        <w:t xml:space="preserve">  const [qtPhaseFilter, setQtPhaseFilter] = useState('all'); // 'all', 'PRE-C1', 'C1', 'POST-C1'</w:t>
        <w:br/>
        <w:br/>
        <w:t xml:space="preserve">  const { currentUser } = useAuth();</w:t>
        <w:br/>
        <w:t xml:space="preserve">  const { tasks, toggleTask, updateTaskDetails, inviteCollaborator } = useChecklist();</w:t>
        <w:br/>
        <w:t xml:space="preserve">  const { currentCycle, currentStage } = useCycles();</w:t>
        <w:br/>
        <w:t xml:space="preserve">  const { showPrompt } = useUI();</w:t>
        <w:br/>
        <w:br/>
        <w:t xml:space="preserve">  const role = roles.find(r =&gt; r.id === roleId);</w:t>
        <w:br/>
        <w:br/>
        <w:t xml:space="preserve">  // Verificación de Autorización por Rol (N7)</w:t>
        <w:br/>
        <w:t xml:space="preserve">  const isAuthorized = currentUser?.canAccessRole ? currentUser.canAccessRole(roleId) : true;</w:t>
        <w:br/>
        <w:t xml:space="preserve">  if (!isAuthorized) {</w:t>
        <w:br/>
        <w:t xml:space="preserve">    return (</w:t>
        <w:br/>
        <w:t xml:space="preserve">      &lt;div style={{ maxWidth: '600px', margin: '4rem auto', padding: '2rem', textAlign: 'center' }} className="glass-panel"&gt;</w:t>
        <w:br/>
        <w:t xml:space="preserve">        &lt;ShieldAlert size={48} color="#ef4444" style={{ marginBottom: '1rem' }} /&gt;</w:t>
        <w:br/>
        <w:t xml:space="preserve">        &lt;h2 style={{ color: '#fff', margin: '0 0 0.5rem' }}&gt;Acceso Restringido&lt;/h2&gt;</w:t>
        <w:br/>
        <w:t xml:space="preserve">        &lt;p className="text-muted" style={{ marginBottom: '1.5rem' }}&gt;</w:t>
        <w:br/>
        <w:t xml:space="preserve">          Tu rol asignado ({currentUser?.appRole}) no tiene autorización para acceder al checklist de &lt;strong&gt;{role?.name || roleId}&lt;/strong&gt;.</w:t>
        <w:br/>
        <w:t xml:space="preserve">        &lt;/p&gt;</w:t>
        <w:br/>
        <w:t xml:space="preserve">        &lt;button className="btn-secondary" onClick={() =&gt; navigate('/home')}&gt;Volver a Mi Inicio&lt;/button&gt;</w:t>
        <w:br/>
        <w:t xml:space="preserve">      &lt;/div&gt;</w:t>
        <w:br/>
        <w:t xml:space="preserve">    );</w:t>
        <w:br/>
        <w:t xml:space="preserve">  }</w:t>
        <w:br/>
        <w:br/>
        <w:t xml:space="preserve">  // Las tareas mías incluyen: rol directo, asignadas a mi correo O donde soy colaborador aceptado</w:t>
        <w:br/>
        <w:t xml:space="preserve">  const myTasks = tasks.filter(t =&gt; </w:t>
        <w:br/>
        <w:t xml:space="preserve">    t.role === roleId || </w:t>
        <w:br/>
        <w:t xml:space="preserve">    t.assignedToEmail === currentUser?.email ||</w:t>
        <w:br/>
        <w:t xml:space="preserve">    (t.collaborators &amp;&amp; t.collaborators.includes(currentUser?.email))</w:t>
        <w:br/>
        <w:t xml:space="preserve">  );</w:t>
        <w:br/>
        <w:br/>
        <w:t xml:space="preserve">  const filterParam = searchParams.get('filter');</w:t>
        <w:br/>
        <w:br/>
        <w:t xml:space="preserve">  let activeTasks = myTasks;</w:t>
        <w:br/>
        <w:t xml:space="preserve">  let viewTitle = `Checklist SO-AR Activo: ${currentStage}`;</w:t>
        <w:br/>
        <w:br/>
        <w:t xml:space="preserve">  if (filterParam === 'completed') {</w:t>
        <w:br/>
        <w:t xml:space="preserve">    activeTasks = myTasks.filter(t =&gt; t.completed || t.status === 'Completada');</w:t>
        <w:br/>
        <w:t xml:space="preserve">    viewTitle = "Mostrando: Tareas Completadas";</w:t>
        <w:br/>
        <w:t xml:space="preserve">  } else if (filterParam === 'criticas') {</w:t>
        <w:br/>
        <w:t xml:space="preserve">    activeTasks = myTasks.filter(t =&gt; !t.completed &amp;&amp; (t.isCritical || t.priority === 'Crítica'));</w:t>
        <w:br/>
        <w:t xml:space="preserve">    viewTitle = "Mostrando: Tareas Críticas (Urgentes)";</w:t>
        <w:br/>
        <w:t xml:space="preserve">  } else if (filterParam === 'importantes') {</w:t>
        <w:br/>
        <w:t xml:space="preserve">    activeTasks = myTasks.filter(t =&gt; !t.completed &amp;&amp; !t.isCritical &amp;&amp; t.priority !== 'Crítica');</w:t>
        <w:br/>
        <w:t xml:space="preserve">    viewTitle = "Mostrando: Tareas Importantes";</w:t>
        <w:br/>
        <w:t xml:space="preserve">  } else if (roleId === 'qt') {</w:t>
        <w:br/>
        <w:t xml:space="preserve">    // Para QT: visualización prolija de sus fases autorizadas (PRE-C1, C1, POST-C1 / C2)</w:t>
        <w:br/>
        <w:t xml:space="preserve">    if (qtPhaseFilter === 'PRE-C1') {</w:t>
        <w:br/>
        <w:t xml:space="preserve">      activeTasks = myTasks.filter(t =&gt; t.cyclePhase === 'PRE-C1');</w:t>
        <w:br/>
        <w:t xml:space="preserve">      viewTitle = "Quantum Team: Fase PRE-C1 (Logística &amp; Armado)";</w:t>
        <w:br/>
        <w:t xml:space="preserve">    } else if (qtPhaseFilter === 'C1') {</w:t>
        <w:br/>
        <w:t xml:space="preserve">      activeTasks = myTasks.filter(t =&gt; t.cyclePhase === 'C1');</w:t>
        <w:br/>
        <w:t xml:space="preserve">      viewTitle = "Quantum Team: Fase C1 (Sala &amp; Operaciones en Vivo)";</w:t>
        <w:br/>
        <w:t xml:space="preserve">    } else if (qtPhaseFilter === 'POST-C1') {</w:t>
        <w:br/>
        <w:t xml:space="preserve">      activeTasks = myTasks.filter(t =&gt; t.cyclePhase === 'POST-C1' || t.cyclePhase === 'C2');</w:t>
        <w:br/>
        <w:t xml:space="preserve">      viewTitle = "Quantum Team: Fase POST-C1 / C2 (Cierre &amp; Conversión)";</w:t>
        <w:br/>
        <w:t xml:space="preserve">    } else {</w:t>
        <w:br/>
        <w:t xml:space="preserve">      activeTasks = myTasks;</w:t>
        <w:br/>
        <w:t xml:space="preserve">      viewTitle = "Quantum Team: Catálogo Completo de Tareas (PRE-C1, C1 y C2)";</w:t>
        <w:br/>
        <w:t xml:space="preserve">    }</w:t>
        <w:br/>
        <w:t xml:space="preserve">  } else {</w:t>
        <w:br/>
        <w:t xml:space="preserve">    // Vista Normal del Checklist Activo para otros roles</w:t>
        <w:br/>
        <w:t xml:space="preserve">    activeTasks = myTasks.filter(t =&gt; </w:t>
        <w:br/>
        <w:t xml:space="preserve">      (t.cyclePhase === currentStage) || (t.associatedGoal &amp;&amp; !t.completed) || (t.isCritical &amp;&amp; !t.completed)</w:t>
        <w:br/>
        <w:t xml:space="preserve">    );</w:t>
        <w:br/>
        <w:t xml:space="preserve">  }</w:t>
        <w:br/>
        <w:br/>
        <w:t xml:space="preserve">  if (!role) {</w:t>
        <w:br/>
        <w:t xml:space="preserve">    return &lt;div className="text-gold" style={{ padding: '2rem', textAlign: 'center' }}&gt;Rol no encontrado&lt;/div&gt;;</w:t>
        <w:br/>
        <w:t xml:space="preserve">  }</w:t>
        <w:br/>
        <w:br/>
        <w:t xml:space="preserve">  // El progreso siempre es de mis tareas totales de la fase, no de la vista filtrada</w:t>
        <w:br/>
        <w:t xml:space="preserve">  const stageTasks = myTasks.filter(t =&gt; t.cyclePhase === currentStage || t.associatedGoal);</w:t>
        <w:br/>
        <w:t xml:space="preserve">  const completedActive = stageTasks.filter(t =&gt; t.completed || t.status === 'Completada').length;</w:t>
        <w:br/>
        <w:t xml:space="preserve">  const progress = stageTasks.length &gt; 0 ? Math.round((completedActive / stageTasks.length) * 100) : 100;</w:t>
        <w:br/>
        <w:br/>
        <w:t xml:space="preserve">  const handleStatusChange = (task) =&gt; {</w:t>
        <w:br/>
        <w:t xml:space="preserve">    toggleTask(task.id, task.completed);</w:t>
        <w:br/>
        <w:t xml:space="preserve">  };</w:t>
        <w:br/>
        <w:br/>
        <w:t xml:space="preserve">  const handleAddEvidence = async (task) =&gt; {</w:t>
        <w:br/>
        <w:t xml:space="preserve">    const url = await showPrompt("Introduce el link de la evidencia (Google Drive, Docs, etc):", task.evidenceUrl || "");</w:t>
        <w:br/>
        <w:t xml:space="preserve">    if (url !== null) {</w:t>
        <w:br/>
        <w:t xml:space="preserve">      updateTaskDetails(task.id, { evidenceUrl: url });</w:t>
        <w:br/>
        <w:t xml:space="preserve">    }</w:t>
        <w:br/>
        <w:t xml:space="preserve">  };</w:t>
        <w:br/>
        <w:br/>
        <w:t xml:space="preserve">  const handleAddComment = async (task) =&gt; {</w:t>
        <w:br/>
        <w:t xml:space="preserve">    const comment = await showPrompt("Añadir comentario u observación:", task.comments || "");</w:t>
        <w:br/>
        <w:t xml:space="preserve">    if (comment !== null) {</w:t>
        <w:br/>
        <w:t xml:space="preserve">      updateTaskDetails(task.id, { comments: comment });</w:t>
        <w:br/>
        <w:t xml:space="preserve">    }</w:t>
        <w:br/>
        <w:t xml:space="preserve">  };</w:t>
        <w:br/>
        <w:br/>
        <w:t xml:space="preserve">  const handleProgressChange = async (task) =&gt; {</w:t>
        <w:br/>
        <w:t xml:space="preserve">    const p = await showPrompt("Actualizar porcentaje de avance (0-100):", task.progressPercentage || 0);</w:t>
        <w:br/>
        <w:t xml:space="preserve">    if (p !== null &amp;&amp; !isNaN(p)) {</w:t>
        <w:br/>
        <w:t xml:space="preserve">      updateTaskDetails(task.id, { progressPercentage: Math.min(100, Math.max(0, parseInt(p))) });</w:t>
        <w:br/>
        <w:t xml:space="preserve">    }</w:t>
        <w:br/>
        <w:t xml:space="preserve">  };</w:t>
        <w:br/>
        <w:br/>
        <w:t xml:space="preserve">  const handleSetDeadline = async (task) =&gt; {</w:t>
        <w:br/>
        <w:t xml:space="preserve">    const current = task.deadline || "";</w:t>
        <w:br/>
        <w:t xml:space="preserve">    const newDeadline = await showPrompt("⏰ Establecer Fecha y Hora Límite obligatoria:\n(Ejemplo: 2026-08-22 18:00 o Lunes 09:00)", current);</w:t>
        <w:br/>
        <w:t xml:space="preserve">    if (newDeadline !== null &amp;&amp; newDeadline.trim() !== "") {</w:t>
        <w:br/>
        <w:t xml:space="preserve">      updateTaskDetails(task.id, { deadline: newDeadline.trim() });</w:t>
        <w:br/>
        <w:t xml:space="preserve">    }</w:t>
        <w:br/>
        <w:t xml:space="preserve">  };</w:t>
        <w:br/>
        <w:br/>
        <w:t xml:space="preserve">  const getPriorityColor = (priorityStr) =&gt; {</w:t>
        <w:br/>
        <w:t xml:space="preserve">    if (!priorityStr) return 'var(--text-muted)';</w:t>
        <w:br/>
        <w:t xml:space="preserve">    if (priorityStr === 'Crítica') return '#ef4444';</w:t>
        <w:br/>
        <w:t xml:space="preserve">    if (priorityStr === 'Alta') return '#f59e0b';</w:t>
        <w:br/>
        <w:t xml:space="preserve">    if (priorityStr === 'Media') return '#29abe2';</w:t>
        <w:br/>
        <w:t xml:space="preserve">    if (priorityStr === 'Baja') return '#22c55e';</w:t>
        <w:br/>
        <w:t xml:space="preserve">    return 'var(--text-muted)';</w:t>
        <w:br/>
        <w:t xml:space="preserve">  };</w:t>
        <w:br/>
        <w:br/>
        <w:t xml:space="preserve">  return (</w:t>
        <w:br/>
        <w:t xml:space="preserve">    &lt;div style={{ maxWidth: '800px', margin: '0 auto', padding: '2rem 1rem' }}&gt;</w:t>
        <w:br/>
        <w:t xml:space="preserve">      &lt;button onClick={() =&gt; navigate(-1)}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}}&gt;</w:t>
        <w:br/>
        <w:t xml:space="preserve">        &lt;h1 className="text-gold uppercase" style={{ fontSize: '1.8rem', margin: '0 0 0.5rem 0' }}&gt;{role.name}&lt;/h1&gt;</w:t>
        <w:br/>
        <w:t xml:space="preserve">        &lt;div style={{ display: 'flex', justifyContent: 'space-between', alignItems: 'center', marginBottom: '1.5rem' }}&gt;</w:t>
        <w:br/>
        <w:t xml:space="preserve">          &lt;p className={filterParam ? "text-blue" : "text-muted"} style={{ margin: 0, fontWeight: filterParam ? 'bold' : 'normal' }}&gt;</w:t>
        <w:br/>
        <w:t xml:space="preserve">            {viewTitle}</w:t>
        <w:br/>
        <w:t xml:space="preserve">          &lt;/p&gt;</w:t>
        <w:br/>
        <w:t xml:space="preserve">          &lt;div style={{ display: 'flex', gap: '0.5rem' }}&gt;</w:t>
        <w:br/>
        <w:t xml:space="preserve">            {filterParam &amp;&amp; (</w:t>
        <w:br/>
        <w:t xml:space="preserve">              &lt;button onClick={() =&gt; setSearchParams({})} style={{ background: 'none', border: '1px solid rgba(255,255,255,0.2)', color: 'var(--text-muted)', padding: '0.3rem 0.8rem', borderRadius: '4px', fontSize: '0.8rem', cursor: 'pointer' }}&gt;</w:t>
        <w:br/>
        <w:t xml:space="preserve">                Limpiar Filtro</w:t>
        <w:br/>
        <w:t xml:space="preserve">              &lt;/button&gt;</w:t>
        <w:br/>
        <w:t xml:space="preserve">            )}</w:t>
        <w:br/>
        <w:t xml:space="preserve">            &lt;button </w:t>
        <w:br/>
        <w:t xml:space="preserve">              type="button"</w:t>
        <w:br/>
        <w:t xml:space="preserve">              onClick={() =&gt; setShowTaskModal(true)} </w:t>
        <w:br/>
        <w:t xml:space="preserve">              className="btn-neon-action"</w:t>
        <w:br/>
        <w:t xml:space="preserve">            &gt;</w:t>
        <w:br/>
        <w:t xml:space="preserve">              &lt;span style={{ fontSize: '1.1rem', lineHeight: 1 }}&gt;+&lt;/span&gt;</w:t>
        <w:br/>
        <w:t xml:space="preserve">              &lt;span&gt;TAREA&lt;/span&gt;</w:t>
        <w:br/>
        <w:t xml:space="preserve">            &lt;/button&gt;</w:t>
        <w:br/>
        <w:t xml:space="preserve">          &lt;/div&gt;</w:t>
        <w:br/>
        <w:t xml:space="preserve">        &lt;/div&gt;</w:t>
        <w:br/>
        <w:t xml:space="preserve">        </w:t>
        <w:br/>
        <w:t xml:space="preserve">        &lt;div style={{ width: '100%', height: '8px', background: 'rgba(255,255,255,0.1)', borderRadius: '4px', overflow: 'hidden' }}&gt;</w:t>
        <w:br/>
        <w:t xml:space="preserve">          &lt;div style={{ height: '100%', width: `${progress}%`, background: progress === 100 ? 'var(--color-success)' : 'var(--crear-gold)', transition: 'width 0.4s ease' }} /&gt;</w:t>
        <w:br/>
        <w:t xml:space="preserve">        &lt;/div&gt;</w:t>
        <w:br/>
        <w:t xml:space="preserve">        &lt;p className="text-gold" style={{ marginTop: '0.5rem', fontWeight: 'bold' }}&gt;{progress}% Completado en esta Fase&lt;/p&gt;</w:t>
        <w:br/>
        <w:br/>
        <w:t xml:space="preserve">        {/* NAVEGACIÓN PROLIJA DE FASES PARA QUANTUM TEAM */}</w:t>
        <w:br/>
        <w:t xml:space="preserve">        {roleId === 'qt' &amp;&amp; (</w:t>
        <w:br/>
        <w:t xml:space="preserve">          &lt;div style={{ display: 'flex', gap: '0.5rem', marginTop: '1.25rem', flexWrap: 'wrap', borderTop: '1px solid rgba(255,255,255,0.08)', paddingTop: '1rem' }}&gt;</w:t>
        <w:br/>
        <w:t xml:space="preserve">            &lt;button</w:t>
        <w:br/>
        <w:t xml:space="preserve">              onClick={() =&gt; setQtPhaseFilter('all')}</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'all' ? 'var(--crear-blue)' : 'rgba(255,255,255,0.05)',</w:t>
        <w:br/>
        <w:t xml:space="preserve">                color: qtPhaseFilter === 'all' ? '#000000' : 'var(--text-muted)',</w:t>
        <w:br/>
        <w:t xml:space="preserve">                border: `1px solid ${qtPhaseFilter === 'all' ? 'var(--crear-blue)' : 'rgba(255,255,255,0.1)'}`</w:t>
        <w:br/>
        <w:t xml:space="preserve">              }}</w:t>
        <w:br/>
        <w:t xml:space="preserve">            &gt;</w:t>
        <w:br/>
        <w:t xml:space="preserve">              📋 Todas las Tareas QT ({myTasks.length})</w:t>
        <w:br/>
        <w:t xml:space="preserve">            &lt;/button&gt;</w:t>
        <w:br/>
        <w:t xml:space="preserve">            &lt;button</w:t>
        <w:br/>
        <w:t xml:space="preserve">              onClick={() =&gt; setQtPhaseFilter('PRE-C1')}</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'PRE-C1' ? 'var(--crear-gold)' : 'rgba(255,255,255,0.05)',</w:t>
        <w:br/>
        <w:t xml:space="preserve">                color: qtPhaseFilter === 'PRE-C1' ? '#000000' : 'var(--text-muted)',</w:t>
        <w:br/>
        <w:t xml:space="preserve">                border: `1px solid ${qtPhaseFilter === 'PRE-C1' ? 'var(--crear-gold)' : 'rgba(255,255,255,0.1)'}`</w:t>
        <w:br/>
        <w:t xml:space="preserve">              }}</w:t>
        <w:br/>
        <w:t xml:space="preserve">            &gt;</w:t>
        <w:br/>
        <w:t xml:space="preserve">              📦 PRE-C1 ({myTasks.filter(t =&gt; t.cyclePhase === 'PRE-C1').length})</w:t>
        <w:br/>
        <w:t xml:space="preserve">            &lt;/button&gt;</w:t>
        <w:br/>
        <w:t xml:space="preserve">            &lt;button</w:t>
        <w:br/>
        <w:t xml:space="preserve">              onClick={() =&gt; setQtPhaseFilter('C1')}</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'C1' ? 'var(--color-success)' : 'rgba(255,255,255,0.05)',</w:t>
        <w:br/>
        <w:t xml:space="preserve">                color: qtPhaseFilter === 'C1' ? '#000000' : 'var(--text-muted)',</w:t>
        <w:br/>
        <w:t xml:space="preserve">                border: `1px solid ${qtPhaseFilter === 'C1' ? 'var(--color-success)' : 'rgba(255,255,255,0.1)'}`</w:t>
        <w:br/>
        <w:t xml:space="preserve">              }}</w:t>
        <w:br/>
        <w:t xml:space="preserve">            &gt;</w:t>
        <w:br/>
        <w:t xml:space="preserve">              🏢 C1 Sala ({myTasks.filter(t =&gt; t.cyclePhase === 'C1').length})</w:t>
        <w:br/>
        <w:t xml:space="preserve">            &lt;/button&gt;</w:t>
        <w:br/>
        <w:t xml:space="preserve">            &lt;button</w:t>
        <w:br/>
        <w:t xml:space="preserve">              onClick={() =&gt; setQtPhaseFilter('POST-C1')}</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'POST-C1' ? '#8b5cf6' : 'rgba(255,255,255,0.05)',</w:t>
        <w:br/>
        <w:t xml:space="preserve">                color: qtPhaseFilter === 'POST-C1' ? '#ffffff' : 'var(--text-muted)',</w:t>
        <w:br/>
        <w:t xml:space="preserve">                border: `1px solid ${qtPhaseFilter === 'POST-C1' ? '#8b5cf6' : 'rgba(255,255,255,0.1)'}`</w:t>
        <w:br/>
        <w:t xml:space="preserve">              }}</w:t>
        <w:br/>
        <w:t xml:space="preserve">            &gt;</w:t>
        <w:br/>
        <w:t xml:space="preserve">              🚀 POST-C1 / C2 ({myTasks.filter(t =&gt; t.cyclePhase === 'POST-C1' || t.cyclePhase === 'C2').length})</w:t>
        <w:br/>
        <w:t xml:space="preserve">            &lt;/button&gt;</w:t>
        <w:br/>
        <w:t xml:space="preserve">          &lt;/div&gt;</w:t>
        <w:br/>
        <w:t xml:space="preserve">        )}</w:t>
        <w:br/>
        <w:t xml:space="preserve">      &lt;/div&gt;</w:t>
        <w:br/>
        <w:br/>
        <w:t xml:space="preserve">      &lt;div style={{ display: 'flex', flexDirection: 'column', gap: '1rem' }}&gt;</w:t>
        <w:br/>
        <w:t xml:space="preserve">        {activeTasks.length === 0 ? (</w:t>
        <w:br/>
        <w:t xml:space="preserve">          &lt;p className="text-muted text-center" style={{ margin: '2rem 0' }}&gt;No hay tareas para esta fase del ciclo operativo.&lt;/p&gt;</w:t>
        <w:br/>
        <w:t xml:space="preserve">        ) : (</w:t>
        <w:br/>
        <w:t xml:space="preserve">          activeTasks.map(task =&gt; (</w:t>
        <w:br/>
        <w:t xml:space="preserve">            &lt;div key={task.id} className="glass-panel hover-glow" style={{ padding: '1.5rem', borderLeft: `4px solid ${getPriorityColor(task.priority)}`, opacity: task.completed ? 0.6 : 1, transition: 'all 0.3s' }}&gt;</w:t>
        <w:br/>
        <w:t xml:space="preserve">              </w:t>
        <w:br/>
        <w:t xml:space="preserve">              &lt;div style={{ display: 'flex', justifyContent: 'space-between', alignItems: 'flex-start', gap: '1rem' }}&gt;</w:t>
        <w:br/>
        <w:t xml:space="preserve">                &lt;div style={{ flex: 1, display: 'flex', gap: '1rem' }}&gt;</w:t>
        <w:br/>
        <w:t xml:space="preserve">                  &lt;input </w:t>
        <w:br/>
        <w:t xml:space="preserve">                    type="checkbox" </w:t>
        <w:br/>
        <w:t xml:space="preserve">                    checked={task.completed || task.status === 'Completada'}</w:t>
        <w:br/>
        <w:t xml:space="preserve">                    onChange={() =&gt; handleStatusChange(task)}</w:t>
        <w:br/>
        <w:t xml:space="preserve">                    style={{ width: '20px', height: '20px', cursor: 'pointer', marginTop: '3px' }}</w:t>
        <w:br/>
        <w:t xml:space="preserve">                  /&gt;</w:t>
        <w:br/>
        <w:t xml:space="preserve">                  &lt;div&gt;</w:t>
        <w:br/>
        <w:t xml:space="preserve">                    &lt;h3 className={task.completed ? 'text-muted' : 'text-white'} style={{ margin: '0 0 0.4rem 0', textDecoration: task.completed ? 'line-through' : 'none', fontSize: '1.05rem' }}&gt;</w:t>
        <w:br/>
        <w:t xml:space="preserve">                      {task.task || task.title}</w:t>
        <w:br/>
        <w:t xml:space="preserve">                    &lt;/h3&gt;</w:t>
        <w:br/>
        <w:br/>
        <w:t xml:space="preserve">                    {/* FECHA Y HORA LÍMITE AUTOMÁTICA SO-AR */}</w:t>
        <w:br/>
        <w:t xml:space="preserve">                    {(() =&gt; {</w:t>
        <w:br/>
        <w:t xml:space="preserve">                      const effectiveDeadline = task.deadline || calculateAutomaticDeadline(task, currentCycle);</w:t>
        <w:br/>
        <w:t xml:space="preserve">                      return (</w:t>
        <w:br/>
        <w:t xml:space="preserve">                        &lt;div style={{ display: 'inline-flex', alignItems: 'center', gap: '0.4rem', padding: '0.25rem 0.6rem', borderRadius: '6px', background: 'rgba(255, 215, 0, 0.1)', border: '1px solid rgba(255, 215, 0, 0.3)', marginBottom: '0.5rem', fontSize: '0.8rem' }}&gt;</w:t>
        <w:br/>
        <w:t xml:space="preserve">                          &lt;Clock size={13} color="var(--crear-gold)" /&gt;</w:t>
        <w:br/>
        <w:t xml:space="preserve">                          &lt;span style={{ color: 'var(--crear-gold)', fontWeight: 'bold' }}&gt;</w:t>
        <w:br/>
        <w:t xml:space="preserve">                            ⏰ Límite: {effectiveDeadline}</w:t>
        <w:br/>
        <w:t xml:space="preserve">                          &lt;/span&gt;</w:t>
        <w:br/>
        <w:t xml:space="preserve">                          {!task.completed &amp;&amp; (</w:t>
        <w:br/>
        <w:t xml:space="preserve">                            &lt;button </w:t>
        <w:br/>
        <w:t xml:space="preserve">                              onClick={() =&gt; handleSetDeadline(task)}</w:t>
        <w:br/>
        <w:t xml:space="preserve">                              style={{ background: 'none', border: 'none', color: '#29abe2', cursor: 'pointer', fontSize: '0.75rem', textDecoration: 'underline', padding: '0 0.2rem', marginLeft: '0.3rem' }}</w:t>
        <w:br/>
        <w:t xml:space="preserve">                            &gt;</w:t>
        <w:br/>
        <w:t xml:space="preserve">                              {task.deadline ? 'Modificar' : 'Ajustar'}</w:t>
        <w:br/>
        <w:t xml:space="preserve">                            &lt;/button&gt;</w:t>
        <w:br/>
        <w:t xml:space="preserve">                          )}</w:t>
        <w:br/>
        <w:t xml:space="preserve">                        &lt;/div&gt;</w:t>
        <w:br/>
        <w:t xml:space="preserve">                      );</w:t>
        <w:br/>
        <w:t xml:space="preserve">                    })()}</w:t>
        <w:br/>
        <w:t xml:space="preserve">                    </w:t>
        <w:br/>
        <w:t xml:space="preserve">                    {task.associatedGoal &amp;&amp; (</w:t>
        <w:br/>
        <w:t xml:space="preserve">                      &lt;div style={{ background: 'rgba(41, 171, 226, 0.1)', border: '1px solid rgba(41, 171, 226, 0.3)', padding: '0.5rem', borderRadius: '4px', marginBottom: '0.5rem', display: 'flex', alignItems: 'center', gap: '0.5rem', fontSize: '0.85rem' }}&gt;</w:t>
        <w:br/>
        <w:t xml:space="preserve">                        &lt;Target size={14} className="text-blue" /&gt;</w:t>
        <w:br/>
        <w:t xml:space="preserve">                        &lt;span className="text-blue"&gt;&lt;strong&gt;Meta Asociada:&lt;/strong&gt; {task.associatedGoal}&lt;/span&gt;</w:t>
        <w:br/>
        <w:t xml:space="preserve">                      &lt;/div&gt;</w:t>
        <w:br/>
        <w:t xml:space="preserve">                    )}</w:t>
        <w:br/>
        <w:br/>
        <w:t xml:space="preserve">                    {(task.dependency &amp;&amp; task.dependency !== 'Ninguna') &amp;&amp; (</w:t>
        <w:br/>
        <w:t xml:space="preserve">                      &lt;div style={{ fontSize: '0.8rem', color: '#f59e0b', marginTop: '0.3rem' }}&gt;</w:t>
        <w:br/>
        <w:t xml:space="preserve">                        ⚠ Dependencia: &lt;strong&gt;{task.dependency}&lt;/strong&gt;</w:t>
        <w:br/>
        <w:t xml:space="preserve">                      &lt;/div&gt;</w:t>
        <w:br/>
        <w:t xml:space="preserve">                    )}</w:t>
        <w:br/>
        <w:t xml:space="preserve">                    {task.escalation &amp;&amp; (</w:t>
        <w:br/>
        <w:t xml:space="preserve">                      &lt;div style={{ fontSize: '0.8rem', color: '#ef4444', marginTop: '0.2rem' }}&gt;</w:t>
        <w:br/>
        <w:t xml:space="preserve">                        ⇡ Escalamiento: &lt;strong&gt;{task.escalation}&lt;/strong&gt;</w:t>
        <w:br/>
        <w:t xml:space="preserve">                      &lt;/div&gt;</w:t>
        <w:br/>
        <w:t xml:space="preserve">                    )}</w:t>
        <w:br/>
        <w:br/>
        <w:t xml:space="preserve">                    {/* COLABORADORES ACTIVOS DE LA TAREA */}</w:t>
        <w:br/>
        <w:t xml:space="preserve">                    {task.collaboratorDetails &amp;&amp; task.collaboratorDetails.length &gt; 0 &amp;&amp; (</w:t>
        <w:br/>
        <w:t xml:space="preserve">                      &lt;div style={{ marginTop: '0.5rem', display: 'flex', alignItems: 'center', gap: '0.4rem', flexWrap: 'wrap' }}&gt;</w:t>
        <w:br/>
        <w:t xml:space="preserve">                        &lt;span style={{ fontSize: '0.75rem', color: 'var(--text-muted)' }}&gt;🤝 Colaborando:&lt;/span&gt;</w:t>
        <w:br/>
        <w:t xml:space="preserve">                        {task.collaboratorDetails.map(c =&gt; (</w:t>
        <w:br/>
        <w:t xml:space="preserve">                          &lt;span key={c.email} style={{ fontSize: '0.75rem', padding: '0.15rem 0.5rem', borderRadius: '9999px', background: 'rgba(0, 210, 255, 0.15)', color: 'var(--crear-blue)', border: '1px solid rgba(0, 210, 255, 0.3)' }}&gt;</w:t>
        <w:br/>
        <w:t xml:space="preserve">                            @{c.name}</w:t>
        <w:br/>
        <w:t xml:space="preserve">                          &lt;/span&gt;</w:t>
        <w:br/>
        <w:t xml:space="preserve">                        ))}</w:t>
        <w:br/>
        <w:t xml:space="preserve">                      &lt;/div&gt;</w:t>
        <w:br/>
        <w:t xml:space="preserve">                    )}</w:t>
        <w:br/>
        <w:br/>
        <w:t xml:space="preserve">                    {(task.comments || task.evidenceUrl) &amp;&amp; (</w:t>
        <w:br/>
        <w:t xml:space="preserve">                      &lt;div style={{ marginTop: '0.8rem', padding: '0.8rem', background: 'rgba(0,0,0,0.2)', borderRadius: '6px', fontSize: '0.85rem' }}&gt;</w:t>
        <w:br/>
        <w:t xml:space="preserve">                        {task.comments &amp;&amp; &lt;p className="text-muted" style={{ margin: '0 0 0.5rem 0' }}&gt;💬 {task.comments}&lt;/p&gt;}</w:t>
        <w:br/>
        <w:t xml:space="preserve">                        {task.evidenceUrl &amp;&amp; &lt;a href={task.evidenceUrl} target="_blank" rel="noreferrer" className="text-gold" style={{ display: 'flex', alignItems: 'center', gap: '0.3rem', textDecoration: 'none' }}&gt;&lt;LinkIcon size={12}/&gt; Evidencia Adjunta&lt;/a&gt;}</w:t>
        <w:br/>
        <w:t xml:space="preserve">                      &lt;/div&gt;</w:t>
        <w:br/>
        <w:t xml:space="preserve">                    )}</w:t>
        <w:br/>
        <w:t xml:space="preserve">                  &lt;/div&gt;</w:t>
        <w:br/>
        <w:t xml:space="preserve">                &lt;/div&gt;</w:t>
        <w:br/>
        <w:br/>
        <w:t xml:space="preserve">                &lt;div style={{ display: 'flex', flexDirection: 'column', gap: '0.5rem', alignItems: 'flex-end', minWidth: '120px' }}&gt;</w:t>
        <w:br/>
        <w:t xml:space="preserve">                  {task.priority &amp;&amp; (</w:t>
        <w:br/>
        <w:t xml:space="preserve">                    &lt;span style={{ fontSize: '0.75rem', fontWeight: 'bold', padding: '0.2rem 0.5rem', borderRadius: '12px', background: 'rgba(255,255,255,0.05)', color: getPriorityColor(task.priority) }}&gt;</w:t>
        <w:br/>
        <w:t xml:space="preserve">                      {task.priority}</w:t>
        <w:br/>
        <w:t xml:space="preserve">                    &lt;/span&gt;</w:t>
        <w:br/>
        <w:t xml:space="preserve">                  )}</w:t>
        <w:br/>
        <w:t xml:space="preserve">                  {task.progressPercentage !== undefined &amp;&amp; (</w:t>
        <w:br/>
        <w:t xml:space="preserve">                    &lt;span className="text-muted" style={{ fontSize: '0.8rem', fontWeight: 'bold' }}&gt;</w:t>
        <w:br/>
        <w:t xml:space="preserve">                      Avance: {task.progressPercentage}%</w:t>
        <w:br/>
        <w:t xml:space="preserve">                    &lt;/span&gt;</w:t>
        <w:br/>
        <w:t xml:space="preserve">                  )}</w:t>
        <w:br/>
        <w:t xml:space="preserve">                &lt;/div&gt;</w:t>
        <w:br/>
        <w:t xml:space="preserve">              &lt;/div&gt;</w:t>
        <w:br/>
        <w:br/>
        <w:t xml:space="preserve">              {/* Botones de Acción */}</w:t>
        <w:br/>
        <w:t xml:space="preserve">              {!task.completed &amp;&amp; (</w:t>
        <w:br/>
        <w:t xml:space="preserve">                &lt;div style={{ display: 'flex', gap: '0.5rem', marginTop: '1rem', marginLeft: '36px', flexWrap: 'wrap' }}&gt;</w:t>
        <w:br/>
        <w:t xml:space="preserve">                  &lt;button </w:t>
        <w:br/>
        <w:t xml:space="preserve">                    onClick={() =&gt; { setSelectedTaskForCollab(task); setShowCollabModal(true); }}</w:t>
        <w:br/>
        <w:t xml:space="preserve">                    style={{ background: 'rgba(0, 210, 255, 0.08)', border: '1px solid rgba(0, 210, 255, 0.35)', color: 'var(--crear-blue)', padding: '0.3rem 0.8rem', borderRadius: '4px', fontSize: '0.8rem', display: 'flex', alignItems: 'center', gap: '0.3rem', cursor: 'pointer' }}</w:t>
        <w:br/>
        <w:t xml:space="preserve">                    title="Mencionar e invitar a un compañero para colaborar en esta tarea"</w:t>
        <w:br/>
        <w:t xml:space="preserve">                  &gt;</w:t>
        <w:br/>
        <w:t xml:space="preserve">                    &lt;Users size={14} /&gt; @Invitar Colaborador</w:t>
        <w:br/>
        <w:t xml:space="preserve">                  &lt;/button&gt;</w:t>
        <w:br/>
        <w:t xml:space="preserve">                  &lt;button onClick={() =&gt; handleSetDeadline(task)} style={{ background: 'rgba(255,215,0,0.08)', border: '1px solid rgba(255,215,0,0.3)', color: 'var(--crear-gold)', padding: '0.3rem 0.8rem', borderRadius: '4px', fontSize: '0.8rem', display: 'flex', alignItems: 'center', gap: '0.3rem', cursor: 'pointer' }}&gt;</w:t>
        <w:br/>
        <w:t xml:space="preserve">                    &lt;Clock size={14} /&gt; Fecha/Hora Límite</w:t>
        <w:br/>
        <w:t xml:space="preserve">                  &lt;/button&gt;</w:t>
        <w:br/>
        <w:t xml:space="preserve">                  &lt;button onClick={() =&gt; handleAddComment(task)} style={{ background: 'none', border: '1px solid rgba(255,255,255,0.2)', color: 'var(--text-muted)', padding: '0.3rem 0.8rem', borderRadius: '4px', fontSize: '0.8rem', display: 'flex', alignItems: 'center', gap: '0.3rem', cursor: 'pointer' }}&gt;</w:t>
        <w:br/>
        <w:t xml:space="preserve">                    &lt;Edit3 size={14} /&gt; Notas</w:t>
        <w:br/>
        <w:t xml:space="preserve">                  &lt;/button&gt;</w:t>
        <w:br/>
        <w:t xml:space="preserve">                  &lt;button onClick={() =&gt; handleAddEvidence(task)} style={{ background: 'none', border: '1px solid rgba(255,255,255,0.2)', color: 'var(--text-muted)', padding: '0.3rem 0.8rem', borderRadius: '4px', fontSize: '0.8rem', display: 'flex', alignItems: 'center', gap: '0.3rem', cursor: 'pointer' }}&gt;</w:t>
        <w:br/>
        <w:t xml:space="preserve">                    &lt;LinkIcon size={14} /&gt; Evidencia</w:t>
        <w:br/>
        <w:t xml:space="preserve">                  &lt;/button&gt;</w:t>
        <w:br/>
        <w:t xml:space="preserve">                  &lt;button onClick={() =&gt; handleProgressChange(task)} style={{ background: 'none', border: '1px solid rgba(255,255,255,0.2)', color: 'var(--text-muted)', padding: '0.3rem 0.8rem', borderRadius: '4px', fontSize: '0.8rem', display: 'flex', alignItems: 'center', gap: '0.3rem', cursor: 'pointer' }}&gt;</w:t>
        <w:br/>
        <w:t xml:space="preserve">                    % Avance</w:t>
        <w:br/>
        <w:t xml:space="preserve">                  &lt;/button&gt;</w:t>
        <w:br/>
        <w:t xml:space="preserve">                &lt;/div&gt;</w:t>
        <w:br/>
        <w:t xml:space="preserve">              )}</w:t>
        <w:br/>
        <w:t xml:space="preserve">            &lt;/div&gt;</w:t>
        <w:br/>
        <w:t xml:space="preserve">          ))</w:t>
        <w:br/>
        <w:t xml:space="preserve">        )}</w:t>
        <w:br/>
        <w:t xml:space="preserve">      &lt;/div&gt;</w:t>
        <w:br/>
        <w:br/>
        <w:t xml:space="preserve">      &lt;TaskAssignmentModal isOpen={showTaskModal} onClose={() =&gt; setShowTaskModal(false)} /&gt;</w:t>
        <w:br/>
        <w:t xml:space="preserve">      </w:t>
        <w:br/>
        <w:t xml:space="preserve">      {/* MODAL DE COLABORACIÓN / MENCIÓN */}</w:t>
        <w:br/>
        <w:t xml:space="preserve">      &lt;TaskCollaborationModal</w:t>
        <w:br/>
        <w:t xml:space="preserve">        isOpen={showCollabModal}</w:t>
        <w:br/>
        <w:t xml:space="preserve">        onClose={() =&gt; setShowCollabModal(false)}</w:t>
        <w:br/>
        <w:t xml:space="preserve">        task={selectedTaskForCollab}</w:t>
        <w:br/>
        <w:t xml:space="preserve">        onSendInvitation={inviteCollaborator}</w:t>
        <w:br/>
        <w:t xml:space="preserve">      /&gt;</w:t>
        <w:br/>
        <w:t xml:space="preserve">    &lt;/div&gt;</w:t>
        <w:br/>
        <w:t xml:space="preserve">  );</w:t>
        <w:br/>
        <w:t>}</w:t>
        <w:br/>
        <w:br/>
        <w:t>```</w:t>
        <w:br/>
        <w:br/>
        <w:t>---</w:t>
        <w:br/>
        <w:br/>
        <w:t>### 📄 Archivo: `src/pages/GerenteDashboard.jsx`</w:t>
        <w:br/>
        <w:br/>
        <w:t>```javascript</w:t>
        <w:br/>
        <w:t>import { useState, useEffect } from 'react';</w:t>
        <w:br/>
        <w:t>import { useAuth } from '../context/AuthContext';</w:t>
        <w:br/>
        <w:t>import { useCycles } from '../context/CyclesContext';</w:t>
        <w:br/>
        <w:t>import { useChecklist } from '../context/ChecklistContext';</w:t>
        <w:br/>
        <w:t>import { collection, onSnapshot, query, where } from 'firebase/firestore';</w:t>
        <w:br/>
        <w:t>import { db } from '../services/firebase';</w:t>
        <w:br/>
        <w:t>import { useUI } from '../context/UIContext';</w:t>
        <w:br/>
        <w:t>import { useNavigate } from 'react-router-dom';</w:t>
        <w:br/>
        <w:t>import { Target, AlertTriangle, Users, PlusCircle, Activity, CheckCircle, Building, MessageSquare, Mail, ExternalLink, ArrowUpRight, Clock, ShieldAlert, ChevronRight, CheckSquare } from 'lucide-react';</w:t>
        <w:br/>
        <w:t>import { usersData, normalizeRole } from '../data/usersData';</w:t>
        <w:br/>
        <w:t>import TaskAssignmentModal from '../components/TaskAssignmentModal';</w:t>
        <w:br/>
        <w:t>import VenueConfigModal from '../components/VenueConfigModal';</w:t>
        <w:br/>
        <w:br/>
        <w:t>export default function GerenteDashboard() {</w:t>
        <w:br/>
        <w:t xml:space="preserve">  const { currentUser } = useAuth();</w:t>
        <w:br/>
        <w:t xml:space="preserve">  const { currentStage } = useCycles();</w:t>
        <w:br/>
        <w:t xml:space="preserve">  const { tasks, initializeFirestore, getProgressByRole } = useChecklist();</w:t>
        <w:br/>
        <w:t xml:space="preserve">  const { showToast } = useUI();</w:t>
        <w:br/>
        <w:t xml:space="preserve">  const navigate = useNavigate();</w:t>
        <w:br/>
        <w:br/>
        <w:t xml:space="preserve">  const [dailyGoals, setDailyGoals] = useState([]);</w:t>
        <w:br/>
        <w:t xml:space="preserve">  const [trainingGoals, setTrainingGoals] = useState([]);</w:t>
        <w:br/>
        <w:t xml:space="preserve">  const [cycleGoals, setCycleGoals] = useState([]);</w:t>
        <w:br/>
        <w:br/>
        <w:t xml:space="preserve">  useEffect(() =&gt; {</w:t>
        <w:br/>
        <w:t xml:space="preserve">    if (currentUser?.appRole !== 'gerente') {</w:t>
        <w:br/>
        <w:t xml:space="preserve">      navigate('/');</w:t>
        <w:br/>
        <w:t xml:space="preserve">    }</w:t>
        <w:br/>
        <w:t xml:space="preserve">  }, [currentUser, navigate]);</w:t>
        <w:br/>
        <w:br/>
        <w:t xml:space="preserve">  useEffect(() =&gt; {</w:t>
        <w:br/>
        <w:t xml:space="preserve">    const unsubscribeDaily = onSnapshot(query(collection(db, 'goals'), where('scope', '==', 'DIARIA')), (snapshot) =&gt; {</w:t>
        <w:br/>
        <w:t xml:space="preserve">       setDailyGoals(snapshot.docs.map(d =&gt; ({id: d.id, ...d.data()})));</w:t>
        <w:br/>
        <w:t xml:space="preserve">    });</w:t>
        <w:br/>
        <w:t xml:space="preserve">    const unsubscribeTraining = onSnapshot(query(collection(db, 'goals'), where('scope', '==', 'ENTRENAMIENTO')), (snapshot) =&gt; {</w:t>
        <w:br/>
        <w:t xml:space="preserve">       setTrainingGoals(snapshot.docs.map(d =&gt; ({id: d.id, ...d.data()})));</w:t>
        <w:br/>
        <w:t xml:space="preserve">    });</w:t>
        <w:br/>
        <w:t xml:space="preserve">    const unsubscribeCycle = onSnapshot(query(collection(db, 'goals'), where('scope', '==', 'CICLO')), (snapshot) =&gt; {</w:t>
        <w:br/>
        <w:t xml:space="preserve">       setCycleGoals(snapshot.docs.map(d =&gt; ({id: d.id, ...d.data()})));</w:t>
        <w:br/>
        <w:t xml:space="preserve">    });</w:t>
        <w:br/>
        <w:t xml:space="preserve">    return () =&gt; {</w:t>
        <w:br/>
        <w:t xml:space="preserve">      unsubscribeDaily();</w:t>
        <w:br/>
        <w:t xml:space="preserve">      unsubscribeTraining();</w:t>
        <w:br/>
        <w:t xml:space="preserve">      unsubscribeCycle();</w:t>
        <w:br/>
        <w:t xml:space="preserve">    };</w:t>
        <w:br/>
        <w:t xml:space="preserve">  }, []);</w:t>
        <w:br/>
        <w:br/>
        <w:t xml:space="preserve">  // --- DERIVED DATA ---</w:t>
        <w:br/>
        <w:t xml:space="preserve">  </w:t>
        <w:br/>
        <w:t xml:space="preserve">  // 1. DÓNDE ESTAMOS</w:t>
        <w:br/>
        <w:t xml:space="preserve">  const currentTraining = currentStage;</w:t>
        <w:br/>
        <w:t xml:space="preserve">  const cycleFlow = ['GATE 1', 'PRE-C1', 'C1', 'POST-C1', 'C2', 'PRE-MJ', 'MJ', 'POST-MJ'];</w:t>
        <w:br/>
        <w:t xml:space="preserve">  const currentIndex = cycleFlow.indexOf(currentStage);</w:t>
        <w:br/>
        <w:t xml:space="preserve">  const nextTraining = currentIndex !== -1 &amp;&amp; currentIndex &lt; cycleFlow.length - 1 ? cycleFlow[currentIndex + 1] : 'Próximo Ciclo';</w:t>
        <w:br/>
        <w:br/>
        <w:t xml:space="preserve">  // 2. QUÉ ESTÁ EN RIESGO (Radar)</w:t>
        <w:br/>
        <w:t xml:space="preserve">  // Críticas / Vencidas / Rojas</w:t>
        <w:br/>
        <w:t xml:space="preserve">  const criticalTasks = tasks.filter(t =&gt; !t.completed &amp;&amp; (t.priority === 'Crítica' || t.isCritical));</w:t>
        <w:br/>
        <w:t xml:space="preserve">  // Proximas (Naranjas o sin completar)</w:t>
        <w:br/>
        <w:t xml:space="preserve">  const upcomingTasks = tasks.filter(t =&gt; !t.completed &amp;&amp; !t.isCritical &amp;&amp; t.priority !== 'Crítica');</w:t>
        <w:br/>
        <w:br/>
        <w:t xml:space="preserve">  // 3. QUÉ DEBO HACER HOY (Acciones Gerente)</w:t>
        <w:br/>
        <w:t xml:space="preserve">  const myPendingTasks = tasks.filter(t =&gt; t.role === 'gerente' &amp;&amp; !t.completed &amp;&amp; (t.cyclePhase === currentStage || t.isCritical));</w:t>
        <w:br/>
        <w:t xml:space="preserve">  const topActions = myPendingTasks.slice(0, 5); // Limit to top 5 actions</w:t>
        <w:br/>
        <w:br/>
        <w:t xml:space="preserve">  // Helper para resolver los responsables</w:t>
        <w:br/>
        <w:t xml:space="preserve">  const getResponsiblesForTask = (task) =&gt; {</w:t>
        <w:br/>
        <w:t xml:space="preserve">    if (task.assignedToEmail) {</w:t>
        <w:br/>
        <w:t xml:space="preserve">      const u = usersData.find(usr =&gt; usr.email.toLowerCase() === task.assignedToEmail.toLowerCase());</w:t>
        <w:br/>
        <w:t xml:space="preserve">      if (u) return [u];</w:t>
        <w:br/>
        <w:t xml:space="preserve">      return [{ name: task.assignedToEmail.split('@')[0], email: task.assignedToEmail, role: task.role, sede: task.sede || currentUser?.sede }];</w:t>
        <w:br/>
        <w:t xml:space="preserve">    }</w:t>
        <w:br/>
        <w:t xml:space="preserve">    if (task.collaboratorDetails &amp;&amp; task.collaboratorDetails.length &gt; 0) return task.collaboratorDetails;</w:t>
        <w:br/>
        <w:t xml:space="preserve">    </w:t>
        <w:br/>
        <w:t xml:space="preserve">    const taskRoleNorm = normalizeRole(task.role);</w:t>
        <w:br/>
        <w:t xml:space="preserve">    const targetSede = (task.sede || currentUser?.sede || '').toLowerCase().trim();</w:t>
        <w:br/>
        <w:br/>
        <w:t xml:space="preserve">    const sedeMatches = usersData.filter(u =&gt; normalizeRole(u.role) === taskRoleNorm &amp;&amp; (!u.sede || !targetSede || u.sede.toLowerCase().trim() === targetSede));</w:t>
        <w:br/>
        <w:t xml:space="preserve">    if (sedeMatches.length &gt; 0) return sedeMatches;</w:t>
        <w:br/>
        <w:br/>
        <w:t xml:space="preserve">    const roleMatches = usersData.filter(u =&gt; normalizeRole(u.role) === taskRoleNorm);</w:t>
        <w:br/>
        <w:t xml:space="preserve">    if (roleMatches.length &gt; 0) return roleMatches.slice(0, 2);</w:t>
        <w:br/>
        <w:br/>
        <w:t xml:space="preserve">    return [{ name: `Resp: ${task.role.replace(/_/g, ' ')}`, email: '', role: task.role, sede: currentUser?.sede }];</w:t>
        <w:br/>
        <w:t xml:space="preserve">  };</w:t>
        <w:br/>
        <w:br/>
        <w:t xml:space="preserve">  const handleOpenGoogleChat = (email) =&gt; {</w:t>
        <w:br/>
        <w:t xml:space="preserve">    if (!email) window.open('https://chat.google.com/', '_blank');</w:t>
        <w:br/>
        <w:t xml:space="preserve">    else window.open(`https://mail.google.com/chat/u/0/#chat/dm/${email}`, '_blank');</w:t>
        <w:br/>
        <w:t xml:space="preserve">  };</w:t>
        <w:br/>
        <w:br/>
        <w:t xml:space="preserve">  const handleSendEmail = (email, taskTitle, taskRole) =&gt; {</w:t>
        <w:br/>
        <w:t xml:space="preserve">    const subject = `⚠️ URGENTE SO-AR: ${taskTitle}`;</w:t>
        <w:br/>
        <w:t xml:space="preserve">    const body = `Hola,\n\nRequiero actualización urgente sobre:\n📌 TAREA: ${taskTitle}\n\nPor favor reportar estado.\n\nGerencia Sede`;</w:t>
        <w:br/>
        <w:t xml:space="preserve">    window.location.href = `mailto:${email || ''}?subject=${encodeURIComponent(subject)}&amp;body=${encodeURIComponent(body)}`;</w:t>
        <w:br/>
        <w:t xml:space="preserve">  };</w:t>
        <w:br/>
        <w:br/>
        <w:t xml:space="preserve">  return (</w:t>
        <w:br/>
        <w:t xml:space="preserve">    &lt;div style={{ maxWidth: '1200px', margin: '0 auto', padding: '2rem 1rem' }}&gt;</w:t>
        <w:br/>
        <w:t xml:space="preserve">      </w:t>
        <w:br/>
        <w:t xml:space="preserve">      {/* HEADER */}</w:t>
        <w:br/>
        <w:t xml:space="preserve">      &lt;div style={{ display: 'flex', justifyContent: 'space-between', alignItems: 'center', marginBottom: '2rem', flexWrap: 'wrap', gap: '1rem' }}&gt;</w:t>
        <w:br/>
        <w:t xml:space="preserve">        &lt;div&gt;</w:t>
        <w:br/>
        <w:t xml:space="preserve">          &lt;h1 className="text-gold" style={{ margin: 0, fontSize: '2.2rem', fontWeight: '900', letterSpacing: '-0.5px' }}&gt;</w:t>
        <w:br/>
        <w:t xml:space="preserve">            Dashboard "30 Segundos"</w:t>
        <w:br/>
        <w:t xml:space="preserve">          &lt;/h1&gt;</w:t>
        <w:br/>
        <w:t xml:space="preserve">          &lt;p className="text-muted" style={{ margin: '0.5rem 0 0', textTransform: 'uppercase', fontWeight: '600' }}&gt;</w:t>
        <w:br/>
        <w:t xml:space="preserve">            {new Date().toLocaleDateString('es-ES', { weekday: 'long', year: 'numeric', month: 'long', day: 'numeric' })}</w:t>
        <w:br/>
        <w:t xml:space="preserve">          &lt;/p&gt;</w:t>
        <w:br/>
        <w:t xml:space="preserve">        &lt;/div&gt;</w:t>
        <w:br/>
        <w:t xml:space="preserve">        &lt;div style={{ display: 'flex', gap: '1rem', flexWrap: 'wrap' }}&gt;</w:t>
        <w:br/>
        <w:t xml:space="preserve">          &lt;button className="btn-secondary" onClick={() =&gt; setShowVenueModal(true)} style={{ display: 'flex', alignItems: 'center', gap: '0.5rem' }}&gt;</w:t>
        <w:br/>
        <w:t xml:space="preserve">            &lt;Building size={16} /&gt; Hoteles Sede</w:t>
        <w:br/>
        <w:t xml:space="preserve">          &lt;/button&gt;</w:t>
        <w:br/>
        <w:t xml:space="preserve">          &lt;button className="btn-primary" onClick={() =&gt; setShowTaskForm(true)} style={{ display: 'flex', alignItems: 'center', gap: '0.5rem' }}&gt;</w:t>
        <w:br/>
        <w:t xml:space="preserve">            &lt;PlusCircle size={16} /&gt; Asignar Meta</w:t>
        <w:br/>
        <w:t xml:space="preserve">          &lt;/button&gt;</w:t>
        <w:br/>
        <w:t xml:space="preserve">          {currentUser?.isSuperAdmin &amp;&amp; (</w:t>
        <w:br/>
        <w:t xml:space="preserve">            &lt;button className="btn-primary" onClick={() =&gt; navigate('/superadmin')} style={{ display: 'flex', alignItems: 'center', gap: '0.5rem', background: 'linear-gradient(135deg, #8b5cf6, #29abe2)', color: 'white', border: 'none' }}&gt;</w:t>
        <w:br/>
        <w:t xml:space="preserve">              🌐 Centro de Mando</w:t>
        <w:br/>
        <w:t xml:space="preserve">            &lt;/button&gt;</w:t>
        <w:br/>
        <w:t xml:space="preserve">          )}</w:t>
        <w:br/>
        <w:t xml:space="preserve">          &lt;button className="btn-secondary" onClick={() =&gt; navigate('/')}&gt;Volver&lt;/button&gt;</w:t>
        <w:br/>
        <w:t xml:space="preserve">        &lt;/div&gt;</w:t>
        <w:br/>
        <w:t xml:space="preserve">      &lt;/div&gt;</w:t>
        <w:br/>
        <w:br/>
        <w:t xml:space="preserve">      &lt;TaskAssignmentModal isOpen={showTaskForm} onClose={() =&gt; setShowTaskForm(false)} /&gt;</w:t>
        <w:br/>
        <w:t xml:space="preserve">      &lt;VenueConfigModal isOpen={showVenueModal} onClose={() =&gt; setShowVenueModal(false)} /&gt;</w:t>
        <w:br/>
        <w:br/>
        <w:t xml:space="preserve">      {/* CUADRANTES EJECUTIVOS */}</w:t>
        <w:br/>
        <w:t xml:space="preserve">      &lt;div style={{ display: 'grid', gridTemplateColumns: 'repeat(auto-fit, minmax(350px, 1fr))', gap: '1.5rem', marginBottom: '2rem' }}&gt;</w:t>
        <w:br/>
        <w:t xml:space="preserve">        </w:t>
        <w:br/>
        <w:t xml:space="preserve">        {/* CUADRANTE 1: ¿DÓNDE ESTAMOS? */}</w:t>
        <w:br/>
        <w:t xml:space="preserve">        &lt;div className="glass-panel" style={{ padding: '1.5rem', position: 'relative', overflow: 'hidden' }}&gt;</w:t>
        <w:br/>
        <w:t xml:space="preserve">          &lt;div style={{ position: 'absolute', top: '-10px', right: '-10px', opacity: 0.05, transform: 'scale(1.5)' }}&gt;</w:t>
        <w:br/>
        <w:t xml:space="preserve">            &lt;Target size={150} /&gt;</w:t>
        <w:br/>
        <w:t xml:space="preserve">          &lt;/div&gt;</w:t>
        <w:br/>
        <w:t xml:space="preserve">          &lt;h3 style={{ color: 'var(--crear-blue)', marginTop: 0, fontSize: '0.9rem', textTransform: 'uppercase', letterSpacing: '1px', borderBottom: '1px solid rgba(0,212,255,0.2)', paddingBottom: '0.5rem', display: 'flex', alignItems: 'center', gap: '0.5rem' }}&gt;</w:t>
        <w:br/>
        <w:t xml:space="preserve">            &lt;Activity size={16} /&gt; 1. ¿Dónde Estamos?</w:t>
        <w:br/>
        <w:t xml:space="preserve">          &lt;/h3&gt;</w:t>
        <w:br/>
        <w:t xml:space="preserve">          </w:t>
        <w:br/>
        <w:t xml:space="preserve">          &lt;div style={{ marginTop: '1.5rem' }}&gt;</w:t>
        <w:br/>
        <w:t xml:space="preserve">            &lt;p style={{ margin: 0, fontSize: '0.85rem', color: 'var(--text-muted)' }}&gt;CICLO ACTIVO / FASE ACTUAL&lt;/p&gt;</w:t>
        <w:br/>
        <w:t xml:space="preserve">            &lt;h2 style={{ margin: '0.5rem 0', fontSize: '2.5rem', fontWeight: '900', color: 'var(--text-heading)' }}&gt;</w:t>
        <w:br/>
        <w:t xml:space="preserve">              {currentTraining}</w:t>
        <w:br/>
        <w:t xml:space="preserve">            &lt;/h2&gt;</w:t>
        <w:br/>
        <w:t xml:space="preserve">          &lt;/div&gt;</w:t>
        <w:br/>
        <w:br/>
        <w:t xml:space="preserve">          &lt;div style={{ marginTop: '2rem', display: 'flex', alignItems: 'center', gap: '1rem' }}&gt;</w:t>
        <w:br/>
        <w:t xml:space="preserve">            &lt;div style={{ flex: 1, background: 'rgba(255,255,255,0.05)', borderRadius: '8px', padding: '1rem' }}&gt;</w:t>
        <w:br/>
        <w:t xml:space="preserve">              &lt;p style={{ margin: 0, fontSize: '0.8rem', color: 'var(--text-muted)' }}&gt;Próximo Hito Operativo&lt;/p&gt;</w:t>
        <w:br/>
        <w:t xml:space="preserve">              &lt;div style={{ display: 'flex', alignItems: 'center', gap: '0.5rem', marginTop: '0.5rem' }}&gt;</w:t>
        <w:br/>
        <w:t xml:space="preserve">                &lt;ChevronRight size={18} color="var(--crear-gold)" /&gt;</w:t>
        <w:br/>
        <w:t xml:space="preserve">                &lt;span style={{ color: 'var(--text-heading)', fontWeight: 'bold', fontSize: '1.1rem' }}&gt;{nextTraining}&lt;/span&gt;</w:t>
        <w:br/>
        <w:t xml:space="preserve">              &lt;/div&gt;</w:t>
        <w:br/>
        <w:t xml:space="preserve">            &lt;/div&gt;</w:t>
        <w:br/>
        <w:t xml:space="preserve">          &lt;/div&gt;</w:t>
        <w:br/>
        <w:br/>
        <w:t xml:space="preserve">          {(dailyGoals.length &gt; 0 || trainingGoals.length &gt; 0 || cycleGoals.length &gt; 0) &amp;&amp; (</w:t>
        <w:br/>
        <w:t xml:space="preserve">            &lt;div style={{ marginTop: '1.5rem', borderTop: '1px solid rgba(255,255,255,0.1)', paddingTop: '1rem', display: 'flex', flexDirection: 'column', gap: '1.5rem' }}&gt;</w:t>
        <w:br/>
        <w:t xml:space="preserve">              </w:t>
        <w:br/>
        <w:t xml:space="preserve">              {/* METAS DEL CICLO */}</w:t>
        <w:br/>
        <w:t xml:space="preserve">              {cycleGoals.length &gt; 0 &amp;&amp; (</w:t>
        <w:br/>
        <w:t xml:space="preserve">                &lt;div&gt;</w:t>
        <w:br/>
        <w:t xml:space="preserve">                  &lt;h4 style={{ margin: '0 0 0.75rem', color: 'var(--crear-gold)', fontSize: '0.85rem', textTransform: 'uppercase', display: 'flex', alignItems: 'center', gap: '0.5rem' }}&gt;</w:t>
        <w:br/>
        <w:t xml:space="preserve">                    &lt;Target size={14} /&gt; Metas Globales de Ciclo</w:t>
        <w:br/>
        <w:t xml:space="preserve">                  &lt;/h4&gt;</w:t>
        <w:br/>
        <w:t xml:space="preserve">                  &lt;div style={{ display: 'flex', flexDirection: 'column', gap: '0.5rem' }}&gt;</w:t>
        <w:br/>
        <w:t xml:space="preserve">                    {cycleGoals.map(g =&gt; (</w:t>
        <w:br/>
        <w:t xml:space="preserve">                      &lt;div key={g.id} style={{ background: 'rgba(0,0,0,0.2)', padding: '0.6rem 0.8rem', borderRadius: '6px', borderLeft: '3px solid var(--crear-gold)' }}&gt;</w:t>
        <w:br/>
        <w:t xml:space="preserve">                        &lt;div style={{ display: 'flex', justifyContent: 'space-between', fontSize: '0.85rem', marginBottom: '0.3rem' }}&gt;</w:t>
        <w:br/>
        <w:t xml:space="preserve">                          &lt;span style={{ fontWeight: '600', color: 'var(--text-heading)' }}&gt;{g.title}&lt;/span&gt;</w:t>
        <w:br/>
        <w:t xml:space="preserve">                          &lt;span style={{ fontWeight: 'bold', color: g.progress &gt;= 100 ? '#22c55e' : 'var(--crear-gold)' }}&gt;{g.currentValue} / {g.targetValue}&lt;/span&gt;</w:t>
        <w:br/>
        <w:t xml:space="preserve">                        &lt;/div&gt;</w:t>
        <w:br/>
        <w:t xml:space="preserve">                        &lt;div style={{ width: '100%', height: '4px', background: 'rgba(255,255,255,0.05)', borderRadius: '2px', overflow: 'hidden' }}&gt;</w:t>
        <w:br/>
        <w:t xml:space="preserve">                          &lt;div style={{ height: '100%', width: `${Math.min(g.progress, 100)}%`, background: g.progress &gt;= 100 ? '#22c55e' : 'var(--crear-gold)' }} /&gt;</w:t>
        <w:br/>
        <w:t xml:space="preserve">                        &lt;/div&gt;</w:t>
        <w:br/>
        <w:t xml:space="preserve">                      &lt;/div&gt;</w:t>
        <w:br/>
        <w:t xml:space="preserve">                    ))}</w:t>
        <w:br/>
        <w:t xml:space="preserve">                  &lt;/div&gt;</w:t>
        <w:br/>
        <w:t xml:space="preserve">                &lt;/div&gt;</w:t>
        <w:br/>
        <w:t xml:space="preserve">              )}</w:t>
        <w:br/>
        <w:br/>
        <w:t xml:space="preserve">              {/* METAS DE ENTRENAMIENTO */}</w:t>
        <w:br/>
        <w:t xml:space="preserve">              {trainingGoals.length &gt; 0 &amp;&amp; (</w:t>
        <w:br/>
        <w:t xml:space="preserve">                &lt;div&gt;</w:t>
        <w:br/>
        <w:t xml:space="preserve">                  &lt;h4 style={{ margin: '0 0 0.75rem', color: 'var(--crear-cyan)', fontSize: '0.85rem', textTransform: 'uppercase', display: 'flex', alignItems: 'center', gap: '0.5rem' }}&gt;</w:t>
        <w:br/>
        <w:t xml:space="preserve">                    &lt;Target size={14} /&gt; Metas de Entrenamiento</w:t>
        <w:br/>
        <w:t xml:space="preserve">                  &lt;/h4&gt;</w:t>
        <w:br/>
        <w:t xml:space="preserve">                  &lt;div style={{ display: 'flex', flexDirection: 'column', gap: '0.5rem' }}&gt;</w:t>
        <w:br/>
        <w:t xml:space="preserve">                    {trainingGoals.filter(g =&gt; g.cyclePhase === currentStage || !g.cyclePhase || g.cyclePhase.includes('MJ')).map(g =&gt; (</w:t>
        <w:br/>
        <w:t xml:space="preserve">                      &lt;div key={g.id} style={{ background: 'rgba(0,0,0,0.2)', padding: '0.6rem 0.8rem', borderRadius: '6px', borderLeft: '3px solid var(--crear-cyan)' }}&gt;</w:t>
        <w:br/>
        <w:t xml:space="preserve">                        &lt;div style={{ display: 'flex', justifyContent: 'space-between', fontSize: '0.85rem', marginBottom: '0.3rem' }}&gt;</w:t>
        <w:br/>
        <w:t xml:space="preserve">                          &lt;span style={{ fontWeight: '600', color: 'var(--text-heading)' }}&gt;{g.title}&lt;/span&gt;</w:t>
        <w:br/>
        <w:t xml:space="preserve">                          &lt;span style={{ fontWeight: 'bold', color: g.progress &gt;= 100 ? '#22c55e' : 'var(--crear-cyan)' }}&gt;{g.currentValue} / {g.targetValue}&lt;/span&gt;</w:t>
        <w:br/>
        <w:t xml:space="preserve">                        &lt;/div&gt;</w:t>
        <w:br/>
        <w:t xml:space="preserve">                        &lt;div style={{ width: '100%', height: '4px', background: 'rgba(255,255,255,0.05)', borderRadius: '2px', overflow: 'hidden' }}&gt;</w:t>
        <w:br/>
        <w:t xml:space="preserve">                          &lt;div style={{ height: '100%', width: `${Math.min(g.progress, 100)}%`, background: g.progress &gt;= 100 ? '#22c55e' : 'var(--crear-cyan)' }} /&gt;</w:t>
        <w:br/>
        <w:t xml:space="preserve">                        &lt;/div&gt;</w:t>
        <w:br/>
        <w:t xml:space="preserve">                      &lt;/div&gt;</w:t>
        <w:br/>
        <w:t xml:space="preserve">                    ))}</w:t>
        <w:br/>
        <w:t xml:space="preserve">                  &lt;/div&gt;</w:t>
        <w:br/>
        <w:t xml:space="preserve">                &lt;/div&gt;</w:t>
        <w:br/>
        <w:t xml:space="preserve">              )}</w:t>
        <w:br/>
        <w:br/>
        <w:t xml:space="preserve">              {/* METAS DIARIAS */}</w:t>
        <w:br/>
        <w:t xml:space="preserve">              {dailyGoals.length &gt; 0 &amp;&amp; (</w:t>
        <w:br/>
        <w:t xml:space="preserve">                &lt;div&gt;</w:t>
        <w:br/>
        <w:t xml:space="preserve">                  &lt;h4 style={{ margin: '0 0 0.75rem', color: '#10b981', fontSize: '0.85rem', textTransform: 'uppercase', display: 'flex', alignItems: 'center', gap: '0.5rem' }}&gt;</w:t>
        <w:br/>
        <w:t xml:space="preserve">                    &lt;Target size={14} /&gt; Metas Diarias Activas</w:t>
        <w:br/>
        <w:t xml:space="preserve">                  &lt;/h4&gt;</w:t>
        <w:br/>
        <w:t xml:space="preserve">                  &lt;div style={{ display: 'flex', flexDirection: 'column', gap: '0.5rem' }}&gt;</w:t>
        <w:br/>
        <w:t xml:space="preserve">                    {dailyGoals.map(g =&gt; (</w:t>
        <w:br/>
        <w:t xml:space="preserve">                      &lt;div key={g.id} style={{ background: 'rgba(0,0,0,0.2)', padding: '0.6rem 0.8rem', borderRadius: '6px', borderLeft: '3px solid #10b981' }}&gt;</w:t>
        <w:br/>
        <w:t xml:space="preserve">                        &lt;div style={{ display: 'flex', justifyContent: 'space-between', fontSize: '0.85rem', marginBottom: '0.3rem' }}&gt;</w:t>
        <w:br/>
        <w:t xml:space="preserve">                          &lt;span style={{ fontWeight: '600', color: 'var(--text-heading)' }}&gt;{g.title}&lt;/span&gt;</w:t>
        <w:br/>
        <w:t xml:space="preserve">                          &lt;span style={{ fontWeight: 'bold', color: g.progress &gt;= 100 ? '#22c55e' : '#10b981' }}&gt;{g.currentValue} / {g.targetValue}&lt;/span&gt;</w:t>
        <w:br/>
        <w:t xml:space="preserve">                        &lt;/div&gt;</w:t>
        <w:br/>
        <w:t xml:space="preserve">                        &lt;div style={{ width: '100%', height: '4px', background: 'rgba(255,255,255,0.05)', borderRadius: '2px', overflow: 'hidden' }}&gt;</w:t>
        <w:br/>
        <w:t xml:space="preserve">                          &lt;div style={{ height: '100%', width: `${Math.min(g.progress, 100)}%`, background: g.progress &gt;= 100 ? '#22c55e' : '#10b981' }} /&gt;</w:t>
        <w:br/>
        <w:t xml:space="preserve">                        &lt;/div&gt;</w:t>
        <w:br/>
        <w:t xml:space="preserve">                      &lt;/div&gt;</w:t>
        <w:br/>
        <w:t xml:space="preserve">                    ))}</w:t>
        <w:br/>
        <w:t xml:space="preserve">                  &lt;/div&gt;</w:t>
        <w:br/>
        <w:t xml:space="preserve">                &lt;/div&gt;</w:t>
        <w:br/>
        <w:t xml:space="preserve">              )}</w:t>
        <w:br/>
        <w:t xml:space="preserve">            &lt;/div&gt;</w:t>
        <w:br/>
        <w:t xml:space="preserve">          )}</w:t>
        <w:br/>
        <w:t xml:space="preserve">        &lt;/div&gt;</w:t>
        <w:br/>
        <w:br/>
        <w:t xml:space="preserve">        {/* CUADRANTE 2: ¿QUÉ DEBO HACER HOY? (ACCIONES DEL GERENTE) */}</w:t>
        <w:br/>
        <w:t xml:space="preserve">        &lt;div className="glass-panel" style={{ padding: '1.5rem', display: 'flex', flexDirection: 'column' }}&gt;</w:t>
        <w:br/>
        <w:t xml:space="preserve">          &lt;h3 style={{ color: 'var(--crear-gold)', marginTop: 0, fontSize: '0.9rem', textTransform: 'uppercase', letterSpacing: '1px', borderBottom: '1px solid rgba(255,215,0,0.2)', paddingBottom: '0.5rem', display: 'flex', alignItems: 'center', gap: '0.5rem' }}&gt;</w:t>
        <w:br/>
        <w:t xml:space="preserve">            &lt;CheckSquare size={16} /&gt; 2. ¿Qué debo hacer hoy? (Top 5)</w:t>
        <w:br/>
        <w:t xml:space="preserve">          &lt;/h3&gt;</w:t>
        <w:br/>
        <w:t xml:space="preserve">          </w:t>
        <w:br/>
        <w:t xml:space="preserve">          {topActions.length === 0 ? (</w:t>
        <w:br/>
        <w:t xml:space="preserve">            &lt;div style={{ flex: 1, display: 'flex', alignItems: 'center', justifyContent: 'center', flexDirection: 'column', color: 'var(--color-success)', gap: '0.5rem', minHeight: '150px' }}&gt;</w:t>
        <w:br/>
        <w:t xml:space="preserve">              &lt;CheckCircle size={32} /&gt;</w:t>
        <w:br/>
        <w:t xml:space="preserve">              &lt;p style={{ margin: 0, fontWeight: 'bold' }}&gt;Día Libre de Tareas Críticas&lt;/p&gt;</w:t>
        <w:br/>
        <w:t xml:space="preserve">            &lt;/div&gt;</w:t>
        <w:br/>
        <w:t xml:space="preserve">          ) : (</w:t>
        <w:br/>
        <w:t xml:space="preserve">            &lt;div style={{ display: 'flex', flexDirection: 'column', gap: '0.75rem', marginTop: '1rem', flex: 1 }}&gt;</w:t>
        <w:br/>
        <w:t xml:space="preserve">              {topActions.map(t =&gt; (</w:t>
        <w:br/>
        <w:t xml:space="preserve">                &lt;div key={t.id} style={{ display: 'flex', alignItems: 'flex-start', gap: '0.75rem', padding: '0.75rem', background: 'rgba(255,255,255,0.03)', borderRadius: '6px', borderLeft: t.isCritical ? '3px solid #ef4444' : '3px solid var(--crear-gold)' }}&gt;</w:t>
        <w:br/>
        <w:t xml:space="preserve">                  &lt;div style={{ marginTop: '2px' }}&gt;</w:t>
        <w:br/>
        <w:t xml:space="preserve">                    {t.isCritical ? &lt;ShieldAlert size={16} color="#ef4444" /&gt; : &lt;Clock size={16} color="var(--crear-gold)" /&gt;}</w:t>
        <w:br/>
        <w:t xml:space="preserve">                  &lt;/div&gt;</w:t>
        <w:br/>
        <w:t xml:space="preserve">                  &lt;div style={{ flex: 1 }}&gt;</w:t>
        <w:br/>
        <w:t xml:space="preserve">                    &lt;p style={{ margin: 0, color: 'var(--text-heading)', fontSize: '0.95rem', fontWeight: '500', lineHeight: '1.3' }}&gt;{t.task || t.title}&lt;/p&gt;</w:t>
        <w:br/>
        <w:t xml:space="preserve">                  &lt;/div&gt;</w:t>
        <w:br/>
        <w:t xml:space="preserve">                  &lt;button onClick={() =&gt; navigate(`/checklist/gerente`)} style={{ background: 'none', border: 'none', color: 'var(--crear-blue)', cursor: 'pointer', padding: '0.2rem' }}&gt;</w:t>
        <w:br/>
        <w:t xml:space="preserve">                    &lt;ExternalLink size={16} /&gt;</w:t>
        <w:br/>
        <w:t xml:space="preserve">                  &lt;/button&gt;</w:t>
        <w:br/>
        <w:t xml:space="preserve">                &lt;/div&gt;</w:t>
        <w:br/>
        <w:t xml:space="preserve">              ))}</w:t>
        <w:br/>
        <w:t xml:space="preserve">            &lt;/div&gt;</w:t>
        <w:br/>
        <w:t xml:space="preserve">          )}</w:t>
        <w:br/>
        <w:t xml:space="preserve">        &lt;/div&gt;</w:t>
        <w:br/>
        <w:br/>
        <w:t xml:space="preserve">      &lt;/div&gt;</w:t>
        <w:br/>
        <w:br/>
        <w:t xml:space="preserve">      &lt;div style={{ display: 'grid', gridTemplateColumns: 'repeat(auto-fit, minmax(350px, 1fr))', gap: '1.5rem' }}&gt;</w:t>
        <w:br/>
        <w:t xml:space="preserve">        </w:t>
        <w:br/>
        <w:t xml:space="preserve">        {/* CUADRANTE 3: ¿QUÉ ESTÁ EN RIESGO? */}</w:t>
        <w:br/>
        <w:t xml:space="preserve">        &lt;div className="glass-panel" style={{ padding: '1.5rem', border: criticalTasks.length &gt; 0 ? '1px solid rgba(239, 68, 68, 0.4)' : '1px solid rgba(255,255,255,0.1)' }}&gt;</w:t>
        <w:br/>
        <w:t xml:space="preserve">          &lt;h3 style={{ color: '#ef4444', marginTop: 0, fontSize: '0.9rem', textTransform: 'uppercase', letterSpacing: '1px', borderBottom: '1px solid rgba(239,68,68,0.2)', paddingBottom: '0.5rem', display: 'flex', alignItems: 'center', gap: '0.5rem', justifyContent: 'space-between' }}&gt;</w:t>
        <w:br/>
        <w:t xml:space="preserve">            &lt;span style={{ display: 'flex', alignItems: 'center', gap: '0.5rem' }}&gt;</w:t>
        <w:br/>
        <w:t xml:space="preserve">              &lt;AlertTriangle size={16} /&gt; 3. ¿Qué está en Riesgo?</w:t>
        <w:br/>
        <w:t xml:space="preserve">            &lt;/span&gt;</w:t>
        <w:br/>
        <w:t xml:space="preserve">            &lt;span style={{ background: '#ef4444', color: 'white', padding: '2px 8px', borderRadius: '12px', fontSize: '0.8rem', fontWeight: 'bold' }}&gt;</w:t>
        <w:br/>
        <w:t xml:space="preserve">              {criticalTasks.length}</w:t>
        <w:br/>
        <w:t xml:space="preserve">            &lt;/span&gt;</w:t>
        <w:br/>
        <w:t xml:space="preserve">          &lt;/h3&gt;</w:t>
        <w:br/>
        <w:br/>
        <w:t xml:space="preserve">          {criticalTasks.length === 0 ? (</w:t>
        <w:br/>
        <w:t xml:space="preserve">            &lt;p style={{ color: 'var(--color-success)', margin: '1.5rem 0 0', fontSize: '0.95rem', display: 'flex', alignItems: 'center', gap: '0.5rem' }}&gt;</w:t>
        <w:br/>
        <w:t xml:space="preserve">              &lt;CheckCircle size={18} /&gt; Ningún Gate ni Tarea Crítica en riesgo.</w:t>
        <w:br/>
        <w:t xml:space="preserve">            &lt;/p&gt;</w:t>
        <w:br/>
        <w:t xml:space="preserve">          ) : (</w:t>
        <w:br/>
        <w:t xml:space="preserve">            &lt;div style={{ display: 'flex', flexDirection: 'column', gap: '1rem', marginTop: '1.5rem' }}&gt;</w:t>
        <w:br/>
        <w:t xml:space="preserve">              {criticalTasks.map(t =&gt; {</w:t>
        <w:br/>
        <w:t xml:space="preserve">                const responsibles = getResponsiblesForTask(t);</w:t>
        <w:br/>
        <w:t xml:space="preserve">                const taskTitle = t.task || t.title;</w:t>
        <w:br/>
        <w:br/>
        <w:t xml:space="preserve">                return (</w:t>
        <w:br/>
        <w:t xml:space="preserve">                  &lt;div key={t.id} style={{ background: 'rgba(0, 0, 0, 0.35)', border: '1px solid rgba(239, 68, 68, 0.25)', borderRadius: '8px', padding: '1rem', display: 'flex', flexDirection: 'column', gap: '0.75rem' }}&gt;</w:t>
        <w:br/>
        <w:t xml:space="preserve">                    &lt;div style={{ display: 'flex', justifyContent: 'space-between', alignItems: 'flex-start', gap: '0.5rem' }}&gt;</w:t>
        <w:br/>
        <w:t xml:space="preserve">                      &lt;div&gt;</w:t>
        <w:br/>
        <w:t xml:space="preserve">                        &lt;div style={{ color: 'var(--text-heading)', fontWeight: 'bold', fontSize: '0.95rem', lineHeight: '1.3' }}&gt;{taskTitle}&lt;/div&gt;</w:t>
        <w:br/>
        <w:t xml:space="preserve">                        &lt;div style={{ fontSize: '0.75rem', color: '#ef4444', marginTop: '0.4rem', fontWeight: '600' }}&gt;</w:t>
        <w:br/>
        <w:t xml:space="preserve">                          Responsabilidad: {t.role?.replace(/_/g, ' ').toUpperCase()}</w:t>
        <w:br/>
        <w:t xml:space="preserve">                        &lt;/div&gt;</w:t>
        <w:br/>
        <w:t xml:space="preserve">                        {t.dependency &amp;&amp; t.dependency !== 'Ninguna' &amp;&amp; (</w:t>
        <w:br/>
        <w:t xml:space="preserve">                          &lt;div style={{ fontSize: '0.7rem', color: 'var(--text-muted)', marginTop: '0.2rem' }}&gt;</w:t>
        <w:br/>
        <w:t xml:space="preserve">                            &lt;span style={{ color: '#f59e0b' }}&gt;⚠ Dependencia:&lt;/span&gt; {t.dependency}</w:t>
        <w:br/>
        <w:t xml:space="preserve">                          &lt;/div&gt;</w:t>
        <w:br/>
        <w:t xml:space="preserve">                        )}</w:t>
        <w:br/>
        <w:t xml:space="preserve">                        {t.escalation &amp;&amp; (</w:t>
        <w:br/>
        <w:t xml:space="preserve">                          &lt;div style={{ fontSize: '0.7rem', color: 'var(--text-muted)', marginTop: '0.2rem' }}&gt;</w:t>
        <w:br/>
        <w:t xml:space="preserve">                            &lt;span style={{ color: '#ef4444' }}&gt;⇡ Escalamiento:&lt;/span&gt; {t.escalation}</w:t>
        <w:br/>
        <w:t xml:space="preserve">                          &lt;/div&gt;</w:t>
        <w:br/>
        <w:t xml:space="preserve">                        )}</w:t>
        <w:br/>
        <w:t xml:space="preserve">                      &lt;/div&gt;</w:t>
        <w:br/>
        <w:t xml:space="preserve">                      &lt;button onClick={() =&gt; navigate(`/checklist/${t.role}?filter=criticas`)} style={{ background: 'rgba(239, 68, 68, 0.15)', border: '1px solid rgba(239, 68, 68, 0.4)', color: '#ef4444', padding: '0.3rem 0.6rem', borderRadius: '4px', fontSize: '0.75rem', fontWeight: 'bold', display: 'flex', alignItems: 'center', gap: '4px', cursor: 'pointer', whiteSpace: 'nowrap' }}&gt;</w:t>
        <w:br/>
        <w:t xml:space="preserve">                        Ver &lt;ArrowUpRight size={13} /&gt;</w:t>
        <w:br/>
        <w:t xml:space="preserve">                      &lt;/button&gt;</w:t>
        <w:br/>
        <w:t xml:space="preserve">                    &lt;/div&gt;</w:t>
        <w:br/>
        <w:br/>
        <w:t xml:space="preserve">                    &lt;div style={{ display: 'flex', flexDirection: 'column', gap: '0.5rem', marginTop: '0.5rem', borderTop: '1px solid var(--border-subtle)', paddingTop: '0.75rem' }}&gt;</w:t>
        <w:br/>
        <w:t xml:space="preserve">                      {responsibles.map((resp, idx) =&gt; (</w:t>
        <w:br/>
        <w:t xml:space="preserve">                        &lt;div key={resp.email || idx} style={{ display: 'flex', justifyContent: 'space-between', alignItems: 'center', background: 'var(--border-subtle)', padding: '0.5rem', borderRadius: '6px' }}&gt;</w:t>
        <w:br/>
        <w:t xml:space="preserve">                          &lt;span style={{ fontSize: '0.85rem', color: 'var(--text-heading)', fontWeight: '500' }}&gt;{resp.name}&lt;/span&gt;</w:t>
        <w:br/>
        <w:t xml:space="preserve">                          &lt;div style={{ display: 'flex', gap: '0.5rem' }}&gt;</w:t>
        <w:br/>
        <w:t xml:space="preserve">                            &lt;button onClick={() =&gt; handleOpenGoogleChat(resp.email)} style={{ background: 'transparent', border: '1px solid rgba(0, 210, 255, 0.3)', color: 'var(--crear-blue)', padding: '0.3rem 0.5rem', borderRadius: '4px', cursor: 'pointer', display: 'flex', alignItems: 'center', gap: '4px' }}&gt;</w:t>
        <w:br/>
        <w:t xml:space="preserve">                              &lt;MessageSquare size={14} /&gt; Chat</w:t>
        <w:br/>
        <w:t xml:space="preserve">                            &lt;/button&gt;</w:t>
        <w:br/>
        <w:t xml:space="preserve">                            &lt;button onClick={() =&gt; handleSendEmail(resp.email, taskTitle, t.role)} style={{ background: 'transparent', border: '1px solid rgba(255, 183, 3, 0.3)', color: 'var(--crear-gold)', padding: '0.3rem 0.5rem', borderRadius: '4px', cursor: 'pointer', display: 'flex', alignItems: 'center', gap: '4px' }}&gt;</w:t>
        <w:br/>
        <w:t xml:space="preserve">                              &lt;Mail size={14} /&gt; Correo</w:t>
        <w:br/>
        <w:t xml:space="preserve">                            &lt;/button&gt;</w:t>
        <w:br/>
        <w:t xml:space="preserve">                          &lt;/div&gt;</w:t>
        <w:br/>
        <w:t xml:space="preserve">                        &lt;/div&gt;</w:t>
        <w:br/>
        <w:t xml:space="preserve">                      ))}</w:t>
        <w:br/>
        <w:t xml:space="preserve">                    &lt;/div&gt;</w:t>
        <w:br/>
        <w:t xml:space="preserve">                  &lt;/div&gt;</w:t>
        <w:br/>
        <w:t xml:space="preserve">                );</w:t>
        <w:br/>
        <w:t xml:space="preserve">              })}</w:t>
        <w:br/>
        <w:t xml:space="preserve">            &lt;/div&gt;</w:t>
        <w:br/>
        <w:t xml:space="preserve">          )}</w:t>
        <w:br/>
        <w:t xml:space="preserve">        &lt;/div&gt;</w:t>
        <w:br/>
        <w:br/>
        <w:t xml:space="preserve">        {/* CUADRANTE 4: ¿QUÉ ESTÁ DELEGADO? (ACCOUNTABILITY) */}</w:t>
        <w:br/>
        <w:t xml:space="preserve">        &lt;div className="glass-panel" style={{ padding: '1.5rem' }}&gt;</w:t>
        <w:br/>
        <w:t xml:space="preserve">          &lt;h3 style={{ color: 'var(--text-muted)', marginTop: 0, fontSize: '0.9rem', textTransform: 'uppercase', letterSpacing: '1px', borderBottom: '1px solid rgba(255,255,255,0.1)', paddingBottom: '0.5rem', display: 'flex', alignItems: 'center', gap: '0.5rem' }}&gt;</w:t>
        <w:br/>
        <w:t xml:space="preserve">            &lt;Users size={16} /&gt; 4. ¿Qué está delegado? (Progreso)</w:t>
        <w:br/>
        <w:t xml:space="preserve">          &lt;/h3&gt;</w:t>
        <w:br/>
        <w:t xml:space="preserve">          </w:t>
        <w:br/>
        <w:t xml:space="preserve">          &lt;div style={{ display: 'flex', flexDirection: 'column', gap: '1.5rem', marginTop: '1.5rem' }}&gt;</w:t>
        <w:br/>
        <w:t xml:space="preserve">            {[</w:t>
        <w:br/>
        <w:t xml:space="preserve">              { id: 'coord_c1', name: 'Coordinación C1 / C2' },</w:t>
        <w:br/>
        <w:t xml:space="preserve">              { id: 'coord_maestria', name: 'Coordinación Maestría' },</w:t>
        <w:br/>
        <w:t xml:space="preserve">              { id: 'capitan', name: 'Capitán' },</w:t>
        <w:br/>
        <w:t xml:space="preserve">              { id: 'qt', name: 'Equipo de Apoyo' }</w:t>
        <w:br/>
        <w:t xml:space="preserve">            ].map(role =&gt; {</w:t>
        <w:br/>
        <w:t xml:space="preserve">              const progress = getProgressByRole(role.id);</w:t>
        <w:br/>
        <w:t xml:space="preserve">              let barColor = 'var(--crear-gold)';</w:t>
        <w:br/>
        <w:t xml:space="preserve">              if (progress === 100) barColor = 'var(--color-success)';</w:t>
        <w:br/>
        <w:t xml:space="preserve">              else if (progress &lt; 30) barColor = '#ef4444';</w:t>
        <w:br/>
        <w:br/>
        <w:t xml:space="preserve">              return (</w:t>
        <w:br/>
        <w:t xml:space="preserve">                &lt;div key={role.id}&gt;</w:t>
        <w:br/>
        <w:t xml:space="preserve">                  &lt;div style={{ display: 'flex', justifyContent: 'space-between', marginBottom: '0.5rem', fontSize: '0.95rem' }}&gt;</w:t>
        <w:br/>
        <w:t xml:space="preserve">                    &lt;span style={{ color: 'var(--text-heading)', fontWeight: '600' }}&gt;{role.name}&lt;/span&gt;</w:t>
        <w:br/>
        <w:t xml:space="preserve">                    &lt;span style={{ color: barColor, fontWeight: 'bold' }}&gt;{progress}%&lt;/span&gt;</w:t>
        <w:br/>
        <w:t xml:space="preserve">                  &lt;/div&gt;</w:t>
        <w:br/>
        <w:t xml:space="preserve">                  &lt;div style={{ width: '100%', height: '8px', background: 'rgba(255,255,255,0.05)', borderRadius: '4px', overflow: 'hidden' }}&gt;</w:t>
        <w:br/>
        <w:t xml:space="preserve">                    &lt;div style={{ height: '100%', width: `${progress}%`, background: barColor, transition: 'width 0.5s ease-out' }} /&gt;</w:t>
        <w:br/>
        <w:t xml:space="preserve">                  &lt;/div&gt;</w:t>
        <w:br/>
        <w:t xml:space="preserve">                &lt;/div&gt;</w:t>
        <w:br/>
        <w:t xml:space="preserve">              );</w:t>
        <w:br/>
        <w:t xml:space="preserve">            })}</w:t>
        <w:br/>
        <w:t xml:space="preserve">          &lt;/div&gt;</w:t>
        <w:br/>
        <w:br/>
        <w:t xml:space="preserve">          {/* Botón de Reinicio Rápido */}</w:t>
        <w:br/>
        <w:t xml:space="preserve">          &lt;div style={{ marginTop: '2.5rem', borderTop: '1px dashed rgba(255,255,255,0.1)', paddingTop: '1.5rem', textAlign: 'center' }}&gt;</w:t>
        <w:br/>
        <w:t xml:space="preserve">            &lt;button onClick={() =&gt; initializeFirestore(currentUser)} style={{ background: 'transparent', border: '1px solid #ef4444', color: '#ef4444', padding: '0.5rem 1rem', borderRadius: '4px', fontSize: '0.85rem', cursor: 'pointer' }}&gt;</w:t>
        <w:br/>
        <w:t xml:space="preserve">              ⚠ Reiniciar Ciclo / Vaciar Tareas</w:t>
        <w:br/>
        <w:t xml:space="preserve">            &lt;/button&gt;</w:t>
        <w:br/>
        <w:t xml:space="preserve">            &lt;p style={{ margin: '0.5rem 0 0', fontSize: '0.75rem', color: 'var(--text-muted)' }}&gt;Utilizar solo al finalizar el ciclo MJ&lt;/p&gt;</w:t>
        <w:br/>
        <w:t xml:space="preserve">          &lt;/div&gt;</w:t>
        <w:br/>
        <w:t xml:space="preserve">        &lt;/div&gt;</w:t>
        <w:br/>
        <w:br/>
        <w:t xml:space="preserve">      &lt;/div&gt;</w:t>
        <w:br/>
        <w:t xml:space="preserve">    &lt;/div&gt;</w:t>
        <w:br/>
        <w:t xml:space="preserve">  );</w:t>
        <w:br/>
        <w:t>}</w:t>
        <w:br/>
        <w:br/>
        <w:t>```</w:t>
        <w:br/>
        <w:br/>
        <w:t>---</w:t>
        <w:br/>
        <w:br/>
        <w:t>### 📄 Archivo: `src/pages/GoalsBoard.jsx`</w:t>
        <w:br/>
        <w:br/>
        <w:t>```javascript</w:t>
        <w:br/>
        <w:t>import React, { useState, useEffect } from 'react';</w:t>
        <w:br/>
        <w:t>import { useNavigate } from 'react-router-dom';</w:t>
        <w:br/>
        <w:t>import { db } from '../services/firebase';</w:t>
        <w:br/>
        <w:t>import { collection, onSnapshot, addDoc, updateDoc, doc, query, where, orderBy, writeBatch, runTransaction } from 'firebase/firestore';</w:t>
        <w:br/>
        <w:t>import { useAuth } from '../context/AuthContext';</w:t>
        <w:br/>
        <w:t>import { useCycles } from '../context/CyclesContext';</w:t>
        <w:br/>
        <w:t>import { useUI } from '../context/UIContext';</w:t>
        <w:br/>
        <w:t>import { ArrowLeft, Target, Settings, GitMerge, Users, UserPlus, Award, CheckCircle2, Plus, Edit3 } from 'lucide-react';</w:t>
        <w:br/>
        <w:t>import GoalDivisionModal from '../components/GoalDivisionModal';</w:t>
        <w:br/>
        <w:br/>
        <w:t>export default function GoalsBoard() {</w:t>
        <w:br/>
        <w:t xml:space="preserve">  const { currentUser } = useAuth();</w:t>
        <w:br/>
        <w:t xml:space="preserve">  const { currentCycle } = useCycles();</w:t>
        <w:br/>
        <w:t xml:space="preserve">  const { showToast, showPrompt } = useUI();</w:t>
        <w:br/>
        <w:t xml:space="preserve">  const navigate = useNavigate();</w:t>
        <w:br/>
        <w:t xml:space="preserve">  const [goals, setGoals] = useState([]);</w:t>
        <w:br/>
        <w:t xml:space="preserve">  const [loading, setLoading] = useState(true);</w:t>
        <w:br/>
        <w:br/>
        <w:t xml:space="preserve">  // Modal de Asignación / División de Metas</w:t>
        <w:br/>
        <w:t xml:space="preserve">  const [selectedGoalForAssignment, setSelectedGoalForAssignment] = useState(null);</w:t>
        <w:br/>
        <w:t xml:space="preserve">  const [showDivisionModal, setShowDivisionModal] = useState(false);</w:t>
        <w:br/>
        <w:br/>
        <w:t xml:space="preserve">  // Wizard State</w:t>
        <w:br/>
        <w:t xml:space="preserve">  const [showWizard, setShowWizard] = useState(false);</w:t>
        <w:br/>
        <w:t xml:space="preserve">  const [wizardStep, setWizardStep] = useState(0);</w:t>
        <w:br/>
        <w:t xml:space="preserve">  const [showDailyModal, setShowDailyModal] = useState(false);</w:t>
        <w:br/>
        <w:t xml:space="preserve">  const [dailyData, setDailyData] = useState({ parentId: '', title: '', kpi: '', targetValue: 1 });</w:t>
        <w:br/>
        <w:t xml:space="preserve">  </w:t>
        <w:br/>
        <w:t xml:space="preserve">  const stages = [</w:t>
        <w:br/>
        <w:t xml:space="preserve">    { id: 'C1', name: 'Capítulo 1' },</w:t>
        <w:br/>
        <w:t xml:space="preserve">    { id: 'C2', name: 'Capítulo 2' },</w:t>
        <w:br/>
        <w:t xml:space="preserve">    { id: 'MJ_CREACION', name: 'MJ - Creación' },</w:t>
        <w:br/>
        <w:t xml:space="preserve">    { id: 'MJ_RELACION', name: 'MJ - Relación' },</w:t>
        <w:br/>
        <w:t xml:space="preserve">    { id: 'MJ_GRATITUD', name: 'MJ - Gratitud' },</w:t>
        <w:br/>
        <w:t xml:space="preserve">    { id: 'MJ_VIAJE', name: 'MJ - El Viaje' }</w:t>
        <w:br/>
        <w:t xml:space="preserve">  ];</w:t>
        <w:br/>
        <w:br/>
        <w:t xml:space="preserve">  // Estructura para guardar las metas del wizard</w:t>
        <w:br/>
        <w:t xml:space="preserve">  const [wizardData, setWizardData] = useState(</w:t>
        <w:br/>
        <w:t xml:space="preserve">    stages.reduce((acc, stage) =&gt; {</w:t>
        <w:br/>
        <w:t xml:space="preserve">      acc[stage.id] = { px: '', aliados: '', managers: '' };</w:t>
        <w:br/>
        <w:t xml:space="preserve">      return acc;</w:t>
        <w:br/>
        <w:t xml:space="preserve">    }, {})</w:t>
        <w:br/>
        <w:t xml:space="preserve">  );</w:t>
        <w:br/>
        <w:br/>
        <w:t xml:space="preserve">  useEffect(() =&gt; {</w:t>
        <w:br/>
        <w:t xml:space="preserve">    const goalsRef = collection(db, 'goals');</w:t>
        <w:br/>
        <w:t xml:space="preserve">    let q;</w:t>
        <w:br/>
        <w:t xml:space="preserve">    </w:t>
        <w:br/>
        <w:t xml:space="preserve">    // Si no es SuperAdmin ni Dirección, filtrar solo las metas de su sede</w:t>
        <w:br/>
        <w:t xml:space="preserve">    if (!currentUser.isSuperAdmin &amp;&amp; !currentUser.isDireccion &amp;&amp; currentUser.sede) {</w:t>
        <w:br/>
        <w:t xml:space="preserve">      q = query(</w:t>
        <w:br/>
        <w:t xml:space="preserve">        goalsRef, </w:t>
        <w:br/>
        <w:t xml:space="preserve">        where('sede', '==', currentUser.sede.trim()),</w:t>
        <w:br/>
        <w:t xml:space="preserve">        orderBy('createdAt', 'desc')</w:t>
        <w:br/>
        <w:t xml:space="preserve">      );</w:t>
        <w:br/>
        <w:t xml:space="preserve">    } else {</w:t>
        <w:br/>
        <w:t xml:space="preserve">      // SuperAdmin o Dirección ven todas las metas</w:t>
        <w:br/>
        <w:t xml:space="preserve">      q = query(goalsRef, orderBy('createdAt', 'desc'));</w:t>
        <w:br/>
        <w:t xml:space="preserve">    }</w:t>
        <w:br/>
        <w:br/>
        <w:t xml:space="preserve">    const unsubscribe = onSnapshot(q, (snapshot) =&gt; {</w:t>
        <w:br/>
        <w:t xml:space="preserve">      const loadedGoals = snapshot.docs.map(d =&gt; ({ id: d.id, ...d.data() }));</w:t>
        <w:br/>
        <w:t xml:space="preserve">      setGoals(loadedGoals);</w:t>
        <w:br/>
        <w:t xml:space="preserve">      setLoading(false);</w:t>
        <w:br/>
        <w:t xml:space="preserve">    });</w:t>
        <w:br/>
        <w:t xml:space="preserve">    return () =&gt; unsubscribe();</w:t>
        <w:br/>
        <w:t xml:space="preserve">  }, []);</w:t>
        <w:br/>
        <w:br/>
        <w:t xml:space="preserve">  const handleWizardChange = (stageId, field, value) =&gt; {</w:t>
        <w:br/>
        <w:t xml:space="preserve">    setWizardData(prev =&gt; ({</w:t>
        <w:br/>
        <w:t xml:space="preserve">      ...prev,</w:t>
        <w:br/>
        <w:t xml:space="preserve">      [stageId]: { ...prev[stageId], [field]: value }</w:t>
        <w:br/>
        <w:t xml:space="preserve">    }));</w:t>
        <w:br/>
        <w:t xml:space="preserve">  };</w:t>
        <w:br/>
        <w:br/>
        <w:t xml:space="preserve">  const handleGenerateGoals = async () =&gt; {</w:t>
        <w:br/>
        <w:t xml:space="preserve">    try {</w:t>
        <w:br/>
        <w:t xml:space="preserve">      const batch = writeBatch(db);</w:t>
        <w:br/>
        <w:t xml:space="preserve">      const cycleGoalRef = doc(collection(db, 'goals'));</w:t>
        <w:br/>
        <w:t xml:space="preserve">      </w:t>
        <w:br/>
        <w:t xml:space="preserve">      // 1. Crear Meta Maestra del Ciclo</w:t>
        <w:br/>
        <w:t xml:space="preserve">      batch.set(cycleGoalRef, {</w:t>
        <w:br/>
        <w:t xml:space="preserve">        title: `Meta Global del Ciclo ${currentCycle?.name || ''}`,</w:t>
        <w:br/>
        <w:t xml:space="preserve">        kpi: 'Cumplimiento General (%)',</w:t>
        <w:br/>
        <w:t xml:space="preserve">        progress: 0,</w:t>
        <w:br/>
        <w:t xml:space="preserve">        targetValue: 100,</w:t>
        <w:br/>
        <w:t xml:space="preserve">        currentValue: 0,</w:t>
        <w:br/>
        <w:t xml:space="preserve">        scope: 'CICLO',</w:t>
        <w:br/>
        <w:t xml:space="preserve">        parentId: null,</w:t>
        <w:br/>
        <w:t xml:space="preserve">        ownerId: currentUser.uid,</w:t>
        <w:br/>
        <w:t xml:space="preserve">        ownerName: currentUser.displayName,</w:t>
        <w:br/>
        <w:t xml:space="preserve">        sede: currentUser.sede || '',</w:t>
        <w:br/>
        <w:t xml:space="preserve">        createdAt: new Date().toISOString()</w:t>
        <w:br/>
        <w:t xml:space="preserve">      });</w:t>
        <w:br/>
        <w:br/>
        <w:t xml:space="preserve">      // 2. Crear las metas de ENTRENAMIENTO basadas en el Wizard</w:t>
        <w:br/>
        <w:t xml:space="preserve">      for (const stage of stages) {</w:t>
        <w:br/>
        <w:t xml:space="preserve">        const data = wizardData[stage.id];</w:t>
        <w:br/>
        <w:t xml:space="preserve">        const phaseCode = stage.id.startsWith('MJ') ? 'MJ' : stage.id;</w:t>
        <w:br/>
        <w:t xml:space="preserve">        </w:t>
        <w:br/>
        <w:t xml:space="preserve">        if (data.px &amp;&amp; Number(data.px) &gt; 0) {</w:t>
        <w:br/>
        <w:t xml:space="preserve">          batch.set(doc(collection(db, 'goals')), {</w:t>
        <w:br/>
        <w:t xml:space="preserve">             title: `Sentados (Px) - ${stage.name}`,</w:t>
        <w:br/>
        <w:t xml:space="preserve">             kpi: 'Cantidad de Px',</w:t>
        <w:br/>
        <w:t xml:space="preserve">             targetValue: Number(data.px),</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currentUser.uid,</w:t>
        <w:br/>
        <w:t xml:space="preserve">             sede: currentUser.sede || '',</w:t>
        <w:br/>
        <w:t xml:space="preserve">             assignedCoordinators: [],</w:t>
        <w:br/>
        <w:t xml:space="preserve">             createdAt: new Date().toISOString()</w:t>
        <w:br/>
        <w:t xml:space="preserve">          });</w:t>
        <w:br/>
        <w:t xml:space="preserve">        }</w:t>
        <w:br/>
        <w:t xml:space="preserve">        if (data.aliados &amp;&amp; Number(data.aliados) &gt; 0) {</w:t>
        <w:br/>
        <w:t xml:space="preserve">          batch.set(doc(collection(db, 'goals')), {</w:t>
        <w:br/>
        <w:t xml:space="preserve">             title: `Aliados - ${stage.name}`,</w:t>
        <w:br/>
        <w:t xml:space="preserve">             kpi: 'Cantidad de Aliados',</w:t>
        <w:br/>
        <w:t xml:space="preserve">             targetValue: Number(data.aliados),</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currentUser.uid,</w:t>
        <w:br/>
        <w:t xml:space="preserve">             sede: currentUser.sede || '',</w:t>
        <w:br/>
        <w:t xml:space="preserve">             assignedCoordinators: [],</w:t>
        <w:br/>
        <w:t xml:space="preserve">             createdAt: new Date().toISOString()</w:t>
        <w:br/>
        <w:t xml:space="preserve">          });</w:t>
        <w:br/>
        <w:t xml:space="preserve">        }</w:t>
        <w:br/>
        <w:t xml:space="preserve">        if (data.managers &amp;&amp; Number(data.managers) &gt; 0) {</w:t>
        <w:br/>
        <w:t xml:space="preserve">          batch.set(doc(collection(db, 'goals')), {</w:t>
        <w:br/>
        <w:t xml:space="preserve">             title: `Managers - ${stage.name}`,</w:t>
        <w:br/>
        <w:t xml:space="preserve">             kpi: 'Cantidad de Managers',</w:t>
        <w:br/>
        <w:t xml:space="preserve">             targetValue: Number(data.managers),</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currentUser.uid,</w:t>
        <w:br/>
        <w:t xml:space="preserve">             sede: currentUser.sede || '',</w:t>
        <w:br/>
        <w:t xml:space="preserve">             assignedCoordinators: [],</w:t>
        <w:br/>
        <w:t xml:space="preserve">             createdAt: new Date().toISOString()</w:t>
        <w:br/>
        <w:t xml:space="preserve">          });</w:t>
        <w:br/>
        <w:t xml:space="preserve">        }</w:t>
        <w:br/>
        <w:t xml:space="preserve">      }</w:t>
        <w:br/>
        <w:br/>
        <w:t xml:space="preserve">      await batch.commit();</w:t>
        <w:br/>
        <w:t xml:space="preserve">      showToast('Metas de Ciclo generadas correctamente.', 'success');</w:t>
        <w:br/>
        <w:t xml:space="preserve">      setShowWizard(false);</w:t>
        <w:br/>
        <w:t xml:space="preserve">    } catch (e) {</w:t>
        <w:br/>
        <w:t xml:space="preserve">      console.error(e);</w:t>
        <w:br/>
        <w:t xml:space="preserve">      showToast('Error generando metas.', 'error');</w:t>
        <w:br/>
        <w:t xml:space="preserve">    }</w:t>
        <w:br/>
        <w:t xml:space="preserve">  };</w:t>
        <w:br/>
        <w:br/>
        <w:t xml:space="preserve">  const handleCreateDailyGoal = async (e) =&gt; {</w:t>
        <w:br/>
        <w:t xml:space="preserve">    e.preventDefault();</w:t>
        <w:br/>
        <w:t xml:space="preserve">    if (!dailyData.parentId || !dailyData.title || dailyData.targetValue &lt;= 0) {</w:t>
        <w:br/>
        <w:t xml:space="preserve">      showToast('Por favor completa todos los campos correctamente.', 'error');</w:t>
        <w:br/>
        <w:t xml:space="preserve">      return;</w:t>
        <w:br/>
        <w:t xml:space="preserve">    }</w:t>
        <w:br/>
        <w:t xml:space="preserve">    </w:t>
        <w:br/>
        <w:t xml:space="preserve">    try {</w:t>
        <w:br/>
        <w:t xml:space="preserve">      const parentGoal = goals.find(g =&gt; g.id === dailyData.parentId);</w:t>
        <w:br/>
        <w:t xml:space="preserve">      await addDoc(collection(db, 'goals'), {</w:t>
        <w:br/>
        <w:t xml:space="preserve">        title: dailyData.title,</w:t>
        <w:br/>
        <w:t xml:space="preserve">        kpi: dailyData.kpi || parentGoal?.kpi || 'Unidades',</w:t>
        <w:br/>
        <w:t xml:space="preserve">        targetValue: Number(dailyData.targetValue),</w:t>
        <w:br/>
        <w:t xml:space="preserve">        currentValue: 0,</w:t>
        <w:br/>
        <w:t xml:space="preserve">        progress: 0,</w:t>
        <w:br/>
        <w:t xml:space="preserve">        scope: 'DIARIA',</w:t>
        <w:br/>
        <w:t xml:space="preserve">        cyclePhase: parentGoal?.cyclePhase || 'DIA',</w:t>
        <w:br/>
        <w:t xml:space="preserve">        parentId: dailyData.parentId,</w:t>
        <w:br/>
        <w:t xml:space="preserve">        ownerId: currentUser.uid,</w:t>
        <w:br/>
        <w:t xml:space="preserve">        sede: currentUser.sede || '',</w:t>
        <w:br/>
        <w:t xml:space="preserve">        assignedCoordinators: [],</w:t>
        <w:br/>
        <w:t xml:space="preserve">        createdAt: new Date().toISOString()</w:t>
        <w:br/>
        <w:t xml:space="preserve">      });</w:t>
        <w:br/>
        <w:t xml:space="preserve">      showToast('Meta Diaria creada exitosamente.', 'success');</w:t>
        <w:br/>
        <w:t xml:space="preserve">      setShowDailyModal(false);</w:t>
        <w:br/>
        <w:t xml:space="preserve">      setDailyData({ parentId: '', title: '', kpi: '', targetValue: 1 });</w:t>
        <w:br/>
        <w:t xml:space="preserve">    } catch (error) {</w:t>
        <w:br/>
        <w:t xml:space="preserve">      console.error(error);</w:t>
        <w:br/>
        <w:t xml:space="preserve">      showToast('Error creando Meta Diaria', 'error');</w:t>
        <w:br/>
        <w:t xml:space="preserve">    }</w:t>
        <w:br/>
        <w:t xml:space="preserve">  };</w:t>
        <w:br/>
        <w:br/>
        <w:t xml:space="preserve">  // GUARDAR ASIGNACIÓN Y DIVISIÓN DE CUOTAS A COORDINADORAS</w:t>
        <w:br/>
        <w:t xml:space="preserve">  const handleSaveAssignment = async (goalId, assignedList) =&gt; {</w:t>
        <w:br/>
        <w:t xml:space="preserve">    try {</w:t>
        <w:br/>
        <w:t xml:space="preserve">      const goalRef = doc(db, 'goals', goalId);</w:t>
        <w:br/>
        <w:t xml:space="preserve">      const totalReported = assignedList.reduce((sum, item) =&gt; sum + (Number(item.currentQuota) || 0), 0);</w:t>
        <w:br/>
        <w:t xml:space="preserve">      const targetVal = Number(selectedGoalForAssignment?.targetValue || 1);</w:t>
        <w:br/>
        <w:t xml:space="preserve">      const newProgress = Math.min(100, Math.round((totalReported / targetVal) * 100));</w:t>
        <w:br/>
        <w:br/>
        <w:t xml:space="preserve">      await updateDoc(goalRef, {</w:t>
        <w:br/>
        <w:t xml:space="preserve">        assignedCoordinators: assignedList,</w:t>
        <w:br/>
        <w:t xml:space="preserve">        isAssigned: true,</w:t>
        <w:br/>
        <w:t xml:space="preserve">        currentValue: totalReported,</w:t>
        <w:br/>
        <w:t xml:space="preserve">        progress: newProgress,</w:t>
        <w:br/>
        <w:t xml:space="preserve">        updatedAt: new Date().toISOString()</w:t>
        <w:br/>
        <w:t xml:space="preserve">      });</w:t>
        <w:br/>
        <w:br/>
        <w:t xml:space="preserve">      // Roll-up hacia metas superiores</w:t>
        <w:br/>
        <w:t xml:space="preserve">      await performRollUp(goalId, newProgress);</w:t>
        <w:br/>
        <w:br/>
        <w:t xml:space="preserve">      showToast(`¡Meta dividida y asignada con éxito a ${assignedList.length} coordinadoras!`, 'success');</w:t>
        <w:br/>
        <w:t xml:space="preserve">    } catch (err) {</w:t>
        <w:br/>
        <w:t xml:space="preserve">      console.error(err);</w:t>
        <w:br/>
        <w:t xml:space="preserve">      showToast('Error al guardar la asignación de meta.', 'error');</w:t>
        <w:br/>
        <w:t xml:space="preserve">    }</w:t>
        <w:br/>
        <w:t xml:space="preserve">  };</w:t>
        <w:br/>
        <w:br/>
        <w:t xml:space="preserve">  // ACTUALIZAR EL AVANCE INDIVIDUAL DE UNA COORDINADORA</w:t>
        <w:br/>
        <w:t xml:space="preserve">  const handleUpdateCoordinatorProgress = async (goal, coordEmail, currentQuota, targetQuota, coordName) =&gt; {</w:t>
        <w:br/>
        <w:t xml:space="preserve">    const newVal = await showPrompt(</w:t>
        <w:br/>
        <w:t xml:space="preserve">      `📊 Reportar Avance de ${coordName}:\nCuota Asignada: ${targetQuota}\nIngresa el nuevo total alcanzado:`,</w:t>
        <w:br/>
        <w:t xml:space="preserve">      currentQuota || 0</w:t>
        <w:br/>
        <w:t xml:space="preserve">    );</w:t>
        <w:br/>
        <w:br/>
        <w:t xml:space="preserve">    if (newVal !== null &amp;&amp; newVal !== '' &amp;&amp; !isNaN(newVal)) {</w:t>
        <w:br/>
        <w:t xml:space="preserve">      try {</w:t>
        <w:br/>
        <w:t xml:space="preserve">        const numericVal = Math.max(0, Number(newVal));</w:t>
        <w:br/>
        <w:t xml:space="preserve">        const updatedCoordinators = (goal.assignedCoordinators || []).map(c =&gt; {</w:t>
        <w:br/>
        <w:t xml:space="preserve">          if (c.email === coordEmail) {</w:t>
        <w:br/>
        <w:t xml:space="preserve">            return { ...c, currentQuota: numericVal };</w:t>
        <w:br/>
        <w:t xml:space="preserve">          }</w:t>
        <w:br/>
        <w:t xml:space="preserve">          return c;</w:t>
        <w:br/>
        <w:t xml:space="preserve">        });</w:t>
        <w:br/>
        <w:br/>
        <w:t xml:space="preserve">        // Sumar avances de todas las coordinadoras</w:t>
        <w:br/>
        <w:t xml:space="preserve">        const totalSum = updatedCoordinators.reduce((sum, c) =&gt; sum + (Number(c.currentQuota) || 0), 0);</w:t>
        <w:br/>
        <w:t xml:space="preserve">        const targetVal = Number(goal.targetValue || 1);</w:t>
        <w:br/>
        <w:t xml:space="preserve">        const newProgress = Math.min(100, Math.round((totalSum / targetVal) * 100));</w:t>
        <w:br/>
        <w:br/>
        <w:t xml:space="preserve">        const goalRef = doc(db, 'goals', goal.id);</w:t>
        <w:br/>
        <w:t xml:space="preserve">        await updateDoc(goalRef, {</w:t>
        <w:br/>
        <w:t xml:space="preserve">          assignedCoordinators: updatedCoordinators,</w:t>
        <w:br/>
        <w:t xml:space="preserve">          currentValue: totalSum,</w:t>
        <w:br/>
        <w:t xml:space="preserve">          progress: newProgress,</w:t>
        <w:br/>
        <w:t xml:space="preserve">          updatedAt: new Date().toISOString()</w:t>
        <w:br/>
        <w:t xml:space="preserve">        });</w:t>
        <w:br/>
        <w:br/>
        <w:t xml:space="preserve">        await performRollUp(goal.id, newProgress);</w:t>
        <w:br/>
        <w:t xml:space="preserve">        showToast(`Avance de ${coordName} actualizado a ${numericVal}/${targetQuota} (Total acumulado: ${totalSum}/${targetVal})`, 'success');</w:t>
        <w:br/>
        <w:t xml:space="preserve">      } catch (err) {</w:t>
        <w:br/>
        <w:t xml:space="preserve">        console.error(err);</w:t>
        <w:br/>
        <w:t xml:space="preserve">        showToast('Error al actualizar el avance.', 'error');</w:t>
        <w:br/>
        <w:t xml:space="preserve">      }</w:t>
        <w:br/>
        <w:t xml:space="preserve">    }</w:t>
        <w:br/>
        <w:t xml:space="preserve">  };</w:t>
        <w:br/>
        <w:br/>
        <w:t xml:space="preserve">  const performRollUp = async (goalId, newProgress) =&gt; {</w:t>
        <w:br/>
        <w:t xml:space="preserve">    try {</w:t>
        <w:br/>
        <w:t xml:space="preserve">      const currentGoal = goals.find(g =&gt; g.id === goalId);</w:t>
        <w:br/>
        <w:t xml:space="preserve">      if (currentGoal &amp;&amp; currentGoal.parentId) {</w:t>
        <w:br/>
        <w:t xml:space="preserve">        const siblings = goals.filter(g =&gt; g.parentId === currentGoal.parentId &amp;&amp; g.id !== goalId);</w:t>
        <w:br/>
        <w:t xml:space="preserve">        let totalProgress = newProgress;</w:t>
        <w:br/>
        <w:t xml:space="preserve">        siblings.forEach(s =&gt; totalProgress += (s.progress || 0));</w:t>
        <w:br/>
        <w:t xml:space="preserve">        const avgProgress = Math.round(totalProgress / (siblings.length + 1));</w:t>
        <w:br/>
        <w:t xml:space="preserve">        </w:t>
        <w:br/>
        <w:t xml:space="preserve">        const parentRef = doc(db, 'goals', currentGoal.parentId);</w:t>
        <w:br/>
        <w:t xml:space="preserve">        await updateDoc(parentRef, { </w:t>
        <w:br/>
        <w:t xml:space="preserve">          progress: avgProgress,</w:t>
        <w:br/>
        <w:t xml:space="preserve">          updatedAt: new Date().toISOString()</w:t>
        <w:br/>
        <w:t xml:space="preserve">        });</w:t>
        <w:br/>
        <w:t xml:space="preserve">      }</w:t>
        <w:br/>
        <w:t xml:space="preserve">    } catch (e) {</w:t>
        <w:br/>
        <w:t xml:space="preserve">      console.error("Rollup error:", e);</w:t>
        <w:br/>
        <w:t xml:space="preserve">    }</w:t>
        <w:br/>
        <w:t xml:space="preserve">  };</w:t>
        <w:br/>
        <w:br/>
        <w:t xml:space="preserve">  const updateProgressManual = async (id, currentVal, targetVal) =&gt; {</w:t>
        <w:br/>
        <w:t xml:space="preserve">    const newVal = await showPrompt(`Ingresa nuevo valor acumulado global (Meta: ${targetVal}):`, currentVal);</w:t>
        <w:br/>
        <w:t xml:space="preserve">    if (newVal !== null &amp;&amp; newVal !== '' &amp;&amp; !isNaN(newVal)) {</w:t>
        <w:br/>
        <w:t xml:space="preserve">      try {</w:t>
        <w:br/>
        <w:t xml:space="preserve">        const numericVal = Number(newVal);</w:t>
        <w:br/>
        <w:t xml:space="preserve">        const newProgress = Math.min(100, Math.round((numericVal / targetVal) * 100));</w:t>
        <w:br/>
        <w:t xml:space="preserve">        </w:t>
        <w:br/>
        <w:t xml:space="preserve">        const goalRef = doc(db, 'goals', id);</w:t>
        <w:br/>
        <w:t xml:space="preserve">        await updateDoc(goalRef, { </w:t>
        <w:br/>
        <w:t xml:space="preserve">          currentValue: numericVal,</w:t>
        <w:br/>
        <w:t xml:space="preserve">          progress: newProgress,</w:t>
        <w:br/>
        <w:t xml:space="preserve">          updatedAt: new Date().toISOString()</w:t>
        <w:br/>
        <w:t xml:space="preserve">        });</w:t>
        <w:br/>
        <w:br/>
        <w:t xml:space="preserve">        await performRollUp(id, newProgress);</w:t>
        <w:br/>
        <w:t xml:space="preserve">        showToast('Avance global actualizado', 'success');</w:t>
        <w:br/>
        <w:t xml:space="preserve">      } catch (e) {</w:t>
        <w:br/>
        <w:t xml:space="preserve">        console.error("Error actualizando meta:", e);</w:t>
        <w:br/>
        <w:t xml:space="preserve">        showToast('Error actualizando meta', 'error');</w:t>
        <w:br/>
        <w:t xml:space="preserve">      }</w:t>
        <w:br/>
        <w:t xml:space="preserve">    }</w:t>
        <w:br/>
        <w:t xml:space="preserve">  };</w:t>
        <w:br/>
        <w:br/>
        <w:t xml:space="preserve">  const openAssignmentModal = (goal) =&gt; {</w:t>
        <w:br/>
        <w:t xml:space="preserve">    setSelectedGoalForAssignment(goal);</w:t>
        <w:br/>
        <w:t xml:space="preserve">    setShowDivisionModal(true);</w:t>
        <w:br/>
        <w:t xml:space="preserve">  };</w:t>
        <w:br/>
        <w:br/>
        <w:t xml:space="preserve">  const renderGoal = (goal) =&gt; {</w:t>
        <w:br/>
        <w:t xml:space="preserve">    const parentGoal = goals.find(g =&gt; g.id === goal.parentId);</w:t>
        <w:br/>
        <w:t xml:space="preserve">    const isAssigned = goal.assignedCoordinators &amp;&amp; Array.isArray(goal.assignedCoordinators) &amp;&amp; goal.assignedCoordinators.length &gt; 0;</w:t>
        <w:br/>
        <w:t xml:space="preserve">    </w:t>
        <w:br/>
        <w:t xml:space="preserve">    return (</w:t>
        <w:br/>
        <w:t xml:space="preserve">      &lt;div key={goal.id} className="glass-panel" style={{ padding: '1.5rem', transition: 'all 0.3s ease' }}&gt;</w:t>
        <w:br/>
        <w:t xml:space="preserve">        &lt;div style={{ display: 'flex', justifyContent: 'space-between', alignItems: 'flex-start', flexWrap: 'wrap', gap: '1rem', marginBottom: '1rem' }}&gt;</w:t>
        <w:br/>
        <w:t xml:space="preserve">          &lt;div&gt;</w:t>
        <w:br/>
        <w:t xml:space="preserve">            &lt;div style={{ display: 'flex', alignItems: 'center', gap: '0.5rem', marginBottom: '0.5rem', flexWrap: 'wrap' }}&gt;</w:t>
        <w:br/>
        <w:t xml:space="preserve">              &lt;span style={{ </w:t>
        <w:br/>
        <w:t xml:space="preserve">                fontSize: '0.7rem', fontWeight: 'bold', padding: '0.2rem 0.6rem', borderRadius: '4px',</w:t>
        <w:br/>
        <w:t xml:space="preserve">                background: goal.scope === 'CICLO' ? 'var(--crear-gold)' : goal.scope === 'ENTRENAMIENTO' ? 'var(--crear-blue)' : 'var(--color-success)',</w:t>
        <w:br/>
        <w:t xml:space="preserve">                color: '#000', letterSpacing: '1px'</w:t>
        <w:br/>
        <w:t xml:space="preserve">              }}&gt;</w:t>
        <w:br/>
        <w:t xml:space="preserve">                {goal.scope}</w:t>
        <w:br/>
        <w:t xml:space="preserve">              &lt;/span&gt;</w:t>
        <w:br/>
        <w:t xml:space="preserve">              </w:t>
        <w:br/>
        <w:t xml:space="preserve">              {isAssigned &amp;&amp; (</w:t>
        <w:br/>
        <w:t xml:space="preserve">                &lt;span style={{</w:t>
        <w:br/>
        <w:t xml:space="preserve">                  fontSize: '0.7rem', fontWeight: 'bold', padding: '0.2rem 0.6rem', borderRadius: '9999px',</w:t>
        <w:br/>
        <w:t xml:space="preserve">                  background: 'rgba(0, 210, 255, 0.15)', color: 'var(--crear-blue)', border: '1px solid rgba(0, 210, 255, 0.3)',</w:t>
        <w:br/>
        <w:t xml:space="preserve">                  display: 'inline-flex', alignItems: 'center', gap: '4px'</w:t>
        <w:br/>
        <w:t xml:space="preserve">                }}&gt;</w:t>
        <w:br/>
        <w:t xml:space="preserve">                  &lt;Users size={12} /&gt; Dividido en {goal.assignedCoordinators.length} Coordinadoras</w:t>
        <w:br/>
        <w:t xml:space="preserve">                &lt;/span&gt;</w:t>
        <w:br/>
        <w:t xml:space="preserve">              )}</w:t>
        <w:br/>
        <w:br/>
        <w:t xml:space="preserve">              {parentGoal &amp;&amp; (</w:t>
        <w:br/>
        <w:t xml:space="preserve">                &lt;span className="text-muted" style={{ fontSize: '0.8rem', display: 'flex', alignItems: 'center', gap: '0.2rem' }}&gt;</w:t>
        <w:br/>
        <w:t xml:space="preserve">                  &lt;GitMerge size={12} /&gt; Aporta a: {parentGoal.title}</w:t>
        <w:br/>
        <w:t xml:space="preserve">                &lt;/span&gt;</w:t>
        <w:br/>
        <w:t xml:space="preserve">              )}</w:t>
        <w:br/>
        <w:t xml:space="preserve">            &lt;/div&gt;</w:t>
        <w:br/>
        <w:br/>
        <w:t xml:space="preserve">            &lt;h3 className="text-main" style={{ margin: '0 0 0.35rem 0', fontSize: '1.25rem' }}&gt;{goal.title}&lt;/h3&gt;</w:t>
        <w:br/>
        <w:t xml:space="preserve">            </w:t>
        <w:br/>
        <w:t xml:space="preserve">            &lt;p className="text-muted" style={{ margin: 0, fontSize: '0.9rem' }}&gt;</w:t>
        <w:br/>
        <w:t xml:space="preserve">              {goal.targetValue ? (</w:t>
        <w:br/>
        <w:t xml:space="preserve">                &lt;&gt;</w:t>
        <w:br/>
        <w:t xml:space="preserve">                  Avance Acumulado: &lt;strong style={{ color: 'var(--crear-gold)', fontSize: '1.05rem' }}&gt;{goal.currentValue || 0}&lt;/strong&gt; de &lt;strong&gt;{goal.targetValue}&lt;/strong&gt; {goal.kpi || ''}</w:t>
        <w:br/>
        <w:t xml:space="preserve">                &lt;/&gt;</w:t>
        <w:br/>
        <w:t xml:space="preserve">              ) : `KPI: ${goal.kpi}`}</w:t>
        <w:br/>
        <w:t xml:space="preserve">            &lt;/p&gt;</w:t>
        <w:br/>
        <w:t xml:space="preserve">          &lt;/div&gt;</w:t>
        <w:br/>
        <w:br/>
        <w:t xml:space="preserve">          {/* BOTONES DE ACCIÓN PARA GERENTES Y COORDINADORAS */}</w:t>
        <w:br/>
        <w:t xml:space="preserve">          {goal.targetValue &amp;&amp; (</w:t>
        <w:br/>
        <w:t xml:space="preserve">            &lt;div style={{ display: 'flex', gap: '0.5rem', flexWrap: 'wrap' }}&gt;</w:t>
        <w:br/>
        <w:t xml:space="preserve">              &lt;button </w:t>
        <w:br/>
        <w:t xml:space="preserve">                type="button"</w:t>
        <w:br/>
        <w:t xml:space="preserve">                onClick={() =&gt; openAssignmentModal(goal)}</w:t>
        <w:br/>
        <w:t xml:space="preserve">                className="btn-neon-action"</w:t>
        <w:br/>
        <w:t xml:space="preserve">                style={{ fontSize: '0.8rem', padding: '0.45rem 1rem' }}</w:t>
        <w:br/>
        <w:t xml:space="preserve">                title="Dividir la meta equitativamente entre las coordinadoras de la sede"</w:t>
        <w:br/>
        <w:t xml:space="preserve">              &gt;</w:t>
        <w:br/>
        <w:t xml:space="preserve">                &lt;Users size={14} /&gt;</w:t>
        <w:br/>
        <w:t xml:space="preserve">                &lt;span&gt;{isAssigned ? 'Modificar Reparto' : '👥 Asignar / Dividir Meta'}&lt;/span&gt;</w:t>
        <w:br/>
        <w:t xml:space="preserve">              &lt;/button&gt;</w:t>
        <w:br/>
        <w:br/>
        <w:t xml:space="preserve">              &lt;button </w:t>
        <w:br/>
        <w:t xml:space="preserve">                type="button"</w:t>
        <w:br/>
        <w:t xml:space="preserve">                className="btn-secondary" </w:t>
        <w:br/>
        <w:t xml:space="preserve">                onClick={() =&gt; updateProgressManual(goal.id, goal.currentValue, goal.targetValue)} </w:t>
        <w:br/>
        <w:t xml:space="preserve">                style={{ padding: '0.45rem 0.9rem', fontSize: '0.8rem' }}</w:t>
        <w:br/>
        <w:t xml:space="preserve">              &gt;</w:t>
        <w:br/>
        <w:t xml:space="preserve">                Ajuste Manual</w:t>
        <w:br/>
        <w:t xml:space="preserve">              &lt;/button&gt;</w:t>
        <w:br/>
        <w:t xml:space="preserve">            &lt;/div&gt;</w:t>
        <w:br/>
        <w:t xml:space="preserve">          )}</w:t>
        <w:br/>
        <w:t xml:space="preserve">        &lt;/div&gt;</w:t>
        <w:br/>
        <w:t xml:space="preserve">        </w:t>
        <w:br/>
        <w:t xml:space="preserve">        {/* BARRA DE PROGRESO GLOBAL */}</w:t>
        <w:br/>
        <w:t xml:space="preserve">        &lt;div style={{ display: 'flex', alignItems: 'center', gap: '1rem', marginBottom: isAssigned ? '1.25rem' : '0' }}&gt;</w:t>
        <w:br/>
        <w:t xml:space="preserve">          &lt;div style={{ flex: 1, height: '12px', background: 'rgba(255,255,255,0.06)', borderRadius: '6px', overflow: 'hidden' }}&gt;</w:t>
        <w:br/>
        <w:t xml:space="preserve">            &lt;div style={{ </w:t>
        <w:br/>
        <w:t xml:space="preserve">              height: '100%', </w:t>
        <w:br/>
        <w:t xml:space="preserve">              width: `${Math.min(goal.progress, 100)}%`, </w:t>
        <w:br/>
        <w:t xml:space="preserve">              background: goal.progress &gt;= 100 </w:t>
        <w:br/>
        <w:t xml:space="preserve">                ? 'linear-gradient(90deg, #22c55e, #16a34a)' </w:t>
        <w:br/>
        <w:t xml:space="preserve">                : 'linear-gradient(90deg, #00d2ff, #0284c7)', </w:t>
        <w:br/>
        <w:t xml:space="preserve">              transition: 'width 0.4s ease' </w:t>
        <w:br/>
        <w:t xml:space="preserve">            }} /&gt;</w:t>
        <w:br/>
        <w:t xml:space="preserve">          &lt;/div&gt;</w:t>
        <w:br/>
        <w:t xml:space="preserve">          &lt;span className="text-gold" style={{ fontWeight: 'bold', minWidth: '45px', fontSize: '1.05rem' }}&gt;</w:t>
        <w:br/>
        <w:t xml:space="preserve">            {goal.progress}%</w:t>
        <w:br/>
        <w:t xml:space="preserve">          &lt;/span&gt;</w:t>
        <w:br/>
        <w:t xml:space="preserve">        &lt;/div&gt;</w:t>
        <w:br/>
        <w:br/>
        <w:t xml:space="preserve">        {/* DESGLOSE INDIVIDUAL DE COORDINADORAS ASIGNADAS CON REPORTE EN 1 CLIC */}</w:t>
        <w:br/>
        <w:t xml:space="preserve">        {isAssigned &amp;&amp; (</w:t>
        <w:br/>
        <w:t xml:space="preserve">          &lt;div style={{</w:t>
        <w:br/>
        <w:t xml:space="preserve">            background: 'rgba(0, 0, 0, 0.25)',</w:t>
        <w:br/>
        <w:t xml:space="preserve">            borderRadius: '12px',</w:t>
        <w:br/>
        <w:t xml:space="preserve">            padding: '1rem',</w:t>
        <w:br/>
        <w:t xml:space="preserve">            border: '1px solid rgba(255, 255, 255, 0.06)',</w:t>
        <w:br/>
        <w:t xml:space="preserve">            marginTop: '0.75rem'</w:t>
        <w:br/>
        <w:t xml:space="preserve">          }}&gt;</w:t>
        <w:br/>
        <w:t xml:space="preserve">            &lt;div style={{ display: 'flex', justifyContent: 'space-between', alignItems: 'center', marginBottom: '0.75rem' }}&gt;</w:t>
        <w:br/>
        <w:t xml:space="preserve">              &lt;span style={{ fontSize: '0.8rem', fontWeight: 'bold', color: 'var(--text-muted)', textTransform: 'uppercase', letterSpacing: '0.5px' }}&gt;</w:t>
        <w:br/>
        <w:t xml:space="preserve">                📌 Cuotas Individuales &amp; Reporte de Avance en Tiempo Real:</w:t>
        <w:br/>
        <w:t xml:space="preserve">              &lt;/span&gt;</w:t>
        <w:br/>
        <w:t xml:space="preserve">              &lt;span style={{ fontSize: '0.75rem', color: 'var(--crear-blue)' }}&gt;</w:t>
        <w:br/>
        <w:t xml:space="preserve">                Suma total: {goal.currentValue || 0} / {goal.targetValue}</w:t>
        <w:br/>
        <w:t xml:space="preserve">              &lt;/span&gt;</w:t>
        <w:br/>
        <w:t xml:space="preserve">            &lt;/div&gt;</w:t>
        <w:br/>
        <w:br/>
        <w:t xml:space="preserve">            &lt;div style={{ display: 'grid', gridTemplateColumns: 'repeat(auto-fit, minmax(260px, 1fr))', gap: '0.75rem' }}&gt;</w:t>
        <w:br/>
        <w:t xml:space="preserve">              {goal.assignedCoordinators.map(coord =&gt; {</w:t>
        <w:br/>
        <w:t xml:space="preserve">                const current = Number(coord.currentQuota || 0);</w:t>
        <w:br/>
        <w:t xml:space="preserve">                const target = Number(coord.targetQuota || 1);</w:t>
        <w:br/>
        <w:t xml:space="preserve">                const pct = Math.min(100, Math.round((current / target) * 100));</w:t>
        <w:br/>
        <w:t xml:space="preserve">                const isC1 = coord.role === 'coord_c1';</w:t>
        <w:br/>
        <w:br/>
        <w:t xml:space="preserve">                return (</w:t>
        <w:br/>
        <w:t xml:space="preserve">                  &lt;div</w:t>
        <w:br/>
        <w:t xml:space="preserve">                    key={coord.email}</w:t>
        <w:br/>
        <w:t xml:space="preserve">                    style={{</w:t>
        <w:br/>
        <w:t xml:space="preserve">                      background: 'rgba(255, 255, 255, 0.03)',</w:t>
        <w:br/>
        <w:t xml:space="preserve">                      border: '1px solid rgba(255, 255, 255, 0.08)',</w:t>
        <w:br/>
        <w:t xml:space="preserve">                      borderRadius: '8px',</w:t>
        <w:br/>
        <w:t xml:space="preserve">                      padding: '0.75rem',</w:t>
        <w:br/>
        <w:t xml:space="preserve">                      display: 'flex',</w:t>
        <w:br/>
        <w:t xml:space="preserve">                      flexDirection: 'column',</w:t>
        <w:br/>
        <w:t xml:space="preserve">                      gap: '0.4rem'</w:t>
        <w:br/>
        <w:t xml:space="preserve">                    }}</w:t>
        <w:br/>
        <w:t xml:space="preserve">                  &gt;</w:t>
        <w:br/>
        <w:t xml:space="preserve">                    &lt;div style={{ display: 'flex', justifyContent: 'space-between', alignItems: 'flex-start' }}&gt;</w:t>
        <w:br/>
        <w:t xml:space="preserve">                      &lt;div&gt;</w:t>
        <w:br/>
        <w:t xml:space="preserve">                        &lt;div style={{ fontWeight: 'bold', fontSize: '0.85rem', color: 'var(--text-heading)' }}&gt;</w:t>
        <w:br/>
        <w:t xml:space="preserve">                          {coord.name}</w:t>
        <w:br/>
        <w:t xml:space="preserve">                        &lt;/div&gt;</w:t>
        <w:br/>
        <w:t xml:space="preserve">                        &lt;div style={{ fontSize: '0.7rem', color: isC1 ? 'var(--crear-blue)' : 'var(--role-mj)', fontWeight: 'bold' }}&gt;</w:t>
        <w:br/>
        <w:t xml:space="preserve">                          {isC1 ? 'Coordinadora C1/C2' : 'Coordinadora CMJ'} ({coord.sede || 'Sede'})</w:t>
        <w:br/>
        <w:t xml:space="preserve">                        &lt;/div&gt;</w:t>
        <w:br/>
        <w:t xml:space="preserve">                      &lt;/div&gt;</w:t>
        <w:br/>
        <w:br/>
        <w:t xml:space="preserve">                      &lt;button</w:t>
        <w:br/>
        <w:t xml:space="preserve">                        type="button"</w:t>
        <w:br/>
        <w:t xml:space="preserve">                        onClick={() =&gt; handleUpdateCoordinatorProgress(goal, coord.email, current, target, coord.name)}</w:t>
        <w:br/>
        <w:t xml:space="preserve">                        className="btn-secondary"</w:t>
        <w:br/>
        <w:t xml:space="preserve">                        style={{</w:t>
        <w:br/>
        <w:t xml:space="preserve">                          fontSize: '0.75rem',</w:t>
        <w:br/>
        <w:t xml:space="preserve">                          padding: '0.25rem 0.6rem',</w:t>
        <w:br/>
        <w:t xml:space="preserve">                          display: 'flex',</w:t>
        <w:br/>
        <w:t xml:space="preserve">                          alignItems: 'center',</w:t>
        <w:br/>
        <w:t xml:space="preserve">                          gap: '3px',</w:t>
        <w:br/>
        <w:t xml:space="preserve">                          background: 'rgba(0, 210, 255, 0.1)',</w:t>
        <w:br/>
        <w:t xml:space="preserve">                          borderColor: 'var(--crear-blue)',</w:t>
        <w:br/>
        <w:t xml:space="preserve">                          color: 'var(--crear-blue)'</w:t>
        <w:br/>
        <w:t xml:space="preserve">                        }}</w:t>
        <w:br/>
        <w:t xml:space="preserve">                      &gt;</w:t>
        <w:br/>
        <w:t xml:space="preserve">                        &lt;Edit3 size={11} /&gt; Reportar</w:t>
        <w:br/>
        <w:t xml:space="preserve">                      &lt;/button&gt;</w:t>
        <w:br/>
        <w:t xml:space="preserve">                    &lt;/div&gt;</w:t>
        <w:br/>
        <w:br/>
        <w:t xml:space="preserve">                    &lt;div style={{ display: 'flex', justifyContent: 'space-between', fontSize: '0.8rem', marginTop: '0.2rem' }}&gt;</w:t>
        <w:br/>
        <w:t xml:space="preserve">                      &lt;span className="text-muted"&gt;Avance:&lt;/span&gt;</w:t>
        <w:br/>
        <w:t xml:space="preserve">                      &lt;span&gt;</w:t>
        <w:br/>
        <w:t xml:space="preserve">                        &lt;strong style={{ color: current &gt;= target ? '#22c55e' : 'var(--crear-gold)' }}&gt;{current}&lt;/strong&gt; / {target} ({pct}%)</w:t>
        <w:br/>
        <w:t xml:space="preserve">                      &lt;/span&gt;</w:t>
        <w:br/>
        <w:t xml:space="preserve">                    &lt;/div&gt;</w:t>
        <w:br/>
        <w:br/>
        <w:t xml:space="preserve">                    {/* Barra individual */}</w:t>
        <w:br/>
        <w:t xml:space="preserve">                    &lt;div style={{ height: '6px', background: 'rgba(255,255,255,0.08)', borderRadius: '3px', overflow: 'hidden' }}&gt;</w:t>
        <w:br/>
        <w:t xml:space="preserve">                      &lt;div style={{</w:t>
        <w:br/>
        <w:t xml:space="preserve">                        height: '100%',</w:t>
        <w:br/>
        <w:t xml:space="preserve">                        width: `${pct}%`,</w:t>
        <w:br/>
        <w:t xml:space="preserve">                        background: pct &gt;= 100 ? '#22c55e' : 'var(--crear-blue)',</w:t>
        <w:br/>
        <w:t xml:space="preserve">                        transition: 'width 0.3s ease'</w:t>
        <w:br/>
        <w:t xml:space="preserve">                      }} /&gt;</w:t>
        <w:br/>
        <w:t xml:space="preserve">                    &lt;/div&gt;</w:t>
        <w:br/>
        <w:t xml:space="preserve">                  &lt;/div&gt;</w:t>
        <w:br/>
        <w:t xml:space="preserve">                );</w:t>
        <w:br/>
        <w:t xml:space="preserve">              })}</w:t>
        <w:br/>
        <w:t xml:space="preserve">            &lt;/div&gt;</w:t>
        <w:br/>
        <w:t xml:space="preserve">          &lt;/div&gt;</w:t>
        <w:br/>
        <w:t xml:space="preserve">        )}</w:t>
        <w:br/>
        <w:t xml:space="preserve">      &lt;/div&gt;</w:t>
        <w:br/>
        <w:t xml:space="preserve">    );</w:t>
        <w:br/>
        <w:t xml:space="preserve">  };</w:t>
        <w:br/>
        <w:br/>
        <w:t xml:space="preserve">  return (</w:t>
        <w:br/>
        <w:t xml:space="preserve">    &lt;div style={{ maxWidth: '900px', margin: '0 auto', padding: '2rem 1rem' }}&gt;</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display: 'flex', justifyContent: 'space-between', alignItems: 'center', flexWrap: 'wrap', gap: '1rem' }}&gt;</w:t>
        <w:br/>
        <w:t xml:space="preserve">        &lt;div style={{ display: 'flex', alignItems: 'center', gap: '1rem' }}&gt;</w:t>
        <w:br/>
        <w:t xml:space="preserve">          &lt;Target size={32} className="text-gold" /&gt;</w:t>
        <w:br/>
        <w:t xml:space="preserve">          &lt;div&gt;</w:t>
        <w:br/>
        <w:t xml:space="preserve">            &lt;h1 className="text-gold uppercase" style={{ margin: 0, fontSize: '1.8rem' }}&gt;Gestión de Metas&lt;/h1&gt;</w:t>
        <w:br/>
        <w:t xml:space="preserve">            &lt;p className="text-muted" style={{ margin: 0, fontSize: '0.9rem' }}&gt;</w:t>
        <w:br/>
        <w:t xml:space="preserve">              Seguimiento, asignación equitativa a coordinadoras y acumulación operativa</w:t>
        <w:br/>
        <w:t xml:space="preserve">            &lt;/p&gt;</w:t>
        <w:br/>
        <w:t xml:space="preserve">          &lt;/div&gt;</w:t>
        <w:br/>
        <w:t xml:space="preserve">        &lt;/div&gt;</w:t>
        <w:br/>
        <w:t xml:space="preserve">        {currentUser?.appRole === 'gerente' &amp;&amp; (</w:t>
        <w:br/>
        <w:t xml:space="preserve">          &lt;div style={{ display: 'flex', gap: '1rem' }}&gt;</w:t>
        <w:br/>
        <w:t xml:space="preserve">            &lt;button className="btn-secondary" onClick={() =&gt; setShowDailyModal(true)} style={{ display: 'flex', alignItems: 'center', gap: '0.5rem', padding: '0.8rem 1.5rem' }}&gt;</w:t>
        <w:br/>
        <w:t xml:space="preserve">              &lt;Plus size={18} /&gt; Meta Diaria</w:t>
        <w:br/>
        <w:t xml:space="preserve">            &lt;/button&gt;</w:t>
        <w:br/>
        <w:t xml:space="preserve">            &lt;button className="btn-primary" onClick={() =&gt; setShowWizard(true)} style={{ display: 'flex', alignItems: 'center', gap: '0.5rem', padding: '0.8rem 1.5rem' }}&gt;</w:t>
        <w:br/>
        <w:t xml:space="preserve">              &lt;Settings size={18} /&gt; Setup de Ciclo</w:t>
        <w:br/>
        <w:t xml:space="preserve">            &lt;/button&gt;</w:t>
        <w:br/>
        <w:t xml:space="preserve">          &lt;/div&gt;</w:t>
        <w:br/>
        <w:t xml:space="preserve">        )}</w:t>
        <w:br/>
        <w:t xml:space="preserve">      &lt;/div&gt;</w:t>
        <w:br/>
        <w:br/>
        <w:t xml:space="preserve">      &lt;div style={{ display: 'grid', gridTemplateColumns: '1fr', gap: '1.5rem' }}&gt;</w:t>
        <w:br/>
        <w:t xml:space="preserve">        {loading ? &lt;p className="text-muted text-center"&gt;Cargando metas...&lt;/p&gt; : (</w:t>
        <w:br/>
        <w:t xml:space="preserve">          goals.length &gt; 0 ? goals.map(renderGoal) : &lt;p className="text-muted" style={{ textAlign: 'center' }}&gt;No hay metas configuradas. Inicia el Setup de Ciclo.&lt;/p&gt;</w:t>
        <w:br/>
        <w:t xml:space="preserve">        )}</w:t>
        <w:br/>
        <w:t xml:space="preserve">      &lt;/div&gt;</w:t>
        <w:br/>
        <w:br/>
        <w:t xml:space="preserve">      {/* MODAL PARA DIVIDIR Y ASIGNAR METAS ENTRE COORDINADORAS */}</w:t>
        <w:br/>
        <w:t xml:space="preserve">      &lt;GoalDivisionModal</w:t>
        <w:br/>
        <w:t xml:space="preserve">        isOpen={showDivisionModal}</w:t>
        <w:br/>
        <w:t xml:space="preserve">        onClose={() =&gt; setShowDivisionModal(false)}</w:t>
        <w:br/>
        <w:t xml:space="preserve">        goal={selectedGoalForAssignment}</w:t>
        <w:br/>
        <w:t xml:space="preserve">        onSaveAssignment={handleSaveAssignment}</w:t>
        <w:br/>
        <w:t xml:space="preserve">      /&gt;</w:t>
        <w:br/>
        <w:br/>
        <w:t xml:space="preserve">      {/* MODAL WIZARD SETUP DE CICLO */}</w:t>
        <w:br/>
        <w:t xml:space="preserve">      {showWizard &amp;&amp; (</w:t>
        <w:br/>
        <w:t xml:space="preserve">        &lt;div style={{ position: 'fixed', top: 0, left: 0, right: 0, bottom: 0, background: 'rgba(0,0,0,0.8)', display: 'flex', justifyContent: 'center', alignItems: 'center', zIndex: 1000, padding: '1rem' }}&gt;</w:t>
        <w:br/>
        <w:t xml:space="preserve">          &lt;div className="glass-panel" style={{ width: '100%', maxWidth: '600px', padding: '2rem', maxHeight: '90vh', overflowY: 'auto' }}&gt;</w:t>
        <w:br/>
        <w:t xml:space="preserve">            &lt;h2 className="text-gold" style={{ marginTop: 0 }}&gt;Wizard: Setup de Ciclo&lt;/h2&gt;</w:t>
        <w:br/>
        <w:t xml:space="preserve">            &lt;p className="text-muted"&gt;Define las metas de Entrenamiento para cada fase.&lt;/p&gt;</w:t>
        <w:br/>
        <w:t xml:space="preserve">            &lt;div style={{ display: 'flex', flexDirection: 'column', gap: '1.5rem', marginTop: '1.5rem' }}&gt;</w:t>
        <w:br/>
        <w:t xml:space="preserve">              {stages.map(stage =&gt; (</w:t>
        <w:br/>
        <w:t xml:space="preserve">                &lt;div key={stage.id} style={{ padding: '1rem', background: 'rgba(255,255,255,0.05)', borderRadius: '8px' }}&gt;</w:t>
        <w:br/>
        <w:t xml:space="preserve">                  &lt;h4 style={{ margin: '0 0 1rem 0', color: 'var(--crear-cyan)' }}&gt;{stage.name}&lt;/h4&gt;</w:t>
        <w:br/>
        <w:t xml:space="preserve">                  &lt;div style={{ display: 'grid', gridTemplateColumns: '1fr 1fr 1fr', gap: '1rem' }}&gt;</w:t>
        <w:br/>
        <w:t xml:space="preserve">                    &lt;div&gt;</w:t>
        <w:br/>
        <w:t xml:space="preserve">                      &lt;label style={{ fontSize: '0.8rem', color: 'var(--text-muted)' }}&gt;Px&lt;/label&gt;</w:t>
        <w:br/>
        <w:t xml:space="preserve">                      &lt;input type="number" min="0" className="form-input" value={wizardData[stage.id].px} onChange={e =&gt; handleWizardChange(stage.id, 'px', e.target.value)} placeholder="0" /&gt;</w:t>
        <w:br/>
        <w:t xml:space="preserve">                    &lt;/div&gt;</w:t>
        <w:br/>
        <w:t xml:space="preserve">                    &lt;div&gt;</w:t>
        <w:br/>
        <w:t xml:space="preserve">                      &lt;label style={{ fontSize: '0.8rem', color: 'var(--text-muted)' }}&gt;Aliados&lt;/label&gt;</w:t>
        <w:br/>
        <w:t xml:space="preserve">                      &lt;input type="number" min="0" className="form-input" value={wizardData[stage.id].aliados} onChange={e =&gt; handleWizardChange(stage.id, 'aliados', e.target.value)} placeholder="0" /&gt;</w:t>
        <w:br/>
        <w:t xml:space="preserve">                    &lt;/div&gt;</w:t>
        <w:br/>
        <w:t xml:space="preserve">                    &lt;div&gt;</w:t>
        <w:br/>
        <w:t xml:space="preserve">                      &lt;label style={{ fontSize: '0.8rem', color: 'var(--text-muted)' }}&gt;Managers&lt;/label&gt;</w:t>
        <w:br/>
        <w:t xml:space="preserve">                      &lt;input type="number" min="0" className="form-input" value={wizardData[stage.id].managers} onChange={e =&gt; handleWizardChange(stage.id, 'managers', e.target.value)} placeholder="0" /&gt;</w:t>
        <w:br/>
        <w:t xml:space="preserve">                    &lt;/div&gt;</w:t>
        <w:br/>
        <w:t xml:space="preserve">                  &lt;/div&gt;</w:t>
        <w:br/>
        <w:t xml:space="preserve">                &lt;/div&gt;</w:t>
        <w:br/>
        <w:t xml:space="preserve">              ))}</w:t>
        <w:br/>
        <w:t xml:space="preserve">            &lt;/div&gt;</w:t>
        <w:br/>
        <w:t xml:space="preserve">            &lt;div style={{ display: 'flex', justifyContent: 'flex-end', gap: '1rem', marginTop: '2rem' }}&gt;</w:t>
        <w:br/>
        <w:t xml:space="preserve">              &lt;button className="btn-secondary" onClick={() =&gt; setShowWizard(false)}&gt;Cancelar&lt;/button&gt;</w:t>
        <w:br/>
        <w:t xml:space="preserve">              &lt;button className="btn-primary" onClick={handleGenerateGoals}&gt;Generar Metas&lt;/button&gt;</w:t>
        <w:br/>
        <w:t xml:space="preserve">            &lt;/div&gt;</w:t>
        <w:br/>
        <w:t xml:space="preserve">          &lt;/div&gt;</w:t>
        <w:br/>
        <w:t xml:space="preserve">        &lt;/div&gt;</w:t>
        <w:br/>
        <w:t xml:space="preserve">      )}</w:t>
        <w:br/>
        <w:br/>
        <w:t xml:space="preserve">      {/* MODAL META DIARIA */}</w:t>
        <w:br/>
        <w:t xml:space="preserve">      {showDailyModal &amp;&amp; (</w:t>
        <w:br/>
        <w:t xml:space="preserve">        &lt;div style={{ position: 'fixed', top: 0, left: 0, right: 0, bottom: 0, background: 'rgba(0,0,0,0.8)', display: 'flex', justifyContent: 'center', alignItems: 'center', zIndex: 1000, padding: '1rem' }}&gt;</w:t>
        <w:br/>
        <w:t xml:space="preserve">          &lt;div className="glass-panel" style={{ width: '100%', maxWidth: '500px', padding: '2rem' }}&gt;</w:t>
        <w:br/>
        <w:t xml:space="preserve">            &lt;h2 className="text-gold" style={{ marginTop: 0 }}&gt;Crear Meta Diaria&lt;/h2&gt;</w:t>
        <w:br/>
        <w:t xml:space="preserve">            &lt;form onSubmit={handleCreateDailyGoal} style={{ display: 'flex', flexDirection: 'column', gap: '1rem', marginTop: '1.5rem' }}&gt;</w:t>
        <w:br/>
        <w:t xml:space="preserve">              &lt;div&gt;</w:t>
        <w:br/>
        <w:t xml:space="preserve">                &lt;label style={{ display: 'block', marginBottom: '0.5rem', color: 'var(--text-muted)' }}&gt;Meta de Entrenamiento (Padre)&lt;/label&gt;</w:t>
        <w:br/>
        <w:t xml:space="preserve">                &lt;select className="form-select" value={dailyData.parentId} onChange={e =&gt; setDailyData({...dailyData, parentId: e.target.value})} required style={{ width: '100%', padding: '0.8rem', borderRadius: '8px', background: 'rgba(0,0,0,0.2)', color: 'white', border: '1px solid var(--border-subtle)' }}&gt;</w:t>
        <w:br/>
        <w:t xml:space="preserve">                  &lt;option value=""&gt;Selecciona una meta...&lt;/option&gt;</w:t>
        <w:br/>
        <w:t xml:space="preserve">                  {goals.filter(g =&gt; g.scope === 'ENTRENAMIENTO').map(g =&gt; (</w:t>
        <w:br/>
        <w:t xml:space="preserve">                    &lt;option key={g.id} value={g.id}&gt;{g.title}&lt;/option&gt;</w:t>
        <w:br/>
        <w:t xml:space="preserve">                  ))}</w:t>
        <w:br/>
        <w:t xml:space="preserve">                &lt;/select&gt;</w:t>
        <w:br/>
        <w:t xml:space="preserve">              &lt;/div&gt;</w:t>
        <w:br/>
        <w:t xml:space="preserve">              &lt;div&gt;</w:t>
        <w:br/>
        <w:t xml:space="preserve">                &lt;label style={{ display: 'block', marginBottom: '0.5rem', color: 'var(--text-muted)' }}&gt;Título de la Meta Diaria&lt;/label&gt;</w:t>
        <w:br/>
        <w:t xml:space="preserve">                &lt;input type="text" className="form-input" value={dailyData.title} onChange={e =&gt; setDailyData({...dailyData, title: e.target.value})} placeholder="Ej. Cerrar 5 Px hoy" required /&gt;</w:t>
        <w:br/>
        <w:t xml:space="preserve">              &lt;/div&gt;</w:t>
        <w:br/>
        <w:t xml:space="preserve">              &lt;div style={{ display: 'grid', gridTemplateColumns: '1fr 1fr', gap: '1rem' }}&gt;</w:t>
        <w:br/>
        <w:t xml:space="preserve">                &lt;div&gt;</w:t>
        <w:br/>
        <w:t xml:space="preserve">                  &lt;label style={{ display: 'block', marginBottom: '0.5rem', color: 'var(--text-muted)' }}&gt;Objetivo (Número)&lt;/label&gt;</w:t>
        <w:br/>
        <w:t xml:space="preserve">                  &lt;input type="number" min="1" className="form-input" value={dailyData.targetValue} onChange={e =&gt; setDailyData({...dailyData, targetValue: e.target.value})} required /&gt;</w:t>
        <w:br/>
        <w:t xml:space="preserve">                &lt;/div&gt;</w:t>
        <w:br/>
        <w:t xml:space="preserve">                &lt;div&gt;</w:t>
        <w:br/>
        <w:t xml:space="preserve">                  &lt;label style={{ display: 'block', marginBottom: '0.5rem', color: 'var(--text-muted)' }}&gt;KPI (Opcional)&lt;/label&gt;</w:t>
        <w:br/>
        <w:t xml:space="preserve">                  &lt;input type="text" className="form-input" value={dailyData.kpi} onChange={e =&gt; setDailyData({...dailyData, kpi: e.target.value})} placeholder="Ej. Px" /&gt;</w:t>
        <w:br/>
        <w:t xml:space="preserve">                &lt;/div&gt;</w:t>
        <w:br/>
        <w:t xml:space="preserve">              &lt;/div&gt;</w:t>
        <w:br/>
        <w:t xml:space="preserve">              &lt;div style={{ display: 'flex', justifyContent: 'flex-end', gap: '1rem', marginTop: '1.5rem' }}&gt;</w:t>
        <w:br/>
        <w:t xml:space="preserve">                &lt;button type="button" className="btn-secondary" onClick={() =&gt; setShowDailyModal(false)}&gt;Cancelar&lt;/button&gt;</w:t>
        <w:br/>
        <w:t xml:space="preserve">                &lt;button type="submit" className="btn-primary"&gt;Crear Meta&lt;/button&gt;</w:t>
        <w:br/>
        <w:t xml:space="preserve">              &lt;/div&gt;</w:t>
        <w:br/>
        <w:t xml:space="preserve">            &lt;/form&gt;</w:t>
        <w:br/>
        <w:t xml:space="preserve">          &lt;/div&gt;</w:t>
        <w:br/>
        <w:t xml:space="preserve">        &lt;/div&gt;</w:t>
        <w:br/>
        <w:t xml:space="preserve">      )}</w:t>
        <w:br/>
        <w:t xml:space="preserve">    &lt;/div&gt;</w:t>
        <w:br/>
        <w:t xml:space="preserve">  );</w:t>
        <w:br/>
        <w:t>}</w:t>
        <w:br/>
        <w:br/>
        <w:t>```</w:t>
        <w:br/>
        <w:br/>
        <w:t>---</w:t>
        <w:br/>
        <w:br/>
        <w:t>### 📄 Archivo: `src/pages/Home.jsx`</w:t>
        <w:br/>
        <w:br/>
        <w:t>```javascript</w:t>
        <w:br/>
        <w:t>import { useState, useEffect } from 'react';</w:t>
        <w:br/>
        <w:t>import { useNavigate } from 'react-router-dom';</w:t>
        <w:br/>
        <w:t>import { useAuth } from '../context/AuthContext';</w:t>
        <w:br/>
        <w:t>import { useCycles } from '../context/CyclesContext';</w:t>
        <w:br/>
        <w:t>import { useChecklist } from '../context/ChecklistContext';</w:t>
        <w:br/>
        <w:t>import { useUI } from '../context/UIContext';</w:t>
        <w:br/>
        <w:t>import { useNotifications } from '../context/NotificationContext';</w:t>
        <w:br/>
        <w:t>import { LogOut, Clock, Calendar as CalendarIcon, MapPin, CheckCircle2, AlertCircle, Circle, RefreshCw, CalendarPlus, Bell, Users, AtSign } from 'lucide-react';</w:t>
        <w:br/>
        <w:t>import { getFlagForSede } from '../utils/flags';</w:t>
        <w:br/>
        <w:t>import { createGoogleEvent } from '../services/googleSync';</w:t>
        <w:br/>
        <w:t>import { calculateAutomaticDeadline } from '../utils/soarDates';</w:t>
        <w:br/>
        <w:t>import TaskAssignmentModal from '../components/TaskAssignmentModal';</w:t>
        <w:br/>
        <w:t>import ThemeSelector from '../components/ThemeSelector';</w:t>
        <w:br/>
        <w:t>import VenueConfigModal from '../components/VenueConfigModal';</w:t>
        <w:br/>
        <w:t>import { getVenueForTraining } from '../data/venuesData';</w:t>
        <w:br/>
        <w:t>import { ROLE_DISPLAY_NAMES } from '../data/usersData';</w:t>
        <w:br/>
        <w:br/>
        <w:t>export default function Home() {</w:t>
        <w:br/>
        <w:t xml:space="preserve">  const { currentUser, logout } = useAuth();</w:t>
        <w:br/>
        <w:t xml:space="preserve">  const { currentCycle, currentStage } = useCycles();</w:t>
        <w:br/>
        <w:t xml:space="preserve">  const { tasks: allTasks, loading: loadingTasks, syncTasksToGoogle, acceptCollaboration, rejectCollaboration } = useChecklist();</w:t>
        <w:br/>
        <w:t xml:space="preserve">  const { showToast } = useUI();</w:t>
        <w:br/>
        <w:t xml:space="preserve">  const { notifications, unreadCount, markAllAsRead } = useNotifications();</w:t>
        <w:br/>
        <w:t xml:space="preserve">  const navigate = useNavigate();</w:t>
        <w:br/>
        <w:br/>
        <w:t xml:space="preserve">  // Reloj local</w:t>
        <w:br/>
        <w:t xml:space="preserve">  const [time, setTime] = useState(new Date());</w:t>
        <w:br/>
        <w:t xml:space="preserve">  </w:t>
        <w:br/>
        <w:t xml:space="preserve">  // Eventos locales</w:t>
        <w:br/>
        <w:t xml:space="preserve">  const [events, setEvents] = useState([]);</w:t>
        <w:br/>
        <w:t xml:space="preserve">  const [loadingEvents, setLoadingEvents] = useState(true);</w:t>
        <w:br/>
        <w:t xml:space="preserve">  const [activeEventTab, setActiveEventTab] = useState('locales');</w:t>
        <w:br/>
        <w:t xml:space="preserve">  const [timeFilter, setTimeFilter] = useState('futuros'); // 'todos', 'pasados', 'hoy', 'futuros'</w:t>
        <w:br/>
        <w:t xml:space="preserve">  const [showTaskModal, setShowTaskModal] = useState(false);</w:t>
        <w:br/>
        <w:t xml:space="preserve">  const [showVenueModal, setShowVenueModal] = useState(false);</w:t>
        <w:br/>
        <w:br/>
        <w:t xml:space="preserve">  const handleAddEventToGoogle = async (ev, startDate, endDate) =&gt; {</w:t>
        <w:br/>
        <w:t xml:space="preserve">    const token = sessionStorage.getItem('googleAccessToken');</w:t>
        <w:br/>
        <w:t xml:space="preserve">    const hotelLocation = getVenueForTraining(ev.sede || ev.sedeTag || currentUser?.sede, ev.nombre || ev.name, ev.lugar, ev.direccion);</w:t>
        <w:br/>
        <w:t xml:space="preserve">    </w:t>
        <w:br/>
        <w:t xml:space="preserve">    const result = await createGoogleEvent({</w:t>
        <w:br/>
        <w:t xml:space="preserve">      summary: `CREAR: ${ev.nombre || ev.name}`,</w:t>
        <w:br/>
        <w:t xml:space="preserve">      location: hotelLocation,</w:t>
        <w:br/>
        <w:t xml:space="preserve">      description: `Entrenador: ${ev.trainer || ev.equipo || 'TBA'}\nLugar / Hotel Oficial: ${hotelLocation}\n${ev.detalles || ''}`,</w:t>
        <w:br/>
        <w:t xml:space="preserve">      start: startDate,</w:t>
        <w:br/>
        <w:t xml:space="preserve">      end: endDate</w:t>
        <w:br/>
        <w:t xml:space="preserve">    }, token);</w:t>
        <w:br/>
        <w:br/>
        <w:t xml:space="preserve">    if (result.success) {</w:t>
        <w:br/>
        <w:t xml:space="preserve">      if (result.via === 'api') {</w:t>
        <w:br/>
        <w:t xml:space="preserve">        showToast(`¡"${ev.nombre || ev.name}" añadido a tu Google Calendar exitosamente!`, "success");</w:t>
        <w:br/>
        <w:t xml:space="preserve">      } else {</w:t>
        <w:br/>
        <w:t xml:space="preserve">        showToast(`Abriendo Google Calendar para agendar "${ev.nombre || ev.name}"...`, "info");</w:t>
        <w:br/>
        <w:t xml:space="preserve">      }</w:t>
        <w:br/>
        <w:t xml:space="preserve">    } else {</w:t>
        <w:br/>
        <w:t xml:space="preserve">      showToast(result.error || "Hubo un error al abrir el calendario.", "error");</w:t>
        <w:br/>
        <w:t xml:space="preserve">    }</w:t>
        <w:br/>
        <w:t xml:space="preserve">  };</w:t>
        <w:br/>
        <w:br/>
        <w:t xml:space="preserve">  useEffect(() =&gt; {</w:t>
        <w:br/>
        <w:t xml:space="preserve">    const timer = setInterval(() =&gt; setTime(new Date()), 1000);</w:t>
        <w:br/>
        <w:t xml:space="preserve">    return () =&gt; clearInterval(timer);</w:t>
        <w:br/>
        <w:t xml:space="preserve">  }, []);</w:t>
        <w:br/>
        <w:br/>
        <w:t xml:space="preserve">  useEffect(() =&gt; {</w:t>
        <w:br/>
        <w:t xml:space="preserve">    const fetchEvents = async () =&gt; {</w:t>
        <w:br/>
        <w:t xml:space="preserve">      try {</w:t>
        <w:br/>
        <w:t xml:space="preserve">        const API_URL = 'https://script.google.com/macros/s/AKfycbxSZFhddMYyspZpkW-qPHEi8hycLGfnhFeCPSYc4VbckWIeiiZAbxyJY71XRb2-Ya4U/exec?action=getEventos';</w:t>
        <w:br/>
        <w:t xml:space="preserve">        const res = await fetch(API_URL);</w:t>
        <w:br/>
        <w:t xml:space="preserve">        const json = await res.json();</w:t>
        <w:br/>
        <w:t xml:space="preserve">        const data = json.data || json;</w:t>
        <w:br/>
        <w:t xml:space="preserve">        </w:t>
        <w:br/>
        <w:t xml:space="preserve">        if (Array.isArray(data)) {</w:t>
        <w:br/>
        <w:t xml:space="preserve">           // Ordenamos todos los eventos por fecha</w:t>
        <w:br/>
        <w:t xml:space="preserve">           const allEvents = data.filter(ev =&gt; ev.fecha_inicio || ev.start).sort((a, b) =&gt; new Date(a.fecha_inicio || a.start) - new Date(b.fecha_inicio || b.start));</w:t>
        <w:br/>
        <w:t xml:space="preserve">           </w:t>
        <w:br/>
        <w:t xml:space="preserve">           // Extraemos el mapeo de sedes para el usuario actual</w:t>
        <w:br/>
        <w:t xml:space="preserve">           const sedeMap = {</w:t>
        <w:br/>
        <w:t xml:space="preserve">             'cuenca': 'CUE',</w:t>
        <w:br/>
        <w:t xml:space="preserve">             'lima': 'LIM',</w:t>
        <w:br/>
        <w:t xml:space="preserve">             'med': 'MED',</w:t>
        <w:br/>
        <w:t xml:space="preserve">             'méxico': 'MEX',</w:t>
        <w:br/>
        <w:t xml:space="preserve">             'mexico': 'MEX',</w:t>
        <w:br/>
        <w:t xml:space="preserve">             'uio': 'UIO',</w:t>
        <w:br/>
        <w:t xml:space="preserve">             'uio ': 'UIO', // por si hay espacios</w:t>
        <w:br/>
        <w:t xml:space="preserve">             'guayaquil': 'GYE'</w:t>
        <w:br/>
        <w:t xml:space="preserve">           };</w:t>
        <w:br/>
        <w:t xml:space="preserve">           </w:t>
        <w:br/>
        <w:t xml:space="preserve">           const userSede = currentUser?.sede?.toLowerCase().trim();</w:t>
        <w:br/>
        <w:t xml:space="preserve">           const eventSedeCode = userSede ? sedeMap[userSede] : null;</w:t>
        <w:br/>
        <w:br/>
        <w:t xml:space="preserve">           // Guardamos todos los eventos</w:t>
        <w:br/>
        <w:t xml:space="preserve">           setEvents(allEvents);</w:t>
        <w:br/>
        <w:t xml:space="preserve">        }</w:t>
        <w:br/>
        <w:t xml:space="preserve">      } catch (e) {</w:t>
        <w:br/>
        <w:t xml:space="preserve">        console.error("Error fetching calendar", e);</w:t>
        <w:br/>
        <w:t xml:space="preserve">      } finally {</w:t>
        <w:br/>
        <w:t xml:space="preserve">        setLoadingEvents(false);</w:t>
        <w:br/>
        <w:t xml:space="preserve">      }</w:t>
        <w:br/>
        <w:t xml:space="preserve">    };</w:t>
        <w:br/>
        <w:t xml:space="preserve">    fetchEvents();</w:t>
        <w:br/>
        <w:t xml:space="preserve">  }, []);</w:t>
        <w:br/>
        <w:br/>
        <w:t xml:space="preserve">  const handleLogout = async () =&gt; {</w:t>
        <w:br/>
        <w:t xml:space="preserve">    try {</w:t>
        <w:br/>
        <w:t xml:space="preserve">      await logout();</w:t>
        <w:br/>
        <w:t xml:space="preserve">      navigate('/login');</w:t>
        <w:br/>
        <w:t xml:space="preserve">    } catch (error) {</w:t>
        <w:br/>
        <w:t xml:space="preserve">      console.error("Error al cerrar sesión", error);</w:t>
        <w:br/>
        <w:t xml:space="preserve">    }</w:t>
        <w:br/>
        <w:t xml:space="preserve">  };</w:t>
        <w:br/>
        <w:br/>
        <w:t xml:space="preserve">  return (</w:t>
        <w:br/>
        <w:t xml:space="preserve">    &lt;div style={{ maxWidth: '900px', margin: '0 auto', padding: '2rem 1rem' }}&gt;</w:t>
        <w:br/>
        <w:t xml:space="preserve">      &lt;div style={{ display: 'flex', justifyContent: 'space-between', alignItems: 'flex-start', marginBottom: '2rem', flexWrap: 'wrap', gap: '1rem' }}&gt;</w:t>
        <w:br/>
        <w:t xml:space="preserve">        &lt;div&gt;</w:t>
        <w:br/>
        <w:t xml:space="preserve">          &lt;h1 className="text-gold" style={{ margin: 0, fontSize: '2rem' }}&gt;</w:t>
        <w:br/>
        <w:t xml:space="preserve">            {time.getHours() &lt; 12 ? 'Buenos días' : time.getHours() &lt; 19 ? 'Buenas tardes' : 'Buenas noches'}, {currentUser?.displayName || 'Equipo'}</w:t>
        <w:br/>
        <w:t xml:space="preserve">          &lt;/h1&gt;</w:t>
        <w:br/>
        <w:t xml:space="preserve">          &lt;p className="text-muted" style={{ margin: '0.5rem 0 0', textTransform: 'uppercase' }}&gt;</w:t>
        <w:br/>
        <w:t xml:space="preserve">            {currentCycle ? `${currentCycle.name} • ETAPA ACTUAL: ${currentStage}` : 'CARGANDO CICLO...'}</w:t>
        <w:br/>
        <w:t xml:space="preserve">          &lt;/p&gt;</w:t>
        <w:br/>
        <w:t xml:space="preserve">          &lt;div style={{ display: 'flex', alignItems: 'center', gap: '0.5rem', marginTop: '1rem' }}&gt;</w:t>
        <w:br/>
        <w:t xml:space="preserve">            &lt;Clock size={16} className="text-blue" /&gt;</w:t>
        <w:br/>
        <w:t xml:space="preserve">            &lt;span className="text-white" style={{ fontWeight: 'bold', fontSize: '1.2rem' }}&gt;</w:t>
        <w:br/>
        <w:t xml:space="preserve">              {time.toLocaleTimeString([], { hour: '2-digit', minute: '2-digit', second: '2-digit' })}</w:t>
        <w:br/>
        <w:t xml:space="preserve">            &lt;/span&gt;</w:t>
        <w:br/>
        <w:t xml:space="preserve">            &lt;span className="text-muted" style={{ marginLeft: '0.5rem' }}&gt;</w:t>
        <w:br/>
        <w:t xml:space="preserve">              {time.toLocaleDateString([], { weekday: 'long', year: 'numeric', month: 'long', day: 'numeric' })}</w:t>
        <w:br/>
        <w:t xml:space="preserve">            &lt;/span&gt;</w:t>
        <w:br/>
        <w:t xml:space="preserve">          &lt;/div&gt;</w:t>
        <w:br/>
        <w:t xml:space="preserve">        &lt;/div&gt;</w:t>
        <w:br/>
        <w:t xml:space="preserve">        &lt;div style={{ display: 'flex', gap: '1rem', alignItems: 'center' }}&gt;</w:t>
        <w:br/>
        <w:t xml:space="preserve">          &lt;div style={{ textAlign: 'right', display: 'flex', flexDirection: 'column', justifyContent: 'center' }}&gt;</w:t>
        <w:br/>
        <w:t xml:space="preserve">            &lt;span style={{ fontSize: '0.9rem', fontWeight: 'bold', color: 'var(--text-main)' }}&gt;{currentUser?.name || currentUser?.displayName || 'Usuario'}&lt;/span&gt;</w:t>
        <w:br/>
        <w:t xml:space="preserve">            &lt;span style={{ fontSize: '0.75rem', color: 'var(--crear-gold)', fontWeight: 'bold', textTransform: 'uppercase' }}&gt;</w:t>
        <w:br/>
        <w:t xml:space="preserve">              {currentUser?.isSuperAdmin </w:t>
        <w:br/>
        <w:t xml:space="preserve">                ? `Super Admin | Gerente de Lima ${getFlagForSede('Lima')}` </w:t>
        <w:br/>
        <w:t xml:space="preserve">                : `${ROLE_DISPLAY_NAMES[currentUser?.appRole] || currentUser?.appRole?.replace(/_/g, ' ') || 'Miembro'} ${getFlagForSede(currentUser?.sede)}`}</w:t>
        <w:br/>
        <w:t xml:space="preserve">            &lt;/span&gt;</w:t>
        <w:br/>
        <w:t xml:space="preserve">            {currentUser?.roles &amp;&amp; currentUser.roles.length &gt; 1 &amp;&amp; (</w:t>
        <w:br/>
        <w:t xml:space="preserve">              &lt;div style={{ display: 'flex', alignItems: 'center', justifyContent: 'flex-end', gap: '0.3rem', marginTop: '3px' }}&gt;</w:t>
        <w:br/>
        <w:t xml:space="preserve">                &lt;select</w:t>
        <w:br/>
        <w:t xml:space="preserve">                  value={currentUser.activeRole || currentUser.appRole}</w:t>
        <w:br/>
        <w:t xml:space="preserve">                  onChange={(e) =&gt; currentUser.switchRole(e.target.value)}</w:t>
        <w:br/>
        <w:t xml:space="preserve">                  style={{</w:t>
        <w:br/>
        <w:t xml:space="preserve">                    padding: '0.2rem 0.5rem',</w:t>
        <w:br/>
        <w:t xml:space="preserve">                    borderRadius: '6px',</w:t>
        <w:br/>
        <w:t xml:space="preserve">                    background: 'rgba(255, 183, 3, 0.15)',</w:t>
        <w:br/>
        <w:t xml:space="preserve">                    border: '1px solid var(--crear-gold)',</w:t>
        <w:br/>
        <w:t xml:space="preserve">                    color: 'var(--text-heading)',</w:t>
        <w:br/>
        <w:t xml:space="preserve">                    fontSize: '0.72rem',</w:t>
        <w:br/>
        <w:t xml:space="preserve">                    fontWeight: 'bold',</w:t>
        <w:br/>
        <w:t xml:space="preserve">                    cursor: 'pointer',</w:t>
        <w:br/>
        <w:t xml:space="preserve">                    outline: 'none'</w:t>
        <w:br/>
        <w:t xml:space="preserve">                  }}</w:t>
        <w:br/>
        <w:t xml:space="preserve">                  title="Cambiar tu rol activo"</w:t>
        <w:br/>
        <w:t xml:space="preserve">                &gt;</w:t>
        <w:br/>
        <w:t xml:space="preserve">                  {currentUser.roles.map(r =&gt; (</w:t>
        <w:br/>
        <w:t xml:space="preserve">                    &lt;option key={r} value={r} style={{ background: '#0d152d', color: '#ffffff' }}&gt;</w:t>
        <w:br/>
        <w:t xml:space="preserve">                      🎭 {ROLE_DISPLAY_NAMES[r] || r.toUpperCase()}</w:t>
        <w:br/>
        <w:t xml:space="preserve">                    &lt;/option&gt;</w:t>
        <w:br/>
        <w:t xml:space="preserve">                  ))}</w:t>
        <w:br/>
        <w:t xml:space="preserve">                &lt;/select&gt;</w:t>
        <w:br/>
        <w:t xml:space="preserve">              &lt;/div&gt;</w:t>
        <w:br/>
        <w:t xml:space="preserve">            )}</w:t>
        <w:br/>
        <w:t xml:space="preserve">          &lt;/div&gt;</w:t>
        <w:br/>
        <w:t xml:space="preserve">          {currentUser?.photoURL ? (</w:t>
        <w:br/>
        <w:t xml:space="preserve">            &lt;img src={currentUser.photoURL} alt="Avatar" style={{ width: '40px', height: '40px', borderRadius: '50%', border: '2px solid var(--crear-gold)' }} /&gt;</w:t>
        <w:br/>
        <w:t xml:space="preserve">          ) : (</w:t>
        <w:br/>
        <w:t xml:space="preserve">            &lt;div style={{ width: '40px', height: '40px', borderRadius: '50%', backgroundColor: 'var(--crear-blue)', display: 'flex', alignItems: 'center', justifyContent: 'center', fontWeight: 'bold', border: '2px solid var(--crear-gold)' }}&gt;</w:t>
        <w:br/>
        <w:t xml:space="preserve">              {currentUser?.displayName ? currentUser.displayName.charAt(0) : 'U'}</w:t>
        <w:br/>
        <w:t xml:space="preserve">            &lt;/div&gt;</w:t>
        <w:br/>
        <w:t xml:space="preserve">          )}</w:t>
        <w:br/>
        <w:t xml:space="preserve">          </w:t>
        <w:br/>
        <w:t xml:space="preserve">          {/* SELECTOR DE TEMA DÍA / NOCHE / AUTO */}</w:t>
        <w:br/>
        <w:t xml:space="preserve">          &lt;div style={{ marginLeft: '0.25rem', marginRight: '0.25rem' }}&gt;</w:t>
        <w:br/>
        <w:t xml:space="preserve">            &lt;ThemeSelector /&gt;</w:t>
        <w:br/>
        <w:t xml:space="preserve">          &lt;/div&gt;</w:t>
        <w:br/>
        <w:br/>
        <w:t xml:space="preserve">          &lt;div style={{ position: 'relative', cursor: 'pointer', marginLeft: '0.25rem', marginRight: '0.25rem' }} onClick={markAllAsRead}&gt;</w:t>
        <w:br/>
        <w:t xml:space="preserve">            &lt;Bell size={22} className="text-white" /&gt;</w:t>
        <w:br/>
        <w:t xml:space="preserve">            {unreadCount &gt; 0 &amp;&amp; (</w:t>
        <w:br/>
        <w:t xml:space="preserve">              &lt;div style={{ position: 'absolute', top: '-5px', right: '-5px', background: 'var(--color-error)', color: 'white', borderRadius: '50%', width: '18px', height: '18px', display: 'flex', alignItems: 'center', justifyContent: 'center', fontSize: '0.7rem', fontWeight: 'bold' }}&gt;</w:t>
        <w:br/>
        <w:t xml:space="preserve">                {unreadCount}</w:t>
        <w:br/>
        <w:t xml:space="preserve">              &lt;/div&gt;</w:t>
        <w:br/>
        <w:t xml:space="preserve">            )}</w:t>
        <w:br/>
        <w:t xml:space="preserve">          &lt;/div&gt;</w:t>
        <w:br/>
        <w:t xml:space="preserve">          </w:t>
        <w:br/>
        <w:t xml:space="preserve">          &lt;button </w:t>
        <w:br/>
        <w:t xml:space="preserve">            type="button"</w:t>
        <w:br/>
        <w:t xml:space="preserve">            onClick={() =&gt; setShowTaskModal(true)} </w:t>
        <w:br/>
        <w:t xml:space="preserve">            className="btn-neon-action"</w:t>
        <w:br/>
        <w:t xml:space="preserve">            style={{ marginLeft: '0.25rem' }}</w:t>
        <w:br/>
        <w:t xml:space="preserve">          &gt;</w:t>
        <w:br/>
        <w:t xml:space="preserve">            &lt;span style={{ fontSize: '1rem', lineHeight: 1 }}&gt;+&lt;/span&gt;</w:t>
        <w:br/>
        <w:t xml:space="preserve">            &lt;span&gt;TAREA&lt;/span&gt;</w:t>
        <w:br/>
        <w:t xml:space="preserve">          &lt;/button&gt;</w:t>
        <w:br/>
        <w:t xml:space="preserve">          </w:t>
        <w:br/>
        <w:t xml:space="preserve">          {currentUser?.isGerente &amp;&amp; (</w:t>
        <w:br/>
        <w:t xml:space="preserve">            &lt;button onClick={() =&gt; navigate('/gerente')} className="btn-primary" style={{ padding: '0.45rem 1rem', fontSize: '0.85rem', display: 'flex', gap: '0.5rem', alignItems: 'center', marginLeft: '0.25rem', background: 'var(--crear-gold)', color: 'black' }}&gt;</w:t>
        <w:br/>
        <w:t xml:space="preserve">               SO-AR Gerencial</w:t>
        <w:br/>
        <w:t xml:space="preserve">            &lt;/button&gt;</w:t>
        <w:br/>
        <w:t xml:space="preserve">          )}</w:t>
        <w:br/>
        <w:t xml:space="preserve">          {currentUser?.isSuperAdmin &amp;&amp; (</w:t>
        <w:br/>
        <w:t xml:space="preserve">            &lt;button onClick={() =&gt; navigate('/superadmin')} className="btn-primary" style={{ padding: '0.45rem 1rem', fontSize: '0.85rem', display: 'flex', gap: '0.5rem', alignItems: 'center', marginLeft: '0.25rem', background: 'linear-gradient(135deg, #8b5cf6, #29abe2)', color: 'white', border: 'none' }}&gt;</w:t>
        <w:br/>
        <w:t xml:space="preserve">              🌐 Centro de Mando</w:t>
        <w:br/>
        <w:t xml:space="preserve">            &lt;/button&gt;</w:t>
        <w:br/>
        <w:t xml:space="preserve">          )}</w:t>
        <w:br/>
        <w:br/>
        <w:t xml:space="preserve">          &lt;button onClick={handleLogout} className="btn-secondary" style={{ padding: '0.45rem 1rem', fontSize: '0.85rem', display: 'flex', gap: '0.5rem', alignItems: 'center', marginLeft: '0.25rem' }}&gt;</w:t>
        <w:br/>
        <w:t xml:space="preserve">            &lt;LogOut size={16} /&gt; Salir</w:t>
        <w:br/>
        <w:t xml:space="preserve">          &lt;/button&gt;</w:t>
        <w:br/>
        <w:t xml:space="preserve">        &lt;/div&gt;</w:t>
        <w:br/>
        <w:t xml:space="preserve">      &lt;/div&gt;</w:t>
        <w:br/>
        <w:br/>
        <w:t xml:space="preserve">      &lt;TaskAssignmentModal isOpen={showTaskModal} onClose={() =&gt; setShowTaskModal(false)} /&gt;</w:t>
        <w:br/>
        <w:br/>
        <w:t xml:space="preserve">      {/* BANNER INTERACTIVO DE SOLICITUDES DE COLABORACIÓN Y MENCIONES */}</w:t>
        <w:br/>
        <w:t xml:space="preserve">      {(() =&gt; {</w:t>
        <w:br/>
        <w:t xml:space="preserve">        const pendingInvites = (notifications || []).filter(n =&gt; n.type === 'COLLABORATION_INVITE' &amp;&amp; !n.read &amp;&amp; n.status !== 'ACEPTADA' &amp;&amp; n.status !== 'RECHAZADA');</w:t>
        <w:br/>
        <w:t xml:space="preserve">        if (pendingInvites.length === 0) return null;</w:t>
        <w:br/>
        <w:br/>
        <w:t xml:space="preserve">        return (</w:t>
        <w:br/>
        <w:t xml:space="preserve">          &lt;div className="glass-panel" style={{ padding: '1.5rem', marginBottom: '2rem', border: '1px solid rgba(0, 210, 255, 0.4)', background: 'rgba(0, 210, 255, 0.05)', boxShadow: '0 0 25px rgba(0, 210, 255, 0.15)' }}&gt;</w:t>
        <w:br/>
        <w:t xml:space="preserve">            &lt;div style={{ display: 'flex', alignItems: 'center', gap: '0.5rem', marginBottom: '1rem' }}&gt;</w:t>
        <w:br/>
        <w:t xml:space="preserve">              &lt;Users size={22} color="var(--crear-blue)" /&gt;</w:t>
        <w:br/>
        <w:t xml:space="preserve">              &lt;h3 style={{ margin: 0, fontSize: '1.15rem', color: '#ffffff' }}&gt;</w:t>
        <w:br/>
        <w:t xml:space="preserve">                🤝 Invitaciones de Colaboración en Tareas ({pendingInvites.length} pendientes)</w:t>
        <w:br/>
        <w:t xml:space="preserve">              &lt;/h3&gt;</w:t>
        <w:br/>
        <w:t xml:space="preserve">            &lt;/div&gt;</w:t>
        <w:br/>
        <w:br/>
        <w:t xml:space="preserve">            &lt;div style={{ display: 'flex', flexDirection: 'column', gap: '0.75rem' }}&gt;</w:t>
        <w:br/>
        <w:t xml:space="preserve">              {pendingInvites.map(inv =&gt; (</w:t>
        <w:br/>
        <w:t xml:space="preserve">                &lt;div key={inv.id} style={{ display: 'flex', justifyContent: 'space-between', alignItems: 'center', background: 'rgba(0, 0, 0, 0.35)', padding: '1rem', borderRadius: '8px', border: '1px solid rgba(255, 255, 255, 0.08)', flexWrap: 'wrap', gap: '1rem' }}&gt;</w:t>
        <w:br/>
        <w:t xml:space="preserve">                  &lt;div style={{ flex: 1, minWidth: '240px' }}&gt;</w:t>
        <w:br/>
        <w:t xml:space="preserve">                    &lt;div style={{ fontWeight: 'bold', color: 'var(--crear-blue)', fontSize: '0.95rem' }}&gt;</w:t>
        <w:br/>
        <w:t xml:space="preserve">                      {inv.title}</w:t>
        <w:br/>
        <w:t xml:space="preserve">                    &lt;/div&gt;</w:t>
        <w:br/>
        <w:t xml:space="preserve">                    &lt;div style={{ color: 'var(--text-main)', fontSize: '0.85rem', marginTop: '0.2rem' }}&gt;</w:t>
        <w:br/>
        <w:t xml:space="preserve">                      {inv.message}</w:t>
        <w:br/>
        <w:t xml:space="preserve">                    &lt;/div&gt;</w:t>
        <w:br/>
        <w:t xml:space="preserve">                    &lt;div style={{ color: 'var(--text-muted)', fontSize: '0.75rem', marginTop: '0.2rem' }}&gt;</w:t>
        <w:br/>
        <w:t xml:space="preserve">                      Tarea: &lt;strong style={{ color: '#ffffff' }}&gt;{inv.taskTitle}&lt;/strong&gt;</w:t>
        <w:br/>
        <w:t xml:space="preserve">                    &lt;/div&gt;</w:t>
        <w:br/>
        <w:t xml:space="preserve">                  &lt;/div&gt;</w:t>
        <w:br/>
        <w:br/>
        <w:t xml:space="preserve">                  &lt;div style={{ display: 'flex', gap: '0.5rem' }}&gt;</w:t>
        <w:br/>
        <w:t xml:space="preserve">                    &lt;button</w:t>
        <w:br/>
        <w:t xml:space="preserve">                      type="button"</w:t>
        <w:br/>
        <w:t xml:space="preserve">                      onClick={() =&gt; acceptCollaboration(inv)}</w:t>
        <w:br/>
        <w:t xml:space="preserve">                      className="btn-neon-action"</w:t>
        <w:br/>
        <w:t xml:space="preserve">                      style={{ padding: '0.4rem 1rem', fontSize: '0.8rem' }}</w:t>
        <w:br/>
        <w:t xml:space="preserve">                    &gt;</w:t>
        <w:br/>
        <w:t xml:space="preserve">                      ✅ Aceptar y Colaborar</w:t>
        <w:br/>
        <w:t xml:space="preserve">                    &lt;/button&gt;</w:t>
        <w:br/>
        <w:t xml:space="preserve">                    &lt;button</w:t>
        <w:br/>
        <w:t xml:space="preserve">                      type="button"</w:t>
        <w:br/>
        <w:t xml:space="preserve">                      onClick={() =&gt; rejectCollaboration(inv)}</w:t>
        <w:br/>
        <w:t xml:space="preserve">                      className="btn-secondary"</w:t>
        <w:br/>
        <w:t xml:space="preserve">                      style={{ padding: '0.4rem 0.8rem', fontSize: '0.8rem' }}</w:t>
        <w:br/>
        <w:t xml:space="preserve">                    &gt;</w:t>
        <w:br/>
        <w:t xml:space="preserve">                      ❌ Declinar</w:t>
        <w:br/>
        <w:t xml:space="preserve">                    &lt;/button&gt;</w:t>
        <w:br/>
        <w:t xml:space="preserve">                  &lt;/div&gt;</w:t>
        <w:br/>
        <w:t xml:space="preserve">                &lt;/div&gt;</w:t>
        <w:br/>
        <w:t xml:space="preserve">              ))}</w:t>
        <w:br/>
        <w:t xml:space="preserve">            &lt;/div&gt;</w:t>
        <w:br/>
        <w:t xml:space="preserve">          &lt;/div&gt;</w:t>
        <w:br/>
        <w:t xml:space="preserve">        );</w:t>
        <w:br/>
        <w:t xml:space="preserve">      })()}</w:t>
        <w:br/>
        <w:br/>
        <w:t xml:space="preserve">      {(() =&gt; {</w:t>
        <w:br/>
        <w:t xml:space="preserve">        const myTasksForProgress = allTasks.filter(t =&gt; t.role === currentUser?.appRole || t.assignedToEmail === currentUser?.email);</w:t>
        <w:br/>
        <w:t xml:space="preserve">        const completedForProgress = myTasksForProgress.filter(t =&gt; t.completed || t.status === 'Completada').length;</w:t>
        <w:br/>
        <w:t xml:space="preserve">        const progressPercentage = myTasksForProgress.length &gt; 0 ? Math.round((completedForProgress / myTasksForProgress.length) * 100) : 0;</w:t>
        <w:br/>
        <w:t xml:space="preserve">        </w:t>
        <w:br/>
        <w:t xml:space="preserve">        return (</w:t>
        <w:br/>
        <w:t xml:space="preserve">          &lt;div className="glass-panel" style={{ padding: '2rem', marginBottom: '2rem' }}&gt;</w:t>
        <w:br/>
        <w:t xml:space="preserve">            &lt;h2 className="text-main" style={{ marginTop: 0, marginBottom: '1rem' }}&gt;Mi Progreso General&lt;/h2&gt;</w:t>
        <w:br/>
        <w:t xml:space="preserve">            &lt;div style={{ width: '100%', height: '12px', background: 'rgba(255,255,255,0.05)', borderRadius: '6px', overflow: 'hidden' }}&gt;</w:t>
        <w:br/>
        <w:t xml:space="preserve">              &lt;div style={{ height: '100%', width: `${progressPercentage}%`, background: 'var(--crear-gold)', transition: 'width 0.5s ease-out' }} /&gt;</w:t>
        <w:br/>
        <w:t xml:space="preserve">            &lt;/div&gt;</w:t>
        <w:br/>
        <w:t xml:space="preserve">            &lt;p className="text-gold" style={{ marginTop: '0.5rem', fontWeight: 'bold' }}&gt;{progressPercentage}% completado&lt;/p&gt;</w:t>
        <w:br/>
        <w:t xml:space="preserve">          &lt;/div&gt;</w:t>
        <w:br/>
        <w:t xml:space="preserve">        );</w:t>
        <w:br/>
        <w:t xml:space="preserve">      })()}</w:t>
        <w:br/>
        <w:br/>
        <w:t xml:space="preserve">      &lt;div className="glass-panel" style={{ padding: '1.5rem', marginBottom: '2rem' }}&gt;</w:t>
        <w:br/>
        <w:t xml:space="preserve">        &lt;div style={{ display: 'flex', justifyContent: 'space-between', alignItems: 'center', borderBottom: '1px solid rgba(0,212,255,0.2)', paddingBottom: '0.5rem', marginBottom: '1rem', flexWrap: 'wrap', gap: '1rem' }}&gt;</w:t>
        <w:br/>
        <w:t xml:space="preserve">          &lt;h3 className="text-blue" style={{ marginTop: 0, marginBottom: 0, display: 'flex', alignItems: 'center', gap: '0.5rem' }}&gt;</w:t>
        <w:br/>
        <w:t xml:space="preserve">            &lt;CalendarIcon size={18} /&gt; EVENTOS</w:t>
        <w:br/>
        <w:t xml:space="preserve">          &lt;/h3&gt;</w:t>
        <w:br/>
        <w:t xml:space="preserve">          &lt;div style={{ display: 'flex', gap: '1rem', alignItems: 'center' }}&gt;</w:t>
        <w:br/>
        <w:t xml:space="preserve">            {/* Filtro de Tiempo */}</w:t>
        <w:br/>
        <w:t xml:space="preserve">            &lt;select </w:t>
        <w:br/>
        <w:t xml:space="preserve">              value={timeFilter}</w:t>
        <w:br/>
        <w:t xml:space="preserve">              onChange={(e) =&gt; setTimeFilter(e.target.value)}</w:t>
        <w:br/>
        <w:t xml:space="preserve">              style={{ background: 'rgba(255,255,255,0.05)', color: 'white', border: '1px solid rgba(255,255,255,0.1)', padding: '0.3rem 0.5rem', borderRadius: '4px', fontSize: '0.85rem' }}</w:t>
        <w:br/>
        <w:t xml:space="preserve">            &gt;</w:t>
        <w:br/>
        <w:t xml:space="preserve">              &lt;option value="todos" style={{ color: 'black' }}&gt;Todas las fechas&lt;/option&gt;</w:t>
        <w:br/>
        <w:t xml:space="preserve">              &lt;option value="futuros" style={{ color: 'black' }}&gt;Próximos&lt;/option&gt;</w:t>
        <w:br/>
        <w:t xml:space="preserve">              &lt;option value="hoy" style={{ color: 'black' }}&gt;Hoy&lt;/option&gt;</w:t>
        <w:br/>
        <w:t xml:space="preserve">              &lt;option value="pasados" style={{ color: 'black' }}&gt;Históricos (Pasados)&lt;/option&gt;</w:t>
        <w:br/>
        <w:t xml:space="preserve">            &lt;/select&gt;</w:t>
        <w:br/>
        <w:br/>
        <w:t xml:space="preserve">            {/* Botón Configurar Hoteles / Salones */}</w:t>
        <w:br/>
        <w:t xml:space="preserve">            &lt;button </w:t>
        <w:br/>
        <w:t xml:space="preserve">              type="button"</w:t>
        <w:br/>
        <w:t xml:space="preserve">              onClick={() =&gt; setShowVenueModal(true)}</w:t>
        <w:br/>
        <w:t xml:space="preserve">              className="btn-secondary"</w:t>
        <w:br/>
        <w:t xml:space="preserve">              style={{ padding: '0.3rem 0.7rem', fontSize: '0.8rem', display: 'flex', alignItems: 'center', gap: '0.35rem' }}</w:t>
        <w:br/>
        <w:t xml:space="preserve">              title="Configurar el hotel o salón oficial por defecto de la sede"</w:t>
        <w:br/>
        <w:t xml:space="preserve">            &gt;</w:t>
        <w:br/>
        <w:t xml:space="preserve">              🏨 Hoteles / Salones</w:t>
        <w:br/>
        <w:t xml:space="preserve">            &lt;/button&gt;</w:t>
        <w:br/>
        <w:br/>
        <w:t xml:space="preserve">            {/* Enlace al Calendario Global Oficial (Hermano) */}</w:t>
        <w:br/>
        <w:t xml:space="preserve">            &lt;a </w:t>
        <w:br/>
        <w:t xml:space="preserve">              href="https://crearpsl.net/calendario_global.html" </w:t>
        <w:br/>
        <w:t xml:space="preserve">              target="_blank" </w:t>
        <w:br/>
        <w:t xml:space="preserve">              rel="noreferrer" </w:t>
        <w:br/>
        <w:t xml:space="preserve">              className="btn-secondary"</w:t>
        <w:br/>
        <w:t xml:space="preserve">              style={{ padding: '0.3rem 0.75rem', fontSize: '0.8rem', display: 'flex', alignItems: 'center', gap: '0.35rem', textDecoration: 'none', color: 'var(--crear-blue)', borderColor: 'rgba(0, 210, 255, 0.35)', background: 'rgba(0, 210, 255, 0.05)' }}</w:t>
        <w:br/>
        <w:t xml:space="preserve">              title="Abrir el Calendario Global Maestro Oficial (crearpsl.net)"</w:t>
        <w:br/>
        <w:t xml:space="preserve">            &gt;</w:t>
        <w:br/>
        <w:t xml:space="preserve">              🌐 Calendario Global ↗</w:t>
        <w:br/>
        <w:t xml:space="preserve">            &lt;/a&gt;</w:t>
        <w:br/>
        <w:br/>
        <w:t xml:space="preserve">            {/* Pestañas Sede/Global */}</w:t>
        <w:br/>
        <w:t xml:space="preserve">            &lt;div style={{ display: 'flex', gap: '0.5rem', borderLeft: '1px solid rgba(255,255,255,0.1)', paddingLeft: '0.75rem' }}&gt;</w:t>
        <w:br/>
        <w:t xml:space="preserve">              &lt;button </w:t>
        <w:br/>
        <w:t xml:space="preserve">                onClick={() =&gt; setActiveEventTab('locales')}</w:t>
        <w:br/>
        <w:t xml:space="preserve">                style={{ background: 'none', border: 'none', color: activeEventTab === 'locales' ? 'var(--crear-gold)' : 'var(--text-muted)', fontWeight: activeEventTab === 'locales' ? 'bold' : 'normal', cursor: 'pointer', transition: 'color 0.2s' }}</w:t>
        <w:br/>
        <w:t xml:space="preserve">              &gt;</w:t>
        <w:br/>
        <w:t xml:space="preserve">                MI SEDE</w:t>
        <w:br/>
        <w:t xml:space="preserve">              &lt;/button&gt;</w:t>
        <w:br/>
        <w:t xml:space="preserve">              {currentUser?.appRole === 'gerente' &amp;&amp; (</w:t>
        <w:br/>
        <w:t xml:space="preserve">                &lt;button </w:t>
        <w:br/>
        <w:t xml:space="preserve">                  onClick={() =&gt; setActiveEventTab('globales')}</w:t>
        <w:br/>
        <w:t xml:space="preserve">                  style={{ background: 'none', border: 'none', color: activeEventTab === 'globales' ? 'var(--crear-gold)' : 'var(--text-muted)', fontWeight: activeEventTab === 'globales' ? 'bold' : 'normal', cursor: 'pointer', transition: 'color 0.2s' }}</w:t>
        <w:br/>
        <w:t xml:space="preserve">                &gt;</w:t>
        <w:br/>
        <w:t xml:space="preserve">                  GLOBAL</w:t>
        <w:br/>
        <w:t xml:space="preserve">                &lt;/button&gt;</w:t>
        <w:br/>
        <w:t xml:space="preserve">              )}</w:t>
        <w:br/>
        <w:t xml:space="preserve">            &lt;/div&gt;</w:t>
        <w:br/>
        <w:t xml:space="preserve">          &lt;/div&gt;</w:t>
        <w:br/>
        <w:t xml:space="preserve">        &lt;/div&gt;</w:t>
        <w:br/>
        <w:t xml:space="preserve">        {loadingEvents ? (</w:t>
        <w:br/>
        <w:t xml:space="preserve">          &lt;p className="text-muted"&gt;Cargando inteligencia global...&lt;/p&gt;</w:t>
        <w:br/>
        <w:t xml:space="preserve">        ) : events.length &gt; 0 ? (</w:t>
        <w:br/>
        <w:t xml:space="preserve">          &lt;ul style={{ listStyle: 'none', padding: 0, margin: 0 }}&gt;</w:t>
        <w:br/>
        <w:t xml:space="preserve">            {(() =&gt; {</w:t>
        <w:br/>
        <w:t xml:space="preserve">              let displayEvents = events;</w:t>
        <w:br/>
        <w:t xml:space="preserve">              </w:t>
        <w:br/>
        <w:t xml:space="preserve">              // Filtro estricto: Si NO es gerente, siempre forzar a ver solo locales</w:t>
        <w:br/>
        <w:t xml:space="preserve">              let isLocales = activeEventTab === 'locales' || currentUser?.appRole !== 'gerente';</w:t>
        <w:br/>
        <w:t xml:space="preserve">              </w:t>
        <w:br/>
        <w:t xml:space="preserve">              if (isLocales) {</w:t>
        <w:br/>
        <w:t xml:space="preserve">                const sedeMap = { 'cuenca': 'CUE', 'lima': 'LIM', 'med': 'MED', 'méxico': 'MEX', 'mexico': 'MEX', 'uio': 'UIO', 'guayaquil': 'GYE' };</w:t>
        <w:br/>
        <w:t xml:space="preserve">                const userSede = currentUser?.sede?.toLowerCase().trim();</w:t>
        <w:br/>
        <w:t xml:space="preserve">                const eventSedeCode = userSede ? sedeMap[userSede] : null;</w:t>
        <w:br/>
        <w:t xml:space="preserve">                </w:t>
        <w:br/>
        <w:t xml:space="preserve">                if (eventSedeCode &amp;&amp; userSede !== 'global') {</w:t>
        <w:br/>
        <w:t xml:space="preserve">                  displayEvents = displayEvents.filter(ev =&gt; {</w:t>
        <w:br/>
        <w:t xml:space="preserve">                    const evSede = (ev.sede || ev.sedeTag || '').toUpperCase();</w:t>
        <w:br/>
        <w:t xml:space="preserve">                    return evSede.includes(eventSedeCode);</w:t>
        <w:br/>
        <w:t xml:space="preserve">                  });</w:t>
        <w:br/>
        <w:t xml:space="preserve">                }</w:t>
        <w:br/>
        <w:t xml:space="preserve">              }</w:t>
        <w:br/>
        <w:br/>
        <w:t xml:space="preserve">              // Filtro por tiempo (Futuros, Hoy, Pasados)</w:t>
        <w:br/>
        <w:t xml:space="preserve">              const todayStr = time.toISOString().substring(0, 10);</w:t>
        <w:br/>
        <w:t xml:space="preserve">              const nowMidnight = new Date();</w:t>
        <w:br/>
        <w:t xml:space="preserve">              nowMidnight.setHours(0,0,0,0);</w:t>
        <w:br/>
        <w:t xml:space="preserve">              const tomorrow = new Date(nowMidnight);</w:t>
        <w:br/>
        <w:t xml:space="preserve">              tomorrow.setDate(tomorrow.getDate() + 1);</w:t>
        <w:br/>
        <w:br/>
        <w:t xml:space="preserve">              displayEvents = displayEvents.filter(ev =&gt; {</w:t>
        <w:br/>
        <w:t xml:space="preserve">                if (timeFilter === 'todos') return true;</w:t>
        <w:br/>
        <w:t xml:space="preserve">                if (!ev.fecha_inicio) return false;</w:t>
        <w:br/>
        <w:t xml:space="preserve">                </w:t>
        <w:br/>
        <w:t xml:space="preserve">                const evDate = new Date(ev.fecha_inicio);</w:t>
        <w:br/>
        <w:t xml:space="preserve">                evDate.setHours(0,0,0,0);</w:t>
        <w:br/>
        <w:t xml:space="preserve">                </w:t>
        <w:br/>
        <w:t xml:space="preserve">                let evEndDate = new Date(ev.fecha_inicio);</w:t>
        <w:br/>
        <w:t xml:space="preserve">                if (ev.fecha_fin) {</w:t>
        <w:br/>
        <w:t xml:space="preserve">                  evEndDate = new Date(ev.fecha_fin);</w:t>
        <w:br/>
        <w:t xml:space="preserve">                }</w:t>
        <w:br/>
        <w:t xml:space="preserve">                </w:t>
        <w:br/>
        <w:t xml:space="preserve">                // Ajustar horas específicas según el tipo de evento si es posible, por defecto 9PM</w:t>
        <w:br/>
        <w:t xml:space="preserve">                const eventName = (ev.nombre || ev.name || "").toUpperCase();</w:t>
        <w:br/>
        <w:t xml:space="preserve">                if (eventName.includes("UNO")) {</w:t>
        <w:br/>
        <w:t xml:space="preserve">                   evEndDate.setHours(21,0,0,0); // Domingo 9 PM</w:t>
        <w:br/>
        <w:t xml:space="preserve">                } else if (eventName.includes("DOS")) {</w:t>
        <w:br/>
        <w:t xml:space="preserve">                   evEndDate.setHours(20,0,0,0); // Domingo 8 PM</w:t>
        <w:br/>
        <w:t xml:space="preserve">                } else if (eventName.includes("MAESTR") || eventName.includes("JUEGO")) {</w:t>
        <w:br/>
        <w:t xml:space="preserve">                   evEndDate.setHours(23,0,0,0); // Domingo 11 PM</w:t>
        <w:br/>
        <w:t xml:space="preserve">                } else if (eventName.includes("VIAJE")) {</w:t>
        <w:br/>
        <w:t xml:space="preserve">                   evEndDate.setHours(17,0,0,0); // Domingo 5 PM</w:t>
        <w:br/>
        <w:t xml:space="preserve">                } else if (eventName.includes("CONFIANZA") || eventName.includes("TANQUE")) {</w:t>
        <w:br/>
        <w:t xml:space="preserve">                   evEndDate = new Date(ev.fecha_inicio); // Forzar que use la de inicio</w:t>
        <w:br/>
        <w:t xml:space="preserve">                   if (eventName.includes("CONFIANZA")) evEndDate.setHours(14,0,0,0);</w:t>
        <w:br/>
        <w:t xml:space="preserve">                   else evEndDate.setHours(16,0,0,0);</w:t>
        <w:br/>
        <w:t xml:space="preserve">                } else {</w:t>
        <w:br/>
        <w:t xml:space="preserve">                   evEndDate.setHours(21,0,0,0); </w:t>
        <w:br/>
        <w:t xml:space="preserve">                }</w:t>
        <w:br/>
        <w:br/>
        <w:t xml:space="preserve">                const todayMidnight = new Date();</w:t>
        <w:br/>
        <w:t xml:space="preserve">                todayMidnight.setHours(0,0,0,0);</w:t>
        <w:br/>
        <w:t xml:space="preserve">                const todayEnd = new Date();</w:t>
        <w:br/>
        <w:t xml:space="preserve">                todayEnd.setHours(23,59,59,999);</w:t>
        <w:br/>
        <w:br/>
        <w:t xml:space="preserve">                if (timeFilter === 'hoy') {</w:t>
        <w:br/>
        <w:t xml:space="preserve">                  // El evento abarca el día de hoy</w:t>
        <w:br/>
        <w:t xml:space="preserve">                  return evDate &lt;= todayEnd &amp;&amp; evEndDate &gt;= todayMidnight;</w:t>
        <w:br/>
        <w:t xml:space="preserve">                } else if (timeFilter === 'pasados') {</w:t>
        <w:br/>
        <w:t xml:space="preserve">                  return evEndDate &lt; todayMidnight;</w:t>
        <w:br/>
        <w:t xml:space="preserve">                } else { // futuros</w:t>
        <w:br/>
        <w:t xml:space="preserve">                  // Incluir eventos de hoy y futuros (que no han terminado)</w:t>
        <w:br/>
        <w:t xml:space="preserve">                  return evEndDate &gt;= todayMidnight;</w:t>
        <w:br/>
        <w:t xml:space="preserve">                }</w:t>
        <w:br/>
        <w:t xml:space="preserve">              });</w:t>
        <w:br/>
        <w:t xml:space="preserve">              </w:t>
        <w:br/>
        <w:t xml:space="preserve">              // Si vemos históricos, invertimos el orden para ver los más recientes primero</w:t>
        <w:br/>
        <w:t xml:space="preserve">              if (timeFilter === 'pasados') {</w:t>
        <w:br/>
        <w:t xml:space="preserve">                displayEvents = displayEvents.reverse();</w:t>
        <w:br/>
        <w:t xml:space="preserve">              }</w:t>
        <w:br/>
        <w:br/>
        <w:t xml:space="preserve">              // Permitimos hacer scroll si hay muchos</w:t>
        <w:br/>
        <w:t xml:space="preserve">              const isScrollable = displayEvents.length &gt; 4;</w:t>
        <w:br/>
        <w:br/>
        <w:t xml:space="preserve">              if (displayEvents.length === 0) {</w:t>
        <w:br/>
        <w:t xml:space="preserve">                return &lt;p className="text-muted"&gt;No hay eventos próximos registrados en esta vista.&lt;/p&gt;;</w:t>
        <w:br/>
        <w:t xml:space="preserve">              }</w:t>
        <w:br/>
        <w:br/>
        <w:t xml:space="preserve">              return (</w:t>
        <w:br/>
        <w:t xml:space="preserve">                &lt;div style={{ maxHeight: isScrollable ? '400px' : 'auto', overflowY: isScrollable ? 'auto' : 'visible', paddingRight: isScrollable ? '0.5rem' : '0' }}&gt;</w:t>
        <w:br/>
        <w:t xml:space="preserve">                  {displayEvents.map((ev, i) =&gt; {</w:t>
        <w:br/>
        <w:t xml:space="preserve">                    // TODAS las fechas se calculan FUERA del if para que el botón Agendar las tenga en su closure</w:t>
        <w:br/>
        <w:t xml:space="preserve">                    const eventName = (ev.nombre || ev.name || "").toUpperCase();</w:t>
        <w:br/>
        <w:t xml:space="preserve">                    const baseDate = ev.fecha_inicio || ev.start;</w:t>
        <w:br/>
        <w:t xml:space="preserve">                    const evStartDate = new Date(baseDate || new Date());</w:t>
        <w:br/>
        <w:t xml:space="preserve">                    let evEndDate = new Date(ev.fecha_fin || baseDate || new Date());</w:t>
        <w:br/>
        <w:br/>
        <w:t xml:space="preserve">                    // Horarios de inicio</w:t>
        <w:br/>
        <w:t xml:space="preserve">                    if (eventName.includes("UNO")) { evStartDate.setHours(9,0,0,0); }</w:t>
        <w:br/>
        <w:t xml:space="preserve">                    else if (eventName.includes("DOS")) { evStartDate.setHours(13,0,0,0); }</w:t>
        <w:br/>
        <w:t xml:space="preserve">                    else if (eventName.includes("MAESTR") || eventName.includes("JUEGO") || eventName.includes("VIAJE")) { evStartDate.setHours(17,0,0,0); }</w:t>
        <w:br/>
        <w:t xml:space="preserve">                    else if (eventName.includes("CONFIANZA")) { evStartDate.setHours(10,0,0,0); }</w:t>
        <w:br/>
        <w:t xml:space="preserve">                    else if (eventName.includes("TANQUE")) { evStartDate.setHours(13,0,0,0); }</w:t>
        <w:br/>
        <w:t xml:space="preserve">                    else { evStartDate.setHours(8,0,0,0); }</w:t>
        <w:br/>
        <w:br/>
        <w:t xml:space="preserve">                    // Horarios de fin</w:t>
        <w:br/>
        <w:t xml:space="preserve">                    evEndDate = new Date(ev.fecha_fin || baseDate || new Date());</w:t>
        <w:br/>
        <w:t xml:space="preserve">                    if (eventName.includes("UNO")) { evEndDate.setHours(21,0,0,0); }</w:t>
        <w:br/>
        <w:t xml:space="preserve">                    else if (eventName.includes("DOS")) { evEndDate.setHours(20,0,0,0); }</w:t>
        <w:br/>
        <w:t xml:space="preserve">                    else if (eventName.includes("MAESTR") || eventName.includes("JUEGO")) { evEndDate.setHours(23,0,0,0); }</w:t>
        <w:br/>
        <w:t xml:space="preserve">                    else if (eventName.includes("VIAJE")) { evEndDate.setHours(17,0,0,0); }</w:t>
        <w:br/>
        <w:t xml:space="preserve">                    else if (eventName.includes("CONFIANZA") || eventName.includes("TANQUE")) { </w:t>
        <w:br/>
        <w:t xml:space="preserve">                      evEndDate = new Date(baseDate || new Date()); </w:t>
        <w:br/>
        <w:t xml:space="preserve">                      if (eventName.includes("CONFIANZA")) evEndDate.setHours(14,0,0,0);</w:t>
        <w:br/>
        <w:t xml:space="preserve">                      else evEndDate.setHours(16,0,0,0); </w:t>
        <w:br/>
        <w:t xml:space="preserve">                    }</w:t>
        <w:br/>
        <w:t xml:space="preserve">                    else { evEndDate.setHours(21,0,0,0); }</w:t>
        <w:br/>
        <w:br/>
        <w:t xml:space="preserve">                    // Countdown</w:t>
        <w:br/>
        <w:t xml:space="preserve">                    let countdownStr = '';</w:t>
        <w:br/>
        <w:t xml:space="preserve">                    if (baseDate) {</w:t>
        <w:br/>
        <w:t xml:space="preserve">                      const nowTime = time.getTime();</w:t>
        <w:br/>
        <w:t xml:space="preserve">                      const startDiff = evStartDate.getTime() - nowTime;</w:t>
        <w:br/>
        <w:t xml:space="preserve">                      const endDiff = evEndDate.getTime() - nowTime;</w:t>
        <w:br/>
        <w:t xml:space="preserve">                      if (startDiff &gt; 0) {</w:t>
        <w:br/>
        <w:t xml:space="preserve">                        const days = Math.floor(startDiff / (1000 * 60 * 60 * 24));</w:t>
        <w:br/>
        <w:t xml:space="preserve">                        const hours = Math.floor((startDiff / (1000 * 60 * 60)) % 24);</w:t>
        <w:br/>
        <w:t xml:space="preserve">                        const minutes = Math.floor((startDiff / 1000 / 60) % 60);</w:t>
        <w:br/>
        <w:t xml:space="preserve">                        const seconds = Math.floor((startDiff / 1000) % 60);</w:t>
        <w:br/>
        <w:t xml:space="preserve">                        countdownStr = days &gt; 30 ? `Faltan: ${Math.floor(days/30)}m ${days%30}d ${hours}h` : `Faltan: ${days}d ${hours}h ${minutes}m ${seconds}s`;</w:t>
        <w:br/>
        <w:t xml:space="preserve">                      } else if (endDiff &gt; 0) {</w:t>
        <w:br/>
        <w:t xml:space="preserve">                        countdownStr = '¡EN CURSO!';</w:t>
        <w:br/>
        <w:t xml:space="preserve">                      } else {</w:t>
        <w:br/>
        <w:t xml:space="preserve">                        countdownStr = 'FINALIZADO';</w:t>
        <w:br/>
        <w:t xml:space="preserve">                      }</w:t>
        <w:br/>
        <w:t xml:space="preserve">                    }</w:t>
        <w:br/>
        <w:br/>
        <w:t xml:space="preserve">                    // Limpiar nombre del entrenador (no puede ser número de equipo)</w:t>
        <w:br/>
        <w:t xml:space="preserve">                    const cleanTrainer = (ev.trainer &amp;&amp; !/^\d+$/.test(String(ev.trainer).trim()) &amp;&amp; !/^EQ\s*\d+$/i.test(String(ev.trainer).trim()) &amp;&amp; String(ev.trainer).toLowerCase() !== 'tba') ? String(ev.trainer).trim() : '';</w:t>
        <w:br/>
        <w:br/>
        <w:t xml:space="preserve">                    return (</w:t>
        <w:br/>
        <w:t xml:space="preserve">                      &lt;li key={i} style={{ padding: '0.8rem 0', borderBottom: i !== displayEvents.length - 1 ? '1px solid rgba(255,255,255,0.05)' : 'none', display: 'flex', alignItems: 'center', justifyContent: 'space-between' }}&gt;</w:t>
        <w:br/>
        <w:t xml:space="preserve">                        &lt;div&gt;</w:t>
        <w:br/>
        <w:t xml:space="preserve">                          &lt;span className="text-white" style={{ fontWeight: 'bold', fontSize: '1.1rem' }}&gt;{ev.nombre || ev.name || 'Entrenamiento'}&lt;/span&gt;</w:t>
        <w:br/>
        <w:t xml:space="preserve">                          {cleanTrainer &amp;&amp; (</w:t>
        <w:br/>
        <w:t xml:space="preserve">                            &lt;span className="text-muted" style={{ display: 'block', fontSize: '0.85rem', marginTop: '0.2rem' }}&gt;</w:t>
        <w:br/>
        <w:t xml:space="preserve">                              Trainer: &lt;span className="text-white" style={{ fontWeight: '600' }}&gt;{cleanTrainer}&lt;/span&gt;</w:t>
        <w:br/>
        <w:t xml:space="preserve">                            &lt;/span&gt;</w:t>
        <w:br/>
        <w:t xml:space="preserve">                          )}</w:t>
        <w:br/>
        <w:t xml:space="preserve">                          {((ev.nombre || "").toUpperCase().includes("UNO")) &amp;&amp; (</w:t>
        <w:br/>
        <w:t xml:space="preserve">                             &lt;span style={{ display: 'block', fontSize: '0.75rem', marginTop: '0.3rem', color: '#ffb347' }}&gt;</w:t>
        <w:br/>
        <w:t xml:space="preserve">                               🗓 Horario: Vie 9am-11pm | Sáb 9am-11pm | Dom 9am-9pm</w:t>
        <w:br/>
        <w:t xml:space="preserve">                             &lt;/span&gt;</w:t>
        <w:br/>
        <w:t xml:space="preserve">                          )}</w:t>
        <w:br/>
        <w:t xml:space="preserve">                          {((ev.nombre || "").toUpperCase().includes("DOS")) &amp;&amp; (</w:t>
        <w:br/>
        <w:t xml:space="preserve">                             &lt;span style={{ display: 'block', fontSize: '0.75rem', marginTop: '0.3rem', color: '#ffb347' }}&gt;</w:t>
        <w:br/>
        <w:t xml:space="preserve">                               🗓 Horario: Jue 1pm-11pm | Vie 8am-11pm | Sáb 8am-11pm | Dom 8am-8pm</w:t>
        <w:br/>
        <w:t xml:space="preserve">                             &lt;/span&gt;</w:t>
        <w:br/>
        <w:t xml:space="preserve">                          )}</w:t>
        <w:br/>
        <w:t xml:space="preserve">                          {((ev.nombre || "").toUpperCase().includes("MAESTR") || (ev.nombre || "").toUpperCase().includes("JUEGO")) &amp;&amp; !((ev.nombre || "").toUpperCase().includes("VIAJE")) &amp;&amp; (</w:t>
        <w:br/>
        <w:t xml:space="preserve">                             &lt;span style={{ display: 'block', fontSize: '0.75rem', marginTop: '0.3rem', color: '#ffb347' }}&gt;</w:t>
        <w:br/>
        <w:t xml:space="preserve">                               🗓 Horario: Vie 5pm-11pm | Sáb 8am-11pm | Dom 8am-11pm</w:t>
        <w:br/>
        <w:t xml:space="preserve">                             &lt;/span&gt;</w:t>
        <w:br/>
        <w:t xml:space="preserve">                          )}</w:t>
        <w:br/>
        <w:t xml:space="preserve">                          {((ev.nombre || "").toUpperCase().includes("VIAJE")) &amp;&amp; (</w:t>
        <w:br/>
        <w:t xml:space="preserve">                             &lt;span style={{ display: 'block', fontSize: '0.75rem', marginTop: '0.3rem', color: '#ffb347' }}&gt;</w:t>
        <w:br/>
        <w:t xml:space="preserve">                               🗓 Horario: Vie 5pm-11pm | Sáb 7am hasta Dom 5pm</w:t>
        <w:br/>
        <w:t xml:space="preserve">                             &lt;/span&gt;</w:t>
        <w:br/>
        <w:t xml:space="preserve">                          )}</w:t>
        <w:br/>
        <w:t xml:space="preserve">                          {((ev.nombre || "").toUpperCase().includes("CONFIANZA")) &amp;&amp; (</w:t>
        <w:br/>
        <w:t xml:space="preserve">                             &lt;span style={{ display: 'block', fontSize: '0.75rem', marginTop: '0.3rem', color: '#ffb347' }}&gt;</w:t>
        <w:br/>
        <w:t xml:space="preserve">                               🗓 Horario: Sáb 10am-2pm</w:t>
        <w:br/>
        <w:t xml:space="preserve">                             &lt;/span&gt;</w:t>
        <w:br/>
        <w:t xml:space="preserve">                          )}</w:t>
        <w:br/>
        <w:t xml:space="preserve">                          {((ev.nombre || "").toUpperCase().includes("TANQUE")) &amp;&amp; (</w:t>
        <w:br/>
        <w:t xml:space="preserve">                             &lt;span style={{ display: 'block', fontSize: '0.75rem', marginTop: '0.3rem', color: '#ffb347' }}&gt;</w:t>
        <w:br/>
        <w:t xml:space="preserve">                               🗓 Horario: Sáb 1pm-4pm</w:t>
        <w:br/>
        <w:t xml:space="preserve">                             &lt;/span&gt;</w:t>
        <w:br/>
        <w:t xml:space="preserve">                          )}</w:t>
        <w:br/>
        <w:t xml:space="preserve">                          {((ev.nombre || "").toUpperCase().includes("REVISION")) &amp;&amp; (</w:t>
        <w:br/>
        <w:t xml:space="preserve">                             &lt;span style={{ display: 'block', fontSize: '0.75rem', marginTop: '0.3rem', color: '#ffb347' }}&gt;</w:t>
        <w:br/>
        <w:t xml:space="preserve">                               🗓 Horario: Según el día que se indica</w:t>
        <w:br/>
        <w:t xml:space="preserve">                             &lt;/span&gt;</w:t>
        <w:br/>
        <w:t xml:space="preserve">                          )}</w:t>
        <w:br/>
        <w:t xml:space="preserve">                          {(ev.detalles || ev.details) &amp;&amp; (</w:t>
        <w:br/>
        <w:t xml:space="preserve">                            &lt;span className="text-muted" style={{ display: 'block', fontSize: '0.8rem', marginTop: '0.2rem', fontStyle: 'italic' }}&gt;</w:t>
        <w:br/>
        <w:t xml:space="preserve">                              {ev.detalles || ev.details}</w:t>
        <w:br/>
        <w:t xml:space="preserve">                            &lt;/span&gt;</w:t>
        <w:br/>
        <w:t xml:space="preserve">                          )}</w:t>
        <w:br/>
        <w:t xml:space="preserve">                          {(() =&gt; {</w:t>
        <w:br/>
        <w:t xml:space="preserve">                            const hotelVenue = getVenueForTraining(ev.sede || ev.sedeTag || currentUser?.sede, ev.nombre || ev.name, ev.lugar, ev.direccion);</w:t>
        <w:br/>
        <w:t xml:space="preserve">                            const mapsUrl = `https://www.google.com/maps/search/?api=1&amp;query=${encodeURIComponent(hotelVenue)}`;</w:t>
        <w:br/>
        <w:br/>
        <w:t xml:space="preserve">                            return (</w:t>
        <w:br/>
        <w:t xml:space="preserve">                              &lt;a</w:t>
        <w:br/>
        <w:t xml:space="preserve">                                href={mapsUrl}</w:t>
        <w:br/>
        <w:t xml:space="preserve">                                target="_blank"</w:t>
        <w:br/>
        <w:t xml:space="preserve">                                rel="noreferrer"</w:t>
        <w:br/>
        <w:t xml:space="preserve">                                style={{</w:t>
        <w:br/>
        <w:t xml:space="preserve">                                  display: 'inline-flex',</w:t>
        <w:br/>
        <w:t xml:space="preserve">                                  alignItems: 'center',</w:t>
        <w:br/>
        <w:t xml:space="preserve">                                  gap: '5px',</w:t>
        <w:br/>
        <w:t xml:space="preserve">                                  fontSize: '0.8rem',</w:t>
        <w:br/>
        <w:t xml:space="preserve">                                  color: 'var(--crear-blue)',</w:t>
        <w:br/>
        <w:t xml:space="preserve">                                  marginTop: '0.35rem',</w:t>
        <w:br/>
        <w:t xml:space="preserve">                                  fontWeight: 'bold',</w:t>
        <w:br/>
        <w:t xml:space="preserve">                                  textDecoration: 'none',</w:t>
        <w:br/>
        <w:t xml:space="preserve">                                  cursor: 'pointer',</w:t>
        <w:br/>
        <w:t xml:space="preserve">                                  transition: 'all 0.2s ease'</w:t>
        <w:br/>
        <w:t xml:space="preserve">                                }}</w:t>
        <w:br/>
        <w:t xml:space="preserve">                                onMouseOver={(e) =&gt; e.currentTarget.style.textDecoration = 'underline'}</w:t>
        <w:br/>
        <w:t xml:space="preserve">                                onMouseOut={(e) =&gt; e.currentTarget.style.textDecoration = 'none'}</w:t>
        <w:br/>
        <w:t xml:space="preserve">                                title="Hacer clic para abrir ubicación exacta en Google Maps ↗"</w:t>
        <w:br/>
        <w:t xml:space="preserve">                              &gt;</w:t>
        <w:br/>
        <w:t xml:space="preserve">                                🏨 {hotelVenue} &lt;span style={{ fontSize: '0.7rem', opacity: 0.8 }}&gt;↗&lt;/span&gt;</w:t>
        <w:br/>
        <w:t xml:space="preserve">                              &lt;/a&gt;</w:t>
        <w:br/>
        <w:t xml:space="preserve">                            );</w:t>
        <w:br/>
        <w:t xml:space="preserve">                          })()}</w:t>
        <w:br/>
        <w:t xml:space="preserve">                        &lt;/div&gt;</w:t>
        <w:br/>
        <w:t xml:space="preserve">                        &lt;div style={{ textAlign: 'right' }}&gt;</w:t>
        <w:br/>
        <w:t xml:space="preserve">                          &lt;span className="text-gold" style={{ fontWeight: 'bold', fontSize: '0.9rem', display: 'flex', alignItems: 'center', gap: '0.2rem', justifyContent: 'flex-end' }}&gt;</w:t>
        <w:br/>
        <w:t xml:space="preserve">                            &lt;MapPin size={12} /&gt; {getFlagForSede(ev.sede || ev.sedeTag)} {ev.sede || ev.sedeTag || 'GLOBAL'}</w:t>
        <w:br/>
        <w:t xml:space="preserve">                          &lt;/span&gt;</w:t>
        <w:br/>
        <w:t xml:space="preserve">                          &lt;span className="text-muted" style={{ fontSize: '0.85rem', display: 'block' }}&gt;</w:t>
        <w:br/>
        <w:t xml:space="preserve">                            {ev.fecha_inicio ? ev.fecha_inicio.substring(0, 10) : ''}</w:t>
        <w:br/>
        <w:t xml:space="preserve">                          &lt;/span&gt;</w:t>
        <w:br/>
        <w:t xml:space="preserve">                          {countdownStr &amp;&amp; (</w:t>
        <w:br/>
        <w:t xml:space="preserve">                            &lt;span style={{ display: 'block', fontSize: '0.75rem', marginTop: '0.2rem', color: countdownStr === '¡EN CURSO!' ? 'var(--color-success)' : (countdownStr === 'FINALIZADO' ? 'var(--text-muted)' : 'var(--crear-blue)'), fontWeight: 'bold', fontFamily: 'monospace' }}&gt;</w:t>
        <w:br/>
        <w:t xml:space="preserve">                              {countdownStr}</w:t>
        <w:br/>
        <w:t xml:space="preserve">                            &lt;/span&gt;</w:t>
        <w:br/>
        <w:t xml:space="preserve">                          )}</w:t>
        <w:br/>
        <w:t xml:space="preserve">                          &lt;button </w:t>
        <w:br/>
        <w:t xml:space="preserve">                            onClick={() =&gt; handleAddEventToGoogle(ev, evStartDate, evEndDate)}</w:t>
        <w:br/>
        <w:t xml:space="preserve">                            style={{ background: 'transparent', border: '1px solid rgba(41, 171, 226, 0.3)', color: 'var(--crear-cyan)', padding: '0.2rem 0.5rem', borderRadius: '4px', fontSize: '0.7rem', display: 'flex', alignItems: 'center', gap: '0.3rem', marginTop: '0.5rem', cursor: 'pointer', marginLeft: 'auto' }}</w:t>
        <w:br/>
        <w:t xml:space="preserve">                            title="Agendar en mi Google Calendar"</w:t>
        <w:br/>
        <w:t xml:space="preserve">                          &gt;</w:t>
        <w:br/>
        <w:t xml:space="preserve">                            &lt;CalendarPlus size={12} /&gt; Agendar</w:t>
        <w:br/>
        <w:t xml:space="preserve">                          &lt;/button&gt;</w:t>
        <w:br/>
        <w:t xml:space="preserve">                        &lt;/div&gt;</w:t>
        <w:br/>
        <w:t xml:space="preserve">                      &lt;/li&gt;</w:t>
        <w:br/>
        <w:t xml:space="preserve">                    );</w:t>
        <w:br/>
        <w:t xml:space="preserve">                  })}</w:t>
        <w:br/>
        <w:t xml:space="preserve">                &lt;/div&gt;</w:t>
        <w:br/>
        <w:t xml:space="preserve">              );</w:t>
        <w:br/>
        <w:t xml:space="preserve">            })()}</w:t>
        <w:br/>
        <w:t xml:space="preserve">          &lt;/ul&gt;</w:t>
        <w:br/>
        <w:t xml:space="preserve">        ) : (</w:t>
        <w:br/>
        <w:t xml:space="preserve">          &lt;p className="text-muted"&gt;No hay eventos próximos registrados hoy.&lt;/p&gt;</w:t>
        <w:br/>
        <w:t xml:space="preserve">        )}</w:t>
        <w:br/>
        <w:t xml:space="preserve">      &lt;/div&gt;</w:t>
        <w:br/>
        <w:br/>
        <w:t xml:space="preserve">      &lt;div style={{ display: 'grid', gridTemplateColumns: 'repeat(auto-fit, minmax(280px, 1fr))', gap: '1.5rem', marginBottom: '3rem' }}&gt;</w:t>
        <w:br/>
        <w:t xml:space="preserve">        {/* PANEL: HOY (Tus Pendientes) */}</w:t>
        <w:br/>
        <w:t xml:space="preserve">        &lt;div className="glass-panel" style={{ padding: '1.5rem', flex: 1 }}&gt;</w:t>
        <w:br/>
        <w:t xml:space="preserve">          &lt;h3 className="text-blue" style={{ marginTop: 0, borderBottom: '1px solid rgba(0,212,255,0.2)', paddingBottom: '0.5rem' }}&gt;HOY (Tus Pendientes)&lt;/h3&gt;</w:t>
        <w:br/>
        <w:t xml:space="preserve">          {loadingTasks ? (</w:t>
        <w:br/>
        <w:t xml:space="preserve">            &lt;p className="text-muted"&gt;Calculando prioridades...&lt;/p&gt;</w:t>
        <w:br/>
        <w:t xml:space="preserve">          ) : (</w:t>
        <w:br/>
        <w:t xml:space="preserve">            &lt;ul style={{ listStyle: 'none', padding: 0, margin: 0, display: 'flex', flexDirection: 'column', gap: '0.5rem' }}&gt;</w:t>
        <w:br/>
        <w:t xml:space="preserve">              {(() =&gt; {</w:t>
        <w:br/>
        <w:t xml:space="preserve">                const myTasks = allTasks.filter(t =&gt; t.role === currentUser?.appRole || t.assignedToEmail === currentUser?.email);</w:t>
        <w:br/>
        <w:t xml:space="preserve">                const completed = myTasks.filter(t =&gt; t.completed || t.status === 'Completada').length;</w:t>
        <w:br/>
        <w:t xml:space="preserve">                const criticas = myTasks.filter(t =&gt; !t.completed &amp;&amp; (t.isCritical || t.priority === '🔴 ROJO')).length;</w:t>
        <w:br/>
        <w:t xml:space="preserve">                const importantes = myTasks.filter(t =&gt; !t.completed &amp;&amp; t.status !== 'Completada' &amp;&amp; !t.isCritical &amp;&amp; t.priority !== '🔴 ROJO').length;</w:t>
        <w:br/>
        <w:t xml:space="preserve">                </w:t>
        <w:br/>
        <w:t xml:space="preserve">                return (</w:t>
        <w:br/>
        <w:t xml:space="preserve">                  &lt;&gt;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transition: 'all 0.2s', border: '1px solid rgba(239, 68, 68, 0.2)' }}</w:t>
        <w:br/>
        <w:t xml:space="preserve">                      onMouseOver={e =&gt; e.currentTarget.style.background = 'rgba(239, 68, 68, 0.2)'}</w:t>
        <w:br/>
        <w:t xml:space="preserve">                      onMouseOut={e =&gt; e.currentTarget.style.background = 'rgba(239, 68, 68, 0.1)'}</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transition: 'all 0.2s', border: '1px solid rgba(245, 158, 11, 0.2)' }}</w:t>
        <w:br/>
        <w:t xml:space="preserve">                      onMouseOver={e =&gt; e.currentTarget.style.background = 'rgba(245, 158, 11, 0.2)'}</w:t>
        <w:br/>
        <w:t xml:space="preserve">                      onMouseOut={e =&gt; e.currentTarget.style.background = 'rgba(245, 158, 11, 0.1)'}</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transition: 'all 0.2s', border: '1px solid rgba(52, 168, 83, 0.2)' }}</w:t>
        <w:br/>
        <w:t xml:space="preserve">                      onMouseOver={e =&gt; e.currentTarget.style.background = 'rgba(52, 168, 83, 0.2)'}</w:t>
        <w:br/>
        <w:t xml:space="preserve">                      onMouseOut={e =&gt; e.currentTarget.style.background = 'rgba(52, 168, 83, 0.1)'}</w:t>
        <w:br/>
        <w:t xml:space="preserve">                    &gt;</w:t>
        <w:br/>
        <w:t xml:space="preserve">                      &lt;CheckCircle2 size={18} /&gt; &lt;strong&gt;{completed}&lt;/strong&gt; completadas</w:t>
        <w:br/>
        <w:t xml:space="preserve">                    &lt;/li&gt;</w:t>
        <w:br/>
        <w:t xml:space="preserve">                  &lt;/&gt;</w:t>
        <w:br/>
        <w:t xml:space="preserve">                );</w:t>
        <w:br/>
        <w:t xml:space="preserve">              })()}</w:t>
        <w:br/>
        <w:t xml:space="preserve">            &lt;/ul&gt;</w:t>
        <w:br/>
        <w:t xml:space="preserve">          )}</w:t>
        <w:br/>
        <w:t xml:space="preserve">          </w:t>
        <w:br/>
        <w:t xml:space="preserve">          &lt;button </w:t>
        <w:br/>
        <w:t xml:space="preserve">            onClick={() =&gt; syncTasksToGoogle(currentUser?.appRole)}</w:t>
        <w:br/>
        <w:t xml:space="preserve">            className="btn-primary" </w:t>
        <w:br/>
        <w:t xml:space="preserve">            style={{ width: '100%', marginTop: '1rem', display: 'flex', justifyContent: 'center', gap: '0.5rem', alignItems: 'center' }}</w:t>
        <w:br/>
        <w:t xml:space="preserve">          &gt;</w:t>
        <w:br/>
        <w:t xml:space="preserve">            Sincronizar a Google Tasks</w:t>
        <w:br/>
        <w:t xml:space="preserve">          &lt;/button&gt;</w:t>
        <w:br/>
        <w:t xml:space="preserve">        &lt;/div&gt;</w:t>
        <w:br/>
        <w:br/>
        <w:t xml:space="preserve">        {/* PANEL: TU PRIORIDAD (Top 3) */}</w:t>
        <w:br/>
        <w:t xml:space="preserve">        &lt;div className="glass-panel" style={{ padding: '1.5rem', flex: 1 }}&gt;</w:t>
        <w:br/>
        <w:t xml:space="preserve">          &lt;h3 className="text-blue" style={{ marginTop: 0, borderBottom: '1px solid rgba(0,212,255,0.2)', paddingBottom: '0.5rem' }}&gt;TU PRIORIDAD (Top 3)&lt;/h3&gt;</w:t>
        <w:br/>
        <w:t xml:space="preserve">          {loadingTasks ? (</w:t>
        <w:br/>
        <w:t xml:space="preserve">            &lt;p className="text-muted"&gt;Buscando tareas urgentes...&lt;/p&gt;</w:t>
        <w:br/>
        <w:t xml:space="preserve">          ) : (</w:t>
        <w:br/>
        <w:t xml:space="preserve">            &lt;ul style={{ listStyle: 'none', padding: 0, margin: 0, display: 'flex', flexDirection: 'column', gap: '0.5rem' }}&gt;</w:t>
        <w:br/>
        <w:t xml:space="preserve">              {(() =&gt; {</w:t>
        <w:br/>
        <w:t xml:space="preserve">                const myTasks = allTasks.filter(t =&gt; t.role === currentUser?.appRole &amp;&amp; !t.completed &amp;&amp; t.status !== 'Completada' &amp;&amp; t.status !== 'Pendiente de validación');</w:t>
        <w:br/>
        <w:t xml:space="preserve">                // Ordenar: críticas/rojas primero, luego importantes/amarillas</w:t>
        <w:br/>
        <w:t xml:space="preserve">                myTasks.sort((a,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t xml:space="preserve">                </w:t>
        <w:br/>
        <w:t xml:space="preserve">                const top3 = myTasks.slice(0, 3);</w:t>
        <w:br/>
        <w:t xml:space="preserve">                </w:t>
        <w:br/>
        <w:t xml:space="preserve">                if (top3.length === 0) {</w:t>
        <w:br/>
        <w:t xml:space="preserve">                  return &lt;li className="text-muted" style={{ padding: '1rem 0' }}&gt;No tienes tareas urgentes pendientes. ¡Buen trabajo!&lt;/li&gt;;</w:t>
        <w:br/>
        <w:t xml:space="preserve">                }</w:t>
        <w:br/>
        <w:br/>
        <w:t xml:space="preserve">                return top3.map(task =&gt; {</w:t>
        <w:br/>
        <w:t xml:space="preserve">                  const isCrit = task.isCritical || task.priority === '🔴 ROJO';</w:t>
        <w:br/>
        <w:t xml:space="preserve">                  const isImp = task.priority === '🟡 AMARILLO';</w:t>
        <w:br/>
        <w:t xml:space="preserve">                  const color = isCrit ? 'var(--color-error)' : (isImp ? '#ffb347' : 'var(--crear-blue)');</w:t>
        <w:br/>
        <w:t xml:space="preserve">                  const bg = isCrit ? 'rgba(239, 68, 68, 0.1)' : (isImp ? 'rgba(245, 158, 11, 0.1)' : 'rgba(0, 212, 255, 0.1)');</w:t>
        <w:br/>
        <w:t xml:space="preserve">                  </w:t>
        <w:br/>
        <w:t xml:space="preserve">                  return (</w:t>
        <w:br/>
        <w:t xml:space="preserve">                    &lt;li </w:t>
        <w:br/>
        <w:t xml:space="preserve">                      key={task.id}</w:t>
        <w:br/>
        <w:t xml:space="preserve">                      onClick={() =&gt; navigate(`/checklist/${currentUser?.appRole}?filter=${isCrit ? 'criticas' : 'importantes'}`)}</w:t>
        <w:br/>
        <w:t xml:space="preserve">                      style={{ </w:t>
        <w:br/>
        <w:t xml:space="preserve">                        padding: '0.8rem', </w:t>
        <w:br/>
        <w:t xml:space="preserve">                        background: bg, </w:t>
        <w:br/>
        <w:t xml:space="preserve">                        borderRadius: '8px', </w:t>
        <w:br/>
        <w:t xml:space="preserve">                        cursor: 'pointer', </w:t>
        <w:br/>
        <w:t xml:space="preserve">                        display: 'flex', </w:t>
        <w:br/>
        <w:t xml:space="preserve">                        alignItems: 'center', </w:t>
        <w:br/>
        <w:t xml:space="preserve">                        gap: '0.8rem', </w:t>
        <w:br/>
        <w:t xml:space="preserve">                        transition: 'all 0.2s', </w:t>
        <w:br/>
        <w:t xml:space="preserve">                        border: `1px solid ${color}33` </w:t>
        <w:br/>
        <w:t xml:space="preserve">                      }}</w:t>
        <w:br/>
        <w:t xml:space="preserve">                      onMouseOver={e =&gt; e.currentTarget.style.transform = 'scale(1.02)'}</w:t>
        <w:br/>
        <w:t xml:space="preserve">                      onMouseOut={e =&gt; e.currentTarget.style.transform = 'scale(1)'}</w:t>
        <w:br/>
        <w:t xml:space="preserve">                    &gt;</w:t>
        <w:br/>
        <w:t xml:space="preserve">                      &lt;span style={{ width: '10px', height: '10px', borderRadius: '50%', background: color, flexShrink: 0 }}&gt;&lt;/span&gt;</w:t>
        <w:br/>
        <w:t xml:space="preserve">                      &lt;div style={{ flex: 1, minWidth: 0 }}&gt;</w:t>
        <w:br/>
        <w:t xml:space="preserve">                        &lt;span className="text-white" style={{ fontSize: '0.9rem', display: 'block', whiteSpace: 'nowrap', overflow: 'hidden', textOverflow: 'ellipsis' }}&gt;</w:t>
        <w:br/>
        <w:t xml:space="preserve">                          {task.task || task.title}</w:t>
        <w:br/>
        <w:t xml:space="preserve">                        &lt;/span&gt;</w:t>
        <w:br/>
        <w:t xml:space="preserve">                        &lt;span style={{ fontSize: '0.75rem', color: 'var(--crear-gold)', fontWeight: 'bold'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w:t>
        <w:br/>
        <w:t xml:space="preserve">            &lt;/ul&gt;</w:t>
        <w:br/>
        <w:t xml:space="preserve">          )}</w:t>
        <w:br/>
        <w:t xml:space="preserve">        &lt;/div&gt;</w:t>
        <w:br/>
        <w:t xml:space="preserve">      &lt;/div&gt;</w:t>
        <w:br/>
        <w:br/>
        <w:t xml:space="preserve">      &lt;div style={{ display: 'flex', justifyContent: 'center', gap: '1rem', flexWrap: 'wrap' }}&gt;</w:t>
        <w:br/>
        <w:t xml:space="preserve">        &lt;button className="btn-primary" onClick={() =&gt; navigate(currentUser?.isGerente ? '/gerente' : `/checklist/${currentUser?.appRole || 'capitan'}`)} style={{ padding: '1rem 2rem', fontSize: '1.1rem' }}&gt;</w:t>
        <w:br/>
        <w:t xml:space="preserve">          IR A MI CHECKLIST OPERATIVO</w:t>
        <w:br/>
        <w:t xml:space="preserve">        &lt;/button&gt;</w:t>
        <w:br/>
        <w:t xml:space="preserve">        &lt;button className="btn-secondary" onClick={() =&gt; navigate('/metas')} style={{ padding: '1rem 2rem', fontSize: '1.1rem' }}&gt;</w:t>
        <w:br/>
        <w:t xml:space="preserve">          VER MIS METAS</w:t>
        <w:br/>
        <w:t xml:space="preserve">        &lt;/button&gt;</w:t>
        <w:br/>
        <w:t xml:space="preserve">        {(currentUser?.isSuperAdmin || currentUser?.isGerente || ['coord_c1', 'coord_maestria', 'capitan', 'qt', 'direccion'].includes(currentUser?.appRole)) &amp;&amp; (</w:t>
        <w:br/>
        <w:t xml:space="preserve">          &lt;button className="btn-secondary" onClick={() =&gt; navigate('/reportes')} style={{ padding: '1rem 2rem', fontSize: '1.1rem' }}&gt;</w:t>
        <w:br/>
        <w:t xml:space="preserve">            ENVIAR REPORTES</w:t>
        <w:br/>
        <w:t xml:space="preserve">          &lt;/button&gt;</w:t>
        <w:br/>
        <w:t xml:space="preserve">        )}</w:t>
        <w:br/>
        <w:t xml:space="preserve">      &lt;/div&gt;</w:t>
        <w:br/>
        <w:br/>
        <w:t xml:space="preserve">      {/* MODAL CONFIGURACIÓN DE HOTELES Y SALONES */}</w:t>
        <w:br/>
        <w:t xml:space="preserve">      &lt;VenueConfigModal</w:t>
        <w:br/>
        <w:t xml:space="preserve">        isOpen={showVenueModal}</w:t>
        <w:br/>
        <w:t xml:space="preserve">        onClose={() =&gt; setShowVenueModal(false)}</w:t>
        <w:br/>
        <w:t xml:space="preserve">      /&gt;</w:t>
        <w:br/>
        <w:t xml:space="preserve">    &lt;/div&gt;</w:t>
        <w:br/>
        <w:t xml:space="preserve">  );</w:t>
        <w:br/>
        <w:t>}</w:t>
        <w:br/>
        <w:br/>
        <w:br/>
        <w:t>```</w:t>
        <w:br/>
        <w:br/>
        <w:t>---</w:t>
        <w:br/>
        <w:br/>
        <w:t>### 📄 Archivo: `src/pages/Login.jsx`</w:t>
        <w:br/>
        <w:br/>
        <w:t>```javascript</w:t>
        <w:br/>
        <w:t>import { useEffect } from 'react';</w:t>
        <w:br/>
        <w:t>import { useNavigate } from 'react-router-dom';</w:t>
        <w:br/>
        <w:t>import { useAuth } from '../context/AuthContext';</w:t>
        <w:br/>
        <w:t>import { useUI } from '../context/UIContext';</w:t>
        <w:br/>
        <w:br/>
        <w:t>export default function Login() {</w:t>
        <w:br/>
        <w:t xml:space="preserve">  const { currentUser, loginWithGoogle } = useAuth();</w:t>
        <w:br/>
        <w:t xml:space="preserve">  const { showToast } = useUI();</w:t>
        <w:br/>
        <w:t xml:space="preserve">  const navigate = useNavigate();</w:t>
        <w:br/>
        <w:br/>
        <w:t xml:space="preserve">  useEffect(() =&gt; {</w:t>
        <w:br/>
        <w:t xml:space="preserve">    if (currentUser) {</w:t>
        <w:br/>
        <w:t xml:space="preserve">      navigate('/home');</w:t>
        <w:br/>
        <w:t xml:space="preserve">    }</w:t>
        <w:br/>
        <w:t xml:space="preserve">  }, [currentUser, navigate]);</w:t>
        <w:br/>
        <w:br/>
        <w:t xml:space="preserve">  const handleLogin = async () =&gt; {</w:t>
        <w:br/>
        <w:t xml:space="preserve">    try {</w:t>
        <w:br/>
        <w:t xml:space="preserve">      await loginWithGoogle();</w:t>
        <w:br/>
        <w:t xml:space="preserve">      navigate('/home');</w:t>
        <w:br/>
        <w:t xml:space="preserve">    } catch (error) {</w:t>
        <w:br/>
        <w:t xml:space="preserve">      console.error("Error al iniciar sesión", error);</w:t>
        <w:br/>
        <w:t xml:space="preserve">      showToast("Hubo un error al iniciar sesión. Intenta nuevamente.", "error");</w:t>
        <w:br/>
        <w:t xml:space="preserve">    }</w:t>
        <w:br/>
        <w:t xml:space="preserve">  };</w:t>
        <w:br/>
        <w:br/>
        <w:t xml:space="preserve">  return (</w:t>
        <w:br/>
        <w:t xml:space="preserve">    &lt;div style={{ minHeight: '100vh', display: 'flex', flexDirection: 'column', justifyContent: 'center', alignItems: 'center', background: 'var(--bg-dark)' }}&gt;</w:t>
        <w:br/>
        <w:t xml:space="preserve">      &lt;div className="glass-panel" style={{ padding: '4rem', maxWidth: '500px', width: '100%', textAlign: 'center' }}&gt;</w:t>
        <w:br/>
        <w:t xml:space="preserve">        &lt;img src="/interrupcion_logo.jpg" alt="Logo" className="logo-holographic" style={{ width: '120px', margin: '0 auto 2rem', display: 'block' }} onError={(e) =&gt; e.target.style.display = 'none'} /&gt;</w:t>
        <w:br/>
        <w:t xml:space="preserve">        </w:t>
        <w:br/>
        <w:t xml:space="preserve">        &lt;h1 className="text-gold uppercase" style={{ fontSize: '2rem', marginBottom: '0.5rem', letterSpacing: '2px' }}&gt;CENTRO OPERATIVO&lt;/h1&gt;</w:t>
        <w:br/>
        <w:t xml:space="preserve">        &lt;p className="text-muted" style={{ marginBottom: '3rem', fontSize: '1.1rem' }}&gt;Plataforma de Gestión por Ciclos&lt;/p&gt;</w:t>
        <w:br/>
        <w:t xml:space="preserve">        </w:t>
        <w:br/>
        <w:t xml:space="preserve">        &lt;button </w:t>
        <w:br/>
        <w:t xml:space="preserve">          onClick={handleLogin}</w:t>
        <w:br/>
        <w:t xml:space="preserve">          className="btn-primary" </w:t>
        <w:br/>
        <w:t xml:space="preserve">          style={{ width: '100%', padding: '1rem', fontSize: '1.1rem', display: 'flex', justifyContent: 'center', alignItems: 'center', gap: '0.8rem' }}</w:t>
        <w:br/>
        <w:t xml:space="preserve">        &gt;</w:t>
        <w:br/>
        <w:t xml:space="preserve">          &lt;img src="https://www.gstatic.com/firebasejs/ui/2.0.0/images/auth/google.svg" alt="Google" style={{ width: '24px', height: '24px', background: 'white', borderRadius: '50%', padding: '2px' }} /&gt;</w:t>
        <w:br/>
        <w:t xml:space="preserve">          Continuar con Google</w:t>
        <w:br/>
        <w:t xml:space="preserve">        &lt;/button&gt;</w:t>
        <w:br/>
        <w:t xml:space="preserve">        </w:t>
        <w:br/>
        <w:t xml:space="preserve">        &lt;p className="text-muted" style={{ marginTop: '2rem', fontSize: '0.8rem' }}&gt;Acceso exclusivo para equipo CREAR&lt;/p&gt;</w:t>
        <w:br/>
        <w:t xml:space="preserve">      &lt;/div&gt;</w:t>
        <w:br/>
        <w:t xml:space="preserve">    &lt;/div&gt;</w:t>
        <w:br/>
        <w:t xml:space="preserve">  );</w:t>
        <w:br/>
        <w:t>}</w:t>
        <w:br/>
        <w:br/>
        <w:t>```</w:t>
        <w:br/>
        <w:br/>
        <w:t>---</w:t>
        <w:br/>
        <w:br/>
        <w:t>### 📄 Archivo: `src/pages/ReportesBoard.jsx`</w:t>
        <w:br/>
        <w:br/>
        <w:t>```javascript</w:t>
        <w:br/>
        <w:t>import { useState, useEffect } from 'react';</w:t>
        <w:br/>
        <w:t>import { useNavigate } from 'react-router-dom';</w:t>
        <w:br/>
        <w:t>import { db } from '../services/firebase';</w:t>
        <w:br/>
        <w:t>import { collection, addDoc, getDocs, updateDoc, doc, query, where } from 'firebase/firestore';</w:t>
        <w:br/>
        <w:t>import { useAuth } from '../context/AuthContext';</w:t>
        <w:br/>
        <w:t>import { useCycles } from '../context/CyclesContext';</w:t>
        <w:br/>
        <w:t>import { useUI } from '../context/UIContext';</w:t>
        <w:br/>
        <w:t>import { ArrowLeft, FileText, Send } from 'lucide-react';</w:t>
        <w:br/>
        <w:br/>
        <w:t>export default function ReportesBoard() {</w:t>
        <w:br/>
        <w:t xml:space="preserve">  const { currentUser } = useAuth();</w:t>
        <w:br/>
        <w:t xml:space="preserve">  const { currentCycle, currentStage } = useCycles();</w:t>
        <w:br/>
        <w:t xml:space="preserve">  const { showToast } = useUI();</w:t>
        <w:br/>
        <w:t xml:space="preserve">  const navigate = useNavigate();</w:t>
        <w:br/>
        <w:br/>
        <w:t xml:space="preserve">  const [reportType, setReportType] = useState('');</w:t>
        <w:br/>
        <w:t xml:space="preserve">  const [formData, setFormData] = useState({});</w:t>
        <w:br/>
        <w:t xml:space="preserve">  const [loading, setLoading] = useState(false);</w:t>
        <w:br/>
        <w:br/>
        <w:t xml:space="preserve">  // Limpiar form al cambiar tipo</w:t>
        <w:br/>
        <w:t xml:space="preserve">  useEffect(() =&gt; {</w:t>
        <w:br/>
        <w:t xml:space="preserve">    setFormData({});</w:t>
        <w:br/>
        <w:t xml:space="preserve">  }, [reportType]);</w:t>
        <w:br/>
        <w:br/>
        <w:t xml:space="preserve">  const handleChange = (e) =&gt; {</w:t>
        <w:br/>
        <w:t xml:space="preserve">    const { name, value } = e.target;</w:t>
        <w:br/>
        <w:t xml:space="preserve">    // Intentar parsear a número si aplica</w:t>
        <w:br/>
        <w:t xml:space="preserve">    const val = isNaN(value) || value === '' ? value : Number(value);</w:t>
        <w:br/>
        <w:t xml:space="preserve">    setFormData(prev =&gt; ({ ...prev, [name]: val }));</w:t>
        <w:br/>
        <w:t xml:space="preserve">  };</w:t>
        <w:br/>
        <w:br/>
        <w:t xml:space="preserve">  const calculateTotalLlamadas = (seccion) =&gt; {</w:t>
        <w:br/>
        <w:t xml:space="preserve">    const keys = ['OK', 'XC', 'NC', 'NI', 'SIG', 'OS', 'PENDIENTES'];</w:t>
        <w:br/>
        <w:t xml:space="preserve">    let total = 0;</w:t>
        <w:br/>
        <w:t xml:space="preserve">    keys.forEach(k =&gt; {</w:t>
        <w:br/>
        <w:t xml:space="preserve">      total += (formData[`${seccion}_${k}`] || 0);</w:t>
        <w:br/>
        <w:t xml:space="preserve">    });</w:t>
        <w:br/>
        <w:t xml:space="preserve">    return total;</w:t>
        <w:br/>
        <w:t xml:space="preserve">  };</w:t>
        <w:br/>
        <w:br/>
        <w:t xml:space="preserve">  const handleSubmit = async (e) =&gt; {</w:t>
        <w:br/>
        <w:t xml:space="preserve">    e.preventDefault();</w:t>
        <w:br/>
        <w:t xml:space="preserve">    if (!reportType) return;</w:t>
        <w:br/>
        <w:t xml:space="preserve">    setLoading(true);</w:t>
        <w:br/>
        <w:br/>
        <w:t xml:space="preserve">    try {</w:t>
        <w:br/>
        <w:t xml:space="preserve">      // 1. Guardar el reporte</w:t>
        <w:br/>
        <w:t xml:space="preserve">      await addDoc(collection(db, 'reports'), {</w:t>
        <w:br/>
        <w:t xml:space="preserve">        type: reportType,</w:t>
        <w:br/>
        <w:t xml:space="preserve">        cycle_id: currentCycle?.id || 'unknown',</w:t>
        <w:br/>
        <w:t xml:space="preserve">        stage: currentStage,</w:t>
        <w:br/>
        <w:t xml:space="preserve">        submitted_by: currentUser.displayName || currentUser.email,</w:t>
        <w:br/>
        <w:t xml:space="preserve">        created_at: new Date().toISOString(),</w:t>
        <w:br/>
        <w:t xml:space="preserve">        data: formData</w:t>
        <w:br/>
        <w:t xml:space="preserve">      });</w:t>
        <w:br/>
        <w:br/>
        <w:t xml:space="preserve">      // 2. Regla de Negocio Crítica: Acumulación de Metas para "Llamadas"</w:t>
        <w:br/>
        <w:t xml:space="preserve">      if (reportType === 'Llamadas') {</w:t>
        <w:br/>
        <w:t xml:space="preserve">        const totalOkNuevos = formData['nuevos_OK'] || 0;</w:t>
        <w:br/>
        <w:t xml:space="preserve">        const totalOkRezagados = formData['rezagados_OK'] || 0;</w:t>
        <w:br/>
        <w:t xml:space="preserve">        const totalOk = totalOkNuevos + totalOkRezagados;</w:t>
        <w:br/>
        <w:br/>
        <w:t xml:space="preserve">        if (totalOk &gt; 0) {</w:t>
        <w:br/>
        <w:t xml:space="preserve">          // Buscar metas activas de tipo ENTRENAMIENTO (simplificado para MVP: sumamos a la de C1 por ser llamadas, o a todas aplicables)</w:t>
        <w:br/>
        <w:t xml:space="preserve">          const goalsQ = query(collection(db, 'goals'), where('scope', '==', 'ENTRENAMIENTO'));</w:t>
        <w:br/>
        <w:t xml:space="preserve">          const snapshot = await getDocs(goalsQ);</w:t>
        <w:br/>
        <w:t xml:space="preserve">          </w:t>
        <w:br/>
        <w:t xml:space="preserve">          // Buscar meta correspondiente a la etapa operativa y KPI de Sentados/Px (P11)</w:t>
        <w:br/>
        <w:t xml:space="preserve">          const entGoalDoc = snapshot.docs.find(d =&gt; {</w:t>
        <w:br/>
        <w:t xml:space="preserve">            const dData = d.data();</w:t>
        <w:br/>
        <w:t xml:space="preserve">            const stageMatches = dData.stage === currentStage || (currentStage.includes('C1') &amp;&amp; dData.stage === 'C1');</w:t>
        <w:br/>
        <w:t xml:space="preserve">            return stageMatches &amp;&amp; (dData.title?.includes('Px') || dData.title?.includes('Sentados') || dData.kpi?.includes('Px'));</w:t>
        <w:br/>
        <w:t xml:space="preserve">          });</w:t>
        <w:br/>
        <w:t xml:space="preserve">          </w:t>
        <w:br/>
        <w:t xml:space="preserve">          if (entGoalDoc) {</w:t>
        <w:br/>
        <w:t xml:space="preserve">            const data = entGoalDoc.data();</w:t>
        <w:br/>
        <w:t xml:space="preserve">            const currentVal = data.currentValue || 0;</w:t>
        <w:br/>
        <w:t xml:space="preserve">            const newVal = currentVal + totalOk;</w:t>
        <w:br/>
        <w:t xml:space="preserve">            const target = data.targetValue || 1;</w:t>
        <w:br/>
        <w:t xml:space="preserve">            const newProgress = Math.min(100, Math.round((newVal / target) * 100));</w:t>
        <w:br/>
        <w:br/>
        <w:t xml:space="preserve">            await updateDoc(doc(db, 'goals', entGoalDoc.id), {</w:t>
        <w:br/>
        <w:t xml:space="preserve">              currentValue: newVal,</w:t>
        <w:br/>
        <w:t xml:space="preserve">              progress: newProgress,</w:t>
        <w:br/>
        <w:t xml:space="preserve">              updatedAt: new Date().toISOString()</w:t>
        <w:br/>
        <w:t xml:space="preserve">            });</w:t>
        <w:br/>
        <w:br/>
        <w:t xml:space="preserve">            // Roll-up hacia CICLO (Opcional en MVP, el Gerente lo verá reflejado en la propia meta)</w:t>
        <w:br/>
        <w:t xml:space="preserve">            const parentId = data.parentId;</w:t>
        <w:br/>
        <w:t xml:space="preserve">            if (parentId) {</w:t>
        <w:br/>
        <w:t xml:space="preserve">               // En una app completa, aquí iteraríamos los hermanos para promediar, similar a GoalsBoard</w:t>
        <w:br/>
        <w:t xml:space="preserve">            }</w:t>
        <w:br/>
        <w:t xml:space="preserve">          }</w:t>
        <w:br/>
        <w:t xml:space="preserve">        }</w:t>
        <w:br/>
        <w:t xml:space="preserve">      }</w:t>
        <w:br/>
        <w:br/>
        <w:t xml:space="preserve">      showToast('¡Reporte enviado exitosamente!', 'success');</w:t>
        <w:br/>
        <w:t xml:space="preserve">      setReportType('');</w:t>
        <w:br/>
        <w:t xml:space="preserve">      setFormData({});</w:t>
        <w:br/>
        <w:t xml:space="preserve">    } catch (err) {</w:t>
        <w:br/>
        <w:t xml:space="preserve">      console.error(err);</w:t>
        <w:br/>
        <w:t xml:space="preserve">      showToast('Hubo un error al enviar el reporte.', 'error');</w:t>
        <w:br/>
        <w:t xml:space="preserve">    } finally {</w:t>
        <w:br/>
        <w:t xml:space="preserve">      setLoading(false);</w:t>
        <w:br/>
        <w:t xml:space="preserve">    }</w:t>
        <w:br/>
        <w:t xml:space="preserve">  };</w:t>
        <w:br/>
        <w:br/>
        <w:t xml:space="preserve">  const renderFormFields = () =&gt; {</w:t>
        <w:br/>
        <w:t xml:space="preserve">    if (reportType === 'FDS') {</w:t>
        <w:br/>
        <w:t xml:space="preserve">      return (</w:t>
        <w:br/>
        <w:t xml:space="preserve">        &lt;div style={{ display: 'grid', gap: '1rem' }}&gt;</w:t>
        <w:br/>
        <w:t xml:space="preserve">          &lt;h4 className="text-blue"&gt;Reporte FDS (Sede)&lt;/h4&gt;</w:t>
        <w:br/>
        <w:t xml:space="preserve">          &lt;div style={{ display: 'grid', gridTemplateColumns: '1fr 1fr', gap: '1rem' }}&gt;</w:t>
        <w:br/>
        <w:t xml:space="preserve">            &lt;input type="number" name="px_llegaron_viernes" placeholder="Px que llegaron el viernes" onChange={handleChange} className="form-input" /&gt;</w:t>
        <w:br/>
        <w:t xml:space="preserve">            &lt;input type="number" name="px_bajaron" placeholder="Px que se bajaron durante fds" onChange={handleChange} className="form-input" /&gt;</w:t>
        <w:br/>
        <w:t xml:space="preserve">            &lt;input type="number" name="declaracion_px" placeholder="Declaración Px" onChange={handleChange} className="form-input" /&gt;</w:t>
        <w:br/>
        <w:t xml:space="preserve">            &lt;input type="number" name="enrolamiento" placeholder="Enrolamiento" onChange={handleChange} className="form-input" /&gt;</w:t>
        <w:br/>
        <w:t xml:space="preserve">            &lt;input type="number" name="px_en_0" placeholder="Px en 0" onChange={handleChange} className="form-input" /&gt;</w:t>
        <w:br/>
        <w:t xml:space="preserve">            &lt;input type="text" name="capitan" placeholder="Nombre Capitán" onChange={handleChange} className="form-input" /&gt;</w:t>
        <w:br/>
        <w:t xml:space="preserve">            &lt;input type="number" name="managers_llegaron" placeholder="Managers que llegaron" onChange={handleChange} className="form-input" /&gt;</w:t>
        <w:br/>
        <w:t xml:space="preserve">            &lt;input type="number" name="capitan_quedo" placeholder="Capitanes que quedaron" onChange={handleChange} className="form-input" /&gt;</w:t>
        <w:br/>
        <w:t xml:space="preserve">            &lt;input type="number" name="managers_quedaron" placeholder="Managers que quedaron" onChange={handleChange} className="form-input" /&gt;</w:t>
        <w:br/>
        <w:t xml:space="preserve">            &lt;input type="text" name="declaracion" placeholder="Declaración" onChange={handleChange} className="form-input" /&gt;</w:t>
        <w:br/>
        <w:t xml:space="preserve">            &lt;input type="number" name="total" placeholder="Total" onChange={handleChange} className="form-input" /&gt;</w:t>
        <w:br/>
        <w:t xml:space="preserve">            &lt;input type="number" name="promedio" placeholder="Promedio fin de semana" onChange={handleChange} className="form-input" step="0.01" /&gt;</w:t>
        <w:br/>
        <w:t xml:space="preserve">          &lt;/div&gt;</w:t>
        <w:br/>
        <w:t xml:space="preserve">          &lt;textarea name="comentarios" placeholder="Comentarios adicionales" onChange={handleChange} className="form-input" rows="3"&gt;&lt;/textarea&gt;</w:t>
        <w:br/>
        <w:t xml:space="preserve">        &lt;/div&gt;</w:t>
        <w:br/>
        <w:t xml:space="preserve">      );</w:t>
        <w:br/>
        <w:t xml:space="preserve">    }</w:t>
        <w:br/>
        <w:br/>
        <w:t xml:space="preserve">    if (reportType === 'Llamadas') {</w:t>
        <w:br/>
        <w:t xml:space="preserve">      const metrics = ['OK', 'XC', 'NC', 'NI', 'SIG', 'OS', 'PENDIENTES'];</w:t>
        <w:br/>
        <w:t xml:space="preserve">      return (</w:t>
        <w:br/>
        <w:t xml:space="preserve">        &lt;div style={{ display: 'grid', gap: '2rem' }}&gt;</w:t>
        <w:br/>
        <w:t xml:space="preserve">          &lt;div&gt;</w:t>
        <w:br/>
        <w:t xml:space="preserve">            &lt;h4 className="text-blue" style={{ marginBottom: '1rem', borderBottom: '1px solid rgba(0,212,255,0.2)' }}&gt;Nuevos&lt;/h4&gt;</w:t>
        <w:br/>
        <w:t xml:space="preserve">            &lt;div style={{ display: 'grid', gridTemplateColumns: 'repeat(4, 1fr)', gap: '0.5rem' }}&gt;</w:t>
        <w:br/>
        <w:t xml:space="preserve">              {metrics.map(m =&gt; (</w:t>
        <w:br/>
        <w:t xml:space="preserve">                &lt;div key={`nuevos_${m}`}&gt;</w:t>
        <w:br/>
        <w:t xml:space="preserve">                  &lt;label className="text-muted" style={{ fontSize: '0.8rem', display: 'block', marginBottom: '0.2rem' }}&gt;{m}&lt;/label&gt;</w:t>
        <w:br/>
        <w:t xml:space="preserve">                  &lt;input type="number" name={`nuevos_${m}`}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NUEVOS&lt;/label&gt;</w:t>
        <w:br/>
        <w:t xml:space="preserve">                 &lt;span className="text-white font-bold"&gt;{calculateTotalLlamadas('nuevos')}&lt;/span&gt;</w:t>
        <w:br/>
        <w:t xml:space="preserve">              &lt;/div&gt;</w:t>
        <w:br/>
        <w:t xml:space="preserve">            &lt;/div&gt;</w:t>
        <w:br/>
        <w:t xml:space="preserve">          &lt;/div&gt;</w:t>
        <w:br/>
        <w:t xml:space="preserve">          &lt;div&gt;</w:t>
        <w:br/>
        <w:t xml:space="preserve">            &lt;h4 className="text-blue" style={{ marginBottom: '1rem', borderBottom: '1px solid rgba(0,212,255,0.2)' }}&gt;Rezagados&lt;/h4&gt;</w:t>
        <w:br/>
        <w:t xml:space="preserve">            &lt;div style={{ display: 'grid', gridTemplateColumns: 'repeat(4, 1fr)', gap: '0.5rem' }}&gt;</w:t>
        <w:br/>
        <w:t xml:space="preserve">              {metrics.filter(m =&gt; m !== 'OS').map(m =&gt; (</w:t>
        <w:br/>
        <w:t xml:space="preserve">                &lt;div key={`rezagados_${m}`}&gt;</w:t>
        <w:br/>
        <w:t xml:space="preserve">                  &lt;label className="text-muted" style={{ fontSize: '0.8rem', display: 'block', marginBottom: '0.2rem' }}&gt;{m}&lt;/label&gt;</w:t>
        <w:br/>
        <w:t xml:space="preserve">                  &lt;input type="number" name={`rezagados_${m}`}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REZAGADOS&lt;/label&gt;</w:t>
        <w:br/>
        <w:t xml:space="preserve">                 &lt;span className="text-white font-bold"&gt;{calculateTotalLlamadas('rezagados')}&lt;/span&gt;</w:t>
        <w:br/>
        <w:t xml:space="preserve">              &lt;/div&gt;</w:t>
        <w:br/>
        <w:t xml:space="preserve">            &lt;/div&gt;</w:t>
        <w:br/>
        <w:t xml:space="preserve">          &lt;/div&gt;</w:t>
        <w:br/>
        <w:t xml:space="preserve">          &lt;div style={{ background: 'rgba(52, 168, 83, 0.1)', border: '1px solid #34a853', padding: '1rem', borderRadius: '8px' }}&gt;</w:t>
        <w:br/>
        <w:t xml:space="preserve">            &lt;p style={{ margin: 0, color: '#34a853', fontSize: '0.9rem' }}&gt;</w:t>
        <w:br/>
        <w:t xml:space="preserve">              💡 Al enviar este reporte, los "OK" se sumarán automáticamente a la Meta de Entrenamiento activa para evitar doble digitación.</w:t>
        <w:br/>
        <w:t xml:space="preserve">            &lt;/p&gt;</w:t>
        <w:br/>
        <w:t xml:space="preserve">          &lt;/div&gt;</w:t>
        <w:br/>
        <w:t xml:space="preserve">        &lt;/div&gt;</w:t>
        <w:br/>
        <w:t xml:space="preserve">      );</w:t>
        <w:br/>
        <w:t xml:space="preserve">    }</w:t>
        <w:br/>
        <w:br/>
        <w:t xml:space="preserve">    if (reportType === 'C2') {</w:t>
        <w:br/>
        <w:t xml:space="preserve">      return (</w:t>
        <w:br/>
        <w:t xml:space="preserve">        &lt;div style={{ display: 'grid', gap: '1rem' }}&gt;</w:t>
        <w:br/>
        <w:t xml:space="preserve">          &lt;h4 className="text-blue"&gt;Reporte Capítulo Dos&lt;/h4&gt;</w:t>
        <w:br/>
        <w:t xml:space="preserve">          &lt;textarea name="detalle" placeholder="Detalle: (Px, Aliados, Capitán, Entrenador, Desertores)" onChange={handleChange} className="form-input" rows="4"&gt;&lt;/textarea&gt;</w:t>
        <w:br/>
        <w:t xml:space="preserve">          &lt;div style={{ display: 'grid', gridTemplateColumns: '1fr 1fr', gap: '1rem' }}&gt;</w:t>
        <w:br/>
        <w:t xml:space="preserve">             &lt;input type="number" name="pagos_c2_mj" placeholder="C2 + MJ" onChange={handleChange} className="form-input" /&gt;</w:t>
        <w:br/>
        <w:t xml:space="preserve">             &lt;input type="number" name="pagos_rotos" placeholder="Pagos Rotos / Desertores" onChange={handleChange} className="form-input" /&gt;</w:t>
        <w:br/>
        <w:t xml:space="preserve">             &lt;input type="number" name="total" placeholder="TOTAL PAGOS" onChange={handleChange} className="form-input" /&gt;</w:t>
        <w:br/>
        <w:t xml:space="preserve">          &lt;/div&gt;</w:t>
        <w:br/>
        <w:t xml:space="preserve">        &lt;/div&gt;</w:t>
        <w:br/>
        <w:t xml:space="preserve">      );</w:t>
        <w:br/>
        <w:t xml:space="preserve">    }</w:t>
        <w:br/>
        <w:br/>
        <w:t xml:space="preserve">    if (reportType === 'MJ') {</w:t>
        <w:br/>
        <w:t xml:space="preserve">      return (</w:t>
        <w:br/>
        <w:t xml:space="preserve">        &lt;div style={{ display: 'grid', gap: '1rem' }}&gt;</w:t>
        <w:br/>
        <w:t xml:space="preserve">          &lt;h4 className="text-blue"&gt;Reporte Maestría del Juego&lt;/h4&gt;</w:t>
        <w:br/>
        <w:t xml:space="preserve">          &lt;select name="subtipo" onChange={handleChange} className="form-input"&gt;</w:t>
        <w:br/>
        <w:t xml:space="preserve">            &lt;option value=""&gt;Selecciona sección...&lt;/option&gt;</w:t>
        <w:br/>
        <w:t xml:space="preserve">            &lt;option value="Asistencia"&gt;Asistencia&lt;/option&gt;</w:t>
        <w:br/>
        <w:t xml:space="preserve">            &lt;option value="Declaracion"&gt;Declaración&lt;/option&gt;</w:t>
        <w:br/>
        <w:t xml:space="preserve">            &lt;option value="Enrolamiento"&gt;Enrolamiento&lt;/option&gt;</w:t>
        <w:br/>
        <w:t xml:space="preserve">          &lt;/select&gt;</w:t>
        <w:br/>
        <w:t xml:space="preserve">          {formData.subtipo &amp;&amp; (</w:t>
        <w:br/>
        <w:t xml:space="preserve">             &lt;textarea name="contenido" placeholder={`Contenido para ${formData.subtipo}...`} onChange={handleChange} className="form-input" rows="5"&gt;&lt;/textarea&gt;</w:t>
        <w:br/>
        <w:t xml:space="preserve">          )}</w:t>
        <w:br/>
        <w:t xml:space="preserve">        &lt;/div&gt;</w:t>
        <w:br/>
        <w:t xml:space="preserve">      );</w:t>
        <w:br/>
        <w:t xml:space="preserve">    }</w:t>
        <w:br/>
        <w:br/>
        <w:t xml:space="preserve">    return &lt;p className="text-muted"&gt;Selecciona un tipo de reporte para ver el formato.&lt;/p&gt;;</w:t>
        <w:br/>
        <w:t xml:space="preserve">  };</w:t>
        <w:br/>
        <w:br/>
        <w:t xml:space="preserve">  return (</w:t>
        <w:br/>
        <w:t xml:space="preserve">    &lt;div style={{ maxWidth: '800px', margin: '0 auto', padding: '2rem 1rem' }}&gt;</w:t>
        <w:br/>
        <w:t xml:space="preserve">      &lt;style&gt;{`</w:t>
        <w:br/>
        <w:t xml:space="preserve">        .form-input {</w:t>
        <w:br/>
        <w:t xml:space="preserve">          width: 100%; padding: 0.8rem; background: rgba(0,0,0,0.5); </w:t>
        <w:br/>
        <w:t xml:space="preserve">          border: 1px solid rgba(255,255,255,0.1); color: white; border-radius: 4px;</w:t>
        <w:br/>
        <w:t xml:space="preserve">        }</w:t>
        <w:br/>
        <w:t xml:space="preserve">      `}&lt;/style&gt;</w:t>
        <w:br/>
        <w:t xml:space="preserve">      </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}}&gt;</w:t>
        <w:br/>
        <w:t xml:space="preserve">        &lt;div style={{ display: 'flex', alignItems: 'center', gap: '1rem', marginBottom: '2rem' }}&gt;</w:t>
        <w:br/>
        <w:t xml:space="preserve">          &lt;FileText size={32} className="text-gold" /&gt;</w:t>
        <w:br/>
        <w:t xml:space="preserve">          &lt;div&gt;</w:t>
        <w:br/>
        <w:t xml:space="preserve">            &lt;h1 className="text-gold uppercase" style={{ margin: 0 }}&gt;Reportes Operativos&lt;/h1&gt;</w:t>
        <w:br/>
        <w:t xml:space="preserve">            &lt;p className="text-muted" style={{ margin: 0, fontSize: '0.9rem' }}&gt;Digitalización de Formatos de Comunicación&lt;/p&gt;</w:t>
        <w:br/>
        <w:t xml:space="preserve">          &lt;/div&gt;</w:t>
        <w:br/>
        <w:t xml:space="preserve">        &lt;/div&gt;</w:t>
        <w:br/>
        <w:br/>
        <w:t xml:space="preserve">        &lt;form onSubmit={handleSubmit}&gt;</w:t>
        <w:br/>
        <w:t xml:space="preserve">          &lt;div style={{ marginBottom: '2rem' }}&gt;</w:t>
        <w:br/>
        <w:t xml:space="preserve">            &lt;label className="text-white" style={{ display: 'block', marginBottom: '0.5rem' }}&gt;Tipo de Reporte a Enviar:&lt;/label&gt;</w:t>
        <w:br/>
        <w:t xml:space="preserve">            &lt;select </w:t>
        <w:br/>
        <w:t xml:space="preserve">              value={reportType} </w:t>
        <w:br/>
        <w:t xml:space="preserve">              onChange={e =&gt; setReportType(e.target.value)} </w:t>
        <w:br/>
        <w:t xml:space="preserve">              className="form-input"</w:t>
        <w:br/>
        <w:t xml:space="preserve">            &gt;</w:t>
        <w:br/>
        <w:t xml:space="preserve">              &lt;option value=""&gt;-- Selecciona Formato Oficial Autorizado --&lt;/option&gt;</w:t>
        <w:br/>
        <w:t xml:space="preserve">              {(() =&gt; {</w:t>
        <w:br/>
        <w:t xml:space="preserve">                const role = currentUser?.activeRole || currentUser?.appRole || '';</w:t>
        <w:br/>
        <w:t xml:space="preserve">                const isSuper = currentUser?.isSuperAdmin || currentUser?.isGerente || ['direccion', 'superadmin', 'gerente'].includes(role);</w:t>
        <w:br/>
        <w:t xml:space="preserve">                const options = [];</w:t>
        <w:br/>
        <w:br/>
        <w:t xml:space="preserve">                if (isSuper || ['coord_c1', 'coordinador_c1c2'].includes(role)) {</w:t>
        <w:br/>
        <w:t xml:space="preserve">                  options.push(&lt;option key="Llamadas" value="Llamadas"&gt;1. Reporte de Llamadas (C1)&lt;/option&gt;);</w:t>
        <w:br/>
        <w:t xml:space="preserve">                  options.push(&lt;option key="C2" value="C2"&gt;3. Reporte Capítulo Dos&lt;/option&gt;);</w:t>
        <w:br/>
        <w:t xml:space="preserve">                }</w:t>
        <w:br/>
        <w:t xml:space="preserve">                if (isSuper || ['capitan', 'qt'].includes(role)) {</w:t>
        <w:br/>
        <w:t xml:space="preserve">                  options.push(&lt;option key="FDS" value="FDS"&gt;2. Reporte FDS (Sede)&lt;/option&gt;);</w:t>
        <w:br/>
        <w:t xml:space="preserve">                }</w:t>
        <w:br/>
        <w:t xml:space="preserve">                if (isSuper || ['coord_maestria', 'coordinador_mj', 'director_maestria'].includes(role)) {</w:t>
        <w:br/>
        <w:t xml:space="preserve">                  options.push(&lt;option key="MJ" value="MJ"&gt;4. Reporte Maestría del Juego&lt;/option&gt;);</w:t>
        <w:br/>
        <w:t xml:space="preserve">                }</w:t>
        <w:br/>
        <w:br/>
        <w:t xml:space="preserve">                return options.length &gt; 0 ? options : [</w:t>
        <w:br/>
        <w:t xml:space="preserve">                  &lt;option key="FDS" value="FDS"&gt;2. Reporte FDS (Sede)&lt;/option&gt;</w:t>
        <w:br/>
        <w:t xml:space="preserve">                ];</w:t>
        <w:br/>
        <w:t xml:space="preserve">              })()}</w:t>
        <w:br/>
        <w:t xml:space="preserve">            &lt;/select&gt;</w:t>
        <w:br/>
        <w:t xml:space="preserve">          &lt;/div&gt;</w:t>
        <w:br/>
        <w:br/>
        <w:t xml:space="preserve">          {reportType &amp;&amp; (</w:t>
        <w:br/>
        <w:t xml:space="preserve">            &lt;div style={{ background: 'rgba(255,255,255,0.02)', padding: '1.5rem', border: '1px solid rgba(255,255,255,0.05)', borderRadius: '8px', marginBottom: '2rem' }}&gt;</w:t>
        <w:br/>
        <w:t xml:space="preserve">              {renderFormFields()}</w:t>
        <w:br/>
        <w:t xml:space="preserve">            &lt;/div&gt;</w:t>
        <w:br/>
        <w:t xml:space="preserve">          )}</w:t>
        <w:br/>
        <w:br/>
        <w:t xml:space="preserve">          {reportType &amp;&amp; (</w:t>
        <w:br/>
        <w:t xml:space="preserve">            &lt;button type="submit" disabled={loading} className="btn-primary" style={{ width: '100%', padding: '1rem', display: 'flex', justifyContent: 'center', alignItems: 'center', gap: '0.5rem', fontSize: '1.1rem' }}&gt;</w:t>
        <w:br/>
        <w:t xml:space="preserve">              &lt;Send size={20} /&gt; {loading ? 'Enviando...' : 'Enviar Reporte y Acumular Datos'}</w:t>
        <w:br/>
        <w:t xml:space="preserve">            &lt;/button&gt;</w:t>
        <w:br/>
        <w:t xml:space="preserve">          )}</w:t>
        <w:br/>
        <w:t xml:space="preserve">        &lt;/form&gt;</w:t>
        <w:br/>
        <w:t xml:space="preserve">      &lt;/div&gt;</w:t>
        <w:br/>
        <w:t xml:space="preserve">    &lt;/div&gt;</w:t>
        <w:br/>
        <w:t xml:space="preserve">  );</w:t>
        <w:br/>
        <w:t>}</w:t>
        <w:br/>
        <w:br/>
        <w:t>```</w:t>
        <w:br/>
        <w:br/>
        <w:t>---</w:t>
        <w:br/>
        <w:br/>
        <w:t>### 📄 Archivo: `src/pages/RoleSelector.jsx`</w:t>
        <w:br/>
        <w:br/>
        <w:t>```javascript</w:t>
        <w:br/>
        <w:t>import { useNavigate } from 'react-router-dom';</w:t>
        <w:br/>
        <w:t>import { roles } from '../data/checklistData';</w:t>
        <w:br/>
        <w:br/>
        <w:t>export default function RoleSelector() {</w:t>
        <w:br/>
        <w:t xml:space="preserve">  const navigate = useNavigate();</w:t>
        <w:br/>
        <w:br/>
        <w:t xml:space="preserve">  return (</w:t>
        <w:br/>
        <w:t xml:space="preserve">    &lt;div style={{ padding: '2rem', minHeight: '100vh', display: 'flex', flexDirection: 'column', justifyContent: 'center', alignItems: 'center' }}&gt;</w:t>
        <w:br/>
        <w:t xml:space="preserve">      &lt;div className="glass-panel" style={{ padding: '3rem', maxWidth: '600px', width: '100%', textAlign: 'center' }}&gt;</w:t>
        <w:br/>
        <w:t xml:space="preserve">        &lt;img src="/interrupcion_logo.jpg" alt="Logo" className="logo-holographic" style={{ width: '100px', margin: '0 auto 1.5rem', display: 'block' }} onError={(e) =&gt; e.target.style.display = 'none'} /&gt;</w:t>
        <w:br/>
        <w:t xml:space="preserve">        &lt;h1 className="text-gold" style={{ marginBottom: '1rem', letterSpacing: '2px' }}&gt;SELECCIONA TU ROL&lt;/h1&gt;</w:t>
        <w:br/>
        <w:t xml:space="preserve">        &lt;p className="text-muted" style={{ marginBottom: '2.5rem' }}&gt;</w:t>
        <w:br/>
        <w:t xml:space="preserve">          Para ingresar al checklist operativo, por favor selecciona tu rol en el equipo.</w:t>
        <w:br/>
        <w:t xml:space="preserve">        &lt;/p&gt;</w:t>
        <w:br/>
        <w:br/>
        <w:t xml:space="preserve">        &lt;div style={{ display: 'grid', gridTemplateColumns: '1fr', gap: '1rem' }}&gt;</w:t>
        <w:br/>
        <w:t xml:space="preserve">          {roles.map(role =&gt; (</w:t>
        <w:br/>
        <w:t xml:space="preserve">            &lt;button</w:t>
        <w:br/>
        <w:t xml:space="preserve">              key={role.id}</w:t>
        <w:br/>
        <w:t xml:space="preserve">              className={role.id === 'gerente' ? "btn-primary" : "btn-secondary"}</w:t>
        <w:br/>
        <w:t xml:space="preserve">              style={{ width: '100%', padding: '1rem', fontSize: '1.1rem' }}</w:t>
        <w:br/>
        <w:t xml:space="preserve">              onClick={() =&gt; {</w:t>
        <w:br/>
        <w:t xml:space="preserve">                if (role.id === 'gerente') {</w:t>
        <w:br/>
        <w:t xml:space="preserve">                  navigate('/gerente');</w:t>
        <w:br/>
        <w:t xml:space="preserve">                } else {</w:t>
        <w:br/>
        <w:t xml:space="preserve">                  navigate(`/checklist/${role.id}`);</w:t>
        <w:br/>
        <w:t xml:space="preserve">                }</w:t>
        <w:br/>
        <w:t xml:space="preserve">              }}</w:t>
        <w:br/>
        <w:t xml:space="preserve">            &gt;</w:t>
        <w:br/>
        <w:t xml:space="preserve">              {role.name}</w:t>
        <w:br/>
        <w:t xml:space="preserve">            &lt;/button&gt;</w:t>
        <w:br/>
        <w:t xml:space="preserve">          ))}</w:t>
        <w:br/>
        <w:t xml:space="preserve">        &lt;/div&gt;</w:t>
        <w:br/>
        <w:t xml:space="preserve">      &lt;/div&gt;</w:t>
        <w:br/>
        <w:t xml:space="preserve">    &lt;/div&gt;</w:t>
        <w:br/>
        <w:t xml:space="preserve">  );</w:t>
        <w:br/>
        <w:t>}</w:t>
        <w:br/>
        <w:br/>
        <w:t>```</w:t>
        <w:br/>
        <w:br/>
        <w:t>---</w:t>
        <w:br/>
        <w:br/>
        <w:t>### 📄 Archivo: `src/pages/SuperAdminPanel.jsx`</w:t>
        <w:br/>
        <w:br/>
        <w:t>```javascript</w:t>
        <w:br/>
        <w:t>import { useState } from 'react';</w:t>
        <w:br/>
        <w:t>import { useNavigate } from 'react-router-dom';</w:t>
        <w:br/>
        <w:t>import { useChecklist } from '../context/ChecklistContext';</w:t>
        <w:br/>
        <w:t>import { useCycles } from '../context/CyclesContext';</w:t>
        <w:br/>
        <w:t>import { useUI } from '../context/UIContext';</w:t>
        <w:br/>
        <w:t>import { doc, setDoc } from 'firebase/firestore';</w:t>
        <w:br/>
        <w:t>import { db } from '../services/firebase';</w:t>
        <w:br/>
        <w:t>import { usersData, normalizeRole, normalizeSede, OPERATIONAL_SEDES } from '../data/usersData';</w:t>
        <w:br/>
        <w:t>import { Globe, Building2, Users, ArrowLeft, ChevronDown, ChevronRight, Eye, CheckCircle2, Clock, AlertTriangle, TrendingUp, UserCheck, FileText, Search, X } from 'lucide-react';</w:t>
        <w:br/>
        <w:t>import { getFlagForSede } from '../utils/flags';</w:t>
        <w:br/>
        <w:t>import UserProfileModal from '../components/UserProfileModal';</w:t>
        <w:br/>
        <w:br/>
        <w:t>const ROLE_LABELS = {</w:t>
        <w:br/>
        <w:t xml:space="preserve">  direccion: 'Dirección Global',</w:t>
        <w:br/>
        <w:t xml:space="preserve">  cfo: 'CFO (Chief Financial Officer)',</w:t>
        <w:br/>
        <w:t xml:space="preserve">  gerente: 'Gerente de Sede',</w:t>
        <w:br/>
        <w:t xml:space="preserve">  director_maestria: 'Director de Maestría',</w:t>
        <w:br/>
        <w:t xml:space="preserve">  coordinador_c1c2: 'Coordinador C1/C2',</w:t>
        <w:br/>
        <w:t xml:space="preserve">  coordinador_mj: 'Coordinador Maestría',</w:t>
        <w:br/>
        <w:t xml:space="preserve">  coord_c1: 'Coordinador C1/C2',</w:t>
        <w:br/>
        <w:t xml:space="preserve">  coord_maestria: 'Coordinador Maestría',</w:t>
        <w:br/>
        <w:t xml:space="preserve">  capitan: 'Capitán',</w:t>
        <w:br/>
        <w:t xml:space="preserve">  manager: 'Manager',</w:t>
        <w:br/>
        <w:t xml:space="preserve">  qt: 'Quantum Team',</w:t>
        <w:br/>
        <w:t xml:space="preserve">  coordinador: 'Coordinación Administrativa',</w:t>
        <w:br/>
        <w:t xml:space="preserve">  finanzas: 'Finanzas',</w:t>
        <w:br/>
        <w:t xml:space="preserve">  asistente_impuestos_quito: 'Impuestos / Tributaria',</w:t>
        <w:br/>
        <w:t xml:space="preserve">  talento_humano: 'Talento Humano',</w:t>
        <w:br/>
        <w:t xml:space="preserve">  legal: 'Legal / Jurídico',</w:t>
        <w:br/>
        <w:t xml:space="preserve">  técnico_sst: 'Seguridad y Salud (SST)',</w:t>
        <w:br/>
        <w:t>};</w:t>
        <w:br/>
        <w:br/>
        <w:t>const ROLE_COLORS = {</w:t>
        <w:br/>
        <w:t xml:space="preserve">  direccion: '#ef4444',</w:t>
        <w:br/>
        <w:t xml:space="preserve">  cfo: '#eab308',</w:t>
        <w:br/>
        <w:t xml:space="preserve">  gerente: '#f59e0b',</w:t>
        <w:br/>
        <w:t xml:space="preserve">  director_maestria: '#ec4899',</w:t>
        <w:br/>
        <w:t xml:space="preserve">  coordinador_c1c2: '#29abe2',</w:t>
        <w:br/>
        <w:t xml:space="preserve">  coord_c1: '#29abe2',</w:t>
        <w:br/>
        <w:t xml:space="preserve">  coordinador_mj: '#8b5cf6',</w:t>
        <w:br/>
        <w:t xml:space="preserve">  coord_maestria: '#8b5cf6',</w:t>
        <w:br/>
        <w:t xml:space="preserve">  capitan: '#22c55e',</w:t>
        <w:br/>
        <w:t xml:space="preserve">  manager: '#10b981',</w:t>
        <w:br/>
        <w:t xml:space="preserve">  qt: '#ec4899',</w:t>
        <w:br/>
        <w:t xml:space="preserve">  coordinador: '#0ea5e9',</w:t>
        <w:br/>
        <w:t xml:space="preserve">  finanzas: '#6b7280',</w:t>
        <w:br/>
        <w:t xml:space="preserve">  asistente_impuestos_quito: '#64748b',</w:t>
        <w:br/>
        <w:t xml:space="preserve">  talento_humano: '#06b6d4',</w:t>
        <w:br/>
        <w:t xml:space="preserve">  legal: '#a855f7',</w:t>
        <w:br/>
        <w:t xml:space="preserve">  técnico_sst: '#14b8a6'</w:t>
        <w:br/>
        <w:t>};</w:t>
        <w:br/>
        <w:br/>
        <w:t>const ALL_SEDES = [...OPERATIONAL_SEDES, 'Sede Global'];</w:t>
        <w:br/>
        <w:br/>
        <w:t>function ProgressBar({ value, color = 'var(--crear-gold)', height = '8px' }) {</w:t>
        <w:br/>
        <w:t xml:space="preserve">  const pct = Math.min(100, Math.max(0, value));</w:t>
        <w:br/>
        <w:t xml:space="preserve">  const barColor = pct === 100 ? '#22c55e' : (pct &gt;= 50 ? color : pct &gt; 0 ? '#f59e0b' : '#ef4444');</w:t>
        <w:br/>
        <w:t xml:space="preserve">  return (</w:t>
        <w:br/>
        <w:t xml:space="preserve">    &lt;div style={{ width: '100%', height, background: 'rgba(255,255,255,0.08)', borderRadius: '4px', overflow: 'hidden' }}&gt;</w:t>
        <w:br/>
        <w:t xml:space="preserve">      &lt;div style={{ height: '100%', width: `${pct}%`, background: barColor, transition: 'width 0.5s ease-out' }} /&gt;</w:t>
        <w:br/>
        <w:t xml:space="preserve">    &lt;/div&gt;</w:t>
        <w:br/>
        <w:t xml:space="preserve">  );</w:t>
        <w:br/>
        <w:t>}</w:t>
        <w:br/>
        <w:br/>
        <w:t>function PersonCard({ person, tasks, navigate, onSelectUser }) {</w:t>
        <w:br/>
        <w:t xml:space="preserve">  const canonicalRole = normalizeRole(person.role);</w:t>
        <w:br/>
        <w:t xml:space="preserve">  const myTasks = tasks.filter(t =&gt; {</w:t>
        <w:br/>
        <w:t xml:space="preserve">    if (t.assignedToEmail &amp;&amp; t.assignedToEmail.toLowerCase() === person.email?.toLowerCase()) return true;</w:t>
        <w:br/>
        <w:t xml:space="preserve">    const tNorm = normalizeRole(t.role);</w:t>
        <w:br/>
        <w:t xml:space="preserve">    const matchesRole = tNorm === canonicalRole || t.role === person.role;</w:t>
        <w:br/>
        <w:t xml:space="preserve">    if (!matchesRole) return false;</w:t>
        <w:br/>
        <w:t xml:space="preserve">    if (t.sede) {</w:t>
        <w:br/>
        <w:t xml:space="preserve">      return t.sede === person.sede || t.sede === 'Global' || person.sede === 'Global';</w:t>
        <w:br/>
        <w:t xml:space="preserve">    }</w:t>
        <w:br/>
        <w:t xml:space="preserve">    return true;</w:t>
        <w:br/>
        <w:t xml:space="preserve">  });</w:t>
        <w:br/>
        <w:br/>
        <w:t xml:space="preserve">  const completed = myTasks.filter(t =&gt; {</w:t>
        <w:br/>
        <w:t xml:space="preserve">    if (t.completions &amp;&amp; person.sede &amp;&amp; t.completions[person.sede]) {</w:t>
        <w:br/>
        <w:t xml:space="preserve">      return t.completions[person.sede].completed;</w:t>
        <w:br/>
        <w:t xml:space="preserve">    }</w:t>
        <w:br/>
        <w:t xml:space="preserve">    return t.completed || t.status === 'Completada';</w:t>
        <w:br/>
        <w:t xml:space="preserve">  }).length;</w:t>
        <w:br/>
        <w:br/>
        <w:t xml:space="preserve">  const critical = myTasks.filter(t =&gt; {</w:t>
        <w:br/>
        <w:t xml:space="preserve">    const isComp = t.completions &amp;&amp; person.sede &amp;&amp; t.completions[person.sede]</w:t>
        <w:br/>
        <w:t xml:space="preserve">      ? t.completions[person.sede].completed</w:t>
        <w:br/>
        <w:t xml:space="preserve">      : (t.completed || t.status === 'Completada');</w:t>
        <w:br/>
        <w:t xml:space="preserve">    return !isComp &amp;&amp; (t.isCritical || t.priority === '🔴 ROJO' || t.priority?.includes('ROJO'));</w:t>
        <w:br/>
        <w:t xml:space="preserve">  }).length;</w:t>
        <w:br/>
        <w:br/>
        <w:t xml:space="preserve">  const pct = myTasks.length &gt; 0 ? Math.round((completed / myTasks.length) * 100) : 0;</w:t>
        <w:br/>
        <w:t xml:space="preserve">  const roleColor = ROLE_COLORS[canonicalRole] || ROLE_COLORS[person.role] || '#6b7280';</w:t>
        <w:br/>
        <w:br/>
        <w:t xml:space="preserve">  return (</w:t>
        <w:br/>
        <w:t xml:space="preserve">    &lt;div </w:t>
        <w:br/>
        <w:t xml:space="preserve">      className="glass-panel hover-glow" </w:t>
        <w:br/>
        <w:t xml:space="preserve">      onClick={() =&gt; onSelectUser &amp;&amp; onSelectUser(person)}</w:t>
        <w:br/>
        <w:t xml:space="preserve">      style={{ </w:t>
        <w:br/>
        <w:t xml:space="preserve">        padding: '1rem 1.2rem', borderLeft: `4px solid ${roleColor}`, </w:t>
        <w:br/>
        <w:t xml:space="preserve">        display: 'flex', flexDirection: 'column', gap: '0.6rem',</w:t>
        <w:br/>
        <w:t xml:space="preserve">        cursor: 'pointer', transition: 'all 0.2s cubic-bezier(0.4, 0, 0.2, 1)',</w:t>
        <w:br/>
        <w:t xml:space="preserve">        position: 'relative'</w:t>
        <w:br/>
        <w:t xml:space="preserve">      }}</w:t>
        <w:br/>
        <w:t xml:space="preserve">    &gt;</w:t>
        <w:br/>
        <w:t xml:space="preserve">      &lt;div style={{ display: 'flex', justifyContent: 'space-between', alignItems: 'flex-start' }}&gt;</w:t>
        <w:br/>
        <w:t xml:space="preserve">        &lt;div&gt;</w:t>
        <w:br/>
        <w:t xml:space="preserve">          &lt;p style={{ margin: 0, fontWeight: 'bold', color: 'var(--text-heading)', fontSize: '0.95rem' }}&gt;{person.name}&lt;/p&gt;</w:t>
        <w:br/>
        <w:t xml:space="preserve">          &lt;div style={{ display: 'flex', gap: '0.5rem', alignItems: 'center', marginTop: '3px' }}&gt;</w:t>
        <w:br/>
        <w:t xml:space="preserve">            &lt;span style={{ fontSize: '0.75rem', color: roleColor, fontWeight: 'bold' }}&gt;{ROLE_LABELS[person.role] || person.role}&lt;/span&gt;</w:t>
        <w:br/>
        <w:t xml:space="preserve">            {person.sede &amp;&amp; (</w:t>
        <w:br/>
        <w:t xml:space="preserve">              &lt;span style={{ fontSize: '0.7rem', color: 'var(--text-muted)', background: 'var(--border-subtle)', border: '1px solid var(--border-subtle)', padding: '1px 6px', borderRadius: '4px' }}&gt;</w:t>
        <w:br/>
        <w:t xml:space="preserve">                {person.sede}</w:t>
        <w:br/>
        <w:t xml:space="preserve">              &lt;/span&gt;</w:t>
        <w:br/>
        <w:t xml:space="preserve">            )}</w:t>
        <w:br/>
        <w:t xml:space="preserve">          &lt;/div&gt;</w:t>
        <w:br/>
        <w:t xml:space="preserve">        &lt;/div&gt;</w:t>
        <w:br/>
        <w:t xml:space="preserve">        &lt;div style={{ textAlign: 'right' }}&gt;</w:t>
        <w:br/>
        <w:t xml:space="preserve">          &lt;span style={{ fontSize: '1.1rem', fontWeight: 'bold', color: pct === 100 ? '#22c55e' : 'var(--crear-gold)' }}&gt;{pct}%&lt;/span&gt;</w:t>
        <w:br/>
        <w:t xml:space="preserve">          {critical &gt; 0 &amp;&amp; (</w:t>
        <w:br/>
        <w:t xml:space="preserve">            &lt;div style={{ fontSize: '0.7rem', color: '#ef4444', display: 'flex', alignItems: 'center', gap: '0.2rem', justifyContent: 'flex-end', marginTop: '2px' }}&gt;</w:t>
        <w:br/>
        <w:t xml:space="preserve">              &lt;AlertTriangle size={10} /&gt; {critical} crítica{critical &gt; 1 ? 's' : ''}</w:t>
        <w:br/>
        <w:t xml:space="preserve">            &lt;/div&gt;</w:t>
        <w:br/>
        <w:t xml:space="preserve">          )}</w:t>
        <w:br/>
        <w:t xml:space="preserve">        &lt;/div&gt;</w:t>
        <w:br/>
        <w:t xml:space="preserve">      &lt;/div&gt;</w:t>
        <w:br/>
        <w:br/>
        <w:t xml:space="preserve">      &lt;ProgressBar value={pct} color={roleColor} /&gt;</w:t>
        <w:br/>
        <w:br/>
        <w:t xml:space="preserve">      &lt;div style={{ display: 'flex', justifyContent: 'space-between', alignItems: 'center', fontSize: '0.75rem', color: 'var(--text-muted)', paddingTop: '0.2rem' }}&gt;</w:t>
        <w:br/>
        <w:t xml:space="preserve">        &lt;span&gt;✅ {completed}/{myTasks.length} tareas&lt;/span&gt;</w:t>
        <w:br/>
        <w:t xml:space="preserve">        &lt;button </w:t>
        <w:br/>
        <w:t xml:space="preserve">          onClick={(e) =&gt; {</w:t>
        <w:br/>
        <w:t xml:space="preserve">            e.stopPropagation();</w:t>
        <w:br/>
        <w:t xml:space="preserve">            onSelectUser &amp;&amp; onSelectUser(person);</w:t>
        <w:br/>
        <w:t xml:space="preserve">          }} </w:t>
        <w:br/>
        <w:t xml:space="preserve">          style={{ </w:t>
        <w:br/>
        <w:t xml:space="preserve">            background: `${roleColor}18`, border: `1px solid ${roleColor}50`, color: roleColor, </w:t>
        <w:br/>
        <w:t xml:space="preserve">            cursor: 'pointer', fontSize: '0.72rem', display: 'flex', alignItems: 'center', gap: '0.3rem', </w:t>
        <w:br/>
        <w:t xml:space="preserve">            padding: '4px 10px', borderRadius: '6px', fontWeight: 'bold', transition: 'all 0.2s'</w:t>
        <w:br/>
        <w:t xml:space="preserve">          }}</w:t>
        <w:br/>
        <w:t xml:space="preserve">        &gt;</w:t>
        <w:br/>
        <w:t xml:space="preserve">          &lt;UserCheck size={12} color={roleColor} /&gt; Ver Perfil</w:t>
        <w:br/>
        <w:t xml:space="preserve">        &lt;/button&gt;</w:t>
        <w:br/>
        <w:t xml:space="preserve">      &lt;/div&gt;</w:t>
        <w:br/>
        <w:t xml:space="preserve">    &lt;/div&gt;</w:t>
        <w:br/>
        <w:t xml:space="preserve">  );</w:t>
        <w:br/>
        <w:t>}</w:t>
        <w:br/>
        <w:br/>
        <w:t>function SedeBlock({ sede, tasks, navigate, onSelectUser }) {</w:t>
        <w:br/>
        <w:t xml:space="preserve">  const [expanded, setExpanded] = useState(false);</w:t>
        <w:br/>
        <w:t xml:space="preserve">  const members = usersData.filter(u =&gt; u.sede?.trim() === sede);</w:t>
        <w:br/>
        <w:t xml:space="preserve">  const sedeRoles = [...new Set(members.map(m =&gt; m.role))];</w:t>
        <w:br/>
        <w:t xml:space="preserve">  const sedeTasks = tasks.filter(t =&gt; sedeRoles.includes(t.role));</w:t>
        <w:br/>
        <w:t xml:space="preserve">  const sedeCompleted = sedeTasks.filter(t =&gt; {</w:t>
        <w:br/>
        <w:t xml:space="preserve">    if (t.completions &amp;&amp; t.completions[sede]) {</w:t>
        <w:br/>
        <w:t xml:space="preserve">      return t.completions[sede].completed;</w:t>
        <w:br/>
        <w:t xml:space="preserve">    }</w:t>
        <w:br/>
        <w:t xml:space="preserve">    return t.completed || t.status === 'Completada';</w:t>
        <w:br/>
        <w:t xml:space="preserve">  }).length;</w:t>
        <w:br/>
        <w:t xml:space="preserve">  const sedePct = sedeTasks.length &gt; 0 ? Math.round((sedeCompleted / sedeTasks.length) * 100) : 0;</w:t>
        <w:br/>
        <w:t xml:space="preserve">  const groupedMembers = members.reduce((acc, m) =&gt; { const k = m.role || 'otro'; if (!acc[k]) acc[k] = []; acc[k].push(m); return acc; }, {});</w:t>
        <w:br/>
        <w:t xml:space="preserve">  return (</w:t>
        <w:br/>
        <w:t xml:space="preserve">    &lt;div className="glass-panel" style={{ padding: '1.5rem', border: '1px solid var(--border-subtle)' }}&gt;</w:t>
        <w:br/>
        <w:t xml:space="preserve">      &lt;div style={{ display: 'flex', justifyContent: 'space-between', alignItems: 'center', cursor: 'pointer' }} onClick={() =&gt; setExpanded(!expanded)}&gt;</w:t>
        <w:br/>
        <w:t xml:space="preserve">        &lt;div style={{ display: 'flex', alignItems: 'center', gap: '1rem', flex: 1 }}&gt;</w:t>
        <w:br/>
        <w:t xml:space="preserve">          &lt;Building2 size={20} color="var(--crear-gold)" /&gt;</w:t>
        <w:br/>
        <w:t xml:space="preserve">          &lt;div style={{ flex: 1 }}&gt;</w:t>
        <w:br/>
        <w:t xml:space="preserve">            &lt;h3 style={{ margin: 0, fontSize: '1.1rem', color: 'var(--text-heading)', fontWeight: 'bold' }}&gt;{sede}&lt;/h3&gt;</w:t>
        <w:br/>
        <w:t xml:space="preserve">            &lt;div style={{ display: 'flex', gap: '1rem', marginTop: '0.3rem', fontSize: '0.8rem', color: 'var(--text-muted)' }}&gt;</w:t>
        <w:br/>
        <w:t xml:space="preserve">              &lt;span&gt;👥 {members.length} personas&lt;/span&gt;</w:t>
        <w:br/>
        <w:t xml:space="preserve">              &lt;span&gt;✅ {sedeCompleted}/{sedeTasks.length} tareas&lt;/span&gt;</w:t>
        <w:br/>
        <w:t xml:space="preserve">            &lt;/div&gt;</w:t>
        <w:br/>
        <w:t xml:space="preserve">          &lt;/div&gt;</w:t>
        <w:br/>
        <w:t xml:space="preserve">          &lt;span style={{ fontSize: '1.4rem', fontWeight: 'bold', color: sedePct === 100 ? '#22c55e' : 'var(--crear-gold)', marginRight: '1rem' }}&gt;{sedePct}%&lt;/span&gt;</w:t>
        <w:br/>
        <w:t xml:space="preserve">        &lt;/div&gt;</w:t>
        <w:br/>
        <w:t xml:space="preserve">        {expanded ? &lt;ChevronDown size={18} color="var(--text-muted)" /&gt; : &lt;ChevronRight size={18} color="var(--text-muted)" /&gt;}</w:t>
        <w:br/>
        <w:t xml:space="preserve">      &lt;/div&gt;</w:t>
        <w:br/>
        <w:t xml:space="preserve">      &lt;div style={{ marginTop: '0.8rem' }}&gt;&lt;ProgressBar value={sedePct} height="6px" /&gt;&lt;/div&gt;</w:t>
        <w:br/>
        <w:t xml:space="preserve">      {expanded &amp;&amp; (</w:t>
        <w:br/>
        <w:t xml:space="preserve">        &lt;div style={{ marginTop: '1.5rem', display: 'flex', flexDirection: 'column', gap: '1.2rem' }}&gt;</w:t>
        <w:br/>
        <w:t xml:space="preserve">          {Object.entries(groupedMembers).map(([roleKey, roleMembers]) =&gt; (</w:t>
        <w:br/>
        <w:t xml:space="preserve">            &lt;div key={roleKey}&gt;</w:t>
        <w:br/>
        <w:t xml:space="preserve">              &lt;p style={{ margin: '0 0 0.5rem', fontSize: '0.8rem', color: ROLE_COLORS[roleKey] || 'var(--text-muted)', fontWeight: 'bold', textTransform: 'uppercase', letterSpacing: '0.05em' }}&gt;</w:t>
        <w:br/>
        <w:t xml:space="preserve">                {ROLE_LABELS[roleKey] || roleKey}</w:t>
        <w:br/>
        <w:t xml:space="preserve">              &lt;/p&gt;</w:t>
        <w:br/>
        <w:t xml:space="preserve">              &lt;div style={{ display: 'grid', gridTemplateColumns: 'repeat(auto-fit, minmax(260px, 1fr))', gap: '0.75rem' }}&gt;</w:t>
        <w:br/>
        <w:t xml:space="preserve">                {roleMembers.map(person =&gt; &lt;PersonCard key={person.id} person={person} tasks={tasks} navigate={navigate} onSelectUser={onSelectUser} /&gt;)}</w:t>
        <w:br/>
        <w:t xml:space="preserve">              &lt;/div&gt;</w:t>
        <w:br/>
        <w:t xml:space="preserve">            &lt;/div&gt;</w:t>
        <w:br/>
        <w:t xml:space="preserve">          ))}</w:t>
        <w:br/>
        <w:t xml:space="preserve">        &lt;/div&gt;</w:t>
        <w:br/>
        <w:t xml:space="preserve">      )}</w:t>
        <w:br/>
        <w:t xml:space="preserve">    &lt;/div&gt;</w:t>
        <w:br/>
        <w:t xml:space="preserve">  );</w:t>
        <w:br/>
        <w:t>}</w:t>
        <w:br/>
        <w:br/>
        <w:t>function GlobalView({ tasks, navigate }) {</w:t>
        <w:br/>
        <w:t xml:space="preserve">  const totalTasks = tasks.length;</w:t>
        <w:br/>
        <w:t xml:space="preserve">  const completedTasks = tasks.filter(t =&gt; t.completed || t.status === 'Completada').length;</w:t>
        <w:br/>
        <w:t xml:space="preserve">  const criticalTasks = tasks.filter(t =&gt; !t.completed &amp;&amp; (t.isCritical || t.priority === '🔴 ROJO')).length;</w:t>
        <w:br/>
        <w:t xml:space="preserve">  const globalPct = totalTasks &gt; 0 ? Math.round((completedTasks / totalTasks) * 100) : 0;</w:t>
        <w:br/>
        <w:t xml:space="preserve">  const roleGroups = [</w:t>
        <w:br/>
        <w:t xml:space="preserve">    { id: 'gerente', label: 'Gerentes de Sede' },</w:t>
        <w:br/>
        <w:t xml:space="preserve">    { id: 'coordinador_c1c2', label: 'Coordinadores C1/C2', alias: 'coord_c1' },</w:t>
        <w:br/>
        <w:t xml:space="preserve">    { id: 'coordinador_mj', label: 'Coordinadores Maestría', alias: 'coord_maestria' },</w:t>
        <w:br/>
        <w:t xml:space="preserve">    { id: 'capitan', label: 'Capitanes' },</w:t>
        <w:br/>
        <w:t xml:space="preserve">    { id: 'qt', label: 'Quantum Team' },</w:t>
        <w:br/>
        <w:t xml:space="preserve">  ];</w:t>
        <w:br/>
        <w:t xml:space="preserve">  const sedesRanking = OPERATIONAL_SEDES.map(sede =&gt; {</w:t>
        <w:br/>
        <w:t xml:space="preserve">    const sedeRoles = [...new Set(usersData.filter(u =&gt; u.sede?.trim() === sede).map(m =&gt; m.role))];</w:t>
        <w:br/>
        <w:t xml:space="preserve">    const sedeTasks = tasks.filter(t =&gt; sedeRoles.includes(t.role));</w:t>
        <w:br/>
        <w:t xml:space="preserve">    const sedeCompleted = sedeTasks.filter(t =&gt; {</w:t>
        <w:br/>
        <w:t xml:space="preserve">      if (t.completions &amp;&amp; t.completions[sede]) {</w:t>
        <w:br/>
        <w:t xml:space="preserve">        return t.completions[sede].completed;</w:t>
        <w:br/>
        <w:t xml:space="preserve">      }</w:t>
        <w:br/>
        <w:t xml:space="preserve">      return t.completed || t.status === 'Completada';</w:t>
        <w:br/>
        <w:t xml:space="preserve">    }).length;</w:t>
        <w:br/>
        <w:t xml:space="preserve">    const sedePct = sedeTasks.length &gt; 0 ? Math.round((sedeCompleted / sedeTasks.length) * 100) : 0;</w:t>
        <w:br/>
        <w:t xml:space="preserve">    return { sede, sedePct, sedeCompleted, total: sedeTasks.length };</w:t>
        <w:br/>
        <w:t xml:space="preserve">  }).sort((a, b) =&gt; b.sedePct - a.sedePct);</w:t>
        <w:br/>
        <w:br/>
        <w:t xml:space="preserve">  return (</w:t>
        <w:br/>
        <w:t xml:space="preserve">    &lt;div style={{ display: 'flex', flexDirection: 'column', gap: '2rem' }}&gt;</w:t>
        <w:br/>
        <w:t xml:space="preserve">      &lt;div style={{ display: 'grid', gridTemplateColumns: 'repeat(auto-fit, minmax(200px, 1fr))', gap: '1rem' }}&gt;</w:t>
        <w:br/>
        <w:t xml:space="preserve">        {[</w:t>
        <w:br/>
        <w:t xml:space="preserve">          { icon: &lt;CheckCircle2 size={22} color="#22c55e" /&gt;, label: 'Tareas Completadas', value: completedTasks, sub: `de ${totalTasks} totales`, color: '#22c55e', path: '/reportes' },</w:t>
        <w:br/>
        <w:t xml:space="preserve">          { icon: &lt;Clock size={22} color="var(--crear-gold)" /&gt;, label: 'Avance Global', value: `${globalPct}%`, sub: 'SO-AR del ciclo', color: 'var(--crear-gold)', path: '/reportes' },</w:t>
        <w:br/>
        <w:t xml:space="preserve">          { icon: &lt;AlertTriangle size={22} color="#ef4444" /&gt;, label: 'Alertas Críticas', value: criticalTasks, sub: 'requieren acción HOY', color: '#ef4444', path: '/reportes' },</w:t>
        <w:br/>
        <w:t xml:space="preserve">          { icon: &lt;Building2 size={22} color="#29abe2" /&gt;, label: 'Sedes Operativas', value: OPERATIONAL_SEDES.length, sub: 'sedes activas', color: '#29abe2', onClick: () =&gt; window.scrollTo({top: document.body.scrollHeight, behavior: 'smooth'}) },</w:t>
        <w:br/>
        <w:t xml:space="preserve">        ].map((kpi, i) =&gt; (</w:t>
        <w:br/>
        <w:t xml:space="preserve">          &lt;div </w:t>
        <w:br/>
        <w:t xml:space="preserve">            key={i} </w:t>
        <w:br/>
        <w:t xml:space="preserve">            className="glass-panel hover-glow" </w:t>
        <w:br/>
        <w:t xml:space="preserve">            style={{ padding: '1.2rem', textAlign: 'center', border: `1px solid ${kpi.color}33`, cursor: 'pointer', transition: 'all 0.3s' }}</w:t>
        <w:br/>
        <w:t xml:space="preserve">            onClick={() =&gt; kpi.path ? navigate(kpi.path) : kpi.onClick?.()}</w:t>
        <w:br/>
        <w:t xml:space="preserve">          &gt;</w:t>
        <w:br/>
        <w:t xml:space="preserve">            &lt;div style={{ display: 'flex', justifyContent: 'center', marginBottom: '0.5rem' }}&gt;{kpi.icon}&lt;/div&gt;</w:t>
        <w:br/>
        <w:t xml:space="preserve">            &lt;p style={{ margin: 0, fontSize: '1.8rem', fontWeight: 'bold', color: kpi.color }}&gt;{kpi.value}&lt;/p&gt;</w:t>
        <w:br/>
        <w:t xml:space="preserve">            &lt;p style={{ margin: 0, fontSize: '0.8rem', fontWeight: 'bold', color: 'var(--text-heading)' }}&gt;{kpi.label}&lt;/p&gt;</w:t>
        <w:br/>
        <w:t xml:space="preserve">            &lt;p style={{ margin: 0, fontSize: '0.72rem', color: 'var(--text-muted)' }}&gt;{kpi.sub}&lt;/p&gt;</w:t>
        <w:br/>
        <w:t xml:space="preserve">          &lt;/div&gt;</w:t>
        <w:br/>
        <w:t xml:space="preserve">        ))}</w:t>
        <w:br/>
        <w:t xml:space="preserve">      &lt;/div&gt;</w:t>
        <w:br/>
        <w:t xml:space="preserve">      &lt;div className="glass-panel" style={{ padding: '1.5rem' }}&gt;</w:t>
        <w:br/>
        <w:t xml:space="preserve">        &lt;h3 style={{ marginTop: 0, color: 'var(--crear-gold)' }}&gt;Avance por Rol — Global&lt;/h3&gt;</w:t>
        <w:br/>
        <w:t xml:space="preserve">        &lt;div style={{ display: 'flex', alignItems: 'center', gap: '1rem', marginBottom: '1.5rem' }}&gt;</w:t>
        <w:br/>
        <w:t xml:space="preserve">          &lt;div style={{ flex: 1 }}&gt;&lt;ProgressBar value={globalPct} height="12px" /&gt;&lt;/div&gt;</w:t>
        <w:br/>
        <w:t xml:space="preserve">          &lt;span style={{ fontWeight: 'bold', fontSize: '1.1rem', color: 'var(--crear-gold)', minWidth: '48px' }}&gt;{globalPct}% total&lt;/span&gt;</w:t>
        <w:br/>
        <w:t xml:space="preserve">        &lt;/div&gt;</w:t>
        <w:br/>
        <w:t xml:space="preserve">        &lt;div style={{ display: 'flex', flexDirection: 'column', gap: '0.8rem' }}&gt;</w:t>
        <w:br/>
        <w:t xml:space="preserve">          {roleGroups.map(role =&gt; {</w:t>
        <w:br/>
        <w:t xml:space="preserve">            const roleTasks = tasks.filter(t =&gt; t.role === role.id || t.role === role.alias);</w:t>
        <w:br/>
        <w:t xml:space="preserve">            const roleCompleted = roleTasks.filter(t =&gt; t.completed || t.status === 'Completada').length;</w:t>
        <w:br/>
        <w:t xml:space="preserve">            const rolePct = roleTasks.length &gt; 0 ? Math.round((roleCompleted / roleTasks.length) * 100) : 0;</w:t>
        <w:br/>
        <w:t xml:space="preserve">            const roleColor = ROLE_COLORS[role.id] || '#6b7280';</w:t>
        <w:br/>
        <w:t xml:space="preserve">            return (</w:t>
        <w:br/>
        <w:t xml:space="preserve">              &lt;div </w:t>
        <w:br/>
        <w:t xml:space="preserve">                key={role.id} </w:t>
        <w:br/>
        <w:t xml:space="preserve">                onClick={() =&gt; navigate(`/checklist/${role.id}`)}</w:t>
        <w:br/>
        <w:t xml:space="preserve">                className="hover-glow"</w:t>
        <w:br/>
        <w:t xml:space="preserve">                style={{ cursor: 'pointer', padding: '0.5rem', borderRadius: '8px', transition: 'background 0.3s' }}</w:t>
        <w:br/>
        <w:t xml:space="preserve">              &gt;</w:t>
        <w:br/>
        <w:t xml:space="preserve">                &lt;div style={{ display: 'flex', justifyContent: 'space-between', fontSize: '0.85rem', marginBottom: '0.3rem' }}&gt;</w:t>
        <w:br/>
        <w:t xml:space="preserve">                  &lt;span style={{ color: 'var(--text-heading)', fontWeight: '500' }}&gt;{role.label}&lt;/span&gt;</w:t>
        <w:br/>
        <w:t xml:space="preserve">                  &lt;span style={{ color: roleColor, fontWeight: 'bold' }}&gt;{rolePct}% ({roleCompleted}/{roleTasks.length})&lt;/span&gt;</w:t>
        <w:br/>
        <w:t xml:space="preserve">                &lt;/div&gt;</w:t>
        <w:br/>
        <w:t xml:space="preserve">                &lt;ProgressBar value={rolePct} color={roleColor} height="6px" /&gt;</w:t>
        <w:br/>
        <w:t xml:space="preserve">              &lt;/div&gt;</w:t>
        <w:br/>
        <w:t xml:space="preserve">            );</w:t>
        <w:br/>
        <w:t xml:space="preserve">          })}</w:t>
        <w:br/>
        <w:t xml:space="preserve">        &lt;/div&gt;</w:t>
        <w:br/>
        <w:t xml:space="preserve">      &lt;/div&gt;</w:t>
        <w:br/>
        <w:t xml:space="preserve">      &lt;div className="glass-panel" style={{ padding: '1.5rem' }}&gt;</w:t>
        <w:br/>
        <w:t xml:space="preserve">        &lt;h3 style={{ marginTop: 0, color: 'var(--crear-gold)', display: 'flex', alignItems: 'center', gap: '0.5rem' }}&gt;</w:t>
        <w:br/>
        <w:t xml:space="preserve">          &lt;TrendingUp size={20} /&gt; Ranking Oficial de Sedes Operativas</w:t>
        <w:br/>
        <w:t xml:space="preserve">        &lt;/h3&gt;</w:t>
        <w:br/>
        <w:t xml:space="preserve">        &lt;div style={{ display: 'flex', flexDirection: 'column', gap: '0.8rem' }}&gt;</w:t>
        <w:br/>
        <w:t xml:space="preserve">          {sedesRanking.map(({ sede, sedePct, sedeCompleted, total }, idx) =&gt; (</w:t>
        <w:br/>
        <w:t xml:space="preserve">            &lt;div key={sede} style={{ display: 'flex', alignItems: 'center', gap: '1rem' }}&gt;</w:t>
        <w:br/>
        <w:t xml:space="preserve">              &lt;span style={{ color: idx === 0 ? '#f59e0b' : idx === 1 ? '#9ca3af' : idx === 2 ? '#cd7f32' : 'var(--text-muted)', fontWeight: 'bold', minWidth: '24px', fontSize: '0.85rem' }}&gt;#{idx+1}&lt;/span&gt;</w:t>
        <w:br/>
        <w:t xml:space="preserve">              &lt;div style={{ flex: 1 }}&gt;</w:t>
        <w:br/>
        <w:t xml:space="preserve">                &lt;div style={{ display: 'flex', justifyContent: 'space-between', fontSize: '0.85rem', marginBottom: '0.3rem' }}&gt;</w:t>
        <w:br/>
        <w:t xml:space="preserve">                  &lt;span style={{ color: 'var(--text-heading)', fontWeight: 'bold', display: 'flex', alignItems: 'center', gap: '0.3rem' }}&gt;</w:t>
        <w:br/>
        <w:t xml:space="preserve">                    {getFlagForSede(sede)} {sede}</w:t>
        <w:br/>
        <w:t xml:space="preserve">                  &lt;/span&gt;</w:t>
        <w:br/>
        <w:t xml:space="preserve">                  &lt;span style={{ color: sedePct &gt;= 70 ? '#22c55e' : sedePct &gt;= 40 ? 'var(--crear-gold)' : '#ef4444', fontWeight: 'bold' }}&gt;{sedePct}%&lt;/span&gt;</w:t>
        <w:br/>
        <w:t xml:space="preserve">                &lt;/div&gt;</w:t>
        <w:br/>
        <w:t xml:space="preserve">                &lt;ProgressBar value={sedePct} color={sedePct &gt;= 70 ? '#22c55e' : sedePct &gt;= 40 ? 'var(--crear-gold)' : '#ef4444'} height="6px" /&gt;</w:t>
        <w:br/>
        <w:t xml:space="preserve">              &lt;/div&gt;</w:t>
        <w:br/>
        <w:t xml:space="preserve">            &lt;/div&gt;</w:t>
        <w:br/>
        <w:t xml:space="preserve">          ))}</w:t>
        <w:br/>
        <w:t xml:space="preserve">        &lt;/div&gt;</w:t>
        <w:br/>
        <w:t xml:space="preserve">      &lt;/div&gt;</w:t>
        <w:br/>
        <w:t xml:space="preserve">    &lt;/div&gt;</w:t>
        <w:br/>
        <w:t xml:space="preserve">  );</w:t>
        <w:br/>
        <w:t>}</w:t>
        <w:br/>
        <w:br/>
        <w:t>function RoleView({ tasks, navigate, onSelectUser }) {</w:t>
        <w:br/>
        <w:t xml:space="preserve">  const roles = [</w:t>
        <w:br/>
        <w:t xml:space="preserve">    { id: 'direccion', label: 'Dirección Global' },</w:t>
        <w:br/>
        <w:t xml:space="preserve">    { id: 'cfo', label: 'CFO (Chief Financial Officer)' },</w:t>
        <w:br/>
        <w:t xml:space="preserve">    { id: 'gerente', label: 'Gerentes de Sede' },</w:t>
        <w:br/>
        <w:t xml:space="preserve">    { id: 'director_maestria', label: 'Directores de Maestría' },</w:t>
        <w:br/>
        <w:t xml:space="preserve">    { id: 'coordinador_c1c2', label: 'Coordinadores C1/C2' },</w:t>
        <w:br/>
        <w:t xml:space="preserve">    { id: 'coordinador_mj', label: 'Coordinadores de Maestría' },</w:t>
        <w:br/>
        <w:t xml:space="preserve">    { id: 'capitan', label: 'Capitanes' },</w:t>
        <w:br/>
        <w:t xml:space="preserve">    { id: 'manager', label: 'Managers' },</w:t>
        <w:br/>
        <w:t xml:space="preserve">    { id: 'qt', label: 'Quantum Team' },</w:t>
        <w:br/>
        <w:t xml:space="preserve">    { id: 'coordinador', label: 'Coordinación Administrativa' },</w:t>
        <w:br/>
        <w:t xml:space="preserve">    { id: 'finanzas', label: 'Finanzas' },</w:t>
        <w:br/>
        <w:t xml:space="preserve">    { id: 'asistente_impuestos_quito', label: 'Impuestos / Tributaria' },</w:t>
        <w:br/>
        <w:t xml:space="preserve">    { id: 'talento_humano', label: 'Talento Humano' },</w:t>
        <w:br/>
        <w:t xml:space="preserve">    { id: 'legal', label: 'Legal / Jurídico' },</w:t>
        <w:br/>
        <w:t xml:space="preserve">    { id: 'técnico_sst', label: 'Seguridad y Salud (SST)' },</w:t>
        <w:br/>
        <w:t xml:space="preserve">  ];</w:t>
        <w:br/>
        <w:br/>
        <w:t xml:space="preserve">  const listedRoleIds = new Set(roles.map(r =&gt; r.id));</w:t>
        <w:br/>
        <w:t xml:space="preserve">  const unlistedRoles = [...new Set(usersData.map(u =&gt; u.role).filter(r =&gt; !listedRoleIds.has(r)))];</w:t>
        <w:br/>
        <w:t xml:space="preserve">  const allDisplayRoles = [</w:t>
        <w:br/>
        <w:t xml:space="preserve">    ...roles,</w:t>
        <w:br/>
        <w:t xml:space="preserve">    ...unlistedRoles.map(r =&gt; ({ id: r, label: ROLE_LABELS[r] || r }))</w:t>
        <w:br/>
        <w:t xml:space="preserve">  ];</w:t>
        <w:br/>
        <w:br/>
        <w:t xml:space="preserve">  return (</w:t>
        <w:br/>
        <w:t xml:space="preserve">    &lt;div style={{ display: 'flex', flexDirection: 'column', gap: '2rem' }}&gt;</w:t>
        <w:br/>
        <w:t xml:space="preserve">      {allDisplayRoles.map(role =&gt; {</w:t>
        <w:br/>
        <w:t xml:space="preserve">        const members = usersData.filter(u =&gt; u.role === role.id || normalizeRole(u.role) === role.id);</w:t>
        <w:br/>
        <w:t xml:space="preserve">        if (members.length === 0) return null;</w:t>
        <w:br/>
        <w:t xml:space="preserve">        const roleColor = ROLE_COLORS[role.id] || '#6b7280';</w:t>
        <w:br/>
        <w:t xml:space="preserve">        return (</w:t>
        <w:br/>
        <w:t xml:space="preserve">          &lt;div key={role.id}&gt;</w:t>
        <w:br/>
        <w:t xml:space="preserve">            &lt;h3 style={{ color: roleColor, marginBottom: '1rem', display: 'flex', alignItems: 'center', gap: '0.5rem' }}&gt;</w:t>
        <w:br/>
        <w:t xml:space="preserve">              &lt;Users size={18} /&gt; {role.label} &lt;span style={{ color: 'var(--text-muted)', fontSize: '0.85rem', fontWeight: 'normal' }}&gt;({members.length} persona{members.length &gt; 1 ? 's' : ''})&lt;/span&gt;</w:t>
        <w:br/>
        <w:t xml:space="preserve">            &lt;/h3&gt;</w:t>
        <w:br/>
        <w:t xml:space="preserve">            &lt;div style={{ display: 'grid', gridTemplateColumns: 'repeat(auto-fit, minmax(280px, 1fr))', gap: '0.8rem' }}&gt;</w:t>
        <w:br/>
        <w:t xml:space="preserve">              {members.map(person =&gt; (</w:t>
        <w:br/>
        <w:t xml:space="preserve">                &lt;PersonCard </w:t>
        <w:br/>
        <w:t xml:space="preserve">                  key={person.id || person.email} </w:t>
        <w:br/>
        <w:t xml:space="preserve">                  person={person} </w:t>
        <w:br/>
        <w:t xml:space="preserve">                  tasks={tasks} </w:t>
        <w:br/>
        <w:t xml:space="preserve">                  navigate={navigate} </w:t>
        <w:br/>
        <w:t xml:space="preserve">                  onSelectUser={onSelectUser}</w:t>
        <w:br/>
        <w:t xml:space="preserve">                /&gt;</w:t>
        <w:br/>
        <w:t xml:space="preserve">              ))}</w:t>
        <w:br/>
        <w:t xml:space="preserve">            &lt;/div&gt;</w:t>
        <w:br/>
        <w:t xml:space="preserve">          &lt;/div&gt;</w:t>
        <w:br/>
        <w:t xml:space="preserve">        );</w:t>
        <w:br/>
        <w:t xml:space="preserve">      })}</w:t>
        <w:br/>
        <w:t xml:space="preserve">    &lt;/div&gt;</w:t>
        <w:br/>
        <w:t xml:space="preserve">  );</w:t>
        <w:br/>
        <w:t>}</w:t>
        <w:br/>
        <w:br/>
        <w:t>export default function SuperAdminPanel() {</w:t>
        <w:br/>
        <w:t xml:space="preserve">  const navigate = useNavigate();</w:t>
        <w:br/>
        <w:t xml:space="preserve">  const { tasks } = useChecklist();</w:t>
        <w:br/>
        <w:t xml:space="preserve">  const { currentStage } = useCycles();</w:t>
        <w:br/>
        <w:t xml:space="preserve">  const [activeView, setActiveView] = useState('global');</w:t>
        <w:br/>
        <w:t xml:space="preserve">  const [selectedUser, setSelectedUser] = useState(null);</w:t>
        <w:br/>
        <w:t xml:space="preserve">  const [showUserModal, setShowUserModal] = useState(false);</w:t>
        <w:br/>
        <w:t xml:space="preserve">  const [searchTerm, setSearchTerm] = useState('');</w:t>
        <w:br/>
        <w:t xml:space="preserve">  const { showToast } = useUI();</w:t>
        <w:br/>
        <w:br/>
        <w:t xml:space="preserve">  const handleMigrateUsers = async () =&gt; {</w:t>
        <w:br/>
        <w:t xml:space="preserve">    if (!window.confirm("¿Estás seguro de migrar el directorio completo de usersData.js a Firestore? Esto sobrescribirá los datos actuales en Firestore.")) return;</w:t>
        <w:br/>
        <w:t xml:space="preserve">    try {</w:t>
        <w:br/>
        <w:t xml:space="preserve">      showToast('Iniciando migración...', 'info');</w:t>
        <w:br/>
        <w:t xml:space="preserve">      let count = 0;</w:t>
        <w:br/>
        <w:t xml:space="preserve">      for (const u of usersData) {</w:t>
        <w:br/>
        <w:t xml:space="preserve">        // Usar un ID único, ej el email normalizado, o el u.id si existe</w:t>
        <w:br/>
        <w:t xml:space="preserve">        const docId = u.id || u.email.split('@')[0];</w:t>
        <w:br/>
        <w:t xml:space="preserve">        await setDoc(doc(db, 'users', docId), u);</w:t>
        <w:br/>
        <w:t xml:space="preserve">        count++;</w:t>
        <w:br/>
        <w:t xml:space="preserve">      }</w:t>
        <w:br/>
        <w:t xml:space="preserve">      showToast(`✅ Migración exitosa: ${count} usuarios en Firestore.`, 'success');</w:t>
        <w:br/>
        <w:t xml:space="preserve">    } catch(err) {</w:t>
        <w:br/>
        <w:t xml:space="preserve">      console.error(err);</w:t>
        <w:br/>
        <w:t xml:space="preserve">      showToast('Error migrando usuarios: ' + err.message, 'error');</w:t>
        <w:br/>
        <w:t xml:space="preserve">    }</w:t>
        <w:br/>
        <w:t xml:space="preserve">  };</w:t>
        <w:br/>
        <w:br/>
        <w:t xml:space="preserve">  const handleOpenUserModal = (user) =&gt; {</w:t>
        <w:br/>
        <w:t xml:space="preserve">    setSelectedUser(user);</w:t>
        <w:br/>
        <w:t xml:space="preserve">    setShowUserModal(true);</w:t>
        <w:br/>
        <w:t xml:space="preserve">  };</w:t>
        <w:br/>
        <w:br/>
        <w:t xml:space="preserve">  const tabStyle = (view) =&gt; ({</w:t>
        <w:br/>
        <w:t xml:space="preserve">    padding: '0.6rem 1.2rem',</w:t>
        <w:br/>
        <w:t xml:space="preserve">    borderRadius: '8px',</w:t>
        <w:br/>
        <w:t xml:space="preserve">    border: 'none',</w:t>
        <w:br/>
        <w:t xml:space="preserve">    background: activeView === view ? 'var(--crear-gold)' : 'var(--bg-card)',</w:t>
        <w:br/>
        <w:t xml:space="preserve">    color: activeView === view ? '#000' : 'var(--text-muted)',</w:t>
        <w:br/>
        <w:t xml:space="preserve">    fontWeight: 'bold',</w:t>
        <w:br/>
        <w:t xml:space="preserve">    cursor: 'pointer',</w:t>
        <w:br/>
        <w:t xml:space="preserve">    fontSize: '0.9rem',</w:t>
        <w:br/>
        <w:t xml:space="preserve">    transition: 'all 0.2s',</w:t>
        <w:br/>
        <w:t xml:space="preserve">  });</w:t>
        <w:br/>
        <w:br/>
        <w:t xml:space="preserve">  const searchFilteredUsers = searchTerm.trim() ? usersData.filter(u =&gt; {</w:t>
        <w:br/>
        <w:t xml:space="preserve">    const term = searchTerm.toLowerCase().trim();</w:t>
        <w:br/>
        <w:t xml:space="preserve">    const nameMatch = u.name?.toLowerCase().includes(term);</w:t>
        <w:br/>
        <w:t xml:space="preserve">    const emailMatch = u.email?.toLowerCase().includes(term);</w:t>
        <w:br/>
        <w:t xml:space="preserve">    const roleMatch = (ROLE_LABELS[u.role] || u.role)?.toLowerCase().includes(term);</w:t>
        <w:br/>
        <w:t xml:space="preserve">    const sedeMatch = u.sede?.toLowerCase().includes(term);</w:t>
        <w:br/>
        <w:t xml:space="preserve">    return nameMatch || emailMatch || roleMatch || sedeMatch;</w:t>
        <w:br/>
        <w:t xml:space="preserve">  }) : [];</w:t>
        <w:br/>
        <w:br/>
        <w:t xml:space="preserve">  return (</w:t>
        <w:br/>
        <w:t xml:space="preserve">    &lt;div style={{ maxWidth: '1200px', margin: '0 auto', padding: '2rem 1rem' }}&gt;</w:t>
        <w:br/>
        <w:t xml:space="preserve">      &lt;button onClick={() =&gt; navigate('/home')} className="btn-secondary" style={{ marginBottom: '1.5rem', display: 'flex', alignItems: 'center', gap: '0.5rem', padding: '0.4rem 0.8rem', fontSize: '0.85rem' }}&gt;</w:t>
        <w:br/>
        <w:t xml:space="preserve">        &lt;ArrowLeft size={16} /&gt; Volver al Inicio</w:t>
        <w:br/>
        <w:t xml:space="preserve">      &lt;/button&gt;</w:t>
        <w:br/>
        <w:br/>
        <w:t xml:space="preserve">      &lt;div style={{ marginBottom: '2rem', display: 'flex', justifyContent: 'space-between', alignItems: 'center' }}&gt;</w:t>
        <w:br/>
        <w:t xml:space="preserve">        &lt;div&gt;</w:t>
        <w:br/>
        <w:t xml:space="preserve">          &lt;h1 className="text-gold uppercase" style={{ fontSize: '2rem', margin: '0 0 0.5rem 0' }}&gt;Panel Super Admin — Monitoreo Global&lt;/h1&gt;</w:t>
        <w:br/>
        <w:t xml:space="preserve">          &lt;p className="text-muted" style={{ margin: 0 }}&gt;Visibilidad total del sistema SO-AR en todas las sedes y roles.&lt;/p&gt;</w:t>
        <w:br/>
        <w:t xml:space="preserve">        &lt;/div&gt;</w:t>
        <w:br/>
        <w:t xml:space="preserve">        &lt;button onClick={handleMigrateUsers} className="btn-primary" style={{ padding: '0.6rem 1rem', fontSize: '0.9rem' }}&gt;</w:t>
        <w:br/>
        <w:t xml:space="preserve">          ☁️ Migrar Directorio a Firestore</w:t>
        <w:br/>
        <w:t xml:space="preserve">        &lt;/button&gt;</w:t>
        <w:br/>
        <w:t xml:space="preserve">      &lt;/div&gt;</w:t>
        <w:br/>
        <w:br/>
        <w:t xml:space="preserve">      &lt;div className="glass-panel" style={{ padding: '0.8rem 1.2rem', marginBottom: '1.5rem', border: '1px solid var(--border-subtle)' }}&gt;</w:t>
        <w:br/>
        <w:t xml:space="preserve">        &lt;div style={{</w:t>
        <w:br/>
        <w:t xml:space="preserve">          display: 'flex',</w:t>
        <w:br/>
        <w:t xml:space="preserve">          alignItems: 'center',</w:t>
        <w:br/>
        <w:t xml:space="preserve">          gap: '0.75rem',</w:t>
        <w:br/>
        <w:t xml:space="preserve">          background: 'rgba(0, 0, 0, 0.05)',</w:t>
        <w:br/>
        <w:t xml:space="preserve">          padding: '0.5rem 1rem',</w:t>
        <w:br/>
        <w:t xml:space="preserve">          borderRadius: '8px',</w:t>
        <w:br/>
        <w:t xml:space="preserve">          border: '1px solid var(--border-subtle)'</w:t>
        <w:br/>
        <w:t xml:space="preserve">        }}&gt;</w:t>
        <w:br/>
        <w:t xml:space="preserve">          &lt;Search size={20} color={searchTerm ? "var(--crear-gold)" : "var(--text-muted)"} /&gt;</w:t>
        <w:br/>
        <w:t xml:space="preserve">          &lt;input </w:t>
        <w:br/>
        <w:t xml:space="preserve">            type="text"</w:t>
        <w:br/>
        <w:t xml:space="preserve">            placeholder="🔍 Buscar persona por nombre, email, rol o sede (ej. Leyla, Darkwin, Quito, Quantum Team, Gerente)..."</w:t>
        <w:br/>
        <w:t xml:space="preserve">            value={searchTerm}</w:t>
        <w:br/>
        <w:t xml:space="preserve">            onChange={(e) =&gt; setSearchTerm(e.target.value)}</w:t>
        <w:br/>
        <w:t xml:space="preserve">            style={{</w:t>
        <w:br/>
        <w:t xml:space="preserve">              flex: 1, background: 'transparent', border: 'none', color: 'var(--text-heading)',</w:t>
        <w:br/>
        <w:t xml:space="preserve">              fontSize: '0.95rem', outline: 'none'</w:t>
        <w:br/>
        <w:t xml:space="preserve">            }}</w:t>
        <w:br/>
        <w:t xml:space="preserve">          /&gt;</w:t>
        <w:br/>
        <w:t xml:space="preserve">          {searchTerm &amp;&amp; (</w:t>
        <w:br/>
        <w:t xml:space="preserve">            &lt;button </w:t>
        <w:br/>
        <w:t xml:space="preserve">              onClick={() =&gt; setSearchTerm('')}</w:t>
        <w:br/>
        <w:t xml:space="preserve">              style={{</w:t>
        <w:br/>
        <w:t xml:space="preserve">                background: 'var(--border-subtle)', border: 'none', color: 'var(--text-muted)',</w:t>
        <w:br/>
        <w:t xml:space="preserve">                borderRadius: '50%', width: '24px', height: '24px', display: 'flex',</w:t>
        <w:br/>
        <w:t xml:space="preserve">                alignItems: 'center', justifyContent: 'center', cursor: 'pointer'</w:t>
        <w:br/>
        <w:t xml:space="preserve">              }}</w:t>
        <w:br/>
        <w:t xml:space="preserve">              title="Limpiar búsqueda"</w:t>
        <w:br/>
        <w:t xml:space="preserve">            &gt;</w:t>
        <w:br/>
        <w:t xml:space="preserve">              &lt;X size={14} /&gt;</w:t>
        <w:br/>
        <w:t xml:space="preserve">            &lt;/button&gt;</w:t>
        <w:br/>
        <w:t xml:space="preserve">          )}</w:t>
        <w:br/>
        <w:t xml:space="preserve">        &lt;/div&gt;</w:t>
        <w:br/>
        <w:t xml:space="preserve">      &lt;/div&gt;</w:t>
        <w:br/>
        <w:br/>
        <w:t xml:space="preserve">      {searchTerm.trim() ? (</w:t>
        <w:br/>
        <w:t xml:space="preserve">        &lt;div style={{ marginTop: '1rem', marginBottom: '2rem' }}&gt;</w:t>
        <w:br/>
        <w:t xml:space="preserve">          &lt;div style={{ display: 'flex', justifyContent: 'space-between', alignItems: 'center', marginBottom: '1rem' }}&gt;</w:t>
        <w:br/>
        <w:t xml:space="preserve">            &lt;h3 style={{ margin: 0, color: 'var(--crear-gold)', display: 'flex', alignItems: 'center', gap: '0.5rem', fontSize: '1.1rem' }}&gt;</w:t>
        <w:br/>
        <w:t xml:space="preserve">              &lt;Users size={20} /&gt; Resultados de Búsqueda ({searchFilteredUsers.length})</w:t>
        <w:br/>
        <w:t xml:space="preserve">            &lt;/h3&gt;</w:t>
        <w:br/>
        <w:t xml:space="preserve">            &lt;button </w:t>
        <w:br/>
        <w:t xml:space="preserve">              onClick={() =&gt; setSearchTerm('')}</w:t>
        <w:br/>
        <w:t xml:space="preserve">              style={{ background: 'transparent', border: 'none', color: 'var(--crear-cyan)', cursor: 'pointer', fontSize: '0.85rem' }}</w:t>
        <w:br/>
        <w:t xml:space="preserve">            &gt;</w:t>
        <w:br/>
        <w:t xml:space="preserve">              Cerrar búsqueda</w:t>
        <w:br/>
        <w:t xml:space="preserve">            &lt;/button&gt;</w:t>
        <w:br/>
        <w:t xml:space="preserve">          &lt;/div&gt;</w:t>
        <w:br/>
        <w:br/>
        <w:t xml:space="preserve">          {searchFilteredUsers.length === 0 ? (</w:t>
        <w:br/>
        <w:t xml:space="preserve">            &lt;div className="glass-panel" style={{ padding: '3rem', textAlign: 'center', color: 'var(--text-muted)' }}&gt;</w:t>
        <w:br/>
        <w:t xml:space="preserve">              &lt;Search size={40} style={{ opacity: 0.3, marginBottom: '0.5rem' }} /&gt;</w:t>
        <w:br/>
        <w:t xml:space="preserve">              &lt;p style={{ margin: 0 }}&gt;No se encontraron colaboradores que coincidan con "&lt;strong&gt;{searchTerm}&lt;/strong&gt;".&lt;/p&gt;</w:t>
        <w:br/>
        <w:t xml:space="preserve">            &lt;/div&gt;</w:t>
        <w:br/>
        <w:t xml:space="preserve">          ) : (</w:t>
        <w:br/>
        <w:t xml:space="preserve">            &lt;div style={{ display: 'grid', gridTemplateColumns: 'repeat(auto-fit, minmax(280px, 1fr))', gap: '0.8rem' }}&gt;</w:t>
        <w:br/>
        <w:t xml:space="preserve">              {searchFilteredUsers.map(person =&gt; (</w:t>
        <w:br/>
        <w:t xml:space="preserve">                &lt;PersonCard </w:t>
        <w:br/>
        <w:t xml:space="preserve">                  key={person.id || person.email} </w:t>
        <w:br/>
        <w:t xml:space="preserve">                  person={person} </w:t>
        <w:br/>
        <w:t xml:space="preserve">                  tasks={tasks} </w:t>
        <w:br/>
        <w:t xml:space="preserve">                  navigate={navigate} </w:t>
        <w:br/>
        <w:t xml:space="preserve">                  onSelectUser={handleOpenUserModal} </w:t>
        <w:br/>
        <w:t xml:space="preserve">                /&gt;</w:t>
        <w:br/>
        <w:t xml:space="preserve">              ))}</w:t>
        <w:br/>
        <w:t xml:space="preserve">            &lt;/div&gt;</w:t>
        <w:br/>
        <w:t xml:space="preserve">          )}</w:t>
        <w:br/>
        <w:t xml:space="preserve">        &lt;/div&gt;</w:t>
        <w:br/>
        <w:t xml:space="preserve">      ) : (</w:t>
        <w:br/>
        <w:t xml:space="preserve">        /* Vistas normales por pestañas */</w:t>
        <w:br/>
        <w:t xml:space="preserve">        &lt;&gt;</w:t>
        <w:br/>
        <w:t xml:space="preserve">          &lt;div style={{ display: 'flex', gap: '0.75rem', marginBottom: '2rem', flexWrap: 'wrap' }}&gt;</w:t>
        <w:br/>
        <w:t xml:space="preserve">            &lt;button style={tabStyle('global')} onClick={() =&gt; setActiveView('global')}&gt;🌐 Global&lt;/button&gt;</w:t>
        <w:br/>
        <w:t xml:space="preserve">            &lt;button style={tabStyle('sede')} onClick={() =&gt; setActiveView('sede')}&gt;🏢 Por Sede&lt;/button&gt;</w:t>
        <w:br/>
        <w:t xml:space="preserve">            &lt;button style={tabStyle('rol')} onClick={() =&gt; setActiveView('rol')}&gt;👥 Por Rol&lt;/button&gt;</w:t>
        <w:br/>
        <w:t xml:space="preserve">          &lt;/div&gt;</w:t>
        <w:br/>
        <w:t xml:space="preserve">          {activeView === 'global' &amp;&amp; &lt;GlobalView tasks={tasks} navigate={navigate} /&gt;}</w:t>
        <w:br/>
        <w:t xml:space="preserve">          {activeView === 'sede' &amp;&amp; (</w:t>
        <w:br/>
        <w:t xml:space="preserve">            &lt;div style={{ display: 'flex', flexDirection: 'column', gap: '1rem' }}&gt;</w:t>
        <w:br/>
        <w:t xml:space="preserve">              &lt;p className="text-muted text-sm" style={{ marginBottom: '0.5rem' }}&gt;Clic en una sede para expandir y ver el detalle de cada persona y su avance operativo.&lt;/p&gt;</w:t>
        <w:br/>
        <w:t xml:space="preserve">              {ALL_SEDES.map(sede =&gt; (</w:t>
        <w:br/>
        <w:t xml:space="preserve">                &lt;SedeBlock </w:t>
        <w:br/>
        <w:t xml:space="preserve">                  key={sede} </w:t>
        <w:br/>
        <w:t xml:space="preserve">                  sede={sede} </w:t>
        <w:br/>
        <w:t xml:space="preserve">                  tasks={tasks} </w:t>
        <w:br/>
        <w:t xml:space="preserve">                  navigate={navigate} </w:t>
        <w:br/>
        <w:t xml:space="preserve">                  onSelectUser={handleOpenUserModal} </w:t>
        <w:br/>
        <w:t xml:space="preserve">                /&gt;</w:t>
        <w:br/>
        <w:t xml:space="preserve">              ))}</w:t>
        <w:br/>
        <w:t xml:space="preserve">            &lt;/div&gt;</w:t>
        <w:br/>
        <w:t xml:space="preserve">          )}</w:t>
        <w:br/>
        <w:t xml:space="preserve">          {activeView === 'rol' &amp;&amp; (</w:t>
        <w:br/>
        <w:t xml:space="preserve">            &lt;RoleView </w:t>
        <w:br/>
        <w:t xml:space="preserve">              tasks={tasks} </w:t>
        <w:br/>
        <w:t xml:space="preserve">              navigate={navigate} </w:t>
        <w:br/>
        <w:t xml:space="preserve">              onSelectUser={handleOpenUserModal} </w:t>
        <w:br/>
        <w:t xml:space="preserve">            /&gt;</w:t>
        <w:br/>
        <w:t xml:space="preserve">          )}</w:t>
        <w:br/>
        <w:t xml:space="preserve">        &lt;/&gt;</w:t>
        <w:br/>
        <w:t xml:space="preserve">      )}</w:t>
        <w:br/>
        <w:br/>
        <w:t xml:space="preserve">      {/* Modal de Perfil de Usuario Completo */}</w:t>
        <w:br/>
        <w:t xml:space="preserve">      {showUserModal &amp;&amp; selectedUser &amp;&amp; (</w:t>
        <w:br/>
        <w:t xml:space="preserve">        &lt;UserProfileModal </w:t>
        <w:br/>
        <w:t xml:space="preserve">          isOpen={showUserModal}</w:t>
        <w:br/>
        <w:t xml:space="preserve">          onClose={() =&gt; setShowUserModal(false)}</w:t>
        <w:br/>
        <w:t xml:space="preserve">          user={selectedUser}</w:t>
        <w:br/>
        <w:t xml:space="preserve">          allTasks={tasks}</w:t>
        <w:br/>
        <w:t xml:space="preserve">        /&gt;</w:t>
        <w:br/>
        <w:t xml:space="preserve">      )}</w:t>
        <w:br/>
        <w:t xml:space="preserve">    &lt;/div&gt;</w:t>
        <w:br/>
        <w:t xml:space="preserve">  );</w:t>
        <w:br/>
        <w:t>}</w:t>
        <w:br/>
        <w:br/>
        <w:t>```</w:t>
        <w:br/>
        <w:br/>
        <w:t>---</w:t>
        <w:br/>
        <w:br/>
        <w:t>### 📄 Archivo: `src/pages/home-views/HomeCampo.jsx`</w:t>
        <w:br/>
        <w:br/>
        <w:t>```javascript</w:t>
        <w:br/>
        <w:t>import { useNavigate } from 'react-router-dom';</w:t>
        <w:br/>
        <w:t>import { useAuth } from '../../context/AuthContext';</w:t>
        <w:br/>
        <w:t>import { useCycles } from '../../context/CyclesContext';</w:t>
        <w:br/>
        <w:t>import { useChecklist } from '../../context/ChecklistContext';</w:t>
        <w:br/>
        <w:t>import { AlertCircle, Circle, CheckCircle2, MapPin, Activity, ListTodo } from 'lucide-react';</w:t>
        <w:br/>
        <w:t>import { calculateAutomaticDeadline } from '../../utils/soarDates';</w:t>
        <w:br/>
        <w:br/>
        <w:t>export default function HomeCampo() {</w:t>
        <w:br/>
        <w:t xml:space="preserve">  const { currentUser } = useAuth();</w:t>
        <w:br/>
        <w:t xml:space="preserve">  const { currentCycle, currentStage } = useCycles();</w:t>
        <w:br/>
        <w:t xml:space="preserve">  const { tasks: allTasks, loading: loadingTasks } = useChecklist();</w:t>
        <w:br/>
        <w:t xml:space="preserve">  const navigate = useNavigate();</w:t>
        <w:br/>
        <w:br/>
        <w:t xml:space="preserve">  const myTasks = allTasks.filter(t =&gt; t.role === currentUser?.appRole);</w:t>
        <w:br/>
        <w:t xml:space="preserve">  const pendingTasks = myTasks.filter(t =&gt; !t.completed &amp;&amp; t.status !== 'Completada' &amp;&amp; t.status !== 'Pendiente de validación');</w:t>
        <w:br/>
        <w:t xml:space="preserve">  </w:t>
        <w:br/>
        <w:t xml:space="preserve">  // Ordenar por prioridad (rojos primero)</w:t>
        <w:br/>
        <w:t xml:space="preserve">  pendingTasks.sort((a,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br/>
        <w:t xml:space="preserve">  const topTasks = pendingTasks.slice(0, 3);</w:t>
        <w:br/>
        <w:t xml:space="preserve">  const completed = myTasks.filter(t =&gt; t.completed || t.status === 'Completada').length;</w:t>
        <w:br/>
        <w:br/>
        <w:t xml:space="preserve">  return (</w:t>
        <w:br/>
        <w:t xml:space="preserve">    &lt;div style={{ display: 'flex', flexDirection: 'column', gap: '1.5rem', maxWidth: '600px', margin: '0 auto' }}&gt;</w:t>
        <w:br/>
        <w:t xml:space="preserve">      {/* Saludo y Contexto */}</w:t>
        <w:br/>
        <w:t xml:space="preserve">      &lt;div className="glass-panel" style={{ padding: '2rem', borderLeft: '4px solid var(--crear-gold)' }}&gt;</w:t>
        <w:br/>
        <w:t xml:space="preserve">        &lt;h2 className="text-white" style={{ margin: '0 0 0.5rem 0', fontSize: '1.5rem' }}&gt;</w:t>
        <w:br/>
        <w:t xml:space="preserve">          👋 Hola, {currentUser?.displayName?.split(' ')[0] || 'Equipo'}</w:t>
        <w:br/>
        <w:t xml:space="preserve">        &lt;/h2&gt;</w:t>
        <w:br/>
        <w:t xml:space="preserve">        &lt;p className="text-gold" style={{ margin: 0, fontSize: '1.1rem', fontWeight: 'bold', display: 'flex', alignItems: 'center', gap: '0.5rem' }}&gt;</w:t>
        <w:br/>
        <w:t xml:space="preserve">          &lt;Activity size={18} /&gt; MODO CAMPO ACTIVO</w:t>
        <w:br/>
        <w:t xml:space="preserve">        &lt;/p&gt;</w:t>
        <w:br/>
        <w:t xml:space="preserve">        &lt;p className="text-muted" style={{ margin: '0.5rem 0 0 0' }}&gt;</w:t>
        <w:br/>
        <w:t xml:space="preserve">          Fase Actual: &lt;strong&gt;{currentStage}&lt;/strong&gt; | Sede: &lt;strong&gt;{currentUser?.sede}&lt;/strong&gt;</w:t>
        <w:br/>
        <w:t xml:space="preserve">        &lt;/p&gt;</w:t>
        <w:br/>
        <w:t xml:space="preserve">      &lt;/div&gt;</w:t>
        <w:br/>
        <w:br/>
        <w:t xml:space="preserve">      {/* LO QUE TOCA HOY */}</w:t>
        <w:br/>
        <w:t xml:space="preserve">      &lt;div className="glass-panel" style={{ padding: '1.5rem' }}&gt;</w:t>
        <w:br/>
        <w:t xml:space="preserve">        &lt;h3 className="text-blue" style={{ marginTop: 0, marginBottom: '1rem', display: 'flex', alignItems: 'center', gap: '0.5rem', borderBottom: '1px solid rgba(0,212,255,0.2)', paddingBottom: '0.5rem' }}&gt;</w:t>
        <w:br/>
        <w:t xml:space="preserve">          &lt;ListTodo size={20} /&gt; QUÉ TOCA AHORA (Top 3)</w:t>
        <w:br/>
        <w:t xml:space="preserve">        &lt;/h3&gt;</w:t>
        <w:br/>
        <w:t xml:space="preserve">        </w:t>
        <w:br/>
        <w:t xml:space="preserve">        {loadingTasks ? (</w:t>
        <w:br/>
        <w:t xml:space="preserve">          &lt;p className="text-muted text-center" style={{ margin: '2rem 0' }}&gt;Sincronizando tareas...&lt;/p&gt;</w:t>
        <w:br/>
        <w:t xml:space="preserve">        ) : topTasks.length === 0 ? (</w:t>
        <w:br/>
        <w:t xml:space="preserve">          &lt;div style={{ textAlign: 'center', padding: '2rem 0' }}&gt;</w:t>
        <w:br/>
        <w:t xml:space="preserve">            &lt;CheckCircle2 size={48} color="var(--color-success)" style={{ margin: '0 auto 1rem', opacity: 0.8 }} /&gt;</w:t>
        <w:br/>
        <w:t xml:space="preserve">            &lt;p className="text-white" style={{ margin: '0 0 0.5rem', fontWeight: 'bold' }}&gt;¡Estás al día!&lt;/p&gt;</w:t>
        <w:br/>
        <w:t xml:space="preserve">            &lt;p className="text-muted" style={{ margin: 0, fontSize: '0.9rem' }}&gt;No hay tareas urgentes pendientes para esta fase.&lt;/p&gt;</w:t>
        <w:br/>
        <w:t xml:space="preserve">          &lt;/div&gt;</w:t>
        <w:br/>
        <w:t xml:space="preserve">        ) : (</w:t>
        <w:br/>
        <w:t xml:space="preserve">          &lt;ul style={{ listStyle: 'none', padding: 0, margin: 0, display: 'flex', flexDirection: 'column', gap: '1rem' }}&gt;</w:t>
        <w:br/>
        <w:t xml:space="preserve">            {topTasks.map(task =&gt; {</w:t>
        <w:br/>
        <w:t xml:space="preserve">              const isCrit = task.isCritical || task.priority === '🔴 ROJO';</w:t>
        <w:br/>
        <w:t xml:space="preserve">              const color = isCrit ? 'var(--color-error)' : 'var(--crear-blue)';</w:t>
        <w:br/>
        <w:t xml:space="preserve">              const bg = isCrit ? 'rgba(239, 68, 68, 0.1)' : 'rgba(0, 212, 255, 0.1)';</w:t>
        <w:br/>
        <w:t xml:space="preserve">              </w:t>
        <w:br/>
        <w:t xml:space="preserve">              return (</w:t>
        <w:br/>
        <w:t xml:space="preserve">                &lt;li </w:t>
        <w:br/>
        <w:t xml:space="preserve">                  key={task.id}</w:t>
        <w:br/>
        <w:t xml:space="preserve">                  onClick={() =&gt; navigate(`/checklist/${currentUser?.appRole}`)}</w:t>
        <w:br/>
        <w:t xml:space="preserve">                  style={{ </w:t>
        <w:br/>
        <w:t xml:space="preserve">                    padding: '1.2rem', </w:t>
        <w:br/>
        <w:t xml:space="preserve">                    background: bg, </w:t>
        <w:br/>
        <w:t xml:space="preserve">                    borderRadius: '12px', </w:t>
        <w:br/>
        <w:t xml:space="preserve">                    cursor: 'pointer', </w:t>
        <w:br/>
        <w:t xml:space="preserve">                    display: 'flex', </w:t>
        <w:br/>
        <w:t xml:space="preserve">                    alignItems: 'center', </w:t>
        <w:br/>
        <w:t xml:space="preserve">                    gap: '1rem', </w:t>
        <w:br/>
        <w:t xml:space="preserve">                    border: `1px solid ${color}33`,</w:t>
        <w:br/>
        <w:t xml:space="preserve">                    transition: 'all 0.2s'</w:t>
        <w:br/>
        <w:t xml:space="preserve">                  }}</w:t>
        <w:br/>
        <w:t xml:space="preserve">                  onMouseOver={e =&gt; e.currentTarget.style.transform = 'scale(1.02)'}</w:t>
        <w:br/>
        <w:t xml:space="preserve">                  onMouseOut={e =&gt; e.currentTarget.style.transform = 'scale(1)'}</w:t>
        <w:br/>
        <w:t xml:space="preserve">                &gt;</w:t>
        <w:br/>
        <w:t xml:space="preserve">                  {isCrit ? &lt;AlertCircle size={24} color={color} style={{ flexShrink: 0 }} /&gt; : &lt;Circle size={24} color={color} style={{ flexShrink: 0 }} /&gt;}</w:t>
        <w:br/>
        <w:t xml:space="preserve">                  &lt;div style={{ flex: 1 }}&gt;</w:t>
        <w:br/>
        <w:t xml:space="preserve">                    &lt;span className="text-white" style={{ fontSize: '1.05rem', fontWeight: 'bold', display: 'block', marginBottom: '0.3rem' }}&gt;</w:t>
        <w:br/>
        <w:t xml:space="preserve">                      {task.task || task.title}</w:t>
        <w:br/>
        <w:t xml:space="preserve">                    &lt;/span&gt;</w:t>
        <w:br/>
        <w:t xml:space="preserve">                    &lt;span style={{ fontSize: '0.85rem', color: 'var(--crear-gold)'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&lt;/ul&gt;</w:t>
        <w:br/>
        <w:t xml:space="preserve">        )}</w:t>
        <w:br/>
        <w:t xml:space="preserve">      &lt;/div&gt;</w:t>
        <w:br/>
        <w:br/>
        <w:t xml:space="preserve">      {/* BOTÓN PRINCIPAL */}</w:t>
        <w:br/>
        <w:t xml:space="preserve">      &lt;button </w:t>
        <w:br/>
        <w:t xml:space="preserve">        className="btn-primary" </w:t>
        <w:br/>
        <w:t xml:space="preserve">        onClick={() =&gt; navigate(`/checklist/${currentUser?.appRole}`)} </w:t>
        <w:br/>
        <w:t xml:space="preserve">        style={{ padding: '1.2rem', fontSize: '1.2rem', borderRadius: '12px', boxShadow: '0 8px 16px rgba(0,0,0,0.3)' }}</w:t>
        <w:br/>
        <w:t xml:space="preserve">      &gt;</w:t>
        <w:br/>
        <w:t xml:space="preserve">        IR A MI CHECKLIST OPERATIVO</w:t>
        <w:br/>
        <w:t xml:space="preserve">      &lt;/button&gt;</w:t>
        <w:br/>
        <w:br/>
        <w:t xml:space="preserve">      {/* ESTADÍSTICA RÁPIDA */}</w:t>
        <w:br/>
        <w:t xml:space="preserve">      &lt;div style={{ display: 'flex', gap: '1rem' }}&gt;</w:t>
        <w:br/>
        <w:t xml:space="preserve">        &lt;div className="glass-panel" style={{ padding: '1.5rem', flex: 1, textAlign: 'center' }}&gt;</w:t>
        <w:br/>
        <w:t xml:space="preserve">          &lt;p className="text-muted" style={{ margin: '0 0 0.5rem', fontSize: '0.9rem' }}&gt;Tareas Pendientes&lt;/p&gt;</w:t>
        <w:br/>
        <w:t xml:space="preserve">          &lt;p className="text-white" style={{ margin: 0, fontSize: '2rem', fontWeight: 'bold' }}&gt;{pendingTasks.length}&lt;/p&gt;</w:t>
        <w:br/>
        <w:t xml:space="preserve">        &lt;/div&gt;</w:t>
        <w:br/>
        <w:t xml:space="preserve">        &lt;div className="glass-panel" style={{ padding: '1.5rem', flex: 1, textAlign: 'center' }}&gt;</w:t>
        <w:br/>
        <w:t xml:space="preserve">          &lt;p className="text-muted" style={{ margin: '0 0 0.5rem', fontSize: '0.9rem' }}&gt;Tareas Completadas&lt;/p&gt;</w:t>
        <w:br/>
        <w:t xml:space="preserve">          &lt;p className="text-success" style={{ margin: 0, fontSize: '2rem', fontWeight: 'bold' }}&gt;{completed}&lt;/p&gt;</w:t>
        <w:br/>
        <w:t xml:space="preserve">        &lt;/div&gt;</w:t>
        <w:br/>
        <w:t xml:space="preserve">      &lt;/div&gt;</w:t>
        <w:br/>
        <w:t xml:space="preserve">    &lt;/div&gt;</w:t>
        <w:br/>
        <w:t xml:space="preserve">  );</w:t>
        <w:br/>
        <w:t>}</w:t>
        <w:br/>
        <w:br/>
        <w:t>```</w:t>
        <w:br/>
        <w:br/>
        <w:t>---</w:t>
        <w:br/>
        <w:br/>
        <w:t>### 📄 Archivo: `src/pages/home-views/HomeEjecutivo.jsx`</w:t>
        <w:br/>
        <w:br/>
        <w:t>```javascript</w:t>
        <w:br/>
        <w:t>import { useNavigate } from 'react-router-dom';</w:t>
        <w:br/>
        <w:t>import { useAuth } from '../../context/AuthContext';</w:t>
        <w:br/>
        <w:t>import { useCycles } from '../../context/CyclesContext';</w:t>
        <w:br/>
        <w:t>import { Target, Users, AlertTriangle, ShieldCheck, Activity } from 'lucide-react';</w:t>
        <w:br/>
        <w:br/>
        <w:t>export default function HomeEjecutivo() {</w:t>
        <w:br/>
        <w:t xml:space="preserve">  const { currentUser } = useAuth();</w:t>
        <w:br/>
        <w:t xml:space="preserve">  const { currentStage } = useCycles();</w:t>
        <w:br/>
        <w:t xml:space="preserve">  const navigate = useNavigate();</w:t>
        <w:br/>
        <w:br/>
        <w:t xml:space="preserve">  return (</w:t>
        <w:br/>
        <w:t xml:space="preserve">    &lt;div style={{ display: 'flex', flexDirection: 'column', gap: '1.5rem', maxWidth: '800px', margin: '0 auto' }}&gt;</w:t>
        <w:br/>
        <w:t xml:space="preserve">      </w:t>
        <w:br/>
        <w:t xml:space="preserve">      {/* Saludo y Contexto */}</w:t>
        <w:br/>
        <w:t xml:space="preserve">      &lt;div className="glass-panel" style={{ padding: '2rem', display: 'flex', justifyContent: 'space-between', alignItems: 'center' }}&gt;</w:t>
        <w:br/>
        <w:t xml:space="preserve">        &lt;div&gt;</w:t>
        <w:br/>
        <w:t xml:space="preserve">          &lt;h2 className="text-white" style={{ margin: '0 0 0.5rem 0', fontSize: '1.8rem' }}&gt;</w:t>
        <w:br/>
        <w:t xml:space="preserve">            Hola, {currentUser?.displayName?.split(' ')[0] || 'Gerente'}</w:t>
        <w:br/>
        <w:t xml:space="preserve">          &lt;/h2&gt;</w:t>
        <w:br/>
        <w:t xml:space="preserve">          &lt;p className="text-muted" style={{ margin: 0 }}&gt;</w:t>
        <w:br/>
        <w:t xml:space="preserve">            Visión Global - Sede: &lt;strong className="text-white"&gt;{currentUser?.sede || 'TODAS'}&lt;/strong&gt;</w:t>
        <w:br/>
        <w:t xml:space="preserve">          &lt;/p&gt;</w:t>
        <w:br/>
        <w:t xml:space="preserve">        &lt;/div&gt;</w:t>
        <w:br/>
        <w:t xml:space="preserve">        &lt;div style={{ textAlign: 'right' }}&gt;</w:t>
        <w:br/>
        <w:t xml:space="preserve">          &lt;span style={{ display: 'inline-flex', alignItems: 'center', gap: '0.5rem', background: 'rgba(239, 68, 68, 0.1)', color: 'var(--color-error)', padding: '0.5rem 1rem', borderRadius: '20px', fontWeight: 'bold', border: '1px solid rgba(239,68,68,0.2)' }}&gt;</w:t>
        <w:br/>
        <w:t xml:space="preserve">            &lt;ShieldCheck size={18} /&gt; MODO EJECUTIVO</w:t>
        <w:br/>
        <w:t xml:space="preserve">          &lt;/span&gt;</w:t>
        <w:br/>
        <w:t xml:space="preserve">        &lt;/div&gt;</w:t>
        <w:br/>
        <w:t xml:space="preserve">      &lt;/div&gt;</w:t>
        <w:br/>
        <w:br/>
        <w:t xml:space="preserve">      &lt;div style={{ display: 'grid', gridTemplateColumns: 'repeat(auto-fit, minmax(250px, 1fr))', gap: '1.5rem' }}&gt;</w:t>
        <w:br/>
        <w:t xml:space="preserve">        </w:t>
        <w:br/>
        <w:t xml:space="preserve">        {/* DASHBOARD PRINCIPAL */}</w:t>
        <w:br/>
        <w:t xml:space="preserve">        &lt;div className="glass-panel hover-glow" onClick={() =&gt; navigate('/gerente')} style={{ padding: '2rem', textAlign: 'center', cursor: 'pointer', background: 'linear-gradient(135deg, rgba(255,215,0,0.1) 0%, rgba(255,215,0,0) 100%)', border: '1px solid rgba(255,215,0,0.3)' }}&gt;</w:t>
        <w:br/>
        <w:t xml:space="preserve">          &lt;Activity size={48} color="var(--crear-gold)" style={{ margin: '0 auto 1rem' }} /&gt;</w:t>
        <w:br/>
        <w:t xml:space="preserve">          &lt;h3 className="text-white" style={{ margin: '0 0 0.5rem' }}&gt;Panel de Control&lt;/h3&gt;</w:t>
        <w:br/>
        <w:t xml:space="preserve">          &lt;p className="text-muted" style={{ margin: 0, fontSize: '0.9rem' }}&gt;Vista 360° de la operación, bloqueos y avance de cada rol en tiempo real.&lt;/p&gt;</w:t>
        <w:br/>
        <w:t xml:space="preserve">          &lt;button className="btn-primary" style={{ marginTop: '1.5rem', width: '100%' }}&gt;Entrar al Panel&lt;/button&gt;</w:t>
        <w:br/>
        <w:t xml:space="preserve">        &lt;/div&gt;</w:t>
        <w:br/>
        <w:br/>
        <w:t xml:space="preserve">        {/* METAS Y REPORTES */}</w:t>
        <w:br/>
        <w:t xml:space="preserve">        &lt;div style={{ display: 'flex', flexDirection: 'column', gap: '1.5rem' }}&gt;</w:t>
        <w:br/>
        <w:t xml:space="preserve">          &lt;div className="glass-panel hover-glow" onClick={() =&gt; navigate('/metas')} style={{ padding: '1.5rem', display: 'flex', alignItems: 'center', gap: '1rem', cursor: 'pointer' }}&gt;</w:t>
        <w:br/>
        <w:t xml:space="preserve">            &lt;div style={{ background: 'rgba(0, 212, 255, 0.1)', padding: '1rem', borderRadius: '50%' }}&gt;</w:t>
        <w:br/>
        <w:t xml:space="preserve">              &lt;Target size={24} color="var(--crear-blue)" /&gt;</w:t>
        <w:br/>
        <w:t xml:space="preserve">            &lt;/div&gt;</w:t>
        <w:br/>
        <w:t xml:space="preserve">            &lt;div&gt;</w:t>
        <w:br/>
        <w:t xml:space="preserve">              &lt;h4 className="text-white" style={{ margin: '0 0 0.3rem' }}&gt;Metas del Ciclo&lt;/h4&gt;</w:t>
        <w:br/>
        <w:t xml:space="preserve">              &lt;p className="text-muted" style={{ margin: 0, fontSize: '0.85rem' }}&gt;Revisar y definir objetivos Px y Aliados&lt;/p&gt;</w:t>
        <w:br/>
        <w:t xml:space="preserve">            &lt;/div&gt;</w:t>
        <w:br/>
        <w:t xml:space="preserve">          &lt;/div&gt;</w:t>
        <w:br/>
        <w:br/>
        <w:t xml:space="preserve">          &lt;div className="glass-panel hover-glow" onClick={() =&gt; navigate('/reportes')} style={{ padding: '1.5rem', display: 'flex', alignItems: 'center', gap: '1rem', cursor: 'pointer' }}&gt;</w:t>
        <w:br/>
        <w:t xml:space="preserve">            &lt;div style={{ background: 'rgba(255, 255, 255, 0.05)', padding: '1rem', borderRadius: '50%' }}&gt;</w:t>
        <w:br/>
        <w:t xml:space="preserve">              &lt;Users size={24} color="var(--text-main)" /&gt;</w:t>
        <w:br/>
        <w:t xml:space="preserve">            &lt;/div&gt;</w:t>
        <w:br/>
        <w:t xml:space="preserve">            &lt;div&gt;</w:t>
        <w:br/>
        <w:t xml:space="preserve">              &lt;h4 className="text-white" style={{ margin: '0 0 0.3rem' }}&gt;Reportes de Campo&lt;/h4&gt;</w:t>
        <w:br/>
        <w:t xml:space="preserve">              &lt;p className="text-muted" style={{ margin: 0, fontSize: '0.85rem' }}&gt;Leer actualizaciones del equipo operativo&lt;/p&gt;</w:t>
        <w:br/>
        <w:t xml:space="preserve">            &lt;/div&gt;</w:t>
        <w:br/>
        <w:t xml:space="preserve">          &lt;/div&gt;</w:t>
        <w:br/>
        <w:t xml:space="preserve">        &lt;/div&gt;</w:t>
        <w:br/>
        <w:t xml:space="preserve">      &lt;/div&gt;</w:t>
        <w:br/>
        <w:br/>
        <w:t xml:space="preserve">    &lt;/div&gt;</w:t>
        <w:br/>
        <w:t xml:space="preserve">  );</w:t>
        <w:br/>
        <w:t>}</w:t>
        <w:br/>
        <w:br/>
        <w:t>```</w:t>
        <w:br/>
        <w:br/>
        <w:t>---</w:t>
        <w:br/>
        <w:br/>
        <w:t>### 📄 Archivo: `src/pages/home-views/HomeOficina.jsx`</w:t>
        <w:br/>
        <w:br/>
        <w:t>```javascript</w:t>
        <w:br/>
        <w:t>import { useNavigate } from 'react-router-dom';</w:t>
        <w:br/>
        <w:t>import { useAuth } from '../../context/AuthContext';</w:t>
        <w:br/>
        <w:t>import { useCycles } from '../../context/CyclesContext';</w:t>
        <w:br/>
        <w:t>import { useChecklist } from '../../context/ChecklistContext';</w:t>
        <w:br/>
        <w:t>import { AlertCircle, Circle, CheckCircle2, Target, Send, Users, Activity } from 'lucide-react';</w:t>
        <w:br/>
        <w:t>import { calculateAutomaticDeadline } from '../../utils/soarDates';</w:t>
        <w:br/>
        <w:br/>
        <w:t>export default function HomeOficina() {</w:t>
        <w:br/>
        <w:t xml:space="preserve">  const { currentUser } = useAuth();</w:t>
        <w:br/>
        <w:t xml:space="preserve">  const { currentCycle, currentStage } = useCycles();</w:t>
        <w:br/>
        <w:t xml:space="preserve">  const { tasks: allTasks, loading: loadingTasks } = useChecklist();</w:t>
        <w:br/>
        <w:t xml:space="preserve">  const navigate = useNavigate();</w:t>
        <w:br/>
        <w:br/>
        <w:t xml:space="preserve">  const myTasks = allTasks.filter(t =&gt; t.role === currentUser?.appRole);</w:t>
        <w:br/>
        <w:t xml:space="preserve">  </w:t>
        <w:br/>
        <w:t xml:space="preserve">  // Contadores</w:t>
        <w:br/>
        <w:t xml:space="preserve">  const completed = myTasks.filter(t =&gt; t.completed || t.status === 'Completada').length;</w:t>
        <w:br/>
        <w:t xml:space="preserve">  const criticas = myTasks.filter(t =&gt; !t.completed &amp;&amp; (t.isCritical || t.priority === '🔴 ROJO')).length;</w:t>
        <w:br/>
        <w:t xml:space="preserve">  const importantes = myTasks.filter(t =&gt; !t.completed &amp;&amp; t.status !== 'Completada' &amp;&amp; !t.isCritical &amp;&amp; t.priority !== '🔴 ROJO').length;</w:t>
        <w:br/>
        <w:br/>
        <w:t xml:space="preserve">  // Tareas top</w:t>
        <w:br/>
        <w:t xml:space="preserve">  const pendingTasks = myTasks.filter(t =&gt; !t.completed &amp;&amp; t.status !== 'Completada' &amp;&amp; t.status !== 'Pendiente de validación');</w:t>
        <w:br/>
        <w:t xml:space="preserve">  pendingTasks.sort((a,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t xml:space="preserve">  const topTasks = pendingTasks.slice(0, 3);</w:t>
        <w:br/>
        <w:br/>
        <w:t xml:space="preserve">  return (</w:t>
        <w:br/>
        <w:t xml:space="preserve">    &lt;div style={{ display: 'flex', flexDirection: 'column', gap: '1.5rem', maxWidth: '800px', margin: '0 auto' }}&gt;</w:t>
        <w:br/>
        <w:t xml:space="preserve">      </w:t>
        <w:br/>
        <w:t xml:space="preserve">      {/* Saludo y Contexto */}</w:t>
        <w:br/>
        <w:t xml:space="preserve">      &lt;div className="glass-panel" style={{ padding: '2rem', display: 'flex', justifyContent: 'space-between', alignItems: 'center' }}&gt;</w:t>
        <w:br/>
        <w:t xml:space="preserve">        &lt;div&gt;</w:t>
        <w:br/>
        <w:t xml:space="preserve">          &lt;h2 className="text-white" style={{ margin: '0 0 0.5rem 0', fontSize: '1.8rem' }}&gt;</w:t>
        <w:br/>
        <w:t xml:space="preserve">            Hola, {currentUser?.displayName?.split(' ')[0] || 'Coordinador'}</w:t>
        <w:br/>
        <w:t xml:space="preserve">          &lt;/h2&gt;</w:t>
        <w:br/>
        <w:t xml:space="preserve">          &lt;p className="text-muted" style={{ margin: 0 }}&gt;</w:t>
        <w:br/>
        <w:t xml:space="preserve">            Fase Actual: &lt;strong className="text-white"&gt;{currentStage}&lt;/strong&gt; | Sede: &lt;strong className="text-white"&gt;{currentUser?.sede}&lt;/strong&gt;</w:t>
        <w:br/>
        <w:t xml:space="preserve">          &lt;/p&gt;</w:t>
        <w:br/>
        <w:t xml:space="preserve">        &lt;/div&gt;</w:t>
        <w:br/>
        <w:t xml:space="preserve">        &lt;div style={{ textAlign: 'right' }}&gt;</w:t>
        <w:br/>
        <w:t xml:space="preserve">          &lt;span style={{ display: 'inline-flex', alignItems: 'center', gap: '0.5rem', background: 'rgba(255,215,0,0.1)', color: 'var(--crear-gold)', padding: '0.5rem 1rem', borderRadius: '20px', fontWeight: 'bold' }}&gt;</w:t>
        <w:br/>
        <w:t xml:space="preserve">            &lt;Activity size={18} /&gt; MODO OFICINA</w:t>
        <w:br/>
        <w:t xml:space="preserve">          &lt;/span&gt;</w:t>
        <w:br/>
        <w:t xml:space="preserve">        &lt;/div&gt;</w:t>
        <w:br/>
        <w:t xml:space="preserve">      &lt;/div&gt;</w:t>
        <w:br/>
        <w:br/>
        <w:t xml:space="preserve">      &lt;div style={{ display: 'grid', gridTemplateColumns: 'repeat(auto-fit, minmax(300px, 1fr))', gap: '1.5rem' }}&gt;</w:t>
        <w:br/>
        <w:t xml:space="preserve">        </w:t>
        <w:br/>
        <w:t xml:space="preserve">        {/* RESUMEN DE CHECKLIST */}</w:t>
        <w:br/>
        <w:t xml:space="preserve">        &lt;div className="glass-panel" style={{ padding: '1.5rem' }}&gt;</w:t>
        <w:br/>
        <w:t xml:space="preserve">          &lt;h3 className="text-blue" style={{ marginTop: 0, borderBottom: '1px solid rgba(0,212,255,0.2)', paddingBottom: '0.5rem', display: 'flex', alignItems: 'center', gap: '0.5rem' }}&gt;</w:t>
        <w:br/>
        <w:t xml:space="preserve">            &lt;Users size={18} /&gt; Resumen de Checklist</w:t>
        <w:br/>
        <w:t xml:space="preserve">          &lt;/h3&gt;</w:t>
        <w:br/>
        <w:t xml:space="preserve">          </w:t>
        <w:br/>
        <w:t xml:space="preserve">          &lt;ul style={{ listStyle: 'none', padding: 0, margin: 0, display: 'flex', flexDirection: 'column', gap: '0.5rem' }}&gt;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border: '1px solid rgba(239, 68, 68, 0.2)' }}</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border: '1px solid rgba(245, 158, 11, 0.2)' }}</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border: '1px solid rgba(52, 168, 83, 0.2)' }}</w:t>
        <w:br/>
        <w:t xml:space="preserve">            &gt;</w:t>
        <w:br/>
        <w:t xml:space="preserve">              &lt;CheckCircle2 size={18} /&gt; &lt;strong&gt;{completed}&lt;/strong&gt; completadas</w:t>
        <w:br/>
        <w:t xml:space="preserve">            &lt;/li&gt;</w:t>
        <w:br/>
        <w:t xml:space="preserve">          &lt;/ul&gt;</w:t>
        <w:br/>
        <w:br/>
        <w:t xml:space="preserve">          &lt;button onClick={() =&gt; navigate(`/checklist/${currentUser?.appRole}`)} className="btn-primary" style={{ width: '100%', marginTop: '1rem' }}&gt;</w:t>
        <w:br/>
        <w:t xml:space="preserve">            IR A MI CHECKLIST OPERATIVO</w:t>
        <w:br/>
        <w:t xml:space="preserve">          &lt;/button&gt;</w:t>
        <w:br/>
        <w:t xml:space="preserve">        &lt;/div&gt;</w:t>
        <w:br/>
        <w:br/>
        <w:t xml:space="preserve">        {/* TU PRIORIDAD */}</w:t>
        <w:br/>
        <w:t xml:space="preserve">        &lt;div className="glass-panel" style={{ padding: '1.5rem' }}&gt;</w:t>
        <w:br/>
        <w:t xml:space="preserve">          &lt;h3 className="text-gold" style={{ marginTop: 0, borderBottom: '1px solid rgba(255,215,0,0.2)', paddingBottom: '0.5rem' }}&gt;</w:t>
        <w:br/>
        <w:t xml:space="preserve">            Tu Prioridad (Top 3)</w:t>
        <w:br/>
        <w:t xml:space="preserve">          &lt;/h3&gt;</w:t>
        <w:br/>
        <w:t xml:space="preserve">          </w:t>
        <w:br/>
        <w:t xml:space="preserve">          {loadingTasks ? (</w:t>
        <w:br/>
        <w:t xml:space="preserve">            &lt;p className="text-muted"&gt;Buscando tareas urgentes...&lt;/p&gt;</w:t>
        <w:br/>
        <w:t xml:space="preserve">          ) : topTasks.length === 0 ? (</w:t>
        <w:br/>
        <w:t xml:space="preserve">             &lt;p className="text-muted" style={{ padding: '1rem 0' }}&gt;No tienes tareas urgentes pendientes. ¡Buen trabajo!&lt;/p&gt;</w:t>
        <w:br/>
        <w:t xml:space="preserve">          ) : (</w:t>
        <w:br/>
        <w:t xml:space="preserve">            &lt;ul style={{ listStyle: 'none', padding: 0, margin: 0, display: 'flex', flexDirection: 'column', gap: '0.5rem' }}&gt;</w:t>
        <w:br/>
        <w:t xml:space="preserve">              {topTasks.map(task =&gt; {</w:t>
        <w:br/>
        <w:t xml:space="preserve">                const isCrit = task.isCritical || task.priority === '🔴 ROJO';</w:t>
        <w:br/>
        <w:t xml:space="preserve">                const color = isCrit ? 'var(--color-error)' : 'var(--crear-blue)';</w:t>
        <w:br/>
        <w:t xml:space="preserve">                </w:t>
        <w:br/>
        <w:t xml:space="preserve">                return (</w:t>
        <w:br/>
        <w:t xml:space="preserve">                  &lt;li </w:t>
        <w:br/>
        <w:t xml:space="preserve">                    key={task.id}</w:t>
        <w:br/>
        <w:t xml:space="preserve">                    onClick={() =&gt; navigate(`/checklist/${currentUser?.appRole}`)}</w:t>
        <w:br/>
        <w:t xml:space="preserve">                    style={{ padding: '0.8rem', background: 'rgba(255,255,255,0.05)', borderRadius: '8px', cursor: 'pointer', display: 'flex', alignItems: 'center', gap: '0.8rem', border: `1px solid ${color}33` }}</w:t>
        <w:br/>
        <w:t xml:space="preserve">                  &gt;</w:t>
        <w:br/>
        <w:t xml:space="preserve">                    &lt;span style={{ width: '10px', height: '10px', borderRadius: '50%', background: color, flexShrink: 0 }}&gt;&lt;/span&gt;</w:t>
        <w:br/>
        <w:t xml:space="preserve">                    &lt;div style={{ flex: 1, minWidth: 0 }}&gt;</w:t>
        <w:br/>
        <w:t xml:space="preserve">                      &lt;span className="text-white" style={{ fontSize: '0.9rem', display: 'block', whiteSpace: 'nowrap', overflow: 'hidden', textOverflow: 'ellipsis' }}&gt;</w:t>
        <w:br/>
        <w:t xml:space="preserve">                        {task.task || task.title}</w:t>
        <w:br/>
        <w:t xml:space="preserve">                      &lt;/span&gt;</w:t>
        <w:br/>
        <w:t xml:space="preserve">                      &lt;span style={{ fontSize: '0.75rem', color: 'var(--crear-gold)', fontWeight: 'bold'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&lt;/ul&gt;</w:t>
        <w:br/>
        <w:t xml:space="preserve">          )}</w:t>
        <w:br/>
        <w:t xml:space="preserve">        &lt;/div&gt;</w:t>
        <w:br/>
        <w:br/>
        <w:t xml:space="preserve">      &lt;/div&gt;</w:t>
        <w:br/>
        <w:br/>
        <w:t xml:space="preserve">      {/* ACCESOS DIRECTOS */}</w:t>
        <w:br/>
        <w:t xml:space="preserve">      &lt;div style={{ display: 'grid', gridTemplateColumns: 'repeat(auto-fit, minmax(200px, 1fr))', gap: '1rem' }}&gt;</w:t>
        <w:br/>
        <w:t xml:space="preserve">        &lt;div className="glass-panel hover-glow" onClick={() =&gt; navigate('/metas')} style={{ padding: '1.5rem', textAlign: 'center', cursor: 'pointer' }}&gt;</w:t>
        <w:br/>
        <w:t xml:space="preserve">          &lt;Target size={32} color="var(--crear-gold)" style={{ margin: '0 auto 0.5rem' }} /&gt;</w:t>
        <w:br/>
        <w:t xml:space="preserve">          &lt;h4 className="text-white" style={{ margin: '0 0 0.5rem' }}&gt;Mis Metas&lt;/h4&gt;</w:t>
        <w:br/>
        <w:t xml:space="preserve">          &lt;p className="text-muted" style={{ margin: 0, fontSize: '0.85rem' }}&gt;Revisa avance Px y Aliados&lt;/p&gt;</w:t>
        <w:br/>
        <w:t xml:space="preserve">        &lt;/div&gt;</w:t>
        <w:br/>
        <w:t xml:space="preserve">        &lt;div className="glass-panel hover-glow" onClick={() =&gt; navigate('/reportes')} style={{ padding: '1.5rem', textAlign: 'center', cursor: 'pointer' }}&gt;</w:t>
        <w:br/>
        <w:t xml:space="preserve">          &lt;Send size={32} color="var(--crear-blue)" style={{ margin: '0 auto 0.5rem' }} /&gt;</w:t>
        <w:br/>
        <w:t xml:space="preserve">          &lt;h4 className="text-white" style={{ margin: '0 0 0.5rem' }}&gt;Reportes&lt;/h4&gt;</w:t>
        <w:br/>
        <w:t xml:space="preserve">          &lt;p className="text-muted" style={{ margin: 0, fontSize: '0.85rem' }}&gt;Evidencias y estado general&lt;/p&gt;</w:t>
        <w:br/>
        <w:t xml:space="preserve">        &lt;/div&gt;</w:t>
        <w:br/>
        <w:t xml:space="preserve">      &lt;/div&gt;</w:t>
        <w:br/>
        <w:t xml:space="preserve">    &lt;/div&gt;</w:t>
        <w:br/>
        <w:t xml:space="preserve">  );</w:t>
        <w:br/>
        <w:t>}</w:t>
        <w:br/>
        <w:br/>
        <w:t>```</w:t>
        <w:br/>
        <w:br/>
        <w:t>---</w:t>
        <w:br/>
        <w:br/>
        <w:t>### 📄 Archivo: `src/services/firebase.js`</w:t>
        <w:br/>
        <w:br/>
        <w:t>```javascript</w:t>
        <w:br/>
        <w:t>import { initializeApp } from "firebase/app";</w:t>
        <w:br/>
        <w:t>import { getFirestore } from "firebase/firestore";</w:t>
        <w:br/>
        <w:t>import { getAuth, GoogleAuthProvider } from "firebase/auth";</w:t>
        <w:br/>
        <w:t>import { getAnalytics } from "firebase/analytics";</w:t>
        <w:br/>
        <w:br/>
        <w:t>const apiKey = import.meta.env.VITE_FIREBASE_API_KEY;</w:t>
        <w:br/>
        <w:t>const authDomain = import.meta.env.VITE_FIREBASE_AUTH_DOMAIN;</w:t>
        <w:br/>
        <w:t>const projectId = import.meta.env.VITE_FIREBASE_PROJECT_ID;</w:t>
        <w:br/>
        <w:br/>
        <w:t>if (!apiKey || !projectId) {</w:t>
        <w:br/>
        <w:t xml:space="preserve">  console.warn("⚠️ [Seguridad] Variables de entorno de Firebase no detectadas. Asegúrate de configurar el archivo .env");</w:t>
        <w:br/>
        <w:t>}</w:t>
        <w:br/>
        <w:br/>
        <w:t>const firebaseConfig = {</w:t>
        <w:br/>
        <w:t xml:space="preserve">  apiKey: apiKey || "",</w:t>
        <w:br/>
        <w:t xml:space="preserve">  authDomain: authDomain || "",</w:t>
        <w:br/>
        <w:t xml:space="preserve">  projectId: projectId || "",</w:t>
        <w:br/>
        <w:t xml:space="preserve">  storageBucket: import.meta.env.VITE_FIREBASE_STORAGE_BUCKET || "",</w:t>
        <w:br/>
        <w:t xml:space="preserve">  messagingSenderId: import.meta.env.VITE_FIREBASE_MESSAGING_SENDER_ID || "",</w:t>
        <w:br/>
        <w:t xml:space="preserve">  appId: import.meta.env.VITE_FIREBASE_APP_ID || "",</w:t>
        <w:br/>
        <w:t xml:space="preserve">  measurementId: import.meta.env.VITE_FIREBASE_MEASUREMENT_ID || ""</w:t>
        <w:br/>
        <w:t>};</w:t>
        <w:br/>
        <w:br/>
        <w:t>// Initialize Firebase</w:t>
        <w:br/>
        <w:t>const app = initializeApp(firebaseConfig);</w:t>
        <w:br/>
        <w:t>const db = getFirestore(app);</w:t>
        <w:br/>
        <w:t>const auth = getAuth(app);</w:t>
        <w:br/>
        <w:t>const googleProvider = new GoogleAuthProvider();</w:t>
        <w:br/>
        <w:t>// const analytics = getAnalytics(app); // Opcional, lo dejamos comentado por ahora si no está configurado</w:t>
        <w:br/>
        <w:br/>
        <w:t>export { db, auth, googleProvider };</w:t>
        <w:br/>
        <w:br/>
        <w:t>```</w:t>
        <w:br/>
        <w:br/>
        <w:t>---</w:t>
        <w:br/>
        <w:br/>
        <w:t>### 📄 Archivo: `src/services/googleSync.js`</w:t>
        <w:br/>
        <w:br/>
        <w:t>```javascript</w:t>
        <w:br/>
        <w:t>// src/services/googleSync.js</w:t>
        <w:br/>
        <w:br/>
        <w:t>/**</w:t>
        <w:br/>
        <w:t xml:space="preserve"> * Formatea una fecha a la estructura requerida por Google Calendar Web URL (YYYYMMDDTHHmmssZ)</w:t>
        <w:br/>
        <w:t xml:space="preserve"> */</w:t>
        <w:br/>
        <w:t>function formatGoogleCalendarDate(dateInput) {</w:t>
        <w:br/>
        <w:t xml:space="preserve">  const d = new Date(dateInput);</w:t>
        <w:br/>
        <w:t xml:space="preserve">  if (isNaN(d.getTime())) return '';</w:t>
        <w:br/>
        <w:t xml:space="preserve">  return d.toISOString().replace(/-|:|\.\d+/g, '');</w:t>
        <w:br/>
        <w:t>}</w:t>
        <w:br/>
        <w:br/>
        <w:t>/**</w:t>
        <w:br/>
        <w:t xml:space="preserve"> * Genera una URL de plantilla directa para Google Calendar (100% Funcional sin depender de tokens)</w:t>
        <w:br/>
        <w:t xml:space="preserve"> */</w:t>
        <w:br/>
        <w:t>export const generateGoogleCalendarUrl = (eventDetails) =&gt; {</w:t>
        <w:br/>
        <w:t xml:space="preserve">  const text = encodeURIComponent(eventDetails.summary || eventDetails.nombre || eventDetails.name || 'Evento CREAR PSL');</w:t>
        <w:br/>
        <w:t xml:space="preserve">  const details = encodeURIComponent(</w:t>
        <w:br/>
        <w:t xml:space="preserve">    `Entrenador: ${eventDetails.trainer || eventDetails.equipo || 'Por Confirmar'}\n${eventDetails.description || eventDetails.detalles || ''}\n\nOrganizado por CREAR Poder Sin Límites`</w:t>
        <w:br/>
        <w:t xml:space="preserve">  );</w:t>
        <w:br/>
        <w:t xml:space="preserve">  const location = encodeURIComponent(eventDetails.location || eventDetails.direccion || eventDetails.lugar || eventDetails.sede || '');</w:t>
        <w:br/>
        <w:t xml:space="preserve">  </w:t>
        <w:br/>
        <w:t xml:space="preserve">  const startFormatted = formatGoogleCalendarDate(eventDetails.start || eventDetails.fecha_inicio);</w:t>
        <w:br/>
        <w:t xml:space="preserve">  let endFormatted = formatGoogleCalendarDate(eventDetails.end || eventDetails.fecha_fin);</w:t>
        <w:br/>
        <w:t xml:space="preserve">  </w:t>
        <w:br/>
        <w:t xml:space="preserve">  if (!endFormatted &amp;&amp; startFormatted) {</w:t>
        <w:br/>
        <w:t xml:space="preserve">    // Si no hay fecha fin, asignar 2 horas después</w:t>
        <w:br/>
        <w:t xml:space="preserve">    const endDate = new Date(new Date(eventDetails.start || eventDetails.fecha_inicio).getTime() + 2 * 60 * 60 * 1000);</w:t>
        <w:br/>
        <w:t xml:space="preserve">    endFormatted = formatGoogleCalendarDate(endDate);</w:t>
        <w:br/>
        <w:t xml:space="preserve">  }</w:t>
        <w:br/>
        <w:br/>
        <w:t xml:space="preserve">  const dates = `${startFormatted}/${endFormatted}`;</w:t>
        <w:br/>
        <w:t xml:space="preserve">  return `https://calendar.google.com/calendar/render?action=TEMPLATE&amp;text=${text}&amp;dates=${dates}&amp;details=${details}&amp;location=${location}`;</w:t>
        <w:br/>
        <w:t>};</w:t>
        <w:br/>
        <w:br/>
        <w:t>/**</w:t>
        <w:br/>
        <w:t xml:space="preserve"> * Genera y descarga un archivo .ICS para agregar a cualquier calendario (Google, Outlook, Apple)</w:t>
        <w:br/>
        <w:t xml:space="preserve"> */</w:t>
        <w:br/>
        <w:t>export const downloadIcsFile = (eventDetails) =&gt; {</w:t>
        <w:br/>
        <w:t xml:space="preserve">  const title = eventDetails.summary || eventDetails.nombre || eventDetails.name || 'Evento CREAR PSL';</w:t>
        <w:br/>
        <w:t xml:space="preserve">  const description = (eventDetails.description || eventDetails.detalles || '').replace(/\n/g, '\\n');</w:t>
        <w:br/>
        <w:t xml:space="preserve">  const location = eventDetails.location || eventDetails.direccion || eventDetails.sede || '';</w:t>
        <w:br/>
        <w:t xml:space="preserve">  const start = formatGoogleCalendarDate(eventDetails.start || eventDetails.fecha_inicio);</w:t>
        <w:br/>
        <w:t xml:space="preserve">  const end = formatGoogleCalendarDate(eventDetails.end || eventDetails.fecha_fin || new Date(new Date(eventDetails.start).getTime() + 2 * 3600000));</w:t>
        <w:br/>
        <w:br/>
        <w:t xml:space="preserve">  const icsContent = [</w:t>
        <w:br/>
        <w:t xml:space="preserve">    'BEGIN:VCALENDAR',</w:t>
        <w:br/>
        <w:t xml:space="preserve">    'VERSION:2.0',</w:t>
        <w:br/>
        <w:t xml:space="preserve">    'PRODID:-//CREAR Poder Sin Limites//Calendar//ES',</w:t>
        <w:br/>
        <w:t xml:space="preserve">    'CALSCALE:GREGORIAN',</w:t>
        <w:br/>
        <w:t xml:space="preserve">    'BEGIN:VEVENT',</w:t>
        <w:br/>
        <w:t xml:space="preserve">    `SUMMARY:${title}`,</w:t>
        <w:br/>
        <w:t xml:space="preserve">    `DESCRIPTION:${description}`,</w:t>
        <w:br/>
        <w:t xml:space="preserve">    `LOCATION:${location}`,</w:t>
        <w:br/>
        <w:t xml:space="preserve">    `DTSTART:${start}`,</w:t>
        <w:br/>
        <w:t xml:space="preserve">    `DTEND:${end}`,</w:t>
        <w:br/>
        <w:t xml:space="preserve">    `STATUS:CONFIRMED`,</w:t>
        <w:br/>
        <w:t xml:space="preserve">    'END:VEVENT',</w:t>
        <w:br/>
        <w:t xml:space="preserve">    'END:VCALENDAR'</w:t>
        <w:br/>
        <w:t xml:space="preserve">  ].join('\r\n');</w:t>
        <w:br/>
        <w:br/>
        <w:t xml:space="preserve">  const blob = new Blob([icsContent], { type: 'text/calendar;charset=utf-8' });</w:t>
        <w:br/>
        <w:t xml:space="preserve">  const url = window.URL.createObjectURL(blob);</w:t>
        <w:br/>
        <w:t xml:space="preserve">  const link = document.createElement('a');</w:t>
        <w:br/>
        <w:t xml:space="preserve">  link.href = url;</w:t>
        <w:br/>
        <w:t xml:space="preserve">  link.setAttribute('download', `${title.replace(/[^a-zA-Z0-9]/g, '_')}.ics`);</w:t>
        <w:br/>
        <w:t xml:space="preserve">  document.body.appendChild(link);</w:t>
        <w:br/>
        <w:t xml:space="preserve">  link.click();</w:t>
        <w:br/>
        <w:t xml:space="preserve">  document.body.removeChild(link);</w:t>
        <w:br/>
        <w:t>};</w:t>
        <w:br/>
        <w:br/>
        <w:t>export const createGoogleTask = async (taskDetails, token) =&gt; {</w:t>
        <w:br/>
        <w:t xml:space="preserve">  if (!token) return { success: false, error: 'No token' };</w:t>
        <w:br/>
        <w:t xml:space="preserve">  </w:t>
        <w:br/>
        <w:t xml:space="preserve">  try {</w:t>
        <w:br/>
        <w:t xml:space="preserve">    const task = {</w:t>
        <w:br/>
        <w:t xml:space="preserve">      title: taskDetails.title,</w:t>
        <w:br/>
        <w:t xml:space="preserve">      notes: taskDetails.description || '',</w:t>
        <w:br/>
        <w:t xml:space="preserve">      due: taskDetails.dueDate ? new Date(taskDetails.dueDate).toISOString() : undefined,</w:t>
        <w:br/>
        <w:t xml:space="preserve">    };</w:t>
        <w:br/>
        <w:br/>
        <w:t xml:space="preserve">    const res = await fetch('https://tasks.googleapis.com/tasks/v1/lists/@default/tasks', {</w:t>
        <w:br/>
        <w:t xml:space="preserve">      method: 'POST',</w:t>
        <w:br/>
        <w:t xml:space="preserve">      headers: {</w:t>
        <w:br/>
        <w:t xml:space="preserve">        'Authorization': `Bearer ${token}`,</w:t>
        <w:br/>
        <w:t xml:space="preserve">        'Content-Type': 'application/json'</w:t>
        <w:br/>
        <w:t xml:space="preserve">      },</w:t>
        <w:br/>
        <w:t xml:space="preserve">      body: JSON.stringify(task)</w:t>
        <w:br/>
        <w:t xml:space="preserve">    });</w:t>
        <w:br/>
        <w:br/>
        <w:t xml:space="preserve">    if (!res.ok) {</w:t>
        <w:br/>
        <w:t xml:space="preserve">      let errorMsg = res.statusText;</w:t>
        <w:br/>
        <w:t xml:space="preserve">      try {</w:t>
        <w:br/>
        <w:t xml:space="preserve">        const errData = await res.json();</w:t>
        <w:br/>
        <w:t xml:space="preserve">        if (errData.error?.message) errorMsg = errData.error.message;</w:t>
        <w:br/>
        <w:t xml:space="preserve">      } catch (e) {}</w:t>
        <w:br/>
        <w:t xml:space="preserve">      throw new Error(`Google Tasks API Error: ${errorMsg}`);</w:t>
        <w:br/>
        <w:t xml:space="preserve">    }</w:t>
        <w:br/>
        <w:br/>
        <w:t xml:space="preserve">    const data = await res.json();</w:t>
        <w:br/>
        <w:t xml:space="preserve">    return { success: true, data };</w:t>
        <w:br/>
        <w:t xml:space="preserve">  } catch (error) {</w:t>
        <w:br/>
        <w:t xml:space="preserve">    console.error('Error creando tarea en Google Tasks:', error);</w:t>
        <w:br/>
        <w:t xml:space="preserve">    return { success: false, error: error.message };</w:t>
        <w:br/>
        <w:t xml:space="preserve">  }</w:t>
        <w:br/>
        <w:t>};</w:t>
        <w:br/>
        <w:br/>
        <w:t>/**</w:t>
        <w:br/>
        <w:t xml:space="preserve"> * Agendador Híbrido Inteligente (Zero-Failure):</w:t>
        <w:br/>
        <w:t xml:space="preserve"> * 1. Intenta vía API si hay token activo y válido.</w:t>
        <w:br/>
        <w:t xml:space="preserve"> * 2. Si el token expiró o falta, abre directamente Google Calendar con el evento prellenado sin fallar.</w:t>
        <w:br/>
        <w:t xml:space="preserve"> */</w:t>
        <w:br/>
        <w:t>export const createGoogleEvent = async (eventDetails, token) =&gt; {</w:t>
        <w:br/>
        <w:t xml:space="preserve">  // Si hay token, intentamos sincronizar directamente vía REST API</w:t>
        <w:br/>
        <w:t xml:space="preserve">  if (token) {</w:t>
        <w:br/>
        <w:t xml:space="preserve">    try {</w:t>
        <w:br/>
        <w:t xml:space="preserve">      const event = {</w:t>
        <w:br/>
        <w:t xml:space="preserve">        summary: eventDetails.summary || eventDetails.nombre || 'Evento CREAR PSL',</w:t>
        <w:br/>
        <w:t xml:space="preserve">        location: eventDetails.location || eventDetails.direccion || eventDetails.sede || '',</w:t>
        <w:br/>
        <w:t xml:space="preserve">        description: eventDetails.description || `Entrenador: ${eventDetails.trainer || 'TBA'}\n${eventDetails.detalles || ''}`,</w:t>
        <w:br/>
        <w:t xml:space="preserve">        start: {</w:t>
        <w:br/>
        <w:t xml:space="preserve">          dateTime: new Date(eventDetails.start).toISOString(),</w:t>
        <w:br/>
        <w:t xml:space="preserve">          timeZone: Intl.DateTimeFormat().resolvedOptions().timeZone,</w:t>
        <w:br/>
        <w:t xml:space="preserve">        },</w:t>
        <w:br/>
        <w:t xml:space="preserve">        end: {</w:t>
        <w:br/>
        <w:t xml:space="preserve">          dateTime: new Date(eventDetails.end || new Date(new Date(eventDetails.start).getTime() + 2 * 3600000)).toISOString(),</w:t>
        <w:br/>
        <w:t xml:space="preserve">          timeZone: Intl.DateTimeFormat().resolvedOptions().timeZone,</w:t>
        <w:br/>
        <w:t xml:space="preserve">        },</w:t>
        <w:br/>
        <w:t xml:space="preserve">      };</w:t>
        <w:br/>
        <w:br/>
        <w:t xml:space="preserve">      const res = await fetch('https://www.googleapis.com/calendar/v3/calendars/primary/events', {</w:t>
        <w:br/>
        <w:t xml:space="preserve">        method: 'POST',</w:t>
        <w:br/>
        <w:t xml:space="preserve">        headers: {</w:t>
        <w:br/>
        <w:t xml:space="preserve">          'Authorization': `Bearer ${token}`,</w:t>
        <w:br/>
        <w:t xml:space="preserve">          'Content-Type': 'application/json'</w:t>
        <w:br/>
        <w:t xml:space="preserve">        },</w:t>
        <w:br/>
        <w:t xml:space="preserve">        body: JSON.stringify(event)</w:t>
        <w:br/>
        <w:t xml:space="preserve">      });</w:t>
        <w:br/>
        <w:br/>
        <w:t xml:space="preserve">      if (res.ok) {</w:t>
        <w:br/>
        <w:t xml:space="preserve">        const data = await res.json();</w:t>
        <w:br/>
        <w:t xml:space="preserve">        return { success: true, via: 'api', data };</w:t>
        <w:br/>
        <w:t xml:space="preserve">      }</w:t>
        <w:br/>
        <w:t xml:space="preserve">    } catch (apiErr) {</w:t>
        <w:br/>
        <w:t xml:space="preserve">      console.warn("Fallo de API Calendar, usando redirección directa Web:", apiErr);</w:t>
        <w:br/>
        <w:t xml:space="preserve">    }</w:t>
        <w:br/>
        <w:t xml:space="preserve">  }</w:t>
        <w:br/>
        <w:br/>
        <w:t xml:space="preserve">  // FALLBACK SEGURO 100%: Abrir directamente la plantilla de Google Calendar</w:t>
        <w:br/>
        <w:t xml:space="preserve">  try {</w:t>
        <w:br/>
        <w:t xml:space="preserve">    const calendarUrl = generateGoogleCalendarUrl(eventDetails);</w:t>
        <w:br/>
        <w:t xml:space="preserve">    window.open(calendarUrl, '_blank', 'noopener,noreferrer');</w:t>
        <w:br/>
        <w:t xml:space="preserve">    return { success: true, via: 'web', openedUrl: true };</w:t>
        <w:br/>
        <w:t xml:space="preserve">  } catch (error) {</w:t>
        <w:br/>
        <w:t xml:space="preserve">    return { success: false, error: error.message };</w:t>
        <w:br/>
        <w:t xml:space="preserve">  }</w:t>
        <w:br/>
        <w:t>};</w:t>
        <w:br/>
        <w:br/>
        <w:t>```</w:t>
        <w:br/>
        <w:br/>
        <w:t>---</w:t>
        <w:br/>
        <w:br/>
        <w:t>### 📄 Archivo: `src/services/userService.js`</w:t>
        <w:br/>
        <w:br/>
        <w:t>```javascript</w:t>
        <w:br/>
        <w:t>// Servicio de Directorio y Gestión de Usuarios para Producción</w:t>
        <w:br/>
        <w:t>import { db } from './firebase';</w:t>
        <w:br/>
        <w:t>import { doc, getDoc, setDoc, collection, getDocs, query, where } from 'firebase/firestore';</w:t>
        <w:br/>
        <w:t>import { usersData, normalizeRole } from '../data/usersData';</w:t>
        <w:br/>
        <w:br/>
        <w:t>/**</w:t>
        <w:br/>
        <w:t xml:space="preserve"> * Busca y verifica un usuario en Firestore por email.</w:t>
        <w:br/>
        <w:t xml:space="preserve"> * Si no existe en Firestore, consulta el seed inicial de usersData.</w:t>
        <w:br/>
        <w:t xml:space="preserve"> */</w:t>
        <w:br/>
        <w:t>export async function getVerifiedUser(email) {</w:t>
        <w:br/>
        <w:t xml:space="preserve">  if (!email) return null;</w:t>
        <w:br/>
        <w:t xml:space="preserve">  const normalizedEmail = email.trim().toLowerCase();</w:t>
        <w:br/>
        <w:br/>
        <w:t xml:space="preserve">  try {</w:t>
        <w:br/>
        <w:t xml:space="preserve">    const q = query(collection(db, 'users'), where('email', '==', normalizedEmail));</w:t>
        <w:br/>
        <w:t xml:space="preserve">    const snapshot = await getDocs(q);</w:t>
        <w:br/>
        <w:t xml:space="preserve">    </w:t>
        <w:br/>
        <w:t xml:space="preserve">    if (!snapshot.empty) {</w:t>
        <w:br/>
        <w:t xml:space="preserve">      const userDoc = snapshot.docs[0].data();</w:t>
        <w:br/>
        <w:t xml:space="preserve">      return {</w:t>
        <w:br/>
        <w:t xml:space="preserve">        ...userDoc,</w:t>
        <w:br/>
        <w:t xml:space="preserve">        appRole: normalizeRole(userDoc.role)</w:t>
        <w:br/>
        <w:t xml:space="preserve">      };</w:t>
        <w:br/>
        <w:t xml:space="preserve">    }</w:t>
        <w:br/>
        <w:t xml:space="preserve">  } catch (error) {</w:t>
        <w:br/>
        <w:t xml:space="preserve">    console.warn("Firestore directory query fallback to local registry:", error.message);</w:t>
        <w:br/>
        <w:t xml:space="preserve">  }</w:t>
        <w:br/>
        <w:br/>
        <w:t xml:space="preserve">  // Fallback seguro al registro predefinido</w:t>
        <w:br/>
        <w:t xml:space="preserve">  const localMatch = usersData.find(u =&gt; u.email.toLowerCase() === normalizedEmail);</w:t>
        <w:br/>
        <w:t xml:space="preserve">  if (localMatch) {</w:t>
        <w:br/>
        <w:t xml:space="preserve">    return {</w:t>
        <w:br/>
        <w:t xml:space="preserve">      ...localMatch,</w:t>
        <w:br/>
        <w:t xml:space="preserve">      appRole: normalizeRole(localMatch.role)</w:t>
        <w:br/>
        <w:t xml:space="preserve">    };</w:t>
        <w:br/>
        <w:t xml:space="preserve">  }</w:t>
        <w:br/>
        <w:br/>
        <w:t xml:space="preserve">  return null;</w:t>
        <w:br/>
        <w:t>}</w:t>
        <w:br/>
        <w:br/>
        <w:t>```</w:t>
        <w:br/>
        <w:br/>
        <w:t>---</w:t>
        <w:br/>
        <w:br/>
        <w:t>### 📄 Archivo: `src/utils/flags.js`</w:t>
        <w:br/>
        <w:br/>
        <w:t>```javascript</w:t>
        <w:br/>
        <w:t>export { getFlagForSede } from './flags.jsx';</w:t>
        <w:br/>
        <w:br/>
        <w:t>```</w:t>
        <w:br/>
        <w:br/>
        <w:t>---</w:t>
        <w:br/>
        <w:br/>
        <w:t>### 📄 Archivo: `src/utils/flags.jsx`</w:t>
        <w:br/>
        <w:br/>
        <w:t>```javascript</w:t>
        <w:br/>
        <w:t>export const getFlagForSede = (sede) =&gt; {</w:t>
        <w:br/>
        <w:t xml:space="preserve">  if (!sede) return '🌎';</w:t>
        <w:br/>
        <w:t xml:space="preserve">  const s = sede.toLowerCase();</w:t>
        <w:br/>
        <w:br/>
        <w:t xml:space="preserve">  if (s.includes('ecuador') || s.includes('uio') || s.includes('quito') || s.includes('guayaquil') || s.includes('gye') || s.includes('cuenca') || s.includes('cue')) {</w:t>
        <w:br/>
        <w:t xml:space="preserve">    return '🇪🇨';</w:t>
        <w:br/>
        <w:t xml:space="preserve">  }</w:t>
        <w:br/>
        <w:t xml:space="preserve">  if (s.includes('lima') || s.includes('lim') || s.includes('peru') || s.includes('perú')) {</w:t>
        <w:br/>
        <w:t xml:space="preserve">    return '🇵🇪';</w:t>
        <w:br/>
        <w:t xml:space="preserve">  }</w:t>
        <w:br/>
        <w:t xml:space="preserve">  if (s.includes('colombia') || s.includes('med') || s.includes('medellin') || s.includes('medellín') || s.includes('bogota') || s.includes('bogotá')) {</w:t>
        <w:br/>
        <w:t xml:space="preserve">    return '🇨🇴';</w:t>
        <w:br/>
        <w:t xml:space="preserve">  }</w:t>
        <w:br/>
        <w:t xml:space="preserve">  if (s.includes('mexico') || s.includes('mex') || s.includes('mx') || s.includes('méxico')) {</w:t>
        <w:br/>
        <w:t xml:space="preserve">    return '🇲🇽';</w:t>
        <w:br/>
        <w:t xml:space="preserve">  }</w:t>
        <w:br/>
        <w:t xml:space="preserve">  </w:t>
        <w:br/>
        <w:t xml:space="preserve">  return '🌎'; // Global / Multinacional</w:t>
        <w:br/>
        <w:t>};</w:t>
        <w:br/>
        <w:br/>
        <w:t>```</w:t>
        <w:br/>
        <w:br/>
        <w:t>---</w:t>
        <w:br/>
        <w:br/>
        <w:t>### 📄 Archivo: `src/utils/soarDates.js`</w:t>
        <w:br/>
        <w:br/>
        <w:t>```javascript</w:t>
        <w:br/>
        <w:t>// Sistema de Cálculo Automático de Fechas y Horas Límite SO-AR</w:t>
        <w:br/>
        <w:t>// Conecta la información de los manuales operativos con las fechas del ciclo activo</w:t>
        <w:br/>
        <w:br/>
        <w:t>import { cyclesData } from '../data/cyclesData';</w:t>
        <w:br/>
        <w:br/>
        <w:t>const addDays = (dateStr, days) =&gt; {</w:t>
        <w:br/>
        <w:t xml:space="preserve">  const d = new Date(dateStr);</w:t>
        <w:br/>
        <w:t xml:space="preserve">  d.setDate(d.getDate() + days);</w:t>
        <w:br/>
        <w:t xml:space="preserve">  return d.toISOString().split('T')[0];</w:t>
        <w:br/>
        <w:t>};</w:t>
        <w:br/>
        <w:br/>
        <w:t>// Reglas relativas extraídas de los manuales del SO-AR</w:t>
        <w:br/>
        <w:t>const TASK_DEADLINE_RULES = {</w:t>
        <w:br/>
        <w:t xml:space="preserve">  // --- GATE T-30 ---</w:t>
        <w:br/>
        <w:t xml:space="preserve">  't30_presupuesto': { base: 'c1_start', offsetDays: -30, time: '18:00', label: 'T-30' },</w:t>
        <w:br/>
        <w:t xml:space="preserve">  't30_salon': { base: 'c1_start', offsetDays: -30, time: '18:00', label: 'T-30' },</w:t>
        <w:br/>
        <w:t xml:space="preserve">  't30_entrenador': { base: 'c1_start', offsetDays: -30, time: '18:00', label: 'T-30' },</w:t>
        <w:br/>
        <w:t xml:space="preserve">  't30_hotel': { base: 'c1_start', offsetDays: -30, time: '18:00', label: 'T-30' },</w:t>
        <w:br/>
        <w:t xml:space="preserve">  't30_vuelo': { base: 'c1_start', offsetDays: -30, time: '18:00', label: 'T-30' },</w:t>
        <w:br/>
        <w:br/>
        <w:t xml:space="preserve">  // --- GATE T-21 a T-7 ---</w:t>
        <w:br/>
        <w:t xml:space="preserve">  't21_censo': { base: 'c1_start', offsetDays: -21, time: '18:00', label: 'T-21' },</w:t>
        <w:br/>
        <w:t xml:space="preserve">  't14_apoyo': { base: 'c1_start', offsetDays: -14, time: '18:00', label: 'T-14' },</w:t>
        <w:br/>
        <w:t xml:space="preserve">  't7_freeze': { base: 'c1_start', offsetDays: -7, time: '18:00', label: 'T-7' },</w:t>
        <w:br/>
        <w:t xml:space="preserve">  't7_uniformes': { base: 'c1_start', offsetDays: -7, time: '18:00', label: 'T-7' },</w:t>
        <w:br/>
        <w:br/>
        <w:t xml:space="preserve">  // --- C1 ---</w:t>
        <w:br/>
        <w:t xml:space="preserve">  'c1_registro': { base: 'c1_start', offsetDays: 0, time: '08:00', label: 'C1 Viernes 08:00' },</w:t>
        <w:br/>
        <w:t xml:space="preserve">  'c1_contencion': { base: 'c1_start', offsetDays: 0, time: '19:00', label: 'C1 Viernes 19:00' },</w:t>
        <w:br/>
        <w:br/>
        <w:t xml:space="preserve">  // --- POST C1 ---</w:t>
        <w:br/>
        <w:t xml:space="preserve">  'postc1_devolucion': { base: 'c1_start', offsetDays: 3, time: '12:00', label: 'Lunes POST-C1' },</w:t>
        <w:br/>
        <w:t xml:space="preserve">  'postc1_rezagados': { base: 'c1_start', offsetDays: 4, time: '18:00', label: 'Martes POST-C1' },</w:t>
        <w:br/>
        <w:br/>
        <w:t xml:space="preserve">  // --- C2 ---</w:t>
        <w:br/>
        <w:t xml:space="preserve">  'c2_grounding': { base: 'c2_start', offsetDays: 0, time: '07:30', label: 'C2 Viernes 07:30' },</w:t>
        <w:br/>
        <w:t xml:space="preserve">  'c2_mesas': { base: 'c2_start', offsetDays: 0, time: '16:00', label: 'C2 Viernes 16:00' },</w:t>
        <w:br/>
        <w:t xml:space="preserve">  'gatec2_grounding': { base: 'c2_start', offsetDays: -1, time: '18:00', label: 'Jueves Pre-C2' },</w:t>
        <w:br/>
        <w:t xml:space="preserve">  'gatec2_rezagados': { base: 'c2_start', offsetDays: -1, time: '19:00', label: 'Jueves Pre-C2' },</w:t>
        <w:br/>
        <w:br/>
        <w:t xml:space="preserve">  // --- PRE-MJ ---</w:t>
        <w:br/>
        <w:t xml:space="preserve">  'premj_managers': { base: 'maestria_start', offsetDays: -7, time: '18:00', label: 'T-7 MJ' },</w:t>
        <w:br/>
        <w:t xml:space="preserve">  'premj_entrenador': { base: 'maestria_start', offsetDays: -7, time: '18:00', label: 'T-7 MJ' },</w:t>
        <w:br/>
        <w:br/>
        <w:t xml:space="preserve">  // --- MAESTRÍA (MJ) ---</w:t>
        <w:br/>
        <w:t xml:space="preserve">  'mj_registro': { base: 'maestria_start', offsetDays: 0, time: '08:00', label: 'MJ Viernes 08:00' },</w:t>
        <w:br/>
        <w:t xml:space="preserve">  'mj_imposibles': { base: 'maestria_start', offsetDays: 1, time: '15:00', label: 'MJ Sábado 15:00' },</w:t>
        <w:br/>
        <w:br/>
        <w:t xml:space="preserve">  // --- POST-MAESTRÍA ---</w:t>
        <w:br/>
        <w:t xml:space="preserve">  'cmj_post_1': { base: 'maestria_start', offsetDays: 4, time: '18:00', label: 'Lunes Post-MJ 18:00' },</w:t>
        <w:br/>
        <w:t xml:space="preserve">  'cmj_post_2': { base: 'maestria_start', offsetDays: 5, time: '18:00', label: 'Martes Cierre de Oro 18:00' },</w:t>
        <w:br/>
        <w:t xml:space="preserve">  'cierre_mj_oro': { base: 'maestria_end', offsetDays: 0, time: '20:00', label: 'Domingo MJ' }</w:t>
        <w:br/>
        <w:t>};</w:t>
        <w:br/>
        <w:br/>
        <w:t>/**</w:t>
        <w:br/>
        <w:t xml:space="preserve"> * Calcula la fecha y hora límite automática de una tarea según el ciclo SO-AR</w:t>
        <w:br/>
        <w:t xml:space="preserve"> * @param {Object} task - La tarea del checklist</w:t>
        <w:br/>
        <w:t xml:space="preserve"> * @param {Object} cycle - El ciclo activo (o default a cyclesData[0])</w:t>
        <w:br/>
        <w:t xml:space="preserve"> * @returns {String} Fecha y hora límite calculada automáticamente (ej. '2026-08-07 09:00')</w:t>
        <w:br/>
        <w:t xml:space="preserve"> */</w:t>
        <w:br/>
        <w:t>export const calculateAutomaticDeadline = (task, cycle = null) =&gt; {</w:t>
        <w:br/>
        <w:t xml:space="preserve">  if (!task) return '';</w:t>
        <w:br/>
        <w:t xml:space="preserve">  </w:t>
        <w:br/>
        <w:t xml:space="preserve">  // Si la tarea ya tiene una fecha manual personalizada asignada por el Gerente, respetarla</w:t>
        <w:br/>
        <w:t xml:space="preserve">  if (task.deadline &amp;&amp; task.deadline.includes('-') &amp;&amp; task.deadline.includes(':')) {</w:t>
        <w:br/>
        <w:t xml:space="preserve">    return task.deadline;</w:t>
        <w:br/>
        <w:t xml:space="preserve">  }</w:t>
        <w:br/>
        <w:br/>
        <w:t xml:space="preserve">  const activeCycle = cycle || (cyclesData &amp;&amp; cyclesData.length &gt; 0 ? cyclesData[0] : null);</w:t>
        <w:br/>
        <w:t xml:space="preserve">  if (!activeCycle) {</w:t>
        <w:br/>
        <w:t xml:space="preserve">    return task.deadline || 'Pendiente de ciclo';</w:t>
        <w:br/>
        <w:t xml:space="preserve">  }</w:t>
        <w:br/>
        <w:br/>
        <w:t xml:space="preserve">  const rule = TASK_DEADLINE_RULES[task.id];</w:t>
        <w:br/>
        <w:t xml:space="preserve">  if (rule) {</w:t>
        <w:br/>
        <w:t xml:space="preserve">    const baseDate = activeCycle[rule.base] || activeCycle.c1_start;</w:t>
        <w:br/>
        <w:t xml:space="preserve">    if (baseDate) {</w:t>
        <w:br/>
        <w:t xml:space="preserve">      const calculatedDate = addDays(baseDate, rule.offsetDays);</w:t>
        <w:br/>
        <w:t xml:space="preserve">      return `${calculatedDate} ${rule.time}`;</w:t>
        <w:br/>
        <w:t xml:space="preserve">    }</w:t>
        <w:br/>
        <w:t xml:space="preserve">  }</w:t>
        <w:br/>
        <w:br/>
        <w:t xml:space="preserve">  // Fallback inteligente basado en la fase del ciclo</w:t>
        <w:br/>
        <w:t xml:space="preserve">  const phase = task.cyclePhase || 'PRE-C1';</w:t>
        <w:br/>
        <w:t xml:space="preserve">  let fallbackBase = activeCycle.c1_start;</w:t>
        <w:br/>
        <w:t xml:space="preserve">  let fallbackOffset = 0;</w:t>
        <w:br/>
        <w:br/>
        <w:t xml:space="preserve">  if (phase === 'GATE 1') {</w:t>
        <w:br/>
        <w:t xml:space="preserve">    fallbackBase = activeCycle.c1_start;</w:t>
        <w:br/>
        <w:t xml:space="preserve">    fallbackOffset = -28;</w:t>
        <w:br/>
        <w:t xml:space="preserve">  } else if (phase === 'PRE-C1') {</w:t>
        <w:br/>
        <w:t xml:space="preserve">    fallbackBase = activeCycle.c1_start;</w:t>
        <w:br/>
        <w:t xml:space="preserve">    fallbackOffset = -3;</w:t>
        <w:br/>
        <w:t xml:space="preserve">  } else if (phase === 'C1') {</w:t>
        <w:br/>
        <w:t xml:space="preserve">    fallbackBase = activeCycle.c1_start;</w:t>
        <w:br/>
        <w:t xml:space="preserve">    fallbackOffset = 0;</w:t>
        <w:br/>
        <w:t xml:space="preserve">  } else if (phase === 'POST-C1') {</w:t>
        <w:br/>
        <w:t xml:space="preserve">    fallbackBase = activeCycle.c1_start;</w:t>
        <w:br/>
        <w:t xml:space="preserve">    fallbackOffset = 3;</w:t>
        <w:br/>
        <w:t xml:space="preserve">  } else if (phase === 'C2') {</w:t>
        <w:br/>
        <w:t xml:space="preserve">    fallbackBase = activeCycle.c2_start || activeCycle.c1_start;</w:t>
        <w:br/>
        <w:t xml:space="preserve">    fallbackOffset = 0;</w:t>
        <w:br/>
        <w:t xml:space="preserve">  } else if (phase === 'PRE-MJ' || phase === 'MJ') {</w:t>
        <w:br/>
        <w:t xml:space="preserve">    fallbackBase = activeCycle.maestria_start || activeCycle.c2_start || activeCycle.c1_start;</w:t>
        <w:br/>
        <w:t xml:space="preserve">    fallbackOffset = 0;</w:t>
        <w:br/>
        <w:t xml:space="preserve">  } else if (phase === 'POST-MJ') {</w:t>
        <w:br/>
        <w:t xml:space="preserve">    fallbackBase = activeCycle.maestria_start || activeCycle.c1_start;</w:t>
        <w:br/>
        <w:t xml:space="preserve">    fallbackOffset = 4;</w:t>
        <w:br/>
        <w:t xml:space="preserve">  }</w:t>
        <w:br/>
        <w:br/>
        <w:t xml:space="preserve">  if (fallbackBase) {</w:t>
        <w:br/>
        <w:t xml:space="preserve">    const calculatedDate = addDays(fallbackBase, fallbackOffset);</w:t>
        <w:br/>
        <w:t xml:space="preserve">    return `${calculatedDate} 18:00`;</w:t>
        <w:br/>
        <w:t xml:space="preserve">  }</w:t>
        <w:br/>
        <w:br/>
        <w:t xml:space="preserve">  return task.deadline || 'Fecha según ciclo';</w:t>
        <w:br/>
        <w:t>};</w:t>
        <w:br/>
        <w:br/>
        <w:t>```</w:t>
        <w:br/>
        <w:br/>
        <w:t>---</w:t>
        <w:br/>
        <w:br/>
        <w:t>### 📄 Archivo: `vite.config.js`</w:t>
        <w:br/>
        <w:br/>
        <w:t>```javascript</w:t>
        <w:br/>
        <w:t>import { defineConfig } from 'vite'</w:t>
        <w:br/>
        <w:t>import react from '@vitejs/plugin-react'</w:t>
        <w:br/>
        <w:br/>
        <w:t>// https://vite.dev/config/</w:t>
        <w:br/>
        <w:t>export default defineConfig({</w:t>
        <w:br/>
        <w:t xml:space="preserve">  plugins: [react()],</w:t>
        <w:br/>
        <w:t>})</w:t>
        <w:br/>
        <w:br/>
        <w:t>```</w:t>
        <w:br/>
        <w:br/>
        <w:t>---</w:t>
        <w:br/>
        <w:br/>
      </w:r>
    </w:p>
    <w:p>
      <w:r>
        <w:t>—————————————————————————————————————————————</w:t>
      </w:r>
    </w:p>
    <w:p>
      <w:pPr>
        <w:pStyle w:val="Heading2"/>
      </w:pPr>
      <w:r>
        <w:rPr>
          <w:rFonts w:ascii="Arial" w:hAnsi="Arial"/>
          <w:b/>
          <w:color w:val="1E293B"/>
          <w:sz w:val="22"/>
        </w:rPr>
        <w:t>Archivo: Codigo_Fuente_Revisar_IA.md</w:t>
      </w:r>
    </w:p>
    <w:p>
      <w:pPr>
        <w:spacing w:before="40" w:after="160" w:line="252" w:lineRule="auto"/>
      </w:pPr>
      <w:r>
        <w:rPr>
          <w:rFonts w:ascii="Consolas" w:hAnsi="Consolas"/>
          <w:color w:val="1E293B"/>
          <w:sz w:val="16"/>
        </w:rPr>
        <w:t># Cdigo Fuente de Plataforma Operativa CPSL</w:t>
        <w:br/>
        <w:br/>
        <w:t>## Archivo: src\App.css</w:t>
        <w:br/>
        <w:t>`css</w:t>
        <w:br/>
        <w:t>/* App Specific Styles - Migrated to index.css */</w:t>
        <w:br/>
        <w:br/>
        <w:t>`</w:t>
        <w:br/>
        <w:br/>
        <w:t>## Archivo: src\App.jsx</w:t>
        <w:br/>
        <w:t>`javascript</w:t>
        <w:br/>
        <w:t>import { Routes, Route, Navigate } from 'react-router-dom'</w:t>
        <w:br/>
        <w:t>import { useAuth } from './context/AuthContext'</w:t>
        <w:br/>
        <w:t>import './index.css'</w:t>
        <w:br/>
        <w:br/>
        <w:t>import Login from './pages/Login'</w:t>
        <w:br/>
        <w:t>import Home from './pages/Home'</w:t>
        <w:br/>
        <w:t>import RoleSelector from './pages/RoleSelector'</w:t>
        <w:br/>
        <w:t>import ChecklistBoard from './pages/ChecklistBoard'</w:t>
        <w:br/>
        <w:t>import GerenteDashboard from './pages/GerenteDashboard'</w:t>
        <w:br/>
        <w:t>import GoalsBoard from './pages/GoalsBoard'</w:t>
        <w:br/>
        <w:t>import ReportesBoard from './pages/ReportesBoard'</w:t>
        <w:br/>
        <w:br/>
        <w:t>// Componente para proteger rutas</w:t>
        <w:br/>
        <w:t>function PrivateRoute({ children }) {</w:t>
        <w:br/>
        <w:t xml:space="preserve">  const { currentUser, loading } = useAuth();</w:t>
        <w:br/>
        <w:t xml:space="preserve">  </w:t>
        <w:br/>
        <w:t xml:space="preserve">  if (loading) {</w:t>
        <w:br/>
        <w:t xml:space="preserve">    return &lt;div style={{ minHeight: '100vh', display: 'flex', alignItems: 'center', justifyContent: 'center' }}&gt;&lt;p className="text-gold"&gt;Cargando...&lt;/p&gt;&lt;/div&gt;;</w:t>
        <w:br/>
        <w:t xml:space="preserve">  }</w:t>
        <w:br/>
        <w:t xml:space="preserve">  </w:t>
        <w:br/>
        <w:t xml:space="preserve">  return currentUser ? children : &lt;Navigate to="/login" replace /&gt;;</w:t>
        <w:br/>
        <w:t>}</w:t>
        <w:br/>
        <w:br/>
        <w:t>function App() {</w:t>
        <w:br/>
        <w:t xml:space="preserve">  return (</w:t>
        <w:br/>
        <w:t xml:space="preserve">    &lt;div style={{ minHeight: '100vh', display: 'flex', flexDirection: 'column' }}&gt;</w:t>
        <w:br/>
        <w:t xml:space="preserve">      &lt;main style={{ flex: 1 }}&gt;</w:t>
        <w:br/>
        <w:t xml:space="preserve">        &lt;Routes&gt;</w:t>
        <w:br/>
        <w:t xml:space="preserve">          &lt;Route path="/login" element={&lt;Login /&gt;} /&gt;</w:t>
        <w:br/>
        <w:t xml:space="preserve">          </w:t>
        <w:br/>
        <w:t xml:space="preserve">          &lt;Route path="/" element={&lt;Navigate to="/home" replace /&gt;} /&gt;</w:t>
        <w:br/>
        <w:t xml:space="preserve">          </w:t>
        <w:br/>
        <w:t xml:space="preserve">          &lt;Route path="/home" element={</w:t>
        <w:br/>
        <w:t xml:space="preserve">            &lt;PrivateRoute&gt;</w:t>
        <w:br/>
        <w:t xml:space="preserve">              &lt;Home /&gt;</w:t>
        <w:br/>
        <w:t xml:space="preserve">            &lt;/PrivateRoute&gt;</w:t>
        <w:br/>
        <w:t xml:space="preserve">          } /&gt;</w:t>
        <w:br/>
        <w:br/>
        <w:t xml:space="preserve">          &lt;Route path="/roles" element={</w:t>
        <w:br/>
        <w:t xml:space="preserve">            &lt;PrivateRoute&gt;</w:t>
        <w:br/>
        <w:t xml:space="preserve">              &lt;RoleSelector /&gt;</w:t>
        <w:br/>
        <w:t xml:space="preserve">            &lt;/PrivateRoute&gt;</w:t>
        <w:br/>
        <w:t xml:space="preserve">          } /&gt;</w:t>
        <w:br/>
        <w:t xml:space="preserve">          </w:t>
        <w:br/>
        <w:t xml:space="preserve">          &lt;Route path="/gerente" element={</w:t>
        <w:br/>
        <w:t xml:space="preserve">            &lt;PrivateRoute&gt;</w:t>
        <w:br/>
        <w:t xml:space="preserve">              &lt;GerenteDashboard /&gt;</w:t>
        <w:br/>
        <w:t xml:space="preserve">            &lt;/PrivateRoute&gt;</w:t>
        <w:br/>
        <w:t xml:space="preserve">          } /&gt;</w:t>
        <w:br/>
        <w:t xml:space="preserve">          </w:t>
        <w:br/>
        <w:t xml:space="preserve">          &lt;Route path="/checklist/:roleId" element={</w:t>
        <w:br/>
        <w:t xml:space="preserve">            &lt;PrivateRoute&gt;</w:t>
        <w:br/>
        <w:t xml:space="preserve">              &lt;ChecklistBoard /&gt;</w:t>
        <w:br/>
        <w:t xml:space="preserve">            &lt;/PrivateRoute&gt;</w:t>
        <w:br/>
        <w:t xml:space="preserve">          } /&gt;</w:t>
        <w:br/>
        <w:br/>
        <w:t xml:space="preserve">          &lt;Route path="/metas" element={</w:t>
        <w:br/>
        <w:t xml:space="preserve">            &lt;PrivateRoute&gt;</w:t>
        <w:br/>
        <w:t xml:space="preserve">              &lt;GoalsBoard /&gt;</w:t>
        <w:br/>
        <w:t xml:space="preserve">            &lt;/PrivateRoute&gt;</w:t>
        <w:br/>
        <w:t xml:space="preserve">          } /&gt;</w:t>
        <w:br/>
        <w:br/>
        <w:t xml:space="preserve">          &lt;Route path="/reportes" element={</w:t>
        <w:br/>
        <w:t xml:space="preserve">            &lt;PrivateRoute&gt;</w:t>
        <w:br/>
        <w:t xml:space="preserve">              &lt;ReportesBoard /&gt;</w:t>
        <w:br/>
        <w:t xml:space="preserve">            &lt;/PrivateRoute&gt;</w:t>
        <w:br/>
        <w:t xml:space="preserve">          } /&gt;</w:t>
        <w:br/>
        <w:t xml:space="preserve">          </w:t>
        <w:br/>
        <w:t xml:space="preserve">          &lt;Route path="*" element={&lt;Navigate to="/" replace /&gt;} /&gt;</w:t>
        <w:br/>
        <w:t xml:space="preserve">        &lt;/Routes&gt;</w:t>
        <w:br/>
        <w:t xml:space="preserve">      &lt;/main&gt;</w:t>
        <w:br/>
        <w:t xml:space="preserve">    &lt;/div&gt;</w:t>
        <w:br/>
        <w:t xml:space="preserve">  )</w:t>
        <w:br/>
        <w:t>}</w:t>
        <w:br/>
        <w:br/>
        <w:t>export default App</w:t>
        <w:br/>
        <w:br/>
        <w:t>`</w:t>
        <w:br/>
        <w:br/>
        <w:t>## Archivo: src\index.css</w:t>
        <w:br/>
        <w:t>`css</w:t>
        <w:br/>
        <w:t>@import url('https://fonts.googleapis.com/css2?family=Inter:wght@300;400;500;600&amp;family=Montserrat:wght@400;600;700;800;900&amp;display=swap');</w:t>
        <w:br/>
        <w:br/>
        <w:t>:root {</w:t>
        <w:br/>
        <w:t xml:space="preserve">  --crear-gold: #ffb703;</w:t>
        <w:br/>
        <w:t xml:space="preserve">  --crear-gold-hover: #ffc933;</w:t>
        <w:br/>
        <w:t xml:space="preserve">  --crear-gold-light: rgba(255, 183, 3, 0.15);</w:t>
        <w:br/>
        <w:t xml:space="preserve">  </w:t>
        <w:br/>
        <w:t xml:space="preserve">  --crear-blue: #00d4ff;</w:t>
        <w:br/>
        <w:t xml:space="preserve">  --crear-blue-dark: #0088aa;</w:t>
        <w:br/>
        <w:t xml:space="preserve">  </w:t>
        <w:br/>
        <w:t xml:space="preserve">  --bg-dark: #070d1f;</w:t>
        <w:br/>
        <w:t xml:space="preserve">  --bg-card: rgba(255, 255, 255, 0.02);</w:t>
        <w:br/>
        <w:t xml:space="preserve">  --bg-card-hover: rgba(255, 255, 255, 0.04);</w:t>
        <w:br/>
        <w:t xml:space="preserve">  </w:t>
        <w:br/>
        <w:t xml:space="preserve">  --text-main: #f8f9fa;</w:t>
        <w:br/>
        <w:t xml:space="preserve">  --text-muted: #9ca3af;</w:t>
        <w:br/>
        <w:t xml:space="preserve">  </w:t>
        <w:br/>
        <w:t xml:space="preserve">  --color-success: #34A853;</w:t>
        <w:br/>
        <w:t xml:space="preserve">  --color-error: #ff5252;</w:t>
        <w:br/>
        <w:t xml:space="preserve">  --color-warning: #FBBC05;</w:t>
        <w:br/>
        <w:t xml:space="preserve">  </w:t>
        <w:br/>
        <w:t xml:space="preserve">  --font-heading: 'Montserrat', sans-serif;</w:t>
        <w:br/>
        <w:t xml:space="preserve">  --font-body: 'Inter', 'Roboto', sans-serif;</w:t>
        <w:br/>
        <w:t xml:space="preserve">  </w:t>
        <w:br/>
        <w:t xml:space="preserve">  --radius-sm: 8px;</w:t>
        <w:br/>
        <w:t xml:space="preserve">  --radius-md: 12px;</w:t>
        <w:br/>
        <w:t xml:space="preserve">  --radius-lg: 20px;</w:t>
        <w:br/>
        <w:t xml:space="preserve">  --radius-xl: 32px;</w:t>
        <w:br/>
        <w:t>}</w:t>
        <w:br/>
        <w:br/>
        <w:t>body {</w:t>
        <w:br/>
        <w:t xml:space="preserve">  margin: 0;</w:t>
        <w:br/>
        <w:t xml:space="preserve">  padding: 0;</w:t>
        <w:br/>
        <w:t xml:space="preserve">  background-color: var(--bg-dark);</w:t>
        <w:br/>
        <w:t xml:space="preserve">  color: var(--text-main);</w:t>
        <w:br/>
        <w:t xml:space="preserve">  font-family: var(--font-body);</w:t>
        <w:br/>
        <w:t xml:space="preserve">  line-height: 1.6;</w:t>
        <w:br/>
        <w:t xml:space="preserve">  min-height: 100vh;</w:t>
        <w:br/>
        <w:t xml:space="preserve">  overflow-x: hidden;</w:t>
        <w:br/>
        <w:t>}</w:t>
        <w:br/>
        <w:br/>
        <w:t>h1, h2, h3, h4, h5, h6 {</w:t>
        <w:br/>
        <w:t xml:space="preserve">  font-family: var(--font-heading);</w:t>
        <w:br/>
        <w:t xml:space="preserve">  margin-top: 0;</w:t>
        <w:br/>
        <w:t xml:space="preserve">  color: #ffffff;</w:t>
        <w:br/>
        <w:t xml:space="preserve">  letter-spacing: -0.02em;</w:t>
        <w:br/>
        <w:t xml:space="preserve">  font-weight: 700;</w:t>
        <w:br/>
        <w:t>}</w:t>
        <w:br/>
        <w:br/>
        <w:t>.glass-panel {</w:t>
        <w:br/>
        <w:t xml:space="preserve">  background: var(--bg-card);</w:t>
        <w:br/>
        <w:t xml:space="preserve">  backdrop-filter: blur(20px);</w:t>
        <w:br/>
        <w:t xml:space="preserve">  -webkit-backdrop-filter: blur(20px);</w:t>
        <w:br/>
        <w:t xml:space="preserve">  border: 1px solid rgba(255, 255, 255, 0.06);</w:t>
        <w:br/>
        <w:t xml:space="preserve">  border-top: 1px solid rgba(255, 255, 255, 0.12);</w:t>
        <w:br/>
        <w:t xml:space="preserve">  border-radius: var(--radius-lg);</w:t>
        <w:br/>
        <w:t xml:space="preserve">  box-shadow: 0 10px 40px -10px rgba(0, 0, 0, 0.6), inset 0 1px 0 rgba(255,255,255,0.05);</w:t>
        <w:br/>
        <w:t xml:space="preserve">  transition: all 0.4s cubic-bezier(0.16, 1, 0.3, 1);</w:t>
        <w:br/>
        <w:t>}</w:t>
        <w:br/>
        <w:br/>
        <w:t>.glass-panel:hover {</w:t>
        <w:br/>
        <w:t xml:space="preserve">  background: var(--bg-card-hover);</w:t>
        <w:br/>
        <w:t xml:space="preserve">  border: 1px solid rgba(255, 255, 255, 0.1);</w:t>
        <w:br/>
        <w:t xml:space="preserve">  border-top: 1px solid rgba(255, 255, 255, 0.18);</w:t>
        <w:br/>
        <w:t xml:space="preserve">  box-shadow: 0 15px 50px -10px rgba(0, 0, 0, 0.8), 0 0 20px rgba(0, 212, 255, 0.05), inset 0 1px 0 rgba(255,255,255,0.1);</w:t>
        <w:br/>
        <w:t xml:space="preserve">  transform: translateY(-2px);</w:t>
        <w:br/>
        <w:t>}</w:t>
        <w:br/>
        <w:br/>
        <w:t>.btn-primary {</w:t>
        <w:br/>
        <w:t xml:space="preserve">  background: linear-gradient(135deg, var(--crear-gold) 0%, var(--crear-gold-hover) 100%);</w:t>
        <w:br/>
        <w:t xml:space="preserve">  color: #000000;</w:t>
        <w:br/>
        <w:t xml:space="preserve">  border: none;</w:t>
        <w:br/>
        <w:t xml:space="preserve">  border-radius: var(--radius-xl);</w:t>
        <w:br/>
        <w:t xml:space="preserve">  padding: 14px 32px;</w:t>
        <w:br/>
        <w:t xml:space="preserve">  font-family: var(--font-heading);</w:t>
        <w:br/>
        <w:t xml:space="preserve">  font-weight: 800;</w:t>
        <w:br/>
        <w:t xml:space="preserve">  font-size: 1rem;</w:t>
        <w:br/>
        <w:t xml:space="preserve">  letter-spacing: 0.02em;</w:t>
        <w:br/>
        <w:t xml:space="preserve">  text-transform: uppercase;</w:t>
        <w:br/>
        <w:t xml:space="preserve">  cursor: pointer;</w:t>
        <w:br/>
        <w:t xml:space="preserve">  transition: all 0.3s cubic-bezier(0.16, 1, 0.3, 1);</w:t>
        <w:br/>
        <w:t xml:space="preserve">  box-shadow: 0 4px 15px rgba(255, 183, 3, 0.3);</w:t>
        <w:br/>
        <w:t>}</w:t>
        <w:br/>
        <w:br/>
        <w:t>.btn-primary:hover {</w:t>
        <w:br/>
        <w:t xml:space="preserve">  transform: translateY(-3px) scale(1.02);</w:t>
        <w:br/>
        <w:t xml:space="preserve">  box-shadow: 0 10px 25px rgba(255, 183, 3, 0.5), 0 0 20px rgba(255, 183, 3, 0.3);</w:t>
        <w:br/>
        <w:t>}</w:t>
        <w:br/>
        <w:br/>
        <w:t>.text-gold { color: var(--crear-gold); }</w:t>
        <w:br/>
        <w:t>.text-blue { color: var(--crear-blue); }</w:t>
        <w:br/>
        <w:t>.text-muted { color: var(--text-muted); }</w:t>
        <w:br/>
        <w:t>.uppercase { text-transform: uppercase; letter-spacing: 2px; font-weight: 700; }</w:t>
        <w:br/>
        <w:br/>
        <w:t>`</w:t>
        <w:br/>
        <w:br/>
        <w:t>## Archivo: src\main.jsx</w:t>
        <w:br/>
        <w:t>`javascript</w:t>
        <w:br/>
        <w:t>import React from 'react'</w:t>
        <w:br/>
        <w:t>import ReactDOM from 'react-dom/client'</w:t>
        <w:br/>
        <w:t>import { BrowserRouter } from 'react-router-dom'</w:t>
        <w:br/>
        <w:t>import App from './App.jsx'</w:t>
        <w:br/>
        <w:t>import './index.css'</w:t>
        <w:br/>
        <w:t>import { ChecklistProvider } from './context/ChecklistContext'</w:t>
        <w:br/>
        <w:t>import { AuthProvider } from './context/AuthContext'</w:t>
        <w:br/>
        <w:t>import { CyclesProvider } from './context/CyclesContext'</w:t>
        <w:br/>
        <w:br/>
        <w:t>ReactDOM.createRoot(document.getElementById('root')).render(</w:t>
        <w:br/>
        <w:t xml:space="preserve">  &lt;React.StrictMode&gt;</w:t>
        <w:br/>
        <w:t xml:space="preserve">    &lt;BrowserRouter&gt;</w:t>
        <w:br/>
        <w:t xml:space="preserve">      &lt;AuthProvider&gt;</w:t>
        <w:br/>
        <w:t xml:space="preserve">        &lt;CyclesProvider&gt;</w:t>
        <w:br/>
        <w:t xml:space="preserve">          &lt;ChecklistProvider&gt;</w:t>
        <w:br/>
        <w:t xml:space="preserve">            &lt;App /&gt;</w:t>
        <w:br/>
        <w:t xml:space="preserve">          &lt;/ChecklistProvider&gt;</w:t>
        <w:br/>
        <w:t xml:space="preserve">        &lt;/CyclesProvider&gt;</w:t>
        <w:br/>
        <w:t xml:space="preserve">      &lt;/AuthProvider&gt;</w:t>
        <w:br/>
        <w:t xml:space="preserve">    &lt;/BrowserRouter&gt;</w:t>
        <w:br/>
        <w:t xml:space="preserve">  &lt;/React.StrictMode&gt;,</w:t>
        <w:br/>
        <w:t>)</w:t>
        <w:br/>
        <w:br/>
        <w:t>`</w:t>
        <w:br/>
        <w:br/>
        <w:t>## Archivo: src\context\AuthContext.jsx</w:t>
        <w:br/>
        <w:t>`javascript</w:t>
        <w:br/>
        <w:t>import { createContext, useContext, useEffect, useState } from 'react';</w:t>
        <w:br/>
        <w:t>import { auth } from '../services/firebase';</w:t>
        <w:br/>
        <w:t>import { signInWithPopup, GoogleAuthProvider, signOut, onAuthStateChanged } from 'firebase/auth';</w:t>
        <w:br/>
        <w:t>import { usersData } from '../data/usersData';</w:t>
        <w:br/>
        <w:br/>
        <w:t>const AuthContext = createContext();</w:t>
        <w:br/>
        <w:br/>
        <w:t>export function AuthProvider({ children }) {</w:t>
        <w:br/>
        <w:t xml:space="preserve">  const [currentUser, setCurrentUser] = useState(null);</w:t>
        <w:br/>
        <w:t xml:space="preserve">  const [loading, setLoading] = useState(true);</w:t>
        <w:br/>
        <w:br/>
        <w:t xml:space="preserve">  const loginWithGoogle = async () =&gt; {</w:t>
        <w:br/>
        <w:t xml:space="preserve">    const provider = new GoogleAuthProvider();</w:t>
        <w:br/>
        <w:t xml:space="preserve">    try {</w:t>
        <w:br/>
        <w:t xml:space="preserve">      const result = await signInWithPopup(auth, provider);</w:t>
        <w:br/>
        <w:t xml:space="preserve">      const user = result.user;</w:t>
        <w:br/>
        <w:t xml:space="preserve">      const normalizedEmail = user.email.trim().toLowerCase();</w:t>
        <w:br/>
        <w:t xml:space="preserve">      </w:t>
        <w:br/>
        <w:t xml:space="preserve">      const foundUser = usersData.find(u =&gt; u.email.toLowerCase() === normalizedEmail);</w:t>
        <w:br/>
        <w:t xml:space="preserve">      if (!foundUser) {</w:t>
        <w:br/>
        <w:t xml:space="preserve">        await auth.signOut();</w:t>
        <w:br/>
        <w:t xml:space="preserve">        alert('ACCESO DENEGADO: Tu correo no se encuentra en el Directorio Global. Contacta a Gerencia.');</w:t>
        <w:br/>
        <w:t xml:space="preserve">        throw new Error('Unauthorized');</w:t>
        <w:br/>
        <w:t xml:space="preserve">      }</w:t>
        <w:br/>
        <w:br/>
        <w:t xml:space="preserve">      // Merge role info into the currentUser object</w:t>
        <w:br/>
        <w:t xml:space="preserve">      setCurrentUser({</w:t>
        <w:br/>
        <w:t xml:space="preserve">        ...user,</w:t>
        <w:br/>
        <w:t xml:space="preserve">        appRole: foundUser.role,</w:t>
        <w:br/>
        <w:t xml:space="preserve">        sede: foundUser.sede</w:t>
        <w:br/>
        <w:t xml:space="preserve">      });</w:t>
        <w:br/>
        <w:t xml:space="preserve">      return user;</w:t>
        <w:br/>
        <w:t xml:space="preserve">    } catch (error) {</w:t>
        <w:br/>
        <w:t xml:space="preserve">      console.error("Error signing in with Google", error);</w:t>
        <w:br/>
        <w:t xml:space="preserve">      throw error;</w:t>
        <w:br/>
        <w:t xml:space="preserve">    }</w:t>
        <w:br/>
        <w:t xml:space="preserve">  };</w:t>
        <w:br/>
        <w:br/>
        <w:t xml:space="preserve">  const logout = () =&gt; {</w:t>
        <w:br/>
        <w:t xml:space="preserve">    return signOut(auth);</w:t>
        <w:br/>
        <w:t xml:space="preserve">  };</w:t>
        <w:br/>
        <w:br/>
        <w:t xml:space="preserve">  useEffect(() =&gt; {</w:t>
        <w:br/>
        <w:t xml:space="preserve">    const unsubscribe = onAuthStateChanged(auth, user =&gt; {</w:t>
        <w:br/>
        <w:t xml:space="preserve">      if (user) {</w:t>
        <w:br/>
        <w:t xml:space="preserve">        const normalizedEmail = user.email.trim().toLowerCase();</w:t>
        <w:br/>
        <w:t xml:space="preserve">        const foundUser = usersData.find(u =&gt; u.email.toLowerCase() === normalizedEmail);</w:t>
        <w:br/>
        <w:t xml:space="preserve">        </w:t>
        <w:br/>
        <w:t xml:space="preserve">        if (foundUser) {</w:t>
        <w:br/>
        <w:t xml:space="preserve">          setCurrentUser({</w:t>
        <w:br/>
        <w:t xml:space="preserve">            ...user,</w:t>
        <w:br/>
        <w:t xml:space="preserve">            appRole: foundUser.role,</w:t>
        <w:br/>
        <w:t xml:space="preserve">            sede: foundUser.sede</w:t>
        <w:br/>
        <w:t xml:space="preserve">          });</w:t>
        <w:br/>
        <w:t xml:space="preserve">        } else {</w:t>
        <w:br/>
        <w:t xml:space="preserve">          auth.signOut();</w:t>
        <w:br/>
        <w:t xml:space="preserve">          setCurrentUser(null);</w:t>
        <w:br/>
        <w:t xml:space="preserve">        }</w:t>
        <w:br/>
        <w:t xml:space="preserve">      } else {</w:t>
        <w:br/>
        <w:t xml:space="preserve">        setCurrentUser(null);</w:t>
        <w:br/>
        <w:t xml:space="preserve">      }</w:t>
        <w:br/>
        <w:t xml:space="preserve">      setLoading(false);</w:t>
        <w:br/>
        <w:t xml:space="preserve">    });</w:t>
        <w:br/>
        <w:t xml:space="preserve">    </w:t>
        <w:br/>
        <w:t xml:space="preserve">    return unsubscribe;</w:t>
        <w:br/>
        <w:t xml:space="preserve">  }, []);</w:t>
        <w:br/>
        <w:br/>
        <w:t xml:space="preserve">  return (</w:t>
        <w:br/>
        <w:t xml:space="preserve">    &lt;AuthContext.Provider value={{ currentUser, loginWithGoogle, logout, loading }}&gt;</w:t>
        <w:br/>
        <w:t xml:space="preserve">      {!loading &amp;&amp; children}</w:t>
        <w:br/>
        <w:t xml:space="preserve">    &lt;/AuthContext.Provider&gt;</w:t>
        <w:br/>
        <w:t xml:space="preserve">  );</w:t>
        <w:br/>
        <w:t>}</w:t>
        <w:br/>
        <w:br/>
        <w:t>export function useAuth() {</w:t>
        <w:br/>
        <w:t xml:space="preserve">  return useContext(AuthContext);</w:t>
        <w:br/>
        <w:t>}</w:t>
        <w:br/>
        <w:br/>
        <w:t>`</w:t>
        <w:br/>
        <w:br/>
        <w:t>## Archivo: src\context\ChecklistContext.jsx</w:t>
        <w:br/>
        <w:t>`javascript</w:t>
        <w:br/>
        <w:t>import { createContext, useContext, useState, useEffect } from 'react';</w:t>
        <w:br/>
        <w:t>import { db } from '../services/firebase';</w:t>
        <w:br/>
        <w:t>import { collection, onSnapshot, doc, updateDoc, writeBatch } from 'firebase/firestore';</w:t>
        <w:br/>
        <w:t>import { checklistData } from '../data/checklistData';</w:t>
        <w:br/>
        <w:br/>
        <w:t>const ChecklistContext = createContext();</w:t>
        <w:br/>
        <w:br/>
        <w:t>export function ChecklistProvider({ children }) {</w:t>
        <w:br/>
        <w:t xml:space="preserve">  const [tasks, setTasks] = useState([]);</w:t>
        <w:br/>
        <w:t xml:space="preserve">  const [loading, setLoading] = useState(true);</w:t>
        <w:br/>
        <w:br/>
        <w:t xml:space="preserve">  useEffect(() =&gt; {</w:t>
        <w:br/>
        <w:t xml:space="preserve">    // Escuchar cambios en la colección "tasks" en tiempo real</w:t>
        <w:br/>
        <w:t xml:space="preserve">    const tasksRef = collection(db, 'tasks');</w:t>
        <w:br/>
        <w:t xml:space="preserve">    const unsubscribe = onSnapshot(tasksRef, (snapshot) =&gt; {</w:t>
        <w:br/>
        <w:t xml:space="preserve">      if (snapshot.empty) {</w:t>
        <w:br/>
        <w:t xml:space="preserve">        // Si está vacía, podríamos inicializarla, pero por ahora solo seteamos vacío</w:t>
        <w:br/>
        <w:t xml:space="preserve">        setTasks([]);</w:t>
        <w:br/>
        <w:t xml:space="preserve">      } else {</w:t>
        <w:br/>
        <w:t xml:space="preserve">        const loadedTasks = snapshot.docs.map(doc =&gt; ({</w:t>
        <w:br/>
        <w:t xml:space="preserve">          id: doc.id,</w:t>
        <w:br/>
        <w:t xml:space="preserve">          ...doc.data()</w:t>
        <w:br/>
        <w:t xml:space="preserve">        }));</w:t>
        <w:br/>
        <w:t xml:space="preserve">        setTasks(loadedTasks);</w:t>
        <w:br/>
        <w:t xml:space="preserve">      }</w:t>
        <w:br/>
        <w:t xml:space="preserve">      setLoading(false);</w:t>
        <w:br/>
        <w:t xml:space="preserve">    }, (error) =&gt; {</w:t>
        <w:br/>
        <w:t xml:space="preserve">      console.error("Error fetching tasks from Firestore:", error);</w:t>
        <w:br/>
        <w:t xml:space="preserve">      setLoading(false);</w:t>
        <w:br/>
        <w:t xml:space="preserve">    });</w:t>
        <w:br/>
        <w:br/>
        <w:t xml:space="preserve">    return () =&gt; unsubscribe();</w:t>
        <w:br/>
        <w:t xml:space="preserve">  }, []);</w:t>
        <w:br/>
        <w:br/>
        <w:t xml:space="preserve">  const toggleTask = async (taskId, currentStatus) =&gt; {</w:t>
        <w:br/>
        <w:t xml:space="preserve">    try {</w:t>
        <w:br/>
        <w:t xml:space="preserve">      const taskRef = doc(db, 'tasks', taskId);</w:t>
        <w:br/>
        <w:t xml:space="preserve">      await updateDoc(taskRef, {</w:t>
        <w:br/>
        <w:t xml:space="preserve">        completed: !currentStatus,</w:t>
        <w:br/>
        <w:t xml:space="preserve">        status: !currentStatus ? 'Completada' : 'En progreso'</w:t>
        <w:br/>
        <w:t xml:space="preserve">      });</w:t>
        <w:br/>
        <w:t xml:space="preserve">    } catch (error) {</w:t>
        <w:br/>
        <w:t xml:space="preserve">      console.error("Error updating task:", error);</w:t>
        <w:br/>
        <w:t xml:space="preserve">      alert("No se pudo actualizar la tarea. Revisa los permisos de Firestore.");</w:t>
        <w:br/>
        <w:t xml:space="preserve">    }</w:t>
        <w:br/>
        <w:t xml:space="preserve">  };</w:t>
        <w:br/>
        <w:br/>
        <w:t xml:space="preserve">  const submitEvidence = async (taskId, evidenceUrl) =&gt; {</w:t>
        <w:br/>
        <w:t xml:space="preserve">    try {</w:t>
        <w:br/>
        <w:t xml:space="preserve">      const taskRef = doc(db, 'tasks', taskId);</w:t>
        <w:br/>
        <w:t xml:space="preserve">      await updateDoc(taskRef, {</w:t>
        <w:br/>
        <w:t xml:space="preserve">        status: 'Pendiente de validación',</w:t>
        <w:br/>
        <w:t xml:space="preserve">        evidence_url: evidenceUrl,</w:t>
        <w:br/>
        <w:t xml:space="preserve">        date: new Date().toISOString()</w:t>
        <w:br/>
        <w:t xml:space="preserve">      });</w:t>
        <w:br/>
        <w:t xml:space="preserve">    } catch (error) {</w:t>
        <w:br/>
        <w:t xml:space="preserve">      console.error("Error submitting evidence:", error);</w:t>
        <w:br/>
        <w:t xml:space="preserve">      alert("No se pudo enviar la evidencia.");</w:t>
        <w:br/>
        <w:t xml:space="preserve">    }</w:t>
        <w:br/>
        <w:t xml:space="preserve">  };</w:t>
        <w:br/>
        <w:br/>
        <w:t xml:space="preserve">  const getProgressByRole = (roleId) =&gt; {</w:t>
        <w:br/>
        <w:t xml:space="preserve">    const roleTasks = tasks.filter(t =&gt; t.role === roleId);</w:t>
        <w:br/>
        <w:t xml:space="preserve">    if (roleTasks.length === 0) return 0;</w:t>
        <w:br/>
        <w:t xml:space="preserve">    const completed = roleTasks.filter(t =&gt; t.completed).length;</w:t>
        <w:br/>
        <w:t xml:space="preserve">    return Math.round((completed / roleTasks.length) * 100);</w:t>
        <w:br/>
        <w:t xml:space="preserve">  };</w:t>
        <w:br/>
        <w:br/>
        <w:t xml:space="preserve">  // Función de utilidad para cargar las tareas iniciales a Firestore (Solo la usa el Gerente una vez)</w:t>
        <w:br/>
        <w:t xml:space="preserve">  const initializeFirestore = async () =&gt; {</w:t>
        <w:br/>
        <w:t xml:space="preserve">    try {</w:t>
        <w:br/>
        <w:t xml:space="preserve">      const batch = writeBatch(db);</w:t>
        <w:br/>
        <w:t xml:space="preserve">      checklistData.forEach(task =&gt; {</w:t>
        <w:br/>
        <w:t xml:space="preserve">        const taskRef = doc(db, 'tasks', task.id);</w:t>
        <w:br/>
        <w:t xml:space="preserve">        batch.set(taskRef, { ...task, completed: false });</w:t>
        <w:br/>
        <w:t xml:space="preserve">      });</w:t>
        <w:br/>
        <w:t xml:space="preserve">      await batch.commit();</w:t>
        <w:br/>
        <w:t xml:space="preserve">      alert("¡Base de datos inicializada correctamente!");</w:t>
        <w:br/>
        <w:t xml:space="preserve">    } catch (error) {</w:t>
        <w:br/>
        <w:t xml:space="preserve">      console.error("Error initializing DB:", error);</w:t>
        <w:br/>
        <w:t xml:space="preserve">      alert("Error al inicializar. ¿Cambiaste las reglas de Firestore a true?");</w:t>
        <w:br/>
        <w:t xml:space="preserve">    }</w:t>
        <w:br/>
        <w:t xml:space="preserve">  };</w:t>
        <w:br/>
        <w:br/>
        <w:t xml:space="preserve">  return (</w:t>
        <w:br/>
        <w:t xml:space="preserve">    &lt;ChecklistContext.Provider value={{ tasks, toggleTask, submitEvidence, getProgressByRole, loading, initializeFirestore }}&gt;</w:t>
        <w:br/>
        <w:t xml:space="preserve">      {children}</w:t>
        <w:br/>
        <w:t xml:space="preserve">    &lt;/ChecklistContext.Provider&gt;</w:t>
        <w:br/>
        <w:t xml:space="preserve">  );</w:t>
        <w:br/>
        <w:t>}</w:t>
        <w:br/>
        <w:br/>
        <w:t>export function useChecklist() {</w:t>
        <w:br/>
        <w:t xml:space="preserve">  return useContext(ChecklistContext);</w:t>
        <w:br/>
        <w:t>}</w:t>
        <w:br/>
        <w:br/>
        <w:t>`</w:t>
        <w:br/>
        <w:br/>
        <w:t>## Archivo: src\context\CyclesContext.jsx</w:t>
        <w:br/>
        <w:t>`javascript</w:t>
        <w:br/>
        <w:t>import { createContext, useContext, useState, useEffect } from 'react';</w:t>
        <w:br/>
        <w:t>import { cyclesData } from '../data/cyclesData';</w:t>
        <w:br/>
        <w:br/>
        <w:t>const CyclesContext = createContext();</w:t>
        <w:br/>
        <w:br/>
        <w:t>export function CyclesProvider({ children }) {</w:t>
        <w:br/>
        <w:t xml:space="preserve">  const [currentCycle, setCurrentCycle] = useState(null);</w:t>
        <w:br/>
        <w:t xml:space="preserve">  const [currentStage, setCurrentStage] = useState('PRE-C1');</w:t>
        <w:br/>
        <w:br/>
        <w:t xml:space="preserve">  useEffect(() =&gt; {</w:t>
        <w:br/>
        <w:t xml:space="preserve">    // Para el MVP, tomamos el primer ciclo (o el que corresponda por fecha actual)</w:t>
        <w:br/>
        <w:t xml:space="preserve">    if (cyclesData &amp;&amp; cyclesData.length &gt; 0) {</w:t>
        <w:br/>
        <w:t xml:space="preserve">      const cycle = cyclesData[0];</w:t>
        <w:br/>
        <w:t xml:space="preserve">      setCurrentCycle(cycle);</w:t>
        <w:br/>
        <w:br/>
        <w:t xml:space="preserve">      // Lógica simple para determinar la etapa basada en la fecha de hoy</w:t>
        <w:br/>
        <w:t xml:space="preserve">      const today = new Date();</w:t>
        <w:br/>
        <w:t xml:space="preserve">      const c1Start = new Date(cycle.c1_start);</w:t>
        <w:br/>
        <w:t xml:space="preserve">      const c2Start = new Date(cycle.c2_start);</w:t>
        <w:br/>
        <w:t xml:space="preserve">      const maestriaStart = new Date(cycle.maestria_start);</w:t>
        <w:br/>
        <w:br/>
        <w:t xml:space="preserve">      if (today &lt; c1Start) {</w:t>
        <w:br/>
        <w:t xml:space="preserve">        setCurrentStage('PRE-C1');</w:t>
        <w:br/>
        <w:t xml:space="preserve">      } else if (today &gt;= c1Start &amp;&amp; today &lt; c2Start) {</w:t>
        <w:br/>
        <w:t xml:space="preserve">        setCurrentStage('C1');</w:t>
        <w:br/>
        <w:t xml:space="preserve">      } else if (today &gt;= c2Start &amp;&amp; today &lt; maestriaStart) {</w:t>
        <w:br/>
        <w:t xml:space="preserve">        setCurrentStage('C2');</w:t>
        <w:br/>
        <w:t xml:space="preserve">      } else {</w:t>
        <w:br/>
        <w:t xml:space="preserve">        setCurrentStage('MAESTRIA');</w:t>
        <w:br/>
        <w:t xml:space="preserve">      }</w:t>
        <w:br/>
        <w:t xml:space="preserve">    }</w:t>
        <w:br/>
        <w:t xml:space="preserve">  }, []);</w:t>
        <w:br/>
        <w:br/>
        <w:t xml:space="preserve">  return (</w:t>
        <w:br/>
        <w:t xml:space="preserve">    &lt;CyclesContext.Provider value={{ currentCycle, currentStage }}&gt;</w:t>
        <w:br/>
        <w:t xml:space="preserve">      {children}</w:t>
        <w:br/>
        <w:t xml:space="preserve">    &lt;/CyclesContext.Provider&gt;</w:t>
        <w:br/>
        <w:t xml:space="preserve">  );</w:t>
        <w:br/>
        <w:t>}</w:t>
        <w:br/>
        <w:br/>
        <w:t>export function useCycles() {</w:t>
        <w:br/>
        <w:t xml:space="preserve">  return useContext(CyclesContext);</w:t>
        <w:br/>
        <w:t>}</w:t>
        <w:br/>
        <w:br/>
        <w:t>`</w:t>
        <w:br/>
        <w:br/>
        <w:t>## Archivo: src\data\checklistData.js</w:t>
        <w:br/>
        <w:t>`javascript</w:t>
        <w:br/>
        <w:t>export const roles = [</w:t>
        <w:br/>
        <w:t xml:space="preserve">  { id: 'gerente', name: 'Gerente' },</w:t>
        <w:br/>
        <w:t xml:space="preserve">  { id: 'coord_maestria', name: 'Coordinador/a Maestría' },</w:t>
        <w:br/>
        <w:t xml:space="preserve">  { id: 'coord_c1', name: 'Coordinador/a C1' },</w:t>
        <w:br/>
        <w:t xml:space="preserve">  { id: 'capitan', name: 'Capitán' },</w:t>
        <w:br/>
        <w:t xml:space="preserve">  { id: 'qt', name: 'Quantum Team' }</w:t>
        <w:br/>
        <w:t>];</w:t>
        <w:br/>
        <w:br/>
        <w:t>export const checklistData = [</w:t>
        <w:br/>
        <w:t xml:space="preserve">  // LUNES</w:t>
        <w:br/>
        <w:t xml:space="preserve">  { id: 't1', role: 'gerente', phase: 'Lunes — Auditoría y Seguimiento', task: 'Revisar tablero general de operación.' },</w:t>
        <w:br/>
        <w:t xml:space="preserve">  { id: 't2', role: 'gerente', phase: 'Lunes — Auditoría y Seguimiento', task: 'Revisar resultados del entrenamiento anterior.' },</w:t>
        <w:br/>
        <w:t xml:space="preserve">  { id: 't3', role: 'gerente', phase: 'Lunes — Auditoría y Seguimiento', task: 'Revisar asistencia.' },</w:t>
        <w:br/>
        <w:t xml:space="preserve">  { id: 't4', role: 'gerente', phase: 'Lunes — Auditoría y Seguimiento', task: 'Revisar conversiones.' },</w:t>
        <w:br/>
        <w:t xml:space="preserve">  { id: 't5', role: 'gerente', phase: 'Lunes — Auditoría y Seguimiento', task: 'Revisar pendientes críticos.' },</w:t>
        <w:br/>
        <w:t xml:space="preserve">  { id: 't6', role: 'gerente', phase: 'Lunes — Auditoría y Seguimiento', task: 'Revisar incidencias.' },</w:t>
        <w:br/>
        <w:t xml:space="preserve">  { id: 't7', role: 'gerente', phase: 'Lunes — Auditoría y Seguimiento', task: 'Revisar necesidades de cada coordinación.' },</w:t>
        <w:br/>
        <w:t xml:space="preserve">  { id: 't8', role: 'gerente', phase: 'Lunes — Auditoría y Seguimiento', task: 'Identificar quiebres que requieren intervención.' },</w:t>
        <w:br/>
        <w:t xml:space="preserve">  { id: 't9', role: 'gerente', phase: 'Lunes — Auditoría y Seguimiento', task: 'Definir prioridades de la semana.' },</w:t>
        <w:br/>
        <w:t xml:space="preserve">  { id: 't10', role: 'gerente', phase: 'Lunes — Auditoría y Seguimiento', task: 'Confirmar responsables y fechas de cumplimiento.' },</w:t>
        <w:br/>
        <w:t xml:space="preserve">  </w:t>
        <w:br/>
        <w:t xml:space="preserve">  { id: 't11', role: 'coord_maestria', phase: 'Lunes — Auditoría y Seguimiento', task: 'Revisar estado de Maestría.' },</w:t>
        <w:br/>
        <w:t xml:space="preserve">  { id: 't12', role: 'coord_maestria', phase: 'Lunes — Auditoría y Seguimiento', task: 'Revisar compromisos pendientes.' },</w:t>
        <w:br/>
        <w:t xml:space="preserve">  { id: 't13', role: 'coord_maestria', phase: 'Lunes — Auditoría y Seguimiento', task: 'Revisar participantes que requieren seguimiento.' },</w:t>
        <w:br/>
        <w:t xml:space="preserve">  { id: 't14', role: 'coord_maestria', phase: 'Lunes — Auditoría y Seguimiento', task: 'Revisar necesidades del entrenador.' },</w:t>
        <w:br/>
        <w:t xml:space="preserve">  { id: 't15', role: 'coord_maestria', phase: 'Lunes — Auditoría y Seguimiento', task: 'Revisar avances de formación de equipo.' },</w:t>
        <w:br/>
        <w:t xml:space="preserve">  { id: 't16', role: 'coord_maestria', phase: 'Lunes — Auditoría y Seguimiento', task: 'Actualizar pendientes.' },</w:t>
        <w:br/>
        <w:t xml:space="preserve">  { id: 't17', role: 'coord_maestria', phase: 'Lunes — Auditoría y Seguimiento', task: 'Escalar quiebres al Gerente.' },</w:t>
        <w:br/>
        <w:br/>
        <w:t xml:space="preserve">  { id: 't18', role: 'coord_c1', phase: 'Lunes — Auditoría y Seguimiento', task: 'Revisar base de participantes.' },</w:t>
        <w:br/>
        <w:t xml:space="preserve">  { id: 't19', role: 'coord_c1', phase: 'Lunes — Auditoría y Seguimiento', task: 'Revisar estados de confirmación.' },</w:t>
        <w:br/>
        <w:t xml:space="preserve">  { id: 't20', role: 'coord_c1', phase: 'Lunes — Auditoría y Seguimiento', task: 'Revisar casos pendientes.' },</w:t>
        <w:br/>
        <w:t xml:space="preserve">  { id: 't21', role: 'coord_c1', phase: 'Lunes — Auditoría y Seguimiento', task: 'Revisar llamadas realizadas.' },</w:t>
        <w:br/>
        <w:t xml:space="preserve">  { id: 't22', role: 'coord_c1', phase: 'Lunes — Auditoría y Seguimiento', task: 'Revisar participantes sin contacto.' },</w:t>
        <w:br/>
        <w:t xml:space="preserve">  { id: 't23', role: 'coord_c1', phase: 'Lunes — Auditoría y Seguimiento', task: 'Revisar devoluciones.' },</w:t>
        <w:br/>
        <w:t xml:space="preserve">  { id: 't24', role: 'coord_c1', phase: 'Lunes — Auditoría y Seguimiento', task: 'Revisar próximos pasos.' },</w:t>
        <w:br/>
        <w:t xml:space="preserve">  { id: 't25', role: 'coord_c1', phase: 'Lunes — Auditoría y Seguimiento', task: 'Actualizar CRM.' },</w:t>
        <w:br/>
        <w:t xml:space="preserve">  { id: 't26', role: 'coord_c1', phase: 'Lunes — Auditoría y Seguimiento', task: 'Asignar casos pendientes.' },</w:t>
        <w:br/>
        <w:br/>
        <w:t xml:space="preserve">  { id: 't27', role: 'capitan', phase: 'Lunes — Auditoría y Seguimiento', task: 'Revisar estado de su equipo.' },</w:t>
        <w:br/>
        <w:t xml:space="preserve">  { id: 't28', role: 'capitan', phase: 'Lunes — Auditoría y Seguimiento', task: 'Revisar comunicación con aliados.' },</w:t>
        <w:br/>
        <w:t xml:space="preserve">  { id: 't29', role: 'capitan', phase: 'Lunes — Auditoría y Seguimiento', task: 'Revisar participantes asignados.' },</w:t>
        <w:br/>
        <w:t xml:space="preserve">  { id: 't30', role: 'capitan', phase: 'Lunes — Auditoría y Seguimiento', task: 'Revisar compromisos.' },</w:t>
        <w:br/>
        <w:t xml:space="preserve">  { id: 't31', role: 'capitan', phase: 'Lunes — Auditoría y Seguimiento', task: 'Detectar quiebres.' },</w:t>
        <w:br/>
        <w:t xml:space="preserve">  { id: 't32', role: 'capitan', phase: 'Lunes — Auditoría y Seguimiento', task: 'Contactar a los aliados que requieran intervención.' },</w:t>
        <w:br/>
        <w:t xml:space="preserve">  { id: 't33', role: 'capitan', phase: 'Lunes — Auditoría y Seguimiento', task: 'Confirmar actividad del equipo.' },</w:t>
        <w:br/>
        <w:br/>
        <w:t xml:space="preserve">  { id: 't34', role: 'qt', phase: 'Lunes — Auditoría y Seguimiento', task: 'Auditar estado de los equipos.' },</w:t>
        <w:br/>
        <w:t xml:space="preserve">  { id: 't35', role: 'qt', phase: 'Lunes — Auditoría y Seguimiento', task: 'Revisar productividad y seguimiento.' },</w:t>
        <w:br/>
        <w:t xml:space="preserve">  { id: 't36', role: 'qt', phase: 'Lunes — Auditoría y Seguimiento', task: 'Identificar aliados desconectados y participantes críticos.' },</w:t>
        <w:br/>
        <w:t xml:space="preserve">  { id: 't37', role: 'qt', phase: 'Lunes — Auditoría y Seguimiento', task: 'Informar quiebres al Capitán.' },</w:t>
        <w:br/>
        <w:t xml:space="preserve">  { id: 't38', role: 'qt', phase: 'Lunes — Auditoría y Seguimiento', task: 'Escalar al nivel correspondiente.' },</w:t>
        <w:br/>
        <w:br/>
        <w:t xml:space="preserve">  // MARTES</w:t>
        <w:br/>
        <w:t xml:space="preserve">  { id: 't39', role: 'gerente', phase: 'Martes — Ejecución', task: 'Revisar cumplimiento de prioridades.' },</w:t>
        <w:br/>
        <w:t xml:space="preserve">  { id: 't40', role: 'gerente', phase: 'Martes — Ejecución', task: 'Resolver bloqueos.' },</w:t>
        <w:br/>
        <w:t xml:space="preserve">  { id: 't41', role: 'gerente', phase: 'Martes — Ejecución', task: 'Verificar coordinación entre áreas.' },</w:t>
        <w:br/>
        <w:t xml:space="preserve">  { id: 't42', role: 'gerente', phase: 'Martes — Ejecución', task: 'Revisar indicadores.' },</w:t>
        <w:br/>
        <w:t xml:space="preserve">  { id: 't43', role: 'gerente', phase: 'Martes — Ejecución', task: 'Confirmar que no existan pendientes críticos sin responsable.' },</w:t>
        <w:br/>
        <w:br/>
        <w:t xml:space="preserve">  { id: 't44', role: 'coord_c1', phase: 'Martes — Ejecución', task: 'Continuar seguimiento de participantes.' },</w:t>
        <w:br/>
        <w:t xml:space="preserve">  { id: 't45', role: 'coord_c1', phase: 'Martes — Ejecución', task: 'Actualizar estados y ejecutar derivaciones.' },</w:t>
        <w:br/>
        <w:t xml:space="preserve">  { id: 't46', role: 'coord_c1', phase: 'Martes — Ejecución', task: 'Cerrar casos resueltos y registrar conversaciones.' },</w:t>
        <w:br/>
        <w:t xml:space="preserve">  { id: 't47', role: 'coord_c1', phase: 'Martes — Ejecución', task: 'Identificar casos que necesitan intervención del Capitán/QT.' },</w:t>
        <w:br/>
        <w:br/>
        <w:t xml:space="preserve">  { id: 't48', role: 'capitan', phase: 'Martes — Ejecución', task: 'Mantener contacto con aliados y revisar compromisos.' },</w:t>
        <w:br/>
        <w:t xml:space="preserve">  { id: 't49', role: 'capitan', phase: 'Martes — Ejecución', task: 'Acompañar quiebres.' },</w:t>
        <w:br/>
        <w:t xml:space="preserve">  { id: 't50', role: 'capitan', phase: 'Martes — Ejecución', task: 'Verificar que cada aliado conozca sus responsabilidades.' },</w:t>
        <w:br/>
        <w:t xml:space="preserve">  { id: 't51', role: 'capitan', phase: 'Martes — Ejecución', task: 'Mantener actualizado el estado de su equipo.' },</w:t>
        <w:br/>
        <w:br/>
        <w:t xml:space="preserve">  { id: 't52', role: 'qt', phase: 'Martes — Ejecución', task: 'Acompañar a Capitanes y auditar ejecución.' },</w:t>
        <w:br/>
        <w:t xml:space="preserve">  { id: 't53', role: 'qt', phase: 'Martes — Ejecución', task: 'Corregir desviaciones y entrenar al equipo.' },</w:t>
        <w:br/>
        <w:t xml:space="preserve">  { id: 't54', role: 'qt', phase: 'Martes — Ejecución', task: 'Verificar cumplimiento de estándares.' },</w:t>
        <w:br/>
        <w:br/>
        <w:t xml:space="preserve">  // MIERCOLES</w:t>
        <w:br/>
        <w:t xml:space="preserve">  { id: 't55', role: 'gerente', phase: 'Miércoles — Sostenimiento', task: 'Revisar compromisos y resolver quiebres antes del fin de semana.' },</w:t>
        <w:br/>
        <w:t xml:space="preserve">  { id: 't56', role: 'coord_maestria', phase: 'Miércoles — Sostenimiento', task: 'Revisar compromisos, resolver antes de fin de semana, registrar intervención.' },</w:t>
        <w:br/>
        <w:t xml:space="preserve">  { id: 't57', role: 'coord_c1', phase: 'Miércoles — Sostenimiento', task: 'Revisar compromisos, resolver antes de fin de semana, registrar intervención.' },</w:t>
        <w:br/>
        <w:t xml:space="preserve">  { id: 't58', role: 'capitan', phase: 'Miércoles — Sostenimiento', task: 'Revisar personalmente los grupos y contactar aliados que no ejecuten.' },</w:t>
        <w:br/>
        <w:t xml:space="preserve">  { id: 't59', role: 'capitan', phase: 'Miércoles — Sostenimiento', task: 'Revisar participantes críticos e informar al QT cualquier quiebre.' },</w:t>
        <w:br/>
        <w:t xml:space="preserve">  { id: 't60', role: 'qt', phase: 'Miércoles — Sostenimiento', task: 'Auditar Capitanes y revisar consistencia de ejecución.' },</w:t>
        <w:br/>
        <w:t xml:space="preserve">  { id: 't61', role: 'qt', phase: 'Miércoles — Sostenimiento', task: 'Identificar patrones repetitivos, entrenar y corregir.' },</w:t>
        <w:br/>
        <w:br/>
        <w:t xml:space="preserve">  // JUEVES</w:t>
        <w:br/>
        <w:t xml:space="preserve">  { id: 't62', role: 'gerente', phase: 'Jueves — Mesa de Trabajo', task: 'Recibir indicadores relevantes y revisar desviaciones.' },</w:t>
        <w:br/>
        <w:t xml:space="preserve">  { id: 't63', role: 'gerente', phase: 'Jueves — Mesa de Trabajo', task: 'Intervenir cuando el quiebre supere el nivel operativo. Confirmar plan de acción.' },</w:t>
        <w:br/>
        <w:t xml:space="preserve">  </w:t>
        <w:br/>
        <w:t xml:space="preserve">  { id: 't64', role: 'capitan', phase: 'Jueves — Mesa de Trabajo', task: 'Revisar estado completo del equipo y productividad.' },</w:t>
        <w:br/>
        <w:t xml:space="preserve">  { id: 't65', role: 'capitan', phase: 'Jueves — Mesa de Trabajo', task: 'Revisar llamadas, participantes sin respuesta e indecisos, y PP%.' },</w:t>
        <w:br/>
        <w:t xml:space="preserve">  { id: 't66', role: 'capitan', phase: 'Jueves — Mesa de Trabajo', task: 'Definir intervención individual y registrar acuerdos con el QT.' },</w:t>
        <w:br/>
        <w:br/>
        <w:t xml:space="preserve">  { id: 't67', role: 'qt', phase: 'Jueves — Mesa de Trabajo', task: 'Mesa con Capitán: Revisar estado del equipo, productividad, llamadas.' },</w:t>
        <w:br/>
        <w:t xml:space="preserve">  { id: 't68', role: 'qt', phase: 'Jueves — Mesa de Trabajo', task: 'Mesa con Capitán: Definir intervención individual y registrar acuerdos.' },</w:t>
        <w:br/>
        <w:br/>
        <w:t xml:space="preserve">  // VIERNES (PRE)</w:t>
        <w:br/>
        <w:t xml:space="preserve">  { id: 't69', role: 'coord_c1', phase: 'Viernes — Antes de Abrir', task: 'Confirmar participantes, equipo y logística.' },</w:t>
        <w:br/>
        <w:t xml:space="preserve">  { id: 't70', role: 'coord_c1', phase: 'Viernes — Antes de Abrir', task: 'Confirmar materiales, sala, presentaciones, audio, iluminación, música.' },</w:t>
        <w:br/>
        <w:t xml:space="preserve">  </w:t>
        <w:br/>
        <w:t xml:space="preserve">  { id: 't71', role: 'capitan', phase: 'Viernes — Antes de Abrir', task: 'Reunión de alineación completada y roles asignados.' },</w:t>
        <w:br/>
        <w:t xml:space="preserve">  { id: 't72', role: 'capitan', phase: 'Viernes — Antes de Abrir', task: 'Drills practicados y aliados alineados.' },</w:t>
        <w:br/>
        <w:t xml:space="preserve">  { id: 't73', role: 'capitan', phase: 'Viernes — Antes de Abrir', task: 'Directorios y gafetes revisados. Grupos de WhatsApp preparados.' },</w:t>
        <w:br/>
        <w:br/>
        <w:t xml:space="preserve">  { id: 't74', role: 'qt', phase: 'Viernes — Antes de Abrir', task: 'Ensayar drills con aliados, confirmar postura y conocimiento del flujo.' },</w:t>
        <w:br/>
        <w:t xml:space="preserve">  { id: 't75', role: 'qt', phase: 'Viernes — Antes de Abrir', task: 'Confirmar música, luces, puertas, materiales, baúl de celulares y ambiente.' },</w:t>
        <w:br/>
        <w:br/>
        <w:t xml:space="preserve">  // DURANTE C1</w:t>
        <w:br/>
        <w:t xml:space="preserve">  { id: 't76', role: 'gerente', phase: 'Durante Capítulo 1', task: 'Mantener supervisión ejecutiva y resolver escalaciones sin interferir.' },</w:t>
        <w:br/>
        <w:t xml:space="preserve">  { id: 't77', role: 'gerente', phase: 'Durante Capítulo 1', task: 'Revisar cumplimiento de estándares y registrar incidencias.' },</w:t>
        <w:br/>
        <w:br/>
        <w:t xml:space="preserve">  { id: 't78', role: 'coord_c1', phase: 'Durante Capítulo 1', task: 'Mantener control de participantes y resolver incidencias administrativas.' },</w:t>
        <w:br/>
        <w:t xml:space="preserve">  { id: 't79', role: 'coord_c1', phase: 'Durante Capítulo 1', task: 'Coordinar con oficina, atender derivaciones y registrar novedades.' },</w:t>
        <w:br/>
        <w:br/>
        <w:t xml:space="preserve">  { id: 't80', role: 'capitan', phase: 'Durante Capítulo 1', task: 'Liderar equipo, mantener alineación y cuidar ejecución.' },</w:t>
        <w:br/>
        <w:t xml:space="preserve">  { id: 't81', role: 'capitan', phase: 'Durante Capítulo 1', task: 'Supervisar aliados, detectar quiebres y resolver desviaciones.' },</w:t>
        <w:br/>
        <w:t xml:space="preserve">  { id: 't82', role: 'capitan', phase: 'Viernes — Grupos de Creación', task: 'Verificar: Presentación, nombre, propósito, grito, reglas, WhatsApp, directorio.' },</w:t>
        <w:br/>
        <w:br/>
        <w:t xml:space="preserve">  { id: 't83', role: 'qt', phase: 'Durante Capítulo 1', task: 'Ser soporte del entrenador y Capitán. Observar contexto y detectar quiebres.' },</w:t>
        <w:br/>
        <w:t xml:space="preserve">  { id: 't84', role: 'qt', phase: 'Durante Capítulo 1', task: 'Proteger experiencia del participante, mantener presencia y no abandonar posiciones.' },</w:t>
        <w:br/>
        <w:br/>
        <w:t xml:space="preserve">  // SABADO</w:t>
        <w:br/>
        <w:t xml:space="preserve">  { id: 't85', role: 'coord_c1', phase: 'Sábado — Sostener', task: 'Resolver incidencias y mantener control de asistencia.' },</w:t>
        <w:br/>
        <w:t xml:space="preserve">  { id: 't86', role: 'coord_c1', phase: 'Sábado — Sostener', task: 'Coordinar requerimientos y preparar operación del domingo.' },</w:t>
        <w:br/>
        <w:br/>
        <w:t xml:space="preserve">  { id: 't87', role: 'capitan', phase: 'Sábado — Sostener', task: 'Llegar antes. Grounding del equipo.' },</w:t>
        <w:br/>
        <w:t xml:space="preserve">  { id: 't88', role: 'capitan', phase: 'Sábado — Sostener', task: 'Revisar energía. Detectar quiebres y coordinar con QT.' },</w:t>
        <w:br/>
        <w:br/>
        <w:t xml:space="preserve">  { id: 't89', role: 'qt', phase: 'Sábado — Sostener', task: 'Grounding. Revisar posiciones, aliados y observar participantes con atención.' },</w:t>
        <w:br/>
        <w:t xml:space="preserve">  { id: 't90', role: 'qt', phase: 'Sábado — Sostener', task: 'Mantener contexto, coordinar intervenciones y revisar operación de sala.' },</w:t>
        <w:br/>
        <w:br/>
        <w:t xml:space="preserve">  // DOMINGO</w:t>
        <w:br/>
        <w:t xml:space="preserve">  { id: 't91', role: 'coord_c1', phase: 'Domingo — Cierre', task: 'Confirmar asistencia, consolidar información y registrar resultados.' },</w:t>
        <w:br/>
        <w:t xml:space="preserve">  { id: 't92', role: 'coord_c1', phase: 'Domingo — Cierre', task: 'Identificar pendientes, preparar seguimiento y coordinar proceso de C2.' },</w:t>
        <w:br/>
        <w:br/>
        <w:t xml:space="preserve">  { id: 't93', role: 'capitan', phase: 'Domingo — Cierre', task: 'Preparar equipo para cierre. Identificar liderazgo emergente.' },</w:t>
        <w:br/>
        <w:t xml:space="preserve">  { id: 't94', role: 'capitan', phase: 'Domingo — Cierre', task: 'Acompañar conversaciones, coordinar cierre y entregar info al QT.' },</w:t>
        <w:br/>
        <w:br/>
        <w:t xml:space="preserve">  { id: 't95', role: 'qt', phase: 'Domingo — Cierre', task: 'Identificar líderes potenciales y observar conversaciones.' },</w:t>
        <w:br/>
        <w:t xml:space="preserve">  { id: 't96', role: 'qt', phase: 'Domingo — Cierre', task: 'Revisar compromiso, avance hacia C2 y registrar oportunidades.' },</w:t>
        <w:br/>
        <w:br/>
        <w:t xml:space="preserve">  // POST-C1 Y PRE-C2</w:t>
        <w:br/>
        <w:t xml:space="preserve">  { id: 't97', role: 'capitan', phase: 'L-M-V Post-C1', task: 'Verificar contacto de aliados (Lunes, Miércoles, Viernes).' },</w:t>
        <w:br/>
        <w:t xml:space="preserve">  { id: 't98', role: 'capitan', phase: 'L-M-V Post-C1', task: 'Revisar participantes sin contacto, compromisos y escalar riesgos de pérdida.' },</w:t>
        <w:br/>
        <w:t xml:space="preserve">  </w:t>
        <w:br/>
        <w:t xml:space="preserve">  { id: 't99', role: 'qt', phase: 'L-M-V Post-C1', task: 'Auditar seguimiento, revisar productividad/conversión.' },</w:t>
        <w:br/>
        <w:t xml:space="preserve">  { id: 't100', role: 'qt', phase: 'L-M-V Post-C1', task: 'Entrenar al Capitán e intervenir en casos críticos.' },</w:t>
        <w:br/>
        <w:br/>
        <w:t xml:space="preserve">  { id: 't101', role: 'coord_c1', phase: 'Pre-C2', task: 'Confirmar participantes, pagos y asistencia. Actualizar base.' },</w:t>
        <w:br/>
        <w:t xml:space="preserve">  { id: 't102', role: 'capitan', phase: 'Pre-C2', task: 'Confirmar participantes de su equipo, acompañar decisiones y mantener comunicación.' },</w:t>
        <w:br/>
        <w:t xml:space="preserve">  { id: 't103', role: 'qt', phase: 'Pre-C2', task: 'Auditar conversión, revisar indecisos, llamadas y confirmar asientos de C2.' },</w:t>
        <w:br/>
        <w:br/>
        <w:t xml:space="preserve">  // CAPITULO 2</w:t>
        <w:br/>
        <w:t xml:space="preserve">  { id: 't104', role: 'gerente', phase: 'Capítulo 2', task: 'Supervisión ejecutiva, indicadores, incidencias y coordinación general.' },</w:t>
        <w:br/>
        <w:t xml:space="preserve">  { id: 't105', role: 'coord_c1', phase: 'Capítulo 2', task: 'Asistencia, registro, información y cierre administrativo.' },</w:t>
        <w:br/>
        <w:t xml:space="preserve">  { id: 't106', role: 'capitan', phase: 'Capítulo 2', task: 'Liderar equipo, sostener aliados, acompañar participantes y mantener estándares.' },</w:t>
        <w:br/>
        <w:t xml:space="preserve">  { id: 't107', role: 'qt', phase: 'Capítulo 2', task: 'Auditar, observar, entrenar, corregir. Identificar liderazgo.' },</w:t>
        <w:br/>
        <w:br/>
        <w:t xml:space="preserve">  // POST-C2 &amp; PRE-MAESTRIA</w:t>
        <w:br/>
        <w:t xml:space="preserve">  { id: 't108', role: 'gerente', phase: 'Post-C2 &amp; Pre-Maestría', task: 'Revisar resultados, aprendizajes y preparar reunión de cierre.' },</w:t>
        <w:br/>
        <w:t xml:space="preserve">  { id: 't109', role: 'coord_c1', phase: 'Post-C2', task: 'Actualizar base, cerrar casos y preparar reporte.' },</w:t>
        <w:br/>
        <w:t xml:space="preserve">  { id: 't110', role: 'capitan', phase: 'Post-C2', task: 'Cerrar seguimiento, evaluar aliados y entregar info al QT.' },</w:t>
        <w:br/>
        <w:t xml:space="preserve">  { id: 't111', role: 'qt', phase: 'Post-C2', task: 'Evaluar Capitanes/aliados. Preparar desarrollo del siguiente ciclo.' },</w:t>
        <w:br/>
        <w:br/>
        <w:t xml:space="preserve">  { id: 't112', role: 'coord_maestria', phase: 'Pre-Maestría &amp; Cierre', task: 'Preparar operación, confirmar equipo, logística y consolidar resultados.' },</w:t>
        <w:br/>
        <w:t xml:space="preserve">  { id: 't113', role: 'qt', phase: 'Pre-Maestría', task: 'Preparar equipo, revisar evolución y preparar observaciones/recomendaciones.' },</w:t>
        <w:br/>
        <w:t xml:space="preserve">  </w:t>
        <w:br/>
        <w:t xml:space="preserve">  { id: 't114', role: 'gerente', phase: 'Cierre de Ciclo', task: 'Auditoría Final: Resultados consolidados, aprendizajes y nuevo ciclo abierto.' }</w:t>
        <w:br/>
        <w:t>];</w:t>
        <w:br/>
        <w:br/>
        <w:t>`</w:t>
        <w:br/>
        <w:br/>
        <w:t>## Archivo: src\data\cyclesData.js</w:t>
        <w:br/>
        <w:t>`javascript</w:t>
        <w:br/>
        <w:t>export const cyclesData = [</w:t>
        <w:br/>
        <w:t xml:space="preserve">  {</w:t>
        <w:br/>
        <w:t xml:space="preserve">    "id": "2026-LIM-01",</w:t>
        <w:br/>
        <w:t xml:space="preserve">    "name": "Ciclo Lima 01 (2026)",</w:t>
        <w:br/>
        <w:t xml:space="preserve">    "c1_start": "2026-07-10",</w:t>
        <w:br/>
        <w:t xml:space="preserve">    "c1_end": "2026-07-12",</w:t>
        <w:br/>
        <w:t xml:space="preserve">    "c2_start": "2026-07-23",</w:t>
        <w:br/>
        <w:t xml:space="preserve">    "c2_end": "2026-07-26",</w:t>
        <w:br/>
        <w:t xml:space="preserve">    "maestria_start": "2026-10-09",</w:t>
        <w:br/>
        <w:t xml:space="preserve">    "maestria_end": "2026-10-11"</w:t>
        <w:br/>
        <w:t xml:space="preserve">  }</w:t>
        <w:br/>
        <w:t>];</w:t>
        <w:br/>
        <w:br/>
        <w:t>`</w:t>
        <w:br/>
        <w:br/>
        <w:t>## Archivo: src\data\usersData.js</w:t>
        <w:br/>
        <w:t>`javascript</w:t>
        <w:br/>
        <w:t>export const usersData = [</w:t>
        <w:br/>
        <w:t xml:space="preserve">  {</w:t>
        <w:br/>
        <w:t xml:space="preserve">    "id": "evelyn.cedillo",</w:t>
        <w:br/>
        <w:t xml:space="preserve">    "name": "Pauly Cedillo",</w:t>
        <w:br/>
        <w:t xml:space="preserve">    "email": "evelyn.cedillo@crearpsl.net",</w:t>
        <w:br/>
        <w:t xml:space="preserve">    "role": "coordinador_c1c2",</w:t>
        <w:br/>
        <w:t xml:space="preserve">    "sede": "Cuenca"</w:t>
        <w:br/>
        <w:t xml:space="preserve">  },</w:t>
        <w:br/>
        <w:t xml:space="preserve">  {</w:t>
        <w:br/>
        <w:t xml:space="preserve">    "id": "viviana.catota",</w:t>
        <w:br/>
        <w:t xml:space="preserve">    "name": "Mabe Catota",</w:t>
        <w:br/>
        <w:t xml:space="preserve">    "email": "viviana.catota@crearpsl.net",</w:t>
        <w:br/>
        <w:t xml:space="preserve">    "role": "coordinador_c1c2",</w:t>
        <w:br/>
        <w:t xml:space="preserve">    "sede": "Cuenca"</w:t>
        <w:br/>
        <w:t xml:space="preserve">  },</w:t>
        <w:br/>
        <w:t xml:space="preserve">  {</w:t>
        <w:br/>
        <w:t xml:space="preserve">    "id": "alfonso.trujillo",</w:t>
        <w:br/>
        <w:t xml:space="preserve">    "name": "Joao Trujillo",</w:t>
        <w:br/>
        <w:t xml:space="preserve">    "email": "alfonso.trujillo@crearpsl.net",</w:t>
        <w:br/>
        <w:t xml:space="preserve">    "role": "coordinador_c1c2",</w:t>
        <w:br/>
        <w:t xml:space="preserve">    "sede": "Cuenca"</w:t>
        <w:br/>
        <w:t xml:space="preserve">  },</w:t>
        <w:br/>
        <w:t xml:space="preserve">  {</w:t>
        <w:br/>
        <w:t xml:space="preserve">    "id": "kerly.carrillo",</w:t>
        <w:br/>
        <w:t xml:space="preserve">    "name": "Kerlie Carrillo",</w:t>
        <w:br/>
        <w:t xml:space="preserve">    "email": "kerly.carrillo@crearpsl.net",</w:t>
        <w:br/>
        <w:t xml:space="preserve">    "role": "coordinador_mj",</w:t>
        <w:br/>
        <w:t xml:space="preserve">    "sede": "Cuenca"</w:t>
        <w:br/>
        <w:t xml:space="preserve">  },</w:t>
        <w:br/>
        <w:t xml:space="preserve">  {</w:t>
        <w:br/>
        <w:t xml:space="preserve">    "id": "juan.reinoso",</w:t>
        <w:br/>
        <w:t xml:space="preserve">    "name": "Juanfer Reinoso",</w:t>
        <w:br/>
        <w:t xml:space="preserve">    "email": "juan.reinoso@crearpsl.net",</w:t>
        <w:br/>
        <w:t xml:space="preserve">    "role": "coordinador_mj",</w:t>
        <w:br/>
        <w:t xml:space="preserve">    "sede": "Cuenca"</w:t>
        <w:br/>
        <w:t xml:space="preserve">  },</w:t>
        <w:br/>
        <w:t xml:space="preserve">  {</w:t>
        <w:br/>
        <w:t xml:space="preserve">    "id": "emely.leon",</w:t>
        <w:br/>
        <w:t xml:space="preserve">    "name": "July Le\u00f3n ",</w:t>
        <w:br/>
        <w:t xml:space="preserve">    "email": "emely.leon@crearpsl.net",</w:t>
        <w:br/>
        <w:t xml:space="preserve">    "role": "gerente",</w:t>
        <w:br/>
        <w:t xml:space="preserve">    "sede": "Cuenca"</w:t>
        <w:br/>
        <w:t xml:space="preserve">  },</w:t>
        <w:br/>
        <w:t xml:space="preserve">  {</w:t>
        <w:br/>
        <w:t xml:space="preserve">    "id": "asistente.facturacion",</w:t>
        <w:br/>
        <w:t xml:space="preserve">    "name": "Alexis Ter\u00e1n",</w:t>
        <w:br/>
        <w:t xml:space="preserve">    "email": "asistente.facturacion@crearpsl.net",</w:t>
        <w:br/>
        <w:t xml:space="preserve">    "role": "finanzas",</w:t>
        <w:br/>
        <w:t xml:space="preserve">    "sede": "Global"</w:t>
        <w:br/>
        <w:t xml:space="preserve">  },</w:t>
        <w:br/>
        <w:t xml:space="preserve">  {</w:t>
        <w:br/>
        <w:t xml:space="preserve">    "id": "diego.flores",</w:t>
        <w:br/>
        <w:t xml:space="preserve">    "name": "Diego Flores",</w:t>
        <w:br/>
        <w:t xml:space="preserve">    "email": "diego.flores@crearpsl.net",</w:t>
        <w:br/>
        <w:t xml:space="preserve">    "role": "finanzas",</w:t>
        <w:br/>
        <w:t xml:space="preserve">    "sede": "Global"</w:t>
        <w:br/>
        <w:t xml:space="preserve">  },</w:t>
        <w:br/>
        <w:t xml:space="preserve">  {</w:t>
        <w:br/>
        <w:t xml:space="preserve">    "id": "asistente.contable",</w:t>
        <w:br/>
        <w:t xml:space="preserve">    "name": "Fernanda Sangoquiza",</w:t>
        <w:br/>
        <w:t xml:space="preserve">    "email": "asistente.contable@crearpsl.net",</w:t>
        <w:br/>
        <w:t xml:space="preserve">    "role": "asistente_impuestos_quito",</w:t>
        <w:br/>
        <w:t xml:space="preserve">    "sede": "Global"</w:t>
        <w:br/>
        <w:t xml:space="preserve">  },</w:t>
        <w:br/>
        <w:t xml:space="preserve">  {</w:t>
        <w:br/>
        <w:t xml:space="preserve">    "id": "paul.sosa",</w:t>
        <w:br/>
        <w:t xml:space="preserve">    "name": "Paul Sosa",</w:t>
        <w:br/>
        <w:t xml:space="preserve">    "email": "paul.sosa@crearpsl.net",</w:t>
        <w:br/>
        <w:t xml:space="preserve">    "role": "direccion",</w:t>
        <w:br/>
        <w:t xml:space="preserve">    "sede": "Global"</w:t>
        <w:br/>
        <w:t xml:space="preserve">  },</w:t>
        <w:br/>
        <w:t xml:space="preserve">  {</w:t>
        <w:br/>
        <w:t xml:space="preserve">    "id": "fer.aragon",</w:t>
        <w:br/>
        <w:t xml:space="preserve">    "name": "Fer Aragon",</w:t>
        <w:br/>
        <w:t xml:space="preserve">    "email": "fer.aragon@crearpsl.net",</w:t>
        <w:br/>
        <w:t xml:space="preserve">    "role": "direccion",</w:t>
        <w:br/>
        <w:t xml:space="preserve">    "sede": "Global"</w:t>
        <w:br/>
        <w:t xml:space="preserve">  },</w:t>
        <w:br/>
        <w:t xml:space="preserve">  {</w:t>
        <w:br/>
        <w:t xml:space="preserve">    "id": "contabilidad.lima",</w:t>
        <w:br/>
        <w:t xml:space="preserve">    "name": "Gabriela  Rivadeneyra",</w:t>
        <w:br/>
        <w:t xml:space="preserve">    "email": "contabilidad.lima@crearpsl.net",</w:t>
        <w:br/>
        <w:t xml:space="preserve">    "role": "finanzas",</w:t>
        <w:br/>
        <w:t xml:space="preserve">    "sede": "Global"</w:t>
        <w:br/>
        <w:t xml:space="preserve">  },</w:t>
        <w:br/>
        <w:t xml:space="preserve">  {</w:t>
        <w:br/>
        <w:t xml:space="preserve">    "id": "contabilidad.medellin",</w:t>
        <w:br/>
        <w:t xml:space="preserve">    "name": "Hector Gonzalez ",</w:t>
        <w:br/>
        <w:t xml:space="preserve">    "email": "contabilidad.medellin@crearpsl.net",</w:t>
        <w:br/>
        <w:t xml:space="preserve">    "role": "finanzas",</w:t>
        <w:br/>
        <w:t xml:space="preserve">    "sede": "Global"</w:t>
        <w:br/>
        <w:t xml:space="preserve">  },</w:t>
        <w:br/>
        <w:t xml:space="preserve">  {</w:t>
        <w:br/>
        <w:t xml:space="preserve">    "id": "andres.gomez",</w:t>
        <w:br/>
        <w:t xml:space="preserve">    "name": "Andres Gomez",</w:t>
        <w:br/>
        <w:t xml:space="preserve">    "email": "andres.gomez@crearpsl.net",</w:t>
        <w:br/>
        <w:t xml:space="preserve">    "role": "coordinador",</w:t>
        <w:br/>
        <w:t xml:space="preserve">    "sede": "Global"</w:t>
        <w:br/>
        <w:t xml:space="preserve">  },</w:t>
        <w:br/>
        <w:t xml:space="preserve">  {</w:t>
        <w:br/>
        <w:t xml:space="preserve">    "id": "coodinacion.administrativa",</w:t>
        <w:br/>
        <w:t xml:space="preserve">    "name": "Karol Villarruel ",</w:t>
        <w:br/>
        <w:t xml:space="preserve">    "email": "coodinacion.administrativa@crearpsl.net",</w:t>
        <w:br/>
        <w:t xml:space="preserve">    "role": "coordinador",</w:t>
        <w:br/>
        <w:t xml:space="preserve">    "sede": "Global"</w:t>
        <w:br/>
        <w:t xml:space="preserve">  },</w:t>
        <w:br/>
        <w:t xml:space="preserve">  {</w:t>
        <w:br/>
        <w:t xml:space="preserve">    "id": "facturacion.cartera",</w:t>
        <w:br/>
        <w:t xml:space="preserve">    "name": "Sebasti\u00e1n J\u00e1come",</w:t>
        <w:br/>
        <w:t xml:space="preserve">    "email": "facturacion.cartera@crearpsl.net",</w:t>
        <w:br/>
        <w:t xml:space="preserve">    "role": "finanzas",</w:t>
        <w:br/>
        <w:t xml:space="preserve">    "sede": "Global"</w:t>
        <w:br/>
        <w:t xml:space="preserve">  },</w:t>
        <w:br/>
        <w:t xml:space="preserve">  {</w:t>
        <w:br/>
        <w:t xml:space="preserve">    "id": "contabilidad.global",</w:t>
        <w:br/>
        <w:t xml:space="preserve">    "name": "Elizabeth Escobar",</w:t>
        <w:br/>
        <w:t xml:space="preserve">    "email": "contabilidad.global@crearpsl.net",</w:t>
        <w:br/>
        <w:t xml:space="preserve">    "role": "finanzas",</w:t>
        <w:br/>
        <w:t xml:space="preserve">    "sede": "Global"</w:t>
        <w:br/>
        <w:t xml:space="preserve">  },</w:t>
        <w:br/>
        <w:t xml:space="preserve">  {</w:t>
        <w:br/>
        <w:t xml:space="preserve">    "id": "leandro.brunis",</w:t>
        <w:br/>
        <w:t xml:space="preserve">    "name": "Leandro Brunis",</w:t>
        <w:br/>
        <w:t xml:space="preserve">    "email": "leandro.brunis@crearpsl.net",</w:t>
        <w:br/>
        <w:t xml:space="preserve">    "role": "direccion",</w:t>
        <w:br/>
        <w:t xml:space="preserve">    "sede": "Global"</w:t>
        <w:br/>
        <w:t xml:space="preserve">  },</w:t>
        <w:br/>
        <w:t xml:space="preserve">  {</w:t>
        <w:br/>
        <w:t xml:space="preserve">    "id": "talento.humano",</w:t>
        <w:br/>
        <w:t xml:space="preserve">    "name": "Lennin Chasi ",</w:t>
        <w:br/>
        <w:t xml:space="preserve">    "email": "talento.humano@crearpsl.net",</w:t>
        <w:br/>
        <w:t xml:space="preserve">    "role": "talento_humano",</w:t>
        <w:br/>
        <w:t xml:space="preserve">    "sede": "Global"</w:t>
        <w:br/>
        <w:t xml:space="preserve">  },</w:t>
        <w:br/>
        <w:t xml:space="preserve">  {</w:t>
        <w:br/>
        <w:t xml:space="preserve">    "id": "legal",</w:t>
        <w:br/>
        <w:t xml:space="preserve">    "name": "Pablo Mendieta",</w:t>
        <w:br/>
        <w:t xml:space="preserve">    "email": "legal@crearpsl.net",</w:t>
        <w:br/>
        <w:t xml:space="preserve">    "role": "legal",</w:t>
        <w:br/>
        <w:t xml:space="preserve">    "sede": "Global"</w:t>
        <w:br/>
        <w:t xml:space="preserve">  },</w:t>
        <w:br/>
        <w:t xml:space="preserve">  {</w:t>
        <w:br/>
        <w:t xml:space="preserve">    "id": "Jonathan.larosa",</w:t>
        <w:br/>
        <w:t xml:space="preserve">    "name": "Jonathan La Rosa",</w:t>
        <w:br/>
        <w:t xml:space="preserve">    "email": "jonathan.larosa@crearpsl.net",</w:t>
        <w:br/>
        <w:t xml:space="preserve">    "role": "coordinador_mj",</w:t>
        <w:br/>
        <w:t xml:space="preserve">    "sede": "Guayaquil"</w:t>
        <w:br/>
        <w:t xml:space="preserve">  },</w:t>
        <w:br/>
        <w:t xml:space="preserve">  {</w:t>
        <w:br/>
        <w:t xml:space="preserve">    "id": "brenda.rodriguez",</w:t>
        <w:br/>
        <w:t xml:space="preserve">    "name": "Brenda Rodr\u00edguez ",</w:t>
        <w:br/>
        <w:t xml:space="preserve">    "email": "brenda.rodriguez@crearpsl.net",</w:t>
        <w:br/>
        <w:t xml:space="preserve">    "role": "coordinador_c1c2",</w:t>
        <w:br/>
        <w:t xml:space="preserve">    "sede": "Guayaquil"</w:t>
        <w:br/>
        <w:t xml:space="preserve">  },</w:t>
        <w:br/>
        <w:t xml:space="preserve">  {</w:t>
        <w:br/>
        <w:t xml:space="preserve">    "id": "diana.macas",</w:t>
        <w:br/>
        <w:t xml:space="preserve">    "name": "Diana Macas",</w:t>
        <w:br/>
        <w:t xml:space="preserve">    "email": "diana.macas@crearpsl.net",</w:t>
        <w:br/>
        <w:t xml:space="preserve">    "role": "coordinador_c1c2",</w:t>
        <w:br/>
        <w:t xml:space="preserve">    "sede": "Guayaquil"</w:t>
        <w:br/>
        <w:t xml:space="preserve">  },</w:t>
        <w:br/>
        <w:t xml:space="preserve">  {</w:t>
        <w:br/>
        <w:t xml:space="preserve">    "id": "josue.vera",</w:t>
        <w:br/>
        <w:t xml:space="preserve">    "name": "Josu\u00e9 Vera",</w:t>
        <w:br/>
        <w:t xml:space="preserve">    "email": "josue.vera@crearpsl.net",</w:t>
        <w:br/>
        <w:t xml:space="preserve">    "role": "gerente",</w:t>
        <w:br/>
        <w:t xml:space="preserve">    "sede": "Guayaquil"</w:t>
        <w:br/>
        <w:t xml:space="preserve">  },</w:t>
        <w:br/>
        <w:t xml:space="preserve">  {</w:t>
        <w:br/>
        <w:t xml:space="preserve">    "id": "diana.moscoso",</w:t>
        <w:br/>
        <w:t xml:space="preserve">    "name": "Diana Moscoso Robles",</w:t>
        <w:br/>
        <w:t xml:space="preserve">    "email": "diana.moscoso@crearpsl.net",</w:t>
        <w:br/>
        <w:t xml:space="preserve">    "role": "coordinador_c1c2",</w:t>
        <w:br/>
        <w:t xml:space="preserve">    "sede": "Lima"</w:t>
        <w:br/>
        <w:t xml:space="preserve">  },</w:t>
        <w:br/>
        <w:t xml:space="preserve">  {</w:t>
        <w:br/>
        <w:t xml:space="preserve">    "id": "joyce.marin",</w:t>
        <w:br/>
        <w:t xml:space="preserve">    "name": "Joyce Mar\u00edn Su\u00e1rez",</w:t>
        <w:br/>
        <w:t xml:space="preserve">    "email": "joyce.marin@crearpsl.net",</w:t>
        <w:br/>
        <w:t xml:space="preserve">    "role": "coordinador_c1c2",</w:t>
        <w:br/>
        <w:t xml:space="preserve">    "sede": "Lima"</w:t>
        <w:br/>
        <w:t xml:space="preserve">  },</w:t>
        <w:br/>
        <w:t xml:space="preserve">  {</w:t>
        <w:br/>
        <w:t xml:space="preserve">    "id": "linid.valencia",</w:t>
        <w:br/>
        <w:t xml:space="preserve">    "name": "Linid Valencia",</w:t>
        <w:br/>
        <w:t xml:space="preserve">    "email": "linid.valencia@crearpsl.net",</w:t>
        <w:br/>
        <w:t xml:space="preserve">    "role": "coordinador_mj",</w:t>
        <w:br/>
        <w:t xml:space="preserve">    "sede": "Lima"</w:t>
        <w:br/>
        <w:t xml:space="preserve">  },</w:t>
        <w:br/>
        <w:t xml:space="preserve">  {</w:t>
        <w:br/>
        <w:t xml:space="preserve">    "id": "leyla.pasquel",</w:t>
        <w:br/>
        <w:t xml:space="preserve">    "name": "Leyla Pasquel",</w:t>
        <w:br/>
        <w:t xml:space="preserve">    "email": "leyla.pasquel@crearpsl.net",</w:t>
        <w:br/>
        <w:t xml:space="preserve">    "role": "coordinador_mj",</w:t>
        <w:br/>
        <w:t xml:space="preserve">    "sede": "Lima"</w:t>
        <w:br/>
        <w:t xml:space="preserve">  },</w:t>
        <w:br/>
        <w:t xml:space="preserve">  {</w:t>
        <w:br/>
        <w:t xml:space="preserve">    "id": "jose.sanchez",</w:t>
        <w:br/>
        <w:t xml:space="preserve">    "name": "Jos\u00e9 S\u00e1nchez",</w:t>
        <w:br/>
        <w:t xml:space="preserve">    "email": "jose.sanchez@crearpsl.net",</w:t>
        <w:br/>
        <w:t xml:space="preserve">    "role": "gerente",</w:t>
        <w:br/>
        <w:t xml:space="preserve">    "sede": "Lima"</w:t>
        <w:br/>
        <w:t xml:space="preserve">  },</w:t>
        <w:br/>
        <w:t xml:space="preserve">  {</w:t>
        <w:br/>
        <w:t xml:space="preserve">    "id": "valentina.r",</w:t>
        <w:br/>
        <w:t xml:space="preserve">    "name": "Valentina Rodriguez",</w:t>
        <w:br/>
        <w:t xml:space="preserve">    "email": "valentina.r@crearpsl.net",</w:t>
        <w:br/>
        <w:t xml:space="preserve">    "role": "coordinador_c1c2",</w:t>
        <w:br/>
        <w:t xml:space="preserve">    "sede": "MED"</w:t>
        <w:br/>
        <w:t xml:space="preserve">  },</w:t>
        <w:br/>
        <w:t xml:space="preserve">  {</w:t>
        <w:br/>
        <w:t xml:space="preserve">    "id": "yurany.gonzalez",</w:t>
        <w:br/>
        <w:t xml:space="preserve">    "name": "Yurany G Franco",</w:t>
        <w:br/>
        <w:t xml:space="preserve">    "email": "yurany.gonzalez@crearpsl.net",</w:t>
        <w:br/>
        <w:t xml:space="preserve">    "role": "gerente",</w:t>
        <w:br/>
        <w:t xml:space="preserve">    "sede": "MED"</w:t>
        <w:br/>
        <w:t xml:space="preserve">  },</w:t>
        <w:br/>
        <w:t xml:space="preserve">  {</w:t>
        <w:br/>
        <w:t xml:space="preserve">    "id": "mauricio.ramirez",</w:t>
        <w:br/>
        <w:t xml:space="preserve">    "name": "Mauricio Ramirez",</w:t>
        <w:br/>
        <w:t xml:space="preserve">    "email": "mauricio.ramirez@crearpsl.net",</w:t>
        <w:br/>
        <w:t xml:space="preserve">    "role": "coordinador_mj",</w:t>
        <w:br/>
        <w:t xml:space="preserve">    "sede": "MED"</w:t>
        <w:br/>
        <w:t xml:space="preserve">  },</w:t>
        <w:br/>
        <w:t xml:space="preserve">  {</w:t>
        <w:br/>
        <w:t xml:space="preserve">    "id": "david.gonzalez",</w:t>
        <w:br/>
        <w:t xml:space="preserve">    "name": "David Gonzalez Franco",</w:t>
        <w:br/>
        <w:t xml:space="preserve">    "email": "david.gonzalez@crearpsl.net",</w:t>
        <w:br/>
        <w:t xml:space="preserve">    "role": "coordinador_c1c2",</w:t>
        <w:br/>
        <w:t xml:space="preserve">    "sede": "MED"</w:t>
        <w:br/>
        <w:t xml:space="preserve">  },</w:t>
        <w:br/>
        <w:t xml:space="preserve">  {</w:t>
        <w:br/>
        <w:t xml:space="preserve">    "id": "naomi.campos",</w:t>
        <w:br/>
        <w:t xml:space="preserve">    "name": "Nao Campos",</w:t>
        <w:br/>
        <w:t xml:space="preserve">    "email": "naomi.campos@crearpsl.net",</w:t>
        <w:br/>
        <w:t xml:space="preserve">    "role": "coordinador_c1c2",</w:t>
        <w:br/>
        <w:t xml:space="preserve">    "sede": "M\u00e9xico"</w:t>
        <w:br/>
        <w:t xml:space="preserve">  },</w:t>
        <w:br/>
        <w:t xml:space="preserve">  {</w:t>
        <w:br/>
        <w:t xml:space="preserve">    "id": "daniela.monroy",</w:t>
        <w:br/>
        <w:t xml:space="preserve">    "name": "Daniela Monroy ",</w:t>
        <w:br/>
        <w:t xml:space="preserve">    "email": "daniela.monroy@crearpsl.net",</w:t>
        <w:br/>
        <w:t xml:space="preserve">    "role": "coordinador_mj",</w:t>
        <w:br/>
        <w:t xml:space="preserve">    "sede": "M\u00e9xico"</w:t>
        <w:br/>
        <w:t xml:space="preserve">  },</w:t>
        <w:br/>
        <w:t xml:space="preserve">  {</w:t>
        <w:br/>
        <w:t xml:space="preserve">    "id": "nora.zamora",</w:t>
        <w:br/>
        <w:t xml:space="preserve">    "name": "Nora Zamora ",</w:t>
        <w:br/>
        <w:t xml:space="preserve">    "email": "nora.zamora@crearpsl.net",</w:t>
        <w:br/>
        <w:t xml:space="preserve">    "role": "gerente",</w:t>
        <w:br/>
        <w:t xml:space="preserve">    "sede": "M\u00e9xico"</w:t>
        <w:br/>
        <w:t xml:space="preserve">  },</w:t>
        <w:br/>
        <w:t xml:space="preserve">  {</w:t>
        <w:br/>
        <w:t xml:space="preserve">    "id": "adrianna.guarochico",</w:t>
        <w:br/>
        <w:t xml:space="preserve">    "name": "Adrianna Guarochico",</w:t>
        <w:br/>
        <w:t xml:space="preserve">    "email": "adrianna.guarochico@crearpsl.net",</w:t>
        <w:br/>
        <w:t xml:space="preserve">    "role": "coordinador_c1c2",</w:t>
        <w:br/>
        <w:t xml:space="preserve">    "sede": "UIO"</w:t>
        <w:br/>
        <w:t xml:space="preserve">  },</w:t>
        <w:br/>
        <w:t xml:space="preserve">  {</w:t>
        <w:br/>
        <w:t xml:space="preserve">    "id": "daniela.esposito",</w:t>
        <w:br/>
        <w:t xml:space="preserve">    "name": "Daniela Esposito",</w:t>
        <w:br/>
        <w:t xml:space="preserve">    "email": "daniela.esposito@crearpsl.net",</w:t>
        <w:br/>
        <w:t xml:space="preserve">    "role": "coordinador_c1c2",</w:t>
        <w:br/>
        <w:t xml:space="preserve">    "sede": "UIO "</w:t>
        <w:br/>
        <w:t xml:space="preserve">  },</w:t>
        <w:br/>
        <w:t xml:space="preserve">  {</w:t>
        <w:br/>
        <w:t xml:space="preserve">    "id": "danna.guaman",</w:t>
        <w:br/>
        <w:t xml:space="preserve">    "name": "Danna Guaman",</w:t>
        <w:br/>
        <w:t xml:space="preserve">    "email": "danna.guaman@crearpsl.net",</w:t>
        <w:br/>
        <w:t xml:space="preserve">    "role": "coordinador_c1c2",</w:t>
        <w:br/>
        <w:t xml:space="preserve">    "sede": "UIO"</w:t>
        <w:br/>
        <w:t xml:space="preserve">  },</w:t>
        <w:br/>
        <w:t xml:space="preserve">  {</w:t>
        <w:br/>
        <w:t xml:space="preserve">    "id": "emily.campuzano",</w:t>
        <w:br/>
        <w:t xml:space="preserve">    "name": "Emily Campuzano",</w:t>
        <w:br/>
        <w:t xml:space="preserve">    "email": "emily.campuzano@crearpsl.net",</w:t>
        <w:br/>
        <w:t xml:space="preserve">    "role": "gerente",</w:t>
        <w:br/>
        <w:t xml:space="preserve">    "sede": "UIO"</w:t>
        <w:br/>
        <w:t xml:space="preserve">  },</w:t>
        <w:br/>
        <w:t xml:space="preserve">  {</w:t>
        <w:br/>
        <w:t xml:space="preserve">    "id": "erika.gavilanez",</w:t>
        <w:br/>
        <w:t xml:space="preserve">    "name": "Erika Gavil\u00e1nez",</w:t>
        <w:br/>
        <w:t xml:space="preserve">    "email": "erika.gavilanez@crearpsl.net",</w:t>
        <w:br/>
        <w:t xml:space="preserve">    "role": "coordinador_mj",</w:t>
        <w:br/>
        <w:t xml:space="preserve">    "sede": "UIO"</w:t>
        <w:br/>
        <w:t xml:space="preserve">  },</w:t>
        <w:br/>
        <w:t xml:space="preserve">  {</w:t>
        <w:br/>
        <w:t xml:space="preserve">    "id": "freddy.sosa",</w:t>
        <w:br/>
        <w:t xml:space="preserve">    "name": "David Sosa",</w:t>
        <w:br/>
        <w:t xml:space="preserve">    "email": "freddy.sosa@crearpsl.net",</w:t>
        <w:br/>
        <w:t xml:space="preserve">    "role": "gerente",</w:t>
        <w:br/>
        <w:t xml:space="preserve">    "sede": "UIO"</w:t>
        <w:br/>
        <w:t xml:space="preserve">  },</w:t>
        <w:br/>
        <w:t xml:space="preserve">  {</w:t>
        <w:br/>
        <w:t xml:space="preserve">    "id": "ibetancourth",</w:t>
        <w:br/>
        <w:t xml:space="preserve">    "name": "Isaac Betancourth",</w:t>
        <w:br/>
        <w:t xml:space="preserve">    "email": "ibetancourth@crearpsl.net",</w:t>
        <w:br/>
        <w:t xml:space="preserve">    "role": "coordinador_mj",</w:t>
        <w:br/>
        <w:t xml:space="preserve">    "sede": "UIO"</w:t>
        <w:br/>
        <w:t xml:space="preserve">  },</w:t>
        <w:br/>
        <w:t xml:space="preserve">  {</w:t>
        <w:br/>
        <w:t xml:space="preserve">    "id": "judith.romero",</w:t>
        <w:br/>
        <w:t xml:space="preserve">    "name": "Regina Romero",</w:t>
        <w:br/>
        <w:t xml:space="preserve">    "email": "judith.romero@crearpsl.net",</w:t>
        <w:br/>
        <w:t xml:space="preserve">    "role": "coordinador_mj",</w:t>
        <w:br/>
        <w:t xml:space="preserve">    "sede": "UIO"</w:t>
        <w:br/>
        <w:t xml:space="preserve">  },</w:t>
        <w:br/>
        <w:t xml:space="preserve">  {</w:t>
        <w:br/>
        <w:t xml:space="preserve">    "id": "karla.pastrano",</w:t>
        <w:br/>
        <w:t xml:space="preserve">    "name": "Karla Pastrano",</w:t>
        <w:br/>
        <w:t xml:space="preserve">    "email": "karla.pastrano@crearpsl.net",</w:t>
        <w:br/>
        <w:t xml:space="preserve">    "role": "coordinador_c1c2",</w:t>
        <w:br/>
        <w:t xml:space="preserve">    "sede": "UIO"</w:t>
        <w:br/>
        <w:t xml:space="preserve">  },</w:t>
        <w:br/>
        <w:t xml:space="preserve">  {</w:t>
        <w:br/>
        <w:t xml:space="preserve">    "id": "liliana.cubillo",</w:t>
        <w:br/>
        <w:t xml:space="preserve">    "name": "Lili Cubillo",</w:t>
        <w:br/>
        <w:t xml:space="preserve">    "email": "liliana.cubillo@crearpsl.net",</w:t>
        <w:br/>
        <w:t xml:space="preserve">    "role": "coordinador_mj",</w:t>
        <w:br/>
        <w:t xml:space="preserve">    "sede": "UIO"</w:t>
        <w:br/>
        <w:t xml:space="preserve">  },</w:t>
        <w:br/>
        <w:t xml:space="preserve">  {</w:t>
        <w:br/>
        <w:t xml:space="preserve">    "id": "marco.gonzalez",</w:t>
        <w:br/>
        <w:t xml:space="preserve">    "name": "Adams Gonzalez",</w:t>
        <w:br/>
        <w:t xml:space="preserve">    "email": "marco.gonzalez@crearpsl.net",</w:t>
        <w:br/>
        <w:t xml:space="preserve">    "role": "coordinador_c1c2",</w:t>
        <w:br/>
        <w:t xml:space="preserve">    "sede": "UIO"</w:t>
        <w:br/>
        <w:t xml:space="preserve">  },</w:t>
        <w:br/>
        <w:t xml:space="preserve">  {</w:t>
        <w:br/>
        <w:t xml:space="preserve">    "id": "ketherine.aguirre",</w:t>
        <w:br/>
        <w:t xml:space="preserve">    "name": "Marce Aguirre",</w:t>
        <w:br/>
        <w:t xml:space="preserve">    "email": "ketherine.aguirre@crearpsl.com",</w:t>
        <w:br/>
        <w:t xml:space="preserve">    "role": "coordinador_c1c2",</w:t>
        <w:br/>
        <w:t xml:space="preserve">    "sede": "UIO"</w:t>
        <w:br/>
        <w:t xml:space="preserve">  },</w:t>
        <w:br/>
        <w:t xml:space="preserve">  {</w:t>
        <w:br/>
        <w:t xml:space="preserve">    "id": "sso",</w:t>
        <w:br/>
        <w:t xml:space="preserve">    "name": "Santiago Proa\u00f1o",</w:t>
        <w:br/>
        <w:t xml:space="preserve">    "email": "sso@crearpsl.net",</w:t>
        <w:br/>
        <w:t xml:space="preserve">    "role": "t\u00e9cnico_sst",</w:t>
        <w:br/>
        <w:t xml:space="preserve">    "sede": "UIO"</w:t>
        <w:br/>
        <w:t xml:space="preserve">  }</w:t>
        <w:br/>
        <w:t>];</w:t>
        <w:br/>
        <w:br/>
        <w:t>`</w:t>
        <w:br/>
        <w:br/>
        <w:t>## Archivo: src\pages\ChecklistBoard.jsx</w:t>
        <w:br/>
        <w:t>`javascript</w:t>
        <w:br/>
        <w:t>import { useParams, useNavigate, useSearchParams } from 'react-router-dom';</w:t>
        <w:br/>
        <w:t>import { useChecklist } from '../context/ChecklistContext';</w:t>
        <w:br/>
        <w:t>import { roles } from '../data/checklistData';</w:t>
        <w:br/>
        <w:t>import { CheckCircle2, Circle, ArrowLeft, Clock, Filter as FilterIcon } from 'lucide-react';</w:t>
        <w:br/>
        <w:br/>
        <w:t>export default function ChecklistBoard() {</w:t>
        <w:br/>
        <w:t xml:space="preserve">  const { roleId } = useParams();</w:t>
        <w:br/>
        <w:t xml:space="preserve">  const navigate = useNavigate();</w:t>
        <w:br/>
        <w:t xml:space="preserve">  const [searchParams, setSearchParams] = useSearchParams();</w:t>
        <w:br/>
        <w:t xml:space="preserve">  const { tasks, toggleTask, submitEvidence, getProgressByRole } = useChecklist();</w:t>
        <w:br/>
        <w:br/>
        <w:t xml:space="preserve">  const filter = searchParams.get('filter');</w:t>
        <w:br/>
        <w:br/>
        <w:t xml:space="preserve">  const role = roles.find(r =&gt; r.id === roleId);</w:t>
        <w:br/>
        <w:t xml:space="preserve">  let myTasks = tasks.filter(t =&gt; t.role === roleId);</w:t>
        <w:br/>
        <w:br/>
        <w:t xml:space="preserve">  // Apply filters if any</w:t>
        <w:br/>
        <w:t xml:space="preserve">  if (filter === 'completed') {</w:t>
        <w:br/>
        <w:t xml:space="preserve">    myTasks = myTasks.filter(t =&gt; t.completed || t.status === 'Completada');</w:t>
        <w:br/>
        <w:t xml:space="preserve">  } else if (filter === 'criticas') {</w:t>
        <w:br/>
        <w:t xml:space="preserve">    myTasks = myTasks.filter(t =&gt; !t.completed &amp;&amp; t.riskLevel === 'critico');</w:t>
        <w:br/>
        <w:t xml:space="preserve">  } else if (filter === 'importantes') {</w:t>
        <w:br/>
        <w:t xml:space="preserve">    myTasks = myTasks.filter(t =&gt; !t.completed &amp;&amp; t.status !== 'Completada' &amp;&amp; t.riskLevel !== 'critico');</w:t>
        <w:br/>
        <w:t xml:space="preserve">  }</w:t>
        <w:br/>
        <w:br/>
        <w:t xml:space="preserve">  // Agrupar tareas por fase</w:t>
        <w:br/>
        <w:t xml:space="preserve">  const tasksByPhase = myTasks.reduce((acc, task) =&gt; {</w:t>
        <w:br/>
        <w:t xml:space="preserve">    if (!acc[task.phase]) acc[task.phase] = [];</w:t>
        <w:br/>
        <w:t xml:space="preserve">    acc[task.phase].push(task);</w:t>
        <w:br/>
        <w:t xml:space="preserve">    return acc;</w:t>
        <w:br/>
        <w:t xml:space="preserve">  }, {});</w:t>
        <w:br/>
        <w:br/>
        <w:t xml:space="preserve">  if (!role) {</w:t>
        <w:br/>
        <w:t xml:space="preserve">    return &lt;div className="text-gold" style={{ padding: '2rem', textAlign: 'center' }}&gt;Rol no encontrado&lt;/div&gt;;</w:t>
        <w:br/>
        <w:t xml:space="preserve">  }</w:t>
        <w:br/>
        <w:br/>
        <w:t xml:space="preserve">  const progress = getProgressByRole(roleId);</w:t>
        <w:br/>
        <w:br/>
        <w:t xml:space="preserve">  const handleTaskClick = (task) =&gt; {</w:t>
        <w:br/>
        <w:t xml:space="preserve">    if (task.completed || task.status === 'Completada') {</w:t>
        <w:br/>
        <w:t xml:space="preserve">      // Si está completada, permitir desmarcar (opcional)</w:t>
        <w:br/>
        <w:t xml:space="preserve">      toggleTask(task.id, true);</w:t>
        <w:br/>
        <w:t xml:space="preserve">      return;</w:t>
        <w:br/>
        <w:t xml:space="preserve">    }</w:t>
        <w:br/>
        <w:br/>
        <w:t xml:space="preserve">    if (task.status === 'Pendiente de validación') {</w:t>
        <w:br/>
        <w:t xml:space="preserve">      alert("Esta tarea está siendo revisada por gerencia.");</w:t>
        <w:br/>
        <w:t xml:space="preserve">      return;</w:t>
        <w:br/>
        <w:t xml:space="preserve">    }</w:t>
        <w:br/>
        <w:br/>
        <w:t xml:space="preserve">    // Para la fase 2, asumimos que todas las tareas críticas o simplemente al hacer clic, pedimos evidencia.</w:t>
        <w:br/>
        <w:t xml:space="preserve">    // Lo haremos con un simple confirm y prompt.</w:t>
        <w:br/>
        <w:t xml:space="preserve">    const url = prompt("Introduce la URL de tu evidencia (Google Drive, Docs, etc.) para completar esta tarea:");</w:t>
        <w:br/>
        <w:t xml:space="preserve">    if (url) {</w:t>
        <w:br/>
        <w:t xml:space="preserve">      submitEvidence(task.id, url);</w:t>
        <w:br/>
        <w:t xml:space="preserve">    } else if (url === "") {</w:t>
        <w:br/>
        <w:t xml:space="preserve">      // Si el usuario deja vacío, marcamos sin evidencia (o puedes forzarla).</w:t>
        <w:br/>
        <w:t xml:space="preserve">      toggleTask(task.id, false);</w:t>
        <w:br/>
        <w:t xml:space="preserve">    }</w:t>
        <w:br/>
        <w:t xml:space="preserve">  };</w:t>
        <w:br/>
        <w:br/>
        <w:t xml:space="preserve">  return (</w:t>
        <w:br/>
        <w:t xml:space="preserve">    &lt;div style={{ maxWidth: '800px', margin: '0 auto', padding: '2rem 1rem' }}&gt;</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}}&gt;</w:t>
        <w:br/>
        <w:t xml:space="preserve">        &lt;h1 className="text-gold uppercase" style={{ fontSize: '1.8rem', marginBottom: '0.5rem' }}&gt;{role.name}&lt;/h1&gt;</w:t>
        <w:br/>
        <w:t xml:space="preserve">        &lt;p className="text-muted" style={{ marginBottom: '1.5rem', display: 'flex', alignItems: 'center', justifyContent: 'space-between' }}&gt;</w:t>
        <w:br/>
        <w:t xml:space="preserve">          &lt;span&gt;Tu checklist operativo por ciclo&lt;/span&gt;</w:t>
        <w:br/>
        <w:t xml:space="preserve">          {filter &amp;&amp; (</w:t>
        <w:br/>
        <w:t xml:space="preserve">            &lt;span style={{ </w:t>
        <w:br/>
        <w:t xml:space="preserve">              display: 'flex', alignItems: 'center', gap: '0.5rem', padding: '0.3rem 0.8rem', </w:t>
        <w:br/>
        <w:t xml:space="preserve">              background: 'rgba(255,255,255,0.1)', borderRadius: '4px', fontSize: '0.9rem', color: 'white' </w:t>
        <w:br/>
        <w:t xml:space="preserve">            }}&gt;</w:t>
        <w:br/>
        <w:t xml:space="preserve">              &lt;FilterIcon size={14} /&gt; Filtro Activo: {filter.toUpperCase()}</w:t>
        <w:br/>
        <w:t xml:space="preserve">              &lt;button onClick={() =&gt; setSearchParams({})} style={{ background: 'none', border: 'none', color: '#ffb347', cursor: 'pointer', marginLeft: '0.5rem', fontSize: '0.8rem' }}&gt;✖ Limpiar&lt;/button&gt;</w:t>
        <w:br/>
        <w:t xml:space="preserve">            &lt;/span&gt;</w:t>
        <w:br/>
        <w:t xml:space="preserve">          )}</w:t>
        <w:br/>
        <w:t xml:space="preserve">        &lt;/p&gt;</w:t>
        <w:br/>
        <w:t xml:space="preserve">        </w:t>
        <w:br/>
        <w:t xml:space="preserve">        &lt;div style={{ width: '100%', height: '8px', background: 'rgba(255,255,255,0.1)', borderRadius: '4px', overflow: 'hidden' }}&gt;</w:t>
        <w:br/>
        <w:t xml:space="preserve">          &lt;div style={{ height: '100%', width: `${progress}%`, background: 'var(--crear-gold)', transition: 'width 0.4s ease' }} /&gt;</w:t>
        <w:br/>
        <w:t xml:space="preserve">        &lt;/div&gt;</w:t>
        <w:br/>
        <w:t xml:space="preserve">        &lt;p className="text-gold" style={{ marginTop: '0.5rem', fontWeight: 'bold' }}&gt;{progress}% Completado&lt;/p&gt;</w:t>
        <w:br/>
        <w:t xml:space="preserve">      &lt;/div&gt;</w:t>
        <w:br/>
        <w:br/>
        <w:t xml:space="preserve">      &lt;div style={{ display: 'flex', flexDirection: 'column', gap: '2rem' }}&gt;</w:t>
        <w:br/>
        <w:t xml:space="preserve">        {Object.entries(tasksByPhase).map(([phase, phaseTasks]) =&gt; (</w:t>
        <w:br/>
        <w:t xml:space="preserve">          &lt;div key={phase} className="glass-panel" style={{ padding: '2rem' }}&gt;</w:t>
        <w:br/>
        <w:t xml:space="preserve">            &lt;h2 className="text-blue" style={{ fontSize: '1.4rem', borderBottom: '1px solid rgba(0,212,255,0.2)', paddingBottom: '0.5rem', marginBottom: '1.5rem' }}&gt;</w:t>
        <w:br/>
        <w:t xml:space="preserve">              {phase}</w:t>
        <w:br/>
        <w:t xml:space="preserve">            &lt;/h2&gt;</w:t>
        <w:br/>
        <w:t xml:space="preserve">            </w:t>
        <w:br/>
        <w:t xml:space="preserve">            &lt;ul style={{ listStyle: 'none', padding: 0, margin: 0, display: 'flex', flexDirection: 'column', gap: '1rem' }}&gt;</w:t>
        <w:br/>
        <w:t xml:space="preserve">              {phaseTasks.map(task =&gt; {</w:t>
        <w:br/>
        <w:t xml:space="preserve">                const isCompleted = task.completed || task.status === 'Completada';</w:t>
        <w:br/>
        <w:t xml:space="preserve">                const isPending = task.status === 'Pendiente de validación';</w:t>
        <w:br/>
        <w:br/>
        <w:t xml:space="preserve">                return (</w:t>
        <w:br/>
        <w:t xml:space="preserve">                  &lt;li </w:t>
        <w:br/>
        <w:t xml:space="preserve">                    key={task.id}</w:t>
        <w:br/>
        <w:t xml:space="preserve">                    onClick={() =&gt; handleTaskClick(task)}</w:t>
        <w:br/>
        <w:t xml:space="preserve">                    style={{</w:t>
        <w:br/>
        <w:t xml:space="preserve">                      display: 'flex',</w:t>
        <w:br/>
        <w:t xml:space="preserve">                      flexDirection: 'column',</w:t>
        <w:br/>
        <w:t xml:space="preserve">                      gap: '0.5rem',</w:t>
        <w:br/>
        <w:t xml:space="preserve">                      padding: '1rem',</w:t>
        <w:br/>
        <w:t xml:space="preserve">                      background: isCompleted ? 'rgba(52, 168, 83, 0.1)' : isPending ? 'rgba(245, 158, 11, 0.1)' : 'rgba(255,255,255,0.02)',</w:t>
        <w:br/>
        <w:t xml:space="preserve">                      border: `1px solid ${isCompleted ? 'rgba(52, 168, 83, 0.3)' : isPending ? 'rgba(245, 158, 11, 0.3)' : 'rgba(255,255,255,0.05)'}`,</w:t>
        <w:br/>
        <w:t xml:space="preserve">                      borderRadius: '8px',</w:t>
        <w:br/>
        <w:t xml:space="preserve">                      cursor: 'pointer',</w:t>
        <w:br/>
        <w:t xml:space="preserve">                      transition: 'all 0.2s ease',</w:t>
        <w:br/>
        <w:t xml:space="preserve">                      transform: isCompleted ? 'scale(0.99)' : 'scale(1)'</w:t>
        <w:br/>
        <w:t xml:space="preserve">                    }}</w:t>
        <w:br/>
        <w:t xml:space="preserve">                  &gt;</w:t>
        <w:br/>
        <w:t xml:space="preserve">                    &lt;div style={{ display: 'flex', alignItems: 'flex-start', gap: '1rem' }}&gt;</w:t>
        <w:br/>
        <w:t xml:space="preserve">                      &lt;div style={{ color: isCompleted ? 'var(--color-success)' : isPending ? '#f59e0b' : 'var(--text-muted)', flexShrink: 0, marginTop: '2px' }}&gt;</w:t>
        <w:br/>
        <w:t xml:space="preserve">                        {isCompleted ? &lt;CheckCircle2 size={24} /&gt; : isPending ? &lt;Clock size={24} /&gt; : &lt;Circle size={24} /&gt;}</w:t>
        <w:br/>
        <w:t xml:space="preserve">                      &lt;/div&gt;</w:t>
        <w:br/>
        <w:t xml:space="preserve">                      &lt;div style={{ flex: 1 }}&gt;</w:t>
        <w:br/>
        <w:t xml:space="preserve">                        &lt;span style={{ </w:t>
        <w:br/>
        <w:t xml:space="preserve">                          color: isCompleted ? 'var(--text-muted)' : 'var(--text-main)', </w:t>
        <w:br/>
        <w:t xml:space="preserve">                          textDecoration: isCompleted ? 'line-through' : 'none',</w:t>
        <w:br/>
        <w:t xml:space="preserve">                          fontSize: '1.05rem',</w:t>
        <w:br/>
        <w:t xml:space="preserve">                          lineHeight: '1.4',</w:t>
        <w:br/>
        <w:t xml:space="preserve">                          display: 'block'</w:t>
        <w:br/>
        <w:t xml:space="preserve">                        }}&gt;</w:t>
        <w:br/>
        <w:t xml:space="preserve">                          {task.task}</w:t>
        <w:br/>
        <w:t xml:space="preserve">                        &lt;/span&gt;</w:t>
        <w:br/>
        <w:t xml:space="preserve">                        {isPending &amp;&amp; (</w:t>
        <w:br/>
        <w:t xml:space="preserve">                          &lt;span style={{ color: '#f59e0b', fontSize: '0.8rem', fontWeight: 'bold' }}&gt;Enviado para validación&lt;/span&gt;</w:t>
        <w:br/>
        <w:t xml:space="preserve">                        )}</w:t>
        <w:br/>
        <w:t xml:space="preserve">                        {task.feedback &amp;&amp; !isCompleted &amp;&amp; !isPending &amp;&amp; (</w:t>
        <w:br/>
        <w:t xml:space="preserve">                          &lt;div style={{ marginTop: '0.5rem', padding: '0.5rem', background: 'rgba(239, 68, 68, 0.1)', borderLeft: '2px solid #ef4444', fontSize: '0.85rem', color: '#fca5a5' }}&gt;</w:t>
        <w:br/>
        <w:t xml:space="preserve">                            &lt;strong&gt;Comentario del supervisor:&lt;/strong&gt; {task.feedback}</w:t>
        <w:br/>
        <w:t xml:space="preserve">                          &lt;/div&gt;</w:t>
        <w:br/>
        <w:t xml:space="preserve">                        )}</w:t>
        <w:br/>
        <w:t xml:space="preserve">                      &lt;/div&gt;</w:t>
        <w:br/>
        <w:t xml:space="preserve">                    &lt;/div&gt;</w:t>
        <w:br/>
        <w:t xml:space="preserve">                  &lt;/li&gt;</w:t>
        <w:br/>
        <w:t xml:space="preserve">                );</w:t>
        <w:br/>
        <w:t xml:space="preserve">              })}</w:t>
        <w:br/>
        <w:t xml:space="preserve">            &lt;/ul&gt;</w:t>
        <w:br/>
        <w:t xml:space="preserve">          &lt;/div&gt;</w:t>
        <w:br/>
        <w:t xml:space="preserve">        ))}</w:t>
        <w:br/>
        <w:t xml:space="preserve">      &lt;/div&gt;</w:t>
        <w:br/>
        <w:t xml:space="preserve">    &lt;/div&gt;</w:t>
        <w:br/>
        <w:t xml:space="preserve">  );</w:t>
        <w:br/>
        <w:t>}</w:t>
        <w:br/>
        <w:br/>
        <w:t>`</w:t>
        <w:br/>
        <w:br/>
        <w:t>## Archivo: src\pages\GerenteDashboard.jsx</w:t>
        <w:br/>
        <w:t>`javascript</w:t>
        <w:br/>
        <w:t>import { useState, useEffect } from 'react';</w:t>
        <w:br/>
        <w:t>import { useAuth } from '../context/AuthContext';</w:t>
        <w:br/>
        <w:t>import { useCycles } from '../context/CyclesContext';</w:t>
        <w:br/>
        <w:t>import { useNavigate } from 'react-router-dom';</w:t>
        <w:br/>
        <w:t>import { db } from '../services/firebase';</w:t>
        <w:br/>
        <w:t>import { collection, query, onSnapshot, doc, updateDoc } from 'firebase/firestore';</w:t>
        <w:br/>
        <w:t>import { CheckCircle, XCircle, Clock, AlertCircle, Filter, Activity, Users, Target, FileText } from 'lucide-react';</w:t>
        <w:br/>
        <w:t>import { usersData } from '../data/usersData';</w:t>
        <w:br/>
        <w:br/>
        <w:t>export default function GerenteDashboard() {</w:t>
        <w:br/>
        <w:t xml:space="preserve">  const { currentUser } = useAuth();</w:t>
        <w:br/>
        <w:t xml:space="preserve">  const { currentCycle, currentStage } = useCycles();</w:t>
        <w:br/>
        <w:t xml:space="preserve">  const navigate = useNavigate();</w:t>
        <w:br/>
        <w:br/>
        <w:t xml:space="preserve">  const [tasks, setTasks] = useState([]);</w:t>
        <w:br/>
        <w:t xml:space="preserve">  const [goals, setGoals] = useState([]);</w:t>
        <w:br/>
        <w:t xml:space="preserve">  const [reports, setReports] = useState([]);</w:t>
        <w:br/>
        <w:t xml:space="preserve">  const [loading, setLoading] = useState(true);</w:t>
        <w:br/>
        <w:t xml:space="preserve">  </w:t>
        <w:br/>
        <w:t xml:space="preserve">  // Filtro "Solo lo que requiere mi intervención"</w:t>
        <w:br/>
        <w:t xml:space="preserve">  const [interventionMode, setInterventionMode] = useState(false);</w:t>
        <w:br/>
        <w:br/>
        <w:t xml:space="preserve">  useEffect(() =&gt; {</w:t>
        <w:br/>
        <w:t xml:space="preserve">    if (currentUser?.appRole !== 'gerente') {</w:t>
        <w:br/>
        <w:t xml:space="preserve">      navigate('/');</w:t>
        <w:br/>
        <w:t xml:space="preserve">      return;</w:t>
        <w:br/>
        <w:t xml:space="preserve">    }</w:t>
        <w:br/>
        <w:br/>
        <w:t xml:space="preserve">    const unsubTasks = onSnapshot(collection(db, 'tasks'), (snapshot) =&gt; {</w:t>
        <w:br/>
        <w:t xml:space="preserve">      setTasks(snapshot.docs.map(doc =&gt; ({ id: doc.id, ...doc.data() })));</w:t>
        <w:br/>
        <w:t xml:space="preserve">    });</w:t>
        <w:br/>
        <w:br/>
        <w:t xml:space="preserve">    const unsubGoals = onSnapshot(collection(db, 'goals'), (snapshot) =&gt; {</w:t>
        <w:br/>
        <w:t xml:space="preserve">      setGoals(snapshot.docs.map(doc =&gt; ({ id: doc.id, ...doc.data() })));</w:t>
        <w:br/>
        <w:t xml:space="preserve">    });</w:t>
        <w:br/>
        <w:br/>
        <w:t xml:space="preserve">    const q = query(collection(db, 'reports')); // orderBy('created_at', 'desc') needs composite index, skipping for MVP</w:t>
        <w:br/>
        <w:t xml:space="preserve">    const unsubReports = onSnapshot(q, (snapshot) =&gt; {</w:t>
        <w:br/>
        <w:t xml:space="preserve">      setReports(snapshot.docs.map(doc =&gt; ({ id: doc.id, ...doc.data() })).sort((a,b) =&gt; new Date(b.created_at) - new Date(a.created_at)));</w:t>
        <w:br/>
        <w:t xml:space="preserve">    });</w:t>
        <w:br/>
        <w:br/>
        <w:t xml:space="preserve">    setTimeout(() =&gt; setLoading(false), 500);</w:t>
        <w:br/>
        <w:br/>
        <w:t xml:space="preserve">    return () =&gt; {</w:t>
        <w:br/>
        <w:t xml:space="preserve">      unsubTasks();</w:t>
        <w:br/>
        <w:t xml:space="preserve">      unsubGoals();</w:t>
        <w:br/>
        <w:t xml:space="preserve">      unsubReports();</w:t>
        <w:br/>
        <w:t xml:space="preserve">    };</w:t>
        <w:br/>
        <w:t xml:space="preserve">  }, [currentUser, navigate]);</w:t>
        <w:br/>
        <w:br/>
        <w:t xml:space="preserve">  const handleValidation = async (taskId, isApproved) =&gt; {</w:t>
        <w:br/>
        <w:t xml:space="preserve">    try {</w:t>
        <w:br/>
        <w:t xml:space="preserve">      const taskRef = doc(db, 'tasks', taskId);</w:t>
        <w:br/>
        <w:t xml:space="preserve">      if (isApproved) {</w:t>
        <w:br/>
        <w:t xml:space="preserve">        await updateDoc(taskRef, { status: 'Completada', completed: true });</w:t>
        <w:br/>
        <w:t xml:space="preserve">      } else {</w:t>
        <w:br/>
        <w:t xml:space="preserve">        const feedback = prompt("Razón del rechazo:");</w:t>
        <w:br/>
        <w:t xml:space="preserve">        if (feedback === null) return;</w:t>
        <w:br/>
        <w:t xml:space="preserve">        await updateDoc(taskRef, { </w:t>
        <w:br/>
        <w:t xml:space="preserve">          status: 'En progreso',</w:t>
        <w:br/>
        <w:t xml:space="preserve">          feedback: feedback || 'Evidencia insuficiente, por favor revisar.'</w:t>
        <w:br/>
        <w:t xml:space="preserve">        });</w:t>
        <w:br/>
        <w:t xml:space="preserve">      }</w:t>
        <w:br/>
        <w:t xml:space="preserve">    } catch (error) {</w:t>
        <w:br/>
        <w:t xml:space="preserve">      console.error("Error al validar", error);</w:t>
        <w:br/>
        <w:t xml:space="preserve">      alert("Error al guardar la validación.");</w:t>
        <w:br/>
        <w:t xml:space="preserve">    }</w:t>
        <w:br/>
        <w:t xml:space="preserve">  };</w:t>
        <w:br/>
        <w:br/>
        <w:t xml:space="preserve">  // --- DERIVED DATA ---</w:t>
        <w:br/>
        <w:t xml:space="preserve">  </w:t>
        <w:br/>
        <w:t xml:space="preserve">  // Evidencias pendientes</w:t>
        <w:br/>
        <w:t xml:space="preserve">  const pendingEvidences = tasks.filter(t =&gt; t.status === 'Pendiente de validación');</w:t>
        <w:br/>
        <w:br/>
        <w:t xml:space="preserve">  // Metas agrupadas</w:t>
        <w:br/>
        <w:t xml:space="preserve">  const cicloGoals = goals.filter(g =&gt; g.scope === 'CICLO');</w:t>
        <w:br/>
        <w:t xml:space="preserve">  const entGoals = goals.filter(g =&gt; g.scope === 'ENTRENAMIENTO');</w:t>
        <w:br/>
        <w:t xml:space="preserve">  const diariasGoals = goals.filter(g =&gt; g.scope === 'DIARIA');</w:t>
        <w:br/>
        <w:br/>
        <w:t xml:space="preserve">  // Matriz de Riesgo por persona</w:t>
        <w:br/>
        <w:t xml:space="preserve">  // Agrupamos tareas por responsible_role (o assigned_to si existiera, pero usamos el ID de rol por ahora como proxy de la persona/equipo en este MVP)</w:t>
        <w:br/>
        <w:t xml:space="preserve">  const riskMatrix = [];</w:t>
        <w:br/>
        <w:t xml:space="preserve">  const rolesWithTasks = [...new Set(tasks.map(t =&gt; t.role))];</w:t>
        <w:br/>
        <w:t xml:space="preserve">  </w:t>
        <w:br/>
        <w:t xml:space="preserve">  rolesWithTasks.forEach(roleId =&gt; {</w:t>
        <w:br/>
        <w:t xml:space="preserve">    if (!roleId) return;</w:t>
        <w:br/>
        <w:t xml:space="preserve">    const roleTasks = tasks.filter(t =&gt; t.role === roleId);</w:t>
        <w:br/>
        <w:t xml:space="preserve">    const completed = roleTasks.filter(t =&gt; t.completed || t.status === 'Completada').length;</w:t>
        <w:br/>
        <w:t xml:space="preserve">    const pendingReview = roleTasks.filter(t =&gt; t.status === 'Pendiente de validación').length;</w:t>
        <w:br/>
        <w:t xml:space="preserve">    </w:t>
        <w:br/>
        <w:t xml:space="preserve">    // Simplificación: Tareas vencidas serían las que no están completadas y su fecha ya pasó.</w:t>
        <w:br/>
        <w:t xml:space="preserve">    // Como no tenemos deadline estricta aún, asumiremos riesgo si avance &lt; 50% y hay muchas en progreso.</w:t>
        <w:br/>
        <w:t xml:space="preserve">    const progress = roleTasks.length &gt; 0 ? Math.round((completed / roleTasks.length) * 100) : 0;</w:t>
        <w:br/>
        <w:t xml:space="preserve">    </w:t>
        <w:br/>
        <w:t xml:space="preserve">    let riskLevel = 'BAJO';</w:t>
        <w:br/>
        <w:t xml:space="preserve">    let riskColor = 'var(--color-success)';</w:t>
        <w:br/>
        <w:t xml:space="preserve">    if (progress &lt; 50) {</w:t>
        <w:br/>
        <w:t xml:space="preserve">      riskLevel = 'ALTO';</w:t>
        <w:br/>
        <w:t xml:space="preserve">      riskColor = 'var(--color-error)';</w:t>
        <w:br/>
        <w:t xml:space="preserve">    } else if (progress &lt; 80) {</w:t>
        <w:br/>
        <w:t xml:space="preserve">      riskLevel = 'MEDIO';</w:t>
        <w:br/>
        <w:t xml:space="preserve">      riskColor = '#f59e0b';</w:t>
        <w:br/>
        <w:t xml:space="preserve">    }</w:t>
        <w:br/>
        <w:br/>
        <w:t xml:space="preserve">    riskMatrix.push({</w:t>
        <w:br/>
        <w:t xml:space="preserve">      roleId,</w:t>
        <w:br/>
        <w:t xml:space="preserve">      total: roleTasks.length,</w:t>
        <w:br/>
        <w:t xml:space="preserve">      completed,</w:t>
        <w:br/>
        <w:t xml:space="preserve">      pendingReview,</w:t>
        <w:br/>
        <w:t xml:space="preserve">      progress,</w:t>
        <w:br/>
        <w:t xml:space="preserve">      riskLevel,</w:t>
        <w:br/>
        <w:t xml:space="preserve">      riskColor</w:t>
        <w:br/>
        <w:t xml:space="preserve">    });</w:t>
        <w:br/>
        <w:t xml:space="preserve">  });</w:t>
        <w:br/>
        <w:br/>
        <w:t xml:space="preserve">  if (loading) {</w:t>
        <w:br/>
        <w:t xml:space="preserve">    return &lt;div className="text-gold text-center" style={{ padding: '3rem' }}&gt;Sincronizando Centro de Mando...&lt;/div&gt;;</w:t>
        <w:br/>
        <w:t xml:space="preserve">  }</w:t>
        <w:br/>
        <w:br/>
        <w:t xml:space="preserve">  return (</w:t>
        <w:br/>
        <w:t xml:space="preserve">    &lt;div style={{ maxWidth: '1200px', margin: '0 auto', padding: '2rem 1rem' }}&gt;</w:t>
        <w:br/>
        <w:t xml:space="preserve">      {/* HEADER */}</w:t>
        <w:br/>
        <w:t xml:space="preserve">      &lt;div style={{ display: 'flex', justifyContent: 'space-between', alignItems: 'flex-start', marginBottom: '2rem', flexWrap: 'wrap', gap: '1rem' }}&gt;</w:t>
        <w:br/>
        <w:t xml:space="preserve">        &lt;div&gt;</w:t>
        <w:br/>
        <w:t xml:space="preserve">          &lt;h1 className="text-gold" style={{ margin: 0, fontSize: '2rem' }}&gt;Centro de Mando Gerencial&lt;/h1&gt;</w:t>
        <w:br/>
        <w:t xml:space="preserve">          &lt;p className="text-muted" style={{ margin: '0.5rem 0 0', textTransform: 'uppercase' }}&gt;</w:t>
        <w:br/>
        <w:t xml:space="preserve">            {currentCycle ? `${currentCycle.name} • ETAPA ACTUAL: ${currentStage}` : 'CARGANDO CICLO...'}</w:t>
        <w:br/>
        <w:t xml:space="preserve">          &lt;/p&gt;</w:t>
        <w:br/>
        <w:t xml:space="preserve">        &lt;/div&gt;</w:t>
        <w:br/>
        <w:t xml:space="preserve">        &lt;div style={{ display: 'flex', gap: '1rem' }}&gt;</w:t>
        <w:br/>
        <w:t xml:space="preserve">          &lt;button </w:t>
        <w:br/>
        <w:t xml:space="preserve">            className="btn-primary" </w:t>
        <w:br/>
        <w:t xml:space="preserve">            onClick={() =&gt; setInterventionMode(!interventionMode)} </w:t>
        <w:br/>
        <w:t xml:space="preserve">            style={{ </w:t>
        <w:br/>
        <w:t xml:space="preserve">              padding: '0.8rem 1.5rem', </w:t>
        <w:br/>
        <w:t xml:space="preserve">              display: 'flex', </w:t>
        <w:br/>
        <w:t xml:space="preserve">              alignItems: 'center', </w:t>
        <w:br/>
        <w:t xml:space="preserve">              gap: '0.5rem',</w:t>
        <w:br/>
        <w:t xml:space="preserve">              background: interventionMode ? 'var(--color-error)' : 'var(--crear-blue)',</w:t>
        <w:br/>
        <w:t xml:space="preserve">              borderColor: interventionMode ? 'var(--color-error)' : 'var(--crear-blue)'</w:t>
        <w:br/>
        <w:t xml:space="preserve">            }}</w:t>
        <w:br/>
        <w:t xml:space="preserve">          &gt;</w:t>
        <w:br/>
        <w:t xml:space="preserve">            &lt;Filter size={18} /&gt; {interventionMode ? "Mostrando Solo Críticos" : "Modo Intervención (Off)"}</w:t>
        <w:br/>
        <w:t xml:space="preserve">          &lt;/button&gt;</w:t>
        <w:br/>
        <w:t xml:space="preserve">          &lt;button className="btn-secondary" onClick={() =&gt; navigate('/')}&gt;Volver al Inicio&lt;/button&gt;</w:t>
        <w:br/>
        <w:t xml:space="preserve">        &lt;/div&gt;</w:t>
        <w:br/>
        <w:t xml:space="preserve">      &lt;/div&gt;</w:t>
        <w:br/>
        <w:br/>
        <w:t xml:space="preserve">      {/* METAS LADO A LADO */}</w:t>
        <w:br/>
        <w:t xml:space="preserve">      &lt;div style={{ display: 'grid', gridTemplateColumns: 'repeat(auto-fit, minmax(300px, 1fr))', gap: '1.5rem', marginBottom: '2rem' }}&gt;</w:t>
        <w:br/>
        <w:t xml:space="preserve">        </w:t>
        <w:br/>
        <w:t xml:space="preserve">        {/* Metas Ciclo */}</w:t>
        <w:br/>
        <w:t xml:space="preserve">        &lt;div className="glass-panel" style={{ padding: '1.5rem', opacity: interventionMode ? 0.4 : 1 }}&gt;</w:t>
        <w:br/>
        <w:t xml:space="preserve">          &lt;h3 className="text-gold" style={{ margin: '0 0 1rem 0', display: 'flex', alignItems: 'center', gap: '0.5rem' }}&gt;</w:t>
        <w:br/>
        <w:t xml:space="preserve">            &lt;Target size={18} /&gt; Metas de Ciclo (Top)</w:t>
        <w:br/>
        <w:t xml:space="preserve">          &lt;/h3&gt;</w:t>
        <w:br/>
        <w:t xml:space="preserve">          {cicloGoals.map(g =&gt; (</w:t>
        <w:br/>
        <w:t xml:space="preserve">            &lt;div key={g.id} style={{ marginBottom: '1rem' }}&gt;</w:t>
        <w:br/>
        <w:t xml:space="preserve">              &lt;div style={{ display: 'flex', justifyContent: 'space-between', fontSize: '0.9rem', marginBottom: '0.3rem' }}&gt;</w:t>
        <w:br/>
        <w:t xml:space="preserve">                &lt;span className="text-white"&gt;{g.title}&lt;/span&gt;</w:t>
        <w:br/>
        <w:t xml:space="preserve">                &lt;span className="text-gold font-bold"&gt;{g.progress}%&lt;/span&gt;</w:t>
        <w:br/>
        <w:t xml:space="preserve">              &lt;/div&gt;</w:t>
        <w:br/>
        <w:t xml:space="preserve">              &lt;div style={{ width: '100%', height: '6px', background: 'rgba(255,255,255,0.05)', borderRadius: '3px' }}&gt;</w:t>
        <w:br/>
        <w:t xml:space="preserve">                &lt;div style={{ height: '100%', width: `${Math.min(g.progress, 100)}%`, background: 'var(--crear-gold)' }} /&gt;</w:t>
        <w:br/>
        <w:t xml:space="preserve">              &lt;/div&gt;</w:t>
        <w:br/>
        <w:t xml:space="preserve">            &lt;/div&gt;</w:t>
        <w:br/>
        <w:t xml:space="preserve">          ))}</w:t>
        <w:br/>
        <w:t xml:space="preserve">          {cicloGoals.length === 0 &amp;&amp; &lt;p className="text-muted text-sm"&gt;Sin metas registradas&lt;/p&gt;}</w:t>
        <w:br/>
        <w:t xml:space="preserve">        &lt;/div&gt;</w:t>
        <w:br/>
        <w:br/>
        <w:t xml:space="preserve">        {/* Metas Entrenamiento */}</w:t>
        <w:br/>
        <w:t xml:space="preserve">        &lt;div className="glass-panel" style={{ padding: '1.5rem', opacity: interventionMode ? 0.4 : 1 }}&gt;</w:t>
        <w:br/>
        <w:t xml:space="preserve">          &lt;h3 className="text-blue" style={{ margin: '0 0 1rem 0', display: 'flex', alignItems: 'center', gap: '0.5rem' }}&gt;</w:t>
        <w:br/>
        <w:t xml:space="preserve">            &lt;Activity size={18} /&gt; Metas Entrenamiento</w:t>
        <w:br/>
        <w:t xml:space="preserve">          &lt;/h3&gt;</w:t>
        <w:br/>
        <w:t xml:space="preserve">          {entGoals.map(g =&gt; (</w:t>
        <w:br/>
        <w:t xml:space="preserve">            &lt;div key={g.id} style={{ marginBottom: '1rem' }}&gt;</w:t>
        <w:br/>
        <w:t xml:space="preserve">              &lt;div style={{ display: 'flex', justifyContent: 'space-between', fontSize: '0.9rem', marginBottom: '0.3rem' }}&gt;</w:t>
        <w:br/>
        <w:t xml:space="preserve">                &lt;span className="text-white"&gt;{g.title}&lt;/span&gt;</w:t>
        <w:br/>
        <w:t xml:space="preserve">                &lt;span className="text-blue font-bold"&gt;{g.progress}%&lt;/span&gt;</w:t>
        <w:br/>
        <w:t xml:space="preserve">              &lt;/div&gt;</w:t>
        <w:br/>
        <w:t xml:space="preserve">              &lt;div style={{ width: '100%', height: '6px', background: 'rgba(255,255,255,0.05)', borderRadius: '3px' }}&gt;</w:t>
        <w:br/>
        <w:t xml:space="preserve">                &lt;div style={{ height: '100%', width: `${Math.min(g.progress, 100)}%`, background: 'var(--crear-blue)' }} /&gt;</w:t>
        <w:br/>
        <w:t xml:space="preserve">              &lt;/div&gt;</w:t>
        <w:br/>
        <w:t xml:space="preserve">            &lt;/div&gt;</w:t>
        <w:br/>
        <w:t xml:space="preserve">          ))}</w:t>
        <w:br/>
        <w:t xml:space="preserve">          {entGoals.length === 0 &amp;&amp; &lt;p className="text-muted text-sm"&gt;Sin metas registradas&lt;/p&gt;}</w:t>
        <w:br/>
        <w:t xml:space="preserve">        &lt;/div&gt;</w:t>
        <w:br/>
        <w:br/>
        <w:t xml:space="preserve">        {/* Metas Diarias */}</w:t>
        <w:br/>
        <w:t xml:space="preserve">        &lt;div className="glass-panel" style={{ padding: '1.5rem', opacity: interventionMode ? 0.4 : 1 }}&gt;</w:t>
        <w:br/>
        <w:t xml:space="preserve">          &lt;h3 className="text-main" style={{ margin: '0 0 1rem 0', display: 'flex', alignItems: 'center', gap: '0.5rem' }}&gt;</w:t>
        <w:br/>
        <w:t xml:space="preserve">            &lt;Clock size={18} /&gt; Metas Diarias</w:t>
        <w:br/>
        <w:t xml:space="preserve">          &lt;/h3&gt;</w:t>
        <w:br/>
        <w:t xml:space="preserve">          {diariasGoals.map(g =&gt; (</w:t>
        <w:br/>
        <w:t xml:space="preserve">            &lt;div key={g.id} style={{ marginBottom: '1rem' }}&gt;</w:t>
        <w:br/>
        <w:t xml:space="preserve">              &lt;div style={{ display: 'flex', justifyContent: 'space-between', fontSize: '0.9rem', marginBottom: '0.3rem' }}&gt;</w:t>
        <w:br/>
        <w:t xml:space="preserve">                &lt;span className="text-white"&gt;{g.title}&lt;/span&gt;</w:t>
        <w:br/>
        <w:t xml:space="preserve">                &lt;span className="text-main font-bold"&gt;{g.progress}&lt;/span&gt;</w:t>
        <w:br/>
        <w:t xml:space="preserve">              &lt;/div&gt;</w:t>
        <w:br/>
        <w:t xml:space="preserve">              &lt;div style={{ width: '100%', height: '6px', background: 'rgba(255,255,255,0.05)', borderRadius: '3px' }}&gt;</w:t>
        <w:br/>
        <w:t xml:space="preserve">                &lt;div style={{ height: '100%', width: `${Math.min(g.progress, 100)}%`, background: 'var(--text-main)' }} /&gt;</w:t>
        <w:br/>
        <w:t xml:space="preserve">              &lt;/div&gt;</w:t>
        <w:br/>
        <w:t xml:space="preserve">            &lt;/div&gt;</w:t>
        <w:br/>
        <w:t xml:space="preserve">          ))}</w:t>
        <w:br/>
        <w:t xml:space="preserve">          {diariasGoals.length === 0 &amp;&amp; &lt;p className="text-muted text-sm"&gt;Sin metas registradas&lt;/p&gt;}</w:t>
        <w:br/>
        <w:t xml:space="preserve">        &lt;/div&gt;</w:t>
        <w:br/>
        <w:t xml:space="preserve">      &lt;/div&gt;</w:t>
        <w:br/>
        <w:br/>
        <w:t xml:space="preserve">      {/* MATRIZ DE RIESGO */}</w:t>
        <w:br/>
        <w:t xml:space="preserve">      &lt;div className="glass-panel" style={{ padding: '1.5rem', marginBottom: '2rem' }}&gt;</w:t>
        <w:br/>
        <w:t xml:space="preserve">        &lt;h3 className="text-blue" style={{ marginTop: 0, display: 'flex', alignItems: 'center', gap: '0.5rem', borderBottom: '1px solid rgba(0,212,255,0.2)', paddingBottom: '0.8rem' }}&gt;</w:t>
        <w:br/>
        <w:t xml:space="preserve">          &lt;Users size={18} /&gt; Matriz de Riesgo Operativo</w:t>
        <w:br/>
        <w:t xml:space="preserve">        &lt;/h3&gt;</w:t>
        <w:br/>
        <w:t xml:space="preserve">        </w:t>
        <w:br/>
        <w:t xml:space="preserve">        &lt;div style={{ overflowX: 'auto' }}&gt;</w:t>
        <w:br/>
        <w:t xml:space="preserve">          &lt;table style={{ width: '100%', borderCollapse: 'collapse', marginTop: '1rem' }}&gt;</w:t>
        <w:br/>
        <w:t xml:space="preserve">            &lt;thead&gt;</w:t>
        <w:br/>
        <w:t xml:space="preserve">              &lt;tr style={{ color: 'var(--text-muted)', fontSize: '0.85rem', textTransform: 'uppercase', textAlign: 'left', borderBottom: '1px solid var(--crear-border)' }}&gt;</w:t>
        <w:br/>
        <w:t xml:space="preserve">                &lt;th style={{ padding: '0.8rem' }}&gt;Rol / Equipo&lt;/th&gt;</w:t>
        <w:br/>
        <w:t xml:space="preserve">                &lt;th style={{ padding: '0.8rem' }}&gt;Progreso&lt;/th&gt;</w:t>
        <w:br/>
        <w:t xml:space="preserve">                &lt;th style={{ padding: '0.8rem' }}&gt;Evidencias Pdtes&lt;/th&gt;</w:t>
        <w:br/>
        <w:t xml:space="preserve">                &lt;th style={{ padding: '0.8rem' }}&gt;Riesgo&lt;/th&gt;</w:t>
        <w:br/>
        <w:t xml:space="preserve">              &lt;/tr&gt;</w:t>
        <w:br/>
        <w:t xml:space="preserve">            &lt;/thead&gt;</w:t>
        <w:br/>
        <w:t xml:space="preserve">            &lt;tbody&gt;</w:t>
        <w:br/>
        <w:t xml:space="preserve">              {riskMatrix</w:t>
        <w:br/>
        <w:t xml:space="preserve">                .filter(row =&gt; interventionMode ? row.riskLevel === 'ALTO' || row.pendingReview &gt; 0 : true)</w:t>
        <w:br/>
        <w:t xml:space="preserve">                .sort((a, b) =&gt; b.pendingReview - a.pendingReview || a.progress - b.progress)</w:t>
        <w:br/>
        <w:t xml:space="preserve">                .map((row, i) =&gt; (</w:t>
        <w:br/>
        <w:t xml:space="preserve">                &lt;tr key={i} style={{ borderBottom: '1px solid rgba(255,255,255,0.05)', background: interventionMode &amp;&amp; row.riskLevel === 'ALTO' ? 'rgba(239, 68, 68, 0.05)' : 'transparent' }}&gt;</w:t>
        <w:br/>
        <w:t xml:space="preserve">                  &lt;td style={{ padding: '1rem 0.8rem', color: 'white', fontWeight: 'bold', textTransform: 'uppercase' }}&gt;{row.roleId}&lt;/td&gt;</w:t>
        <w:br/>
        <w:t xml:space="preserve">                  &lt;td style={{ padding: '1rem 0.8rem' }}&gt;</w:t>
        <w:br/>
        <w:t xml:space="preserve">                    &lt;div style={{ display: 'flex', alignItems: 'center', gap: '0.5rem' }}&gt;</w:t>
        <w:br/>
        <w:t xml:space="preserve">                      &lt;div style={{ width: '60px', height: '6px', background: 'rgba(255,255,255,0.1)', borderRadius: '3px' }}&gt;</w:t>
        <w:br/>
        <w:t xml:space="preserve">                         &lt;div style={{ height: '100%', width: `${row.progress}%`, background: row.riskColor }} /&gt;</w:t>
        <w:br/>
        <w:t xml:space="preserve">                      &lt;/div&gt;</w:t>
        <w:br/>
        <w:t xml:space="preserve">                      &lt;span style={{ fontSize: '0.9rem', color: row.riskColor, fontWeight: 'bold' }}&gt;{row.progress}%&lt;/span&gt;</w:t>
        <w:br/>
        <w:t xml:space="preserve">                    &lt;/div&gt;</w:t>
        <w:br/>
        <w:t xml:space="preserve">                  &lt;/td&gt;</w:t>
        <w:br/>
        <w:t xml:space="preserve">                  &lt;td style={{ padding: '1rem 0.8rem' }}&gt;</w:t>
        <w:br/>
        <w:t xml:space="preserve">                    {row.pendingReview &gt; 0 ? (</w:t>
        <w:br/>
        <w:t xml:space="preserve">                      &lt;span style={{ background: 'rgba(245, 158, 11, 0.2)', color: '#f59e0b', padding: '0.3rem 0.6rem', borderRadius: '12px', fontSize: '0.8rem', fontWeight: 'bold' }}&gt;</w:t>
        <w:br/>
        <w:t xml:space="preserve">                        {row.pendingReview} esperando</w:t>
        <w:br/>
        <w:t xml:space="preserve">                      &lt;/span&gt;</w:t>
        <w:br/>
        <w:t xml:space="preserve">                    ) : (</w:t>
        <w:br/>
        <w:t xml:space="preserve">                      &lt;span className="text-muted" style={{ fontSize: '0.9rem' }}&gt;0&lt;/span&gt;</w:t>
        <w:br/>
        <w:t xml:space="preserve">                    )}</w:t>
        <w:br/>
        <w:t xml:space="preserve">                  &lt;/td&gt;</w:t>
        <w:br/>
        <w:t xml:space="preserve">                  &lt;td style={{ padding: '1rem 0.8rem' }}&gt;</w:t>
        <w:br/>
        <w:t xml:space="preserve">                    &lt;span style={{ color: row.riskColor, fontWeight: 'bold', fontSize: '0.85rem' }}&gt;{row.riskLevel}&lt;/span&gt;</w:t>
        <w:br/>
        <w:t xml:space="preserve">                  &lt;/td&gt;</w:t>
        <w:br/>
        <w:t xml:space="preserve">                &lt;/tr&gt;</w:t>
        <w:br/>
        <w:t xml:space="preserve">              ))}</w:t>
        <w:br/>
        <w:t xml:space="preserve">            &lt;/tbody&gt;</w:t>
        <w:br/>
        <w:t xml:space="preserve">          &lt;/table&gt;</w:t>
        <w:br/>
        <w:t xml:space="preserve">          {interventionMode &amp;&amp; riskMatrix.filter(r =&gt; r.riskLevel === 'ALTO' || r.pendingReview &gt; 0).length === 0 &amp;&amp; (</w:t>
        <w:br/>
        <w:t xml:space="preserve">             &lt;p className="text-muted text-center" style={{ margin: '2rem 0' }}&gt;✅ No hay equipos en riesgo alto ni evidencias pendientes.&lt;/p&gt;</w:t>
        <w:br/>
        <w:t xml:space="preserve">          )}</w:t>
        <w:br/>
        <w:t xml:space="preserve">        &lt;/div&gt;</w:t>
        <w:br/>
        <w:t xml:space="preserve">      &lt;/div&gt;</w:t>
        <w:br/>
        <w:br/>
        <w:t xml:space="preserve">      {/* PANEL DE VALIDACIÓN DE EVIDENCIAS */}</w:t>
        <w:br/>
        <w:t xml:space="preserve">      {(!interventionMode || pendingEvidences.length &gt; 0) &amp;&amp; (</w:t>
        <w:br/>
        <w:t xml:space="preserve">        &lt;div className="glass-panel" style={{ padding: '2rem', marginBottom: '2rem', border: pendingEvidences.length &gt; 0 ? '1px solid rgba(245, 158, 11, 0.3)' : 'none' }}&gt;</w:t>
        <w:br/>
        <w:t xml:space="preserve">          &lt;h2 className="text-blue" style={{ marginTop: 0, display: 'flex', alignItems: 'center', gap: '0.5rem' }}&gt;</w:t>
        <w:br/>
        <w:t xml:space="preserve">            &lt;AlertCircle size={20} /&gt; Validar Evidencias ({pendingEvidences.length})</w:t>
        <w:br/>
        <w:t xml:space="preserve">          &lt;/h2&gt;</w:t>
        <w:br/>
        <w:t xml:space="preserve">          </w:t>
        <w:br/>
        <w:t xml:space="preserve">          {pendingEvidences.length === 0 ? (</w:t>
        <w:br/>
        <w:t xml:space="preserve">            &lt;p className="text-muted"&gt;No hay evidencias pendientes de validación en este momento.&lt;/p&gt;</w:t>
        <w:br/>
        <w:t xml:space="preserve">          ) : (</w:t>
        <w:br/>
        <w:t xml:space="preserve">            &lt;div style={{ display: 'flex', flexDirection: 'column', gap: '1rem', marginTop: '1.5rem' }}&gt;</w:t>
        <w:br/>
        <w:t xml:space="preserve">              {pendingEvidences.map(task =&gt; (</w:t>
        <w:br/>
        <w:t xml:space="preserve">                &lt;div key={task.id} style={{ background: 'rgba(255,255,255,0.03)', borderRadius: '8px', padding: '1rem', border: '1px solid var(--crear-border)', display: 'flex', justifyContent: 'space-between', alignItems: 'center', flexWrap: 'wrap', gap: '1rem' }}&gt;</w:t>
        <w:br/>
        <w:t xml:space="preserve">                  &lt;div&gt;</w:t>
        <w:br/>
        <w:t xml:space="preserve">                    &lt;h4 className="text-white" style={{ margin: '0 0 0.2rem 0' }}&gt;{task.task || task.title}&lt;/h4&gt;</w:t>
        <w:br/>
        <w:t xml:space="preserve">                    &lt;p className="text-muted" style={{ margin: 0, fontSize: '0.85rem', textTransform: 'uppercase' }}&gt;Rol: {task.role || task.responsible_role}&lt;/p&gt;</w:t>
        <w:br/>
        <w:t xml:space="preserve">                    {task.evidence_url &amp;&amp; (</w:t>
        <w:br/>
        <w:t xml:space="preserve">                      &lt;a href={task.evidence_url} target="_blank" rel="noreferrer" style={{ display: 'inline-block', marginTop: '0.5rem', color: 'var(--crear-blue)', fontSize: '0.9rem', textDecoration: 'none' }}&gt;</w:t>
        <w:br/>
        <w:t xml:space="preserve">                        🔗 Abrir Evidencia</w:t>
        <w:br/>
        <w:t xml:space="preserve">                      &lt;/a&gt;</w:t>
        <w:br/>
        <w:t xml:space="preserve">                    )}</w:t>
        <w:br/>
        <w:t xml:space="preserve">                  &lt;/div&gt;</w:t>
        <w:br/>
        <w:t xml:space="preserve">                  &lt;div style={{ display: 'flex', gap: '0.5rem' }}&gt;</w:t>
        <w:br/>
        <w:t xml:space="preserve">                    &lt;button onClick={() =&gt; handleValidation(task.id, true)} style={{ background: 'rgba(34, 197, 94, 0.2)', border: '1px solid #22c55e', color: '#22c55e', padding: '0.5rem 1rem', borderRadius: '4px', cursor: 'pointer', display: 'flex', alignItems: 'center', gap: '0.3rem' }}&gt;</w:t>
        <w:br/>
        <w:t xml:space="preserve">                      &lt;CheckCircle size={16} /&gt; Validar</w:t>
        <w:br/>
        <w:t xml:space="preserve">                    &lt;/button&gt;</w:t>
        <w:br/>
        <w:t xml:space="preserve">                    &lt;button onClick={() =&gt; handleValidation(task.id, false)} style={{ background: 'rgba(239, 68, 68, 0.2)', border: '1px solid #ef4444', color: '#ef4444', padding: '0.5rem 1rem', borderRadius: '4px', cursor: 'pointer', display: 'flex', alignItems: 'center', gap: '0.3rem' }}&gt;</w:t>
        <w:br/>
        <w:t xml:space="preserve">                      &lt;XCircle size={16} /&gt; Rechazar</w:t>
        <w:br/>
        <w:t xml:space="preserve">                    &lt;/button&gt;</w:t>
        <w:br/>
        <w:t xml:space="preserve">                  &lt;/div&gt;</w:t>
        <w:br/>
        <w:t xml:space="preserve">                &lt;/div&gt;</w:t>
        <w:br/>
        <w:t xml:space="preserve">              ))}</w:t>
        <w:br/>
        <w:t xml:space="preserve">            &lt;/div&gt;</w:t>
        <w:br/>
        <w:t xml:space="preserve">          )}</w:t>
        <w:br/>
        <w:t xml:space="preserve">        &lt;/div&gt;</w:t>
        <w:br/>
        <w:t xml:space="preserve">      )}</w:t>
        <w:br/>
        <w:br/>
        <w:t xml:space="preserve">      {/* FEED DE REPORTES RECIENTES */}</w:t>
        <w:br/>
        <w:t xml:space="preserve">      {(!interventionMode) &amp;&amp; (</w:t>
        <w:br/>
        <w:t xml:space="preserve">        &lt;div className="glass-panel" style={{ padding: '2rem', marginBottom: '2rem' }}&gt;</w:t>
        <w:br/>
        <w:t xml:space="preserve">          &lt;h2 className="text-gold" style={{ marginTop: 0, display: 'flex', alignItems: 'center', gap: '0.5rem', borderBottom: '1px solid rgba(255,215,0,0.2)', paddingBottom: '0.8rem' }}&gt;</w:t>
        <w:br/>
        <w:t xml:space="preserve">            &lt;FileText size={20} /&gt; Reportes Operativos Recientes ({reports.length})</w:t>
        <w:br/>
        <w:t xml:space="preserve">          &lt;/h2&gt;</w:t>
        <w:br/>
        <w:t xml:space="preserve">          </w:t>
        <w:br/>
        <w:t xml:space="preserve">          {reports.length === 0 ? (</w:t>
        <w:br/>
        <w:t xml:space="preserve">            &lt;p className="text-muted"&gt;No se han recibido reportes operativos en este ciclo.&lt;/p&gt;</w:t>
        <w:br/>
        <w:t xml:space="preserve">          ) : (</w:t>
        <w:br/>
        <w:t xml:space="preserve">            &lt;div style={{ display: 'grid', gridTemplateColumns: 'repeat(auto-fit, minmax(300px, 1fr))', gap: '1rem', marginTop: '1.5rem' }}&gt;</w:t>
        <w:br/>
        <w:t xml:space="preserve">              {reports.map(rep =&gt; (</w:t>
        <w:br/>
        <w:t xml:space="preserve">                &lt;div key={rep.id} style={{ background: 'rgba(255,255,255,0.02)', borderRadius: '8px', padding: '1rem', border: '1px solid var(--crear-border)' }}&gt;</w:t>
        <w:br/>
        <w:t xml:space="preserve">                  &lt;div style={{ display: 'flex', justifyContent: 'space-between', marginBottom: '0.5rem' }}&gt;</w:t>
        <w:br/>
        <w:t xml:space="preserve">                    &lt;span className="text-blue font-bold" style={{ textTransform: 'uppercase', fontSize: '0.9rem' }}&gt;{rep.type}&lt;/span&gt;</w:t>
        <w:br/>
        <w:t xml:space="preserve">                    &lt;span className="text-muted" style={{ fontSize: '0.75rem' }}&gt;{new Date(rep.created_at).toLocaleDateString()}&lt;/span&gt;</w:t>
        <w:br/>
        <w:t xml:space="preserve">                  &lt;/div&gt;</w:t>
        <w:br/>
        <w:t xml:space="preserve">                  &lt;p className="text-white" style={{ margin: '0 0 0.5rem 0', fontSize: '0.9rem' }}&gt;Enviado por: &lt;strong&gt;{rep.submitted_by}&lt;/strong&gt;&lt;/p&gt;</w:t>
        <w:br/>
        <w:t xml:space="preserve">                  </w:t>
        <w:br/>
        <w:t xml:space="preserve">                  &lt;div style={{ background: 'rgba(0,0,0,0.3)', padding: '0.8rem', borderRadius: '4px', fontSize: '0.85rem', color: '#ccc', maxHeight: '100px', overflowY: 'auto' }}&gt;</w:t>
        <w:br/>
        <w:t xml:space="preserve">                    {Object.entries(rep.data).map(([key, value]) =&gt; (</w:t>
        <w:br/>
        <w:t xml:space="preserve">                      &lt;div key={key} style={{ display: 'flex', justifyContent: 'space-between', borderBottom: '1px solid rgba(255,255,255,0.05)', padding: '0.2rem 0' }}&gt;</w:t>
        <w:br/>
        <w:t xml:space="preserve">                        &lt;span&gt;{key.replace(/_/g, ' ')}:&lt;/span&gt;</w:t>
        <w:br/>
        <w:t xml:space="preserve">                        &lt;strong className="text-white"&gt;{value}&lt;/strong&gt;</w:t>
        <w:br/>
        <w:t xml:space="preserve">                      &lt;/div&gt;</w:t>
        <w:br/>
        <w:t xml:space="preserve">                    ))}</w:t>
        <w:br/>
        <w:t xml:space="preserve">                  &lt;/div&gt;</w:t>
        <w:br/>
        <w:t xml:space="preserve">                &lt;/div&gt;</w:t>
        <w:br/>
        <w:t xml:space="preserve">              ))}</w:t>
        <w:br/>
        <w:t xml:space="preserve">            &lt;/div&gt;</w:t>
        <w:br/>
        <w:t xml:space="preserve">          )}</w:t>
        <w:br/>
        <w:t xml:space="preserve">        &lt;/div&gt;</w:t>
        <w:br/>
        <w:t xml:space="preserve">      )}</w:t>
        <w:br/>
        <w:br/>
        <w:t xml:space="preserve">    &lt;/div&gt;</w:t>
        <w:br/>
        <w:t xml:space="preserve">  );</w:t>
        <w:br/>
        <w:t>}</w:t>
        <w:br/>
        <w:br/>
        <w:t>`</w:t>
        <w:br/>
        <w:br/>
        <w:t>## Archivo: src\pages\GoalsBoard.jsx</w:t>
        <w:br/>
        <w:t>`javascript</w:t>
        <w:br/>
        <w:t>import { useState, useEffect } from 'react';</w:t>
        <w:br/>
        <w:t>import { useNavigate } from 'react-router-dom';</w:t>
        <w:br/>
        <w:t>import { db } from '../services/firebase';</w:t>
        <w:br/>
        <w:t>import { collection, onSnapshot, addDoc, updateDoc, doc, query, orderBy, writeBatch } from 'firebase/firestore';</w:t>
        <w:br/>
        <w:t>import { useAuth } from '../context/AuthContext';</w:t>
        <w:br/>
        <w:t>import { useCycles } from '../context/CyclesContext';</w:t>
        <w:br/>
        <w:t>import { ArrowLeft, Target, Settings, GitMerge } from 'lucide-react';</w:t>
        <w:br/>
        <w:br/>
        <w:t>export default function GoalsBoard() {</w:t>
        <w:br/>
        <w:t xml:space="preserve">  const { currentUser } = useAuth();</w:t>
        <w:br/>
        <w:t xml:space="preserve">  const { currentCycle } = useCycles();</w:t>
        <w:br/>
        <w:t xml:space="preserve">  const navigate = useNavigate();</w:t>
        <w:br/>
        <w:t xml:space="preserve">  const [goals, setGoals] = useState([]);</w:t>
        <w:br/>
        <w:t xml:space="preserve">  const [loading, setLoading] = useState(true);</w:t>
        <w:br/>
        <w:br/>
        <w:t xml:space="preserve">  // Wizard State</w:t>
        <w:br/>
        <w:t xml:space="preserve">  const [showWizard, setShowWizard] = useState(false);</w:t>
        <w:br/>
        <w:t xml:space="preserve">  const [wizardStep, setWizardStep] = useState(0);</w:t>
        <w:br/>
        <w:t xml:space="preserve">  </w:t>
        <w:br/>
        <w:t xml:space="preserve">  const stages = [</w:t>
        <w:br/>
        <w:t xml:space="preserve">    { id: 'C1', name: 'Capítulo 1' },</w:t>
        <w:br/>
        <w:t xml:space="preserve">    { id: 'C2', name: 'Capítulo 2' },</w:t>
        <w:br/>
        <w:t xml:space="preserve">    { id: 'MJ_CREACION', name: 'MJ - Creación' },</w:t>
        <w:br/>
        <w:t xml:space="preserve">    { id: 'MJ_RELACION', name: 'MJ - Relación' },</w:t>
        <w:br/>
        <w:t xml:space="preserve">    { id: 'MJ_GRATITUD', name: 'MJ - Gratitud' },</w:t>
        <w:br/>
        <w:t xml:space="preserve">    { id: 'MJ_VIAJE', name: 'MJ - El Viaje' }</w:t>
        <w:br/>
        <w:t xml:space="preserve">  ];</w:t>
        <w:br/>
        <w:br/>
        <w:t xml:space="preserve">  // Estructura para guardar las metas del wizard</w:t>
        <w:br/>
        <w:t xml:space="preserve">  const [wizardData, setWizardData] = useState(</w:t>
        <w:br/>
        <w:t xml:space="preserve">    stages.reduce((acc, stage) =&gt; {</w:t>
        <w:br/>
        <w:t xml:space="preserve">      acc[stage.id] = { px: '', aliados: '', managers: '' };</w:t>
        <w:br/>
        <w:t xml:space="preserve">      return acc;</w:t>
        <w:br/>
        <w:t xml:space="preserve">    }, {})</w:t>
        <w:br/>
        <w:t xml:space="preserve">  );</w:t>
        <w:br/>
        <w:br/>
        <w:t xml:space="preserve">  useEffect(() =&gt; {</w:t>
        <w:br/>
        <w:t xml:space="preserve">    const goalsRef = collection(db, 'goals');</w:t>
        <w:br/>
        <w:t xml:space="preserve">    const q = query(goalsRef, orderBy('createdAt', 'desc'));</w:t>
        <w:br/>
        <w:t xml:space="preserve">    const unsubscribe = onSnapshot(q, (snapshot) =&gt; {</w:t>
        <w:br/>
        <w:t xml:space="preserve">      const loadedGoals = snapshot.docs.map(d =&gt; ({ id: d.id, ...d.data() }));</w:t>
        <w:br/>
        <w:t xml:space="preserve">      setGoals(loadedGoals);</w:t>
        <w:br/>
        <w:t xml:space="preserve">      setLoading(false);</w:t>
        <w:br/>
        <w:t xml:space="preserve">    });</w:t>
        <w:br/>
        <w:t xml:space="preserve">    return () =&gt; unsubscribe();</w:t>
        <w:br/>
        <w:t xml:space="preserve">  }, []);</w:t>
        <w:br/>
        <w:br/>
        <w:t xml:space="preserve">  const handleWizardChange = (stageId, field, value) =&gt; {</w:t>
        <w:br/>
        <w:t xml:space="preserve">    setWizardData(prev =&gt; ({</w:t>
        <w:br/>
        <w:t xml:space="preserve">      ...prev,</w:t>
        <w:br/>
        <w:t xml:space="preserve">      [stageId]: { ...prev[stageId], [field]: value }</w:t>
        <w:br/>
        <w:t xml:space="preserve">    }));</w:t>
        <w:br/>
        <w:t xml:space="preserve">  };</w:t>
        <w:br/>
        <w:br/>
        <w:t xml:space="preserve">  const handleGenerateGoals = async () =&gt; {</w:t>
        <w:br/>
        <w:t xml:space="preserve">    try {</w:t>
        <w:br/>
        <w:t xml:space="preserve">      const batch = writeBatch(db);</w:t>
        <w:br/>
        <w:t xml:space="preserve">      const cycleGoalRef = doc(collection(db, 'goals'));</w:t>
        <w:br/>
        <w:t xml:space="preserve">      </w:t>
        <w:br/>
        <w:t xml:space="preserve">      // 1. Crear Meta Maestra del Ciclo</w:t>
        <w:br/>
        <w:t xml:space="preserve">      batch.set(cycleGoalRef, {</w:t>
        <w:br/>
        <w:t xml:space="preserve">        title: `Meta Global del Ciclo ${currentCycle?.name || ''}`,</w:t>
        <w:br/>
        <w:t xml:space="preserve">        kpi: 'Cumplimiento General (%)',</w:t>
        <w:br/>
        <w:t xml:space="preserve">        progress: 0,</w:t>
        <w:br/>
        <w:t xml:space="preserve">        targetValue: 100, // Meta abstracta de ciclo se mide en % general</w:t>
        <w:br/>
        <w:t xml:space="preserve">        currentValue: 0,</w:t>
        <w:br/>
        <w:t xml:space="preserve">        scope: 'CICLO',</w:t>
        <w:br/>
        <w:t xml:space="preserve">        parentId: null,</w:t>
        <w:br/>
        <w:t xml:space="preserve">        ownerId: currentUser.uid,</w:t>
        <w:br/>
        <w:t xml:space="preserve">        ownerName: currentUser.displayName,</w:t>
        <w:br/>
        <w:t xml:space="preserve">        createdAt: new Date().toISOString()</w:t>
        <w:br/>
        <w:t xml:space="preserve">      });</w:t>
        <w:br/>
        <w:br/>
        <w:t xml:space="preserve">      // 2. Crear las metas de ENTRENAMIENTO basadas en el Wizard</w:t>
        <w:br/>
        <w:t xml:space="preserve">      for (const stage of stages) {</w:t>
        <w:br/>
        <w:t xml:space="preserve">        const data = wizardData[stage.id];</w:t>
        <w:br/>
        <w:t xml:space="preserve">        </w:t>
        <w:br/>
        <w:t xml:space="preserve">        if (data.px &amp;&amp; Number(data.px) &gt; 0) {</w:t>
        <w:br/>
        <w:t xml:space="preserve">          batch.set(doc(collection(db, 'goals')), {</w:t>
        <w:br/>
        <w:t xml:space="preserve">             title: `Sentados (Px) - ${stage.name}`,</w:t>
        <w:br/>
        <w:t xml:space="preserve">             kpi: 'Cantidad de Px',</w:t>
        <w:br/>
        <w:t xml:space="preserve">             targetValue: Number(data.px),</w:t>
        <w:br/>
        <w:t xml:space="preserve">             currentValue: 0,</w:t>
        <w:br/>
        <w:t xml:space="preserve">             progress: 0,</w:t>
        <w:br/>
        <w:t xml:space="preserve">             scope: 'ENTRENAMIENTO',</w:t>
        <w:br/>
        <w:t xml:space="preserve">             parentId: cycleGoalRef.id,</w:t>
        <w:br/>
        <w:t xml:space="preserve">             stage: stage.id,</w:t>
        <w:br/>
        <w:t xml:space="preserve">             ownerId: currentUser.uid,</w:t>
        <w:br/>
        <w:t xml:space="preserve">             createdAt: new Date().toISOString()</w:t>
        <w:br/>
        <w:t xml:space="preserve">          });</w:t>
        <w:br/>
        <w:t xml:space="preserve">        }</w:t>
        <w:br/>
        <w:t xml:space="preserve">        if (data.aliados &amp;&amp; Number(data.aliados) &gt; 0) {</w:t>
        <w:br/>
        <w:t xml:space="preserve">          batch.set(doc(collection(db, 'goals')), {</w:t>
        <w:br/>
        <w:t xml:space="preserve">             title: `Aliados - ${stage.name}`,</w:t>
        <w:br/>
        <w:t xml:space="preserve">             kpi: 'Cantidad de Aliados',</w:t>
        <w:br/>
        <w:t xml:space="preserve">             targetValue: Number(data.aliados),</w:t>
        <w:br/>
        <w:t xml:space="preserve">             currentValue: 0,</w:t>
        <w:br/>
        <w:t xml:space="preserve">             progress: 0,</w:t>
        <w:br/>
        <w:t xml:space="preserve">             scope: 'ENTRENAMIENTO',</w:t>
        <w:br/>
        <w:t xml:space="preserve">             parentId: cycleGoalRef.id,</w:t>
        <w:br/>
        <w:t xml:space="preserve">             stage: stage.id,</w:t>
        <w:br/>
        <w:t xml:space="preserve">             ownerId: currentUser.uid,</w:t>
        <w:br/>
        <w:t xml:space="preserve">             createdAt: new Date().toISOString()</w:t>
        <w:br/>
        <w:t xml:space="preserve">          });</w:t>
        <w:br/>
        <w:t xml:space="preserve">        }</w:t>
        <w:br/>
        <w:t xml:space="preserve">        if (data.managers &amp;&amp; Number(data.managers) &gt; 0) {</w:t>
        <w:br/>
        <w:t xml:space="preserve">          batch.set(doc(collection(db, 'goals')), {</w:t>
        <w:br/>
        <w:t xml:space="preserve">             title: `Managers - ${stage.name}`,</w:t>
        <w:br/>
        <w:t xml:space="preserve">             kpi: 'Cantidad de Managers',</w:t>
        <w:br/>
        <w:t xml:space="preserve">             targetValue: Number(data.managers),</w:t>
        <w:br/>
        <w:t xml:space="preserve">             currentValue: 0,</w:t>
        <w:br/>
        <w:t xml:space="preserve">             progress: 0,</w:t>
        <w:br/>
        <w:t xml:space="preserve">             scope: 'ENTRENAMIENTO',</w:t>
        <w:br/>
        <w:t xml:space="preserve">             parentId: cycleGoalRef.id,</w:t>
        <w:br/>
        <w:t xml:space="preserve">             stage: stage.id,</w:t>
        <w:br/>
        <w:t xml:space="preserve">             ownerId: currentUser.uid,</w:t>
        <w:br/>
        <w:t xml:space="preserve">             createdAt: new Date().toISOString()</w:t>
        <w:br/>
        <w:t xml:space="preserve">          });</w:t>
        <w:br/>
        <w:t xml:space="preserve">        }</w:t>
        <w:br/>
        <w:t xml:space="preserve">      }</w:t>
        <w:br/>
        <w:br/>
        <w:t xml:space="preserve">      await batch.commit();</w:t>
        <w:br/>
        <w:t xml:space="preserve">      alert('Metas de Ciclo generadas correctamente.');</w:t>
        <w:br/>
        <w:t xml:space="preserve">      setShowWizard(false);</w:t>
        <w:br/>
        <w:t xml:space="preserve">    } catch (e) {</w:t>
        <w:br/>
        <w:t xml:space="preserve">      console.error(e);</w:t>
        <w:br/>
        <w:t xml:space="preserve">      alert('Error generando metas.');</w:t>
        <w:br/>
        <w:t xml:space="preserve">    }</w:t>
        <w:br/>
        <w:t xml:space="preserve">  };</w:t>
        <w:br/>
        <w:br/>
        <w:t xml:space="preserve">  const updateProgress = async (id, currentVal, targetVal) =&gt; {</w:t>
        <w:br/>
        <w:t xml:space="preserve">    const newVal = prompt(`Ingresa nuevo valor acumulado (Meta: ${targetVal}):`, currentVal);</w:t>
        <w:br/>
        <w:t xml:space="preserve">    if (newVal !== null &amp;&amp; !isNaN(newVal)) {</w:t>
        <w:br/>
        <w:t xml:space="preserve">      try {</w:t>
        <w:br/>
        <w:t xml:space="preserve">        const numericVal = Number(newVal);</w:t>
        <w:br/>
        <w:t xml:space="preserve">        const newProgress = Math.round((numericVal / targetVal) * 100);</w:t>
        <w:br/>
        <w:t xml:space="preserve">        </w:t>
        <w:br/>
        <w:t xml:space="preserve">        await updateDoc(doc(db, 'goals', id), { </w:t>
        <w:br/>
        <w:t xml:space="preserve">          currentValue: numericVal,</w:t>
        <w:br/>
        <w:t xml:space="preserve">          progress: Math.min(newProgress, 100)</w:t>
        <w:br/>
        <w:t xml:space="preserve">        });</w:t>
        <w:br/>
        <w:t xml:space="preserve">        </w:t>
        <w:br/>
        <w:t xml:space="preserve">        // Roll-up logic (Promedio a metas padre)</w:t>
        <w:br/>
        <w:t xml:space="preserve">        const currentGoal = goals.find(g =&gt; g.id === id);</w:t>
        <w:br/>
        <w:t xml:space="preserve">        if (currentGoal &amp;&amp; currentGoal.parentId) {</w:t>
        <w:br/>
        <w:t xml:space="preserve">          const siblings = goals.filter(g =&gt; g.parentId === currentGoal.parentId &amp;&amp; g.id !== id);</w:t>
        <w:br/>
        <w:t xml:space="preserve">          </w:t>
        <w:br/>
        <w:t xml:space="preserve">          let totalProgress = newProgress;</w:t>
        <w:br/>
        <w:t xml:space="preserve">          siblings.forEach(s =&gt; totalProgress += (s.progress || 0));</w:t>
        <w:br/>
        <w:t xml:space="preserve">          const avgProgress = Math.round(totalProgress / (siblings.length + 1));</w:t>
        <w:br/>
        <w:t xml:space="preserve">          </w:t>
        <w:br/>
        <w:t xml:space="preserve">          await updateDoc(doc(db, 'goals', currentGoal.parentId), { progress: avgProgress });</w:t>
        <w:br/>
        <w:t xml:space="preserve">          </w:t>
        <w:br/>
        <w:t xml:space="preserve">          // Doble Roll-up</w:t>
        <w:br/>
        <w:t xml:space="preserve">          const parentGoal = goals.find(g =&gt; g.id === currentGoal.parentId);</w:t>
        <w:br/>
        <w:t xml:space="preserve">          if (parentGoal &amp;&amp; parentGoal.parentId) {</w:t>
        <w:br/>
        <w:t xml:space="preserve">             const parentSiblings = goals.filter(g =&gt; g.parentId === parentGoal.parentId &amp;&amp; g.id !== parentGoal.id);</w:t>
        <w:br/>
        <w:t xml:space="preserve">             let parentTotal = avgProgress;</w:t>
        <w:br/>
        <w:t xml:space="preserve">             parentSiblings.forEach(s =&gt; parentTotal += (s.progress || 0));</w:t>
        <w:br/>
        <w:t xml:space="preserve">             const parentAvg = Math.round(parentTotal / (parentSiblings.length + 1));</w:t>
        <w:br/>
        <w:t xml:space="preserve">             await updateDoc(doc(db, 'goals', parentGoal.parentId), { progress: parentAvg });</w:t>
        <w:br/>
        <w:t xml:space="preserve">          }</w:t>
        <w:br/>
        <w:t xml:space="preserve">        }</w:t>
        <w:br/>
        <w:t xml:space="preserve">      } catch (e) {</w:t>
        <w:br/>
        <w:t xml:space="preserve">        console.error("Error actualizando meta:", e);</w:t>
        <w:br/>
        <w:t xml:space="preserve">        alert('Error actualizando meta');</w:t>
        <w:br/>
        <w:t xml:space="preserve">      }</w:t>
        <w:br/>
        <w:t xml:space="preserve">    }</w:t>
        <w:br/>
        <w:t xml:space="preserve">  };</w:t>
        <w:br/>
        <w:br/>
        <w:t xml:space="preserve">  const renderGoal = (goal) =&gt; {</w:t>
        <w:br/>
        <w:t xml:space="preserve">    const parentGoal = goals.find(g =&gt; g.id === goal.parentId);</w:t>
        <w:br/>
        <w:t xml:space="preserve">    </w:t>
        <w:br/>
        <w:t xml:space="preserve">    return (</w:t>
        <w:br/>
        <w:t xml:space="preserve">      &lt;div key={goal.id} className="glass-panel" style={{ padding: '1.5rem' }}&gt;</w:t>
        <w:br/>
        <w:t xml:space="preserve">        &lt;div style={{ display: 'flex', justifyContent: 'space-between', marginBottom: '1rem' }}&gt;</w:t>
        <w:br/>
        <w:t xml:space="preserve">          &lt;div&gt;</w:t>
        <w:br/>
        <w:t xml:space="preserve">            &lt;div style={{ display: 'flex', alignItems: 'center', gap: '0.5rem', marginBottom: '0.5rem' }}&gt;</w:t>
        <w:br/>
        <w:t xml:space="preserve">              &lt;span style={{ </w:t>
        <w:br/>
        <w:t xml:space="preserve">                fontSize: '0.7rem', fontWeight: 'bold', padding: '0.2rem 0.5rem', borderRadius: '4px',</w:t>
        <w:br/>
        <w:t xml:space="preserve">                background: goal.scope === 'CICLO' ? 'var(--crear-gold)' : goal.scope === 'ENTRENAMIENTO' ? 'var(--crear-blue)' : 'var(--color-success)',</w:t>
        <w:br/>
        <w:t xml:space="preserve">                color: '#000', letterSpacing: '1px'</w:t>
        <w:br/>
        <w:t xml:space="preserve">              }}&gt;</w:t>
        <w:br/>
        <w:t xml:space="preserve">                {goal.scope}</w:t>
        <w:br/>
        <w:t xml:space="preserve">              &lt;/span&gt;</w:t>
        <w:br/>
        <w:t xml:space="preserve">              {parentGoal &amp;&amp; (</w:t>
        <w:br/>
        <w:t xml:space="preserve">                &lt;span className="text-muted" style={{ fontSize: '0.8rem', display: 'flex', alignItems: 'center', gap: '0.2rem' }}&gt;</w:t>
        <w:br/>
        <w:t xml:space="preserve">                  &lt;GitMerge size={12} /&gt; Aporta a: {parentGoal.title}</w:t>
        <w:br/>
        <w:t xml:space="preserve">                &lt;/span&gt;</w:t>
        <w:br/>
        <w:t xml:space="preserve">              )}</w:t>
        <w:br/>
        <w:t xml:space="preserve">            &lt;/div&gt;</w:t>
        <w:br/>
        <w:t xml:space="preserve">            &lt;h3 className="text-main" style={{ margin: '0 0 0.5rem 0' }}&gt;{goal.title}&lt;/h3&gt;</w:t>
        <w:br/>
        <w:t xml:space="preserve">            &lt;p className="text-muted" style={{ margin: 0, fontSize: '0.9rem' }}&gt;</w:t>
        <w:br/>
        <w:t xml:space="preserve">              {goal.targetValue ? `Avance: ${goal.currentValue || 0} de ${goal.targetValue}` : `KPI: ${goal.kpi}`}</w:t>
        <w:br/>
        <w:t xml:space="preserve">            &lt;/p&gt;</w:t>
        <w:br/>
        <w:t xml:space="preserve">          &lt;/div&gt;</w:t>
        <w:br/>
        <w:t xml:space="preserve">          {goal.targetValue &amp;&amp; (</w:t>
        <w:br/>
        <w:t xml:space="preserve">            &lt;button className="btn-secondary" onClick={() =&gt; updateProgress(goal.id, goal.currentValue, goal.targetValue)} style={{ padding: '0.5rem 1rem', height: 'fit-content' }}&gt;</w:t>
        <w:br/>
        <w:t xml:space="preserve">              Actualizar Valor</w:t>
        <w:br/>
        <w:t xml:space="preserve">            &lt;/button&gt;</w:t>
        <w:br/>
        <w:t xml:space="preserve">          )}</w:t>
        <w:br/>
        <w:t xml:space="preserve">        &lt;/div&gt;</w:t>
        <w:br/>
        <w:t xml:space="preserve">        </w:t>
        <w:br/>
        <w:t xml:space="preserve">        &lt;div style={{ display: 'flex', alignItems: 'center', gap: '1rem' }}&gt;</w:t>
        <w:br/>
        <w:t xml:space="preserve">          &lt;div style={{ flex: 1, height: '12px', background: 'rgba(255,255,255,0.05)', borderRadius: '6px', overflow: 'hidden' }}&gt;</w:t>
        <w:br/>
        <w:t xml:space="preserve">            &lt;div style={{ height: '100%', width: `${Math.min(goal.progress, 100)}%`, background: goal.progress &gt;= 100 ? 'var(--color-success)' : 'var(--crear-blue)', transition: 'width 0.3s ease' }} /&gt;</w:t>
        <w:br/>
        <w:t xml:space="preserve">          &lt;/div&gt;</w:t>
        <w:br/>
        <w:t xml:space="preserve">          &lt;span className="text-gold" style={{ fontWeight: 'bold', minWidth: '40px' }}&gt;{goal.progress}%&lt;/span&gt;</w:t>
        <w:br/>
        <w:t xml:space="preserve">        &lt;/div&gt;</w:t>
        <w:br/>
        <w:t xml:space="preserve">      &lt;/div&gt;</w:t>
        <w:br/>
        <w:t xml:space="preserve">    );</w:t>
        <w:br/>
        <w:t xml:space="preserve">  };</w:t>
        <w:br/>
        <w:br/>
        <w:t xml:space="preserve">  return (</w:t>
        <w:br/>
        <w:t xml:space="preserve">    &lt;div style={{ maxWidth: '900px', margin: '0 auto', padding: '2rem 1rem' }}&gt;</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display: 'flex', justifyContent: 'space-between', alignItems: 'center' }}&gt;</w:t>
        <w:br/>
        <w:t xml:space="preserve">        &lt;div style={{ display: 'flex', alignItems: 'center', gap: '1rem' }}&gt;</w:t>
        <w:br/>
        <w:t xml:space="preserve">          &lt;Target size={32} className="text-gold" /&gt;</w:t>
        <w:br/>
        <w:t xml:space="preserve">          &lt;div&gt;</w:t>
        <w:br/>
        <w:t xml:space="preserve">            &lt;h1 className="text-gold uppercase" style={{ margin: 0 }}&gt;Gestión de Metas&lt;/h1&gt;</w:t>
        <w:br/>
        <w:t xml:space="preserve">            &lt;p className="text-muted" style={{ margin: 0, fontSize: '0.9rem' }}&gt;Seguimiento y acumulación operativa&lt;/p&gt;</w:t>
        <w:br/>
        <w:t xml:space="preserve">          &lt;/div&gt;</w:t>
        <w:br/>
        <w:t xml:space="preserve">        &lt;/div&gt;</w:t>
        <w:br/>
        <w:t xml:space="preserve">        {currentUser?.appRole === 'gerente' &amp;&amp; (</w:t>
        <w:br/>
        <w:t xml:space="preserve">          &lt;button className="btn-primary" onClick={() =&gt; setShowWizard(true)} style={{ display: 'flex', alignItems: 'center', gap: '0.5rem', padding: '0.8rem 1.5rem' }}&gt;</w:t>
        <w:br/>
        <w:t xml:space="preserve">            &lt;Settings size={18} /&gt; Setup de Ciclo</w:t>
        <w:br/>
        <w:t xml:space="preserve">          &lt;/button&gt;</w:t>
        <w:br/>
        <w:t xml:space="preserve">        )}</w:t>
        <w:br/>
        <w:t xml:space="preserve">      &lt;/div&gt;</w:t>
        <w:br/>
        <w:br/>
        <w:t xml:space="preserve">      &lt;div style={{ display: 'grid', gridTemplateColumns: '1fr', gap: '1.5rem' }}&gt;</w:t>
        <w:br/>
        <w:t xml:space="preserve">        {loading ? &lt;p className="text-muted text-center"&gt;Cargando metas...&lt;/p&gt; : (</w:t>
        <w:br/>
        <w:t xml:space="preserve">          goals.length &gt; 0 ? goals.map(renderGoal) : &lt;p className="text-muted" style={{ textAlign: 'center' }}&gt;No hay metas configuradas. Inicia el Setup de Ciclo.&lt;/p&gt;</w:t>
        <w:br/>
        <w:t xml:space="preserve">        )}</w:t>
        <w:br/>
        <w:t xml:space="preserve">      &lt;/div&gt;</w:t>
        <w:br/>
        <w:br/>
        <w:t xml:space="preserve">      {showWizard &amp;&amp; (</w:t>
        <w:br/>
        <w:t xml:space="preserve">        &lt;div style={{ position: 'fixed', top: 0, left: 0, right: 0, bottom: 0, background: 'rgba(0,0,0,0.85)', display: 'flex', justifyContent: 'center', alignItems: 'flex-start', zIndex: 100, overflowY: 'auto', padding: '2rem 0' }}&gt;</w:t>
        <w:br/>
        <w:t xml:space="preserve">          &lt;div className="glass-panel" style={{ padding: '2rem', width: '90%', maxWidth: '600px', margin: 'auto' }}&gt;</w:t>
        <w:br/>
        <w:t xml:space="preserve">            &lt;h2 className="text-gold" style={{ marginTop: 0, borderBottom: '1px solid rgba(255,215,0,0.2)', paddingBottom: '1rem' }}&gt;</w:t>
        <w:br/>
        <w:t xml:space="preserve">              Configuración Maestra: {stages[wizardStep].name}</w:t>
        <w:br/>
        <w:t xml:space="preserve">            &lt;/h2&gt;</w:t>
        <w:br/>
        <w:t xml:space="preserve">            &lt;p className="text-muted" style={{ marginBottom: '2rem' }}&gt;Define los números objetivo (Sentados) para este entrenamiento.&lt;/p&gt;</w:t>
        <w:br/>
        <w:t xml:space="preserve">            </w:t>
        <w:br/>
        <w:t xml:space="preserve">            &lt;div style={{ display: 'grid', gap: '1.5rem', marginBottom: '2rem' }}&gt;</w:t>
        <w:br/>
        <w:t xml:space="preserve">              &lt;div&gt;</w:t>
        <w:br/>
        <w:t xml:space="preserve">                &lt;label className="text-white" style={{ display: 'block', marginBottom: '0.5rem' }}&gt;Meta de Participantes (Px):&lt;/label&gt;</w:t>
        <w:br/>
        <w:t xml:space="preserve">                &lt;input </w:t>
        <w:br/>
        <w:t xml:space="preserve">                  type="number" </w:t>
        <w:br/>
        <w:t xml:space="preserve">                  value={wizardData[stages[wizardStep].id].px}</w:t>
        <w:br/>
        <w:t xml:space="preserve">                  onChange={e =&gt; handleWizardChange(stages[wizardStep].id, 'px', e.target.value)}</w:t>
        <w:br/>
        <w:t xml:space="preserve">                  style={{ width: '100%', padding: '0.8rem', background: 'rgba(0,0,0,0.5)', border: '1px solid rgba(255,255,255,0.1)', color: 'white', borderRadius: '4px' }}</w:t>
        <w:br/>
        <w:t xml:space="preserve">                  placeholder="Ej. 100"</w:t>
        <w:br/>
        <w:t xml:space="preserve">                /&gt;</w:t>
        <w:br/>
        <w:t xml:space="preserve">              &lt;/div&gt;</w:t>
        <w:br/>
        <w:t xml:space="preserve">              &lt;div&gt;</w:t>
        <w:br/>
        <w:t xml:space="preserve">                &lt;label className="text-white" style={{ display: 'block', marginBottom: '0.5rem' }}&gt;Meta de Aliados requeridos:&lt;/label&gt;</w:t>
        <w:br/>
        <w:t xml:space="preserve">                &lt;input </w:t>
        <w:br/>
        <w:t xml:space="preserve">                  type="number" </w:t>
        <w:br/>
        <w:t xml:space="preserve">                  value={wizardData[stages[wizardStep].id].aliados}</w:t>
        <w:br/>
        <w:t xml:space="preserve">                  onChange={e =&gt; handleWizardChange(stages[wizardStep].id, 'aliados', e.target.value)}</w:t>
        <w:br/>
        <w:t xml:space="preserve">                  style={{ width: '100%', padding: '0.8rem', background: 'rgba(0,0,0,0.5)', border: '1px solid rgba(255,255,255,0.1)', color: 'white', borderRadius: '4px' }}</w:t>
        <w:br/>
        <w:t xml:space="preserve">                  placeholder="Ej. 20"</w:t>
        <w:br/>
        <w:t xml:space="preserve">                /&gt;</w:t>
        <w:br/>
        <w:t xml:space="preserve">              &lt;/div&gt;</w:t>
        <w:br/>
        <w:t xml:space="preserve">              &lt;div&gt;</w:t>
        <w:br/>
        <w:t xml:space="preserve">                &lt;label className="text-white" style={{ display: 'block', marginBottom: '0.5rem' }}&gt;Meta de Managers requeridos:&lt;/label&gt;</w:t>
        <w:br/>
        <w:t xml:space="preserve">                &lt;input </w:t>
        <w:br/>
        <w:t xml:space="preserve">                  type="number" </w:t>
        <w:br/>
        <w:t xml:space="preserve">                  value={wizardData[stages[wizardStep].id].managers}</w:t>
        <w:br/>
        <w:t xml:space="preserve">                  onChange={e =&gt; handleWizardChange(stages[wizardStep].id, 'managers', e.target.value)}</w:t>
        <w:br/>
        <w:t xml:space="preserve">                  style={{ width: '100%', padding: '0.8rem', background: 'rgba(0,0,0,0.5)', border: '1px solid rgba(255,255,255,0.1)', color: 'white', borderRadius: '4px' }}</w:t>
        <w:br/>
        <w:t xml:space="preserve">                  placeholder="Ej. 5"</w:t>
        <w:br/>
        <w:t xml:space="preserve">                /&gt;</w:t>
        <w:br/>
        <w:t xml:space="preserve">              &lt;/div&gt;</w:t>
        <w:br/>
        <w:t xml:space="preserve">            &lt;/div&gt;</w:t>
        <w:br/>
        <w:br/>
        <w:t xml:space="preserve">            &lt;div style={{ display: 'flex', justifyContent: 'space-between', alignItems: 'center', marginTop: '1rem', borderTop: '1px solid rgba(255,255,255,0.1)', paddingTop: '1rem' }}&gt;</w:t>
        <w:br/>
        <w:t xml:space="preserve">              &lt;button className="btn-secondary" onClick={() =&gt; setShowWizard(false)}&gt;Cancelar&lt;/button&gt;</w:t>
        <w:br/>
        <w:t xml:space="preserve">              </w:t>
        <w:br/>
        <w:t xml:space="preserve">              &lt;div style={{ display: 'flex', gap: '0.5rem' }}&gt;</w:t>
        <w:br/>
        <w:t xml:space="preserve">                {wizardStep &gt; 0 &amp;&amp; (</w:t>
        <w:br/>
        <w:t xml:space="preserve">                  &lt;button className="btn-secondary" onClick={() =&gt; setWizardStep(prev =&gt; prev - 1)}&gt;Atrás&lt;/button&gt;</w:t>
        <w:br/>
        <w:t xml:space="preserve">                )}</w:t>
        <w:br/>
        <w:t xml:space="preserve">                {wizardStep &lt; stages.length - 1 ? (</w:t>
        <w:br/>
        <w:t xml:space="preserve">                  &lt;button className="btn-primary" onClick={() =&gt; setWizardStep(prev =&gt; prev + 1)}&gt;Siguiente&lt;/button&gt;</w:t>
        <w:br/>
        <w:t xml:space="preserve">                ) : (</w:t>
        <w:br/>
        <w:t xml:space="preserve">                  &lt;button className="btn-primary" onClick={handleGenerateGoals} style={{ background: 'var(--color-success)', borderColor: 'var(--color-success)' }}&gt;Finalizar y Crear&lt;/button&gt;</w:t>
        <w:br/>
        <w:t xml:space="preserve">                )}</w:t>
        <w:br/>
        <w:t xml:space="preserve">              &lt;/div&gt;</w:t>
        <w:br/>
        <w:t xml:space="preserve">            &lt;/div&gt;</w:t>
        <w:br/>
        <w:t xml:space="preserve">            </w:t>
        <w:br/>
        <w:t xml:space="preserve">            {/* Indicador de pasos */}</w:t>
        <w:br/>
        <w:t xml:space="preserve">            &lt;div style={{ display: 'flex', justifyContent: 'center', gap: '0.5rem', marginTop: '2rem' }}&gt;</w:t>
        <w:br/>
        <w:t xml:space="preserve">              {stages.map((_, i) =&gt; (</w:t>
        <w:br/>
        <w:t xml:space="preserve">                &lt;div key={i} style={{ width: '10px', height: '10px', borderRadius: '50%', background: i === wizardStep ? 'var(--crear-gold)' : 'rgba(255,255,255,0.2)' }} /&gt;</w:t>
        <w:br/>
        <w:t xml:space="preserve">              ))}</w:t>
        <w:br/>
        <w:t xml:space="preserve">            &lt;/div&gt;</w:t>
        <w:br/>
        <w:t xml:space="preserve">          &lt;/div&gt;</w:t>
        <w:br/>
        <w:t xml:space="preserve">        &lt;/div&gt;</w:t>
        <w:br/>
        <w:t xml:space="preserve">      )}</w:t>
        <w:br/>
        <w:t xml:space="preserve">    &lt;/div&gt;</w:t>
        <w:br/>
        <w:t xml:space="preserve">  );</w:t>
        <w:br/>
        <w:t>}</w:t>
        <w:br/>
        <w:br/>
        <w:t>`</w:t>
        <w:br/>
        <w:br/>
        <w:t>## Archivo: src\pages\Home.jsx</w:t>
        <w:br/>
        <w:t>`javascript</w:t>
        <w:br/>
        <w:t>import { useState, useEffect } from 'react';</w:t>
        <w:br/>
        <w:t>import { useNavigate } from 'react-router-dom';</w:t>
        <w:br/>
        <w:t>import { useAuth } from '../context/AuthContext';</w:t>
        <w:br/>
        <w:t>import { useCycles } from '../context/CyclesContext';</w:t>
        <w:br/>
        <w:t>import { useChecklist } from '../context/ChecklistContext';</w:t>
        <w:br/>
        <w:t>import { LogOut, Clock, Calendar as CalendarIcon, MapPin, CheckCircle2, AlertCircle, Circle } from 'lucide-react';</w:t>
        <w:br/>
        <w:br/>
        <w:t>export default function Home() {</w:t>
        <w:br/>
        <w:t xml:space="preserve">  const { currentUser, logout } = useAuth();</w:t>
        <w:br/>
        <w:t xml:space="preserve">  const { currentCycle, currentStage } = useCycles();</w:t>
        <w:br/>
        <w:t xml:space="preserve">  const { tasks: allTasks, loading: loadingTasks } = useChecklist();</w:t>
        <w:br/>
        <w:t xml:space="preserve">  const navigate = useNavigate();</w:t>
        <w:br/>
        <w:br/>
        <w:t xml:space="preserve">  // Reloj local</w:t>
        <w:br/>
        <w:t xml:space="preserve">  const [time, setTime] = useState(new Date());</w:t>
        <w:br/>
        <w:t xml:space="preserve">  </w:t>
        <w:br/>
        <w:t xml:space="preserve">  // Eventos locales</w:t>
        <w:br/>
        <w:t xml:space="preserve">  const [events, setEvents] = useState([]);</w:t>
        <w:br/>
        <w:t xml:space="preserve">  const [loadingEvents, setLoadingEvents] = useState(true);</w:t>
        <w:br/>
        <w:br/>
        <w:t xml:space="preserve">  useEffect(() =&gt; {</w:t>
        <w:br/>
        <w:t xml:space="preserve">    const timer = setInterval(() =&gt; setTime(new Date()), 1000);</w:t>
        <w:br/>
        <w:t xml:space="preserve">    return () =&gt; clearInterval(timer);</w:t>
        <w:br/>
        <w:t xml:space="preserve">  }, []);</w:t>
        <w:br/>
        <w:br/>
        <w:t xml:space="preserve">  useEffect(() =&gt; {</w:t>
        <w:br/>
        <w:t xml:space="preserve">    const fetchEvents = async () =&gt; {</w:t>
        <w:br/>
        <w:t xml:space="preserve">      try {</w:t>
        <w:br/>
        <w:t xml:space="preserve">        const API_URL = 'https://script.google.com/macros/s/AKfycbxSZFhddMYyspZpkW-qPHEi8hycLGfnhFeCPSYc4VbckWIeiiZAbxyJY71XRb2-Ya4U/exec?action=getEventos';</w:t>
        <w:br/>
        <w:t xml:space="preserve">        const res = await fetch(API_URL);</w:t>
        <w:br/>
        <w:t xml:space="preserve">        const data = await res.json();</w:t>
        <w:br/>
        <w:t xml:space="preserve">        </w:t>
        <w:br/>
        <w:t xml:space="preserve">        // Filtrar y ordenar los eventos para mostrar solo los próximos 3</w:t>
        <w:br/>
        <w:t xml:space="preserve">        if (Array.isArray(data)) {</w:t>
        <w:br/>
        <w:t xml:space="preserve">           const now = new Date();</w:t>
        <w:br/>
        <w:t xml:space="preserve">           // Removemos la parte de la hora para comparar solo fechas si queremos eventos de hoy en adelante</w:t>
        <w:br/>
        <w:t xml:space="preserve">           now.setHours(0,0,0,0);</w:t>
        <w:br/>
        <w:t xml:space="preserve">           </w:t>
        <w:br/>
        <w:t xml:space="preserve">           const upcoming = data.filter(ev =&gt; {</w:t>
        <w:br/>
        <w:t xml:space="preserve">             if (!ev.fecha_inicio) return false;</w:t>
        <w:br/>
        <w:t xml:space="preserve">             const evDate = new Date(ev.fecha_inicio);</w:t>
        <w:br/>
        <w:t xml:space="preserve">             return evDate &gt;= now;</w:t>
        <w:br/>
        <w:t xml:space="preserve">           }).sort((a, b) =&gt; new Date(a.fecha_inicio) - new Date(b.fecha_inicio));</w:t>
        <w:br/>
        <w:t xml:space="preserve">           </w:t>
        <w:br/>
        <w:t xml:space="preserve">           setEvents(upcoming.slice(0, 3));</w:t>
        <w:br/>
        <w:t xml:space="preserve">        }</w:t>
        <w:br/>
        <w:t xml:space="preserve">      } catch (e) {</w:t>
        <w:br/>
        <w:t xml:space="preserve">        console.error("Error fetching calendar", e);</w:t>
        <w:br/>
        <w:t xml:space="preserve">      } finally {</w:t>
        <w:br/>
        <w:t xml:space="preserve">        setLoadingEvents(false);</w:t>
        <w:br/>
        <w:t xml:space="preserve">      }</w:t>
        <w:br/>
        <w:t xml:space="preserve">    };</w:t>
        <w:br/>
        <w:t xml:space="preserve">    fetchEvents();</w:t>
        <w:br/>
        <w:t xml:space="preserve">  }, []);</w:t>
        <w:br/>
        <w:br/>
        <w:t xml:space="preserve">  const handleLogout = async () =&gt; {</w:t>
        <w:br/>
        <w:t xml:space="preserve">    try {</w:t>
        <w:br/>
        <w:t xml:space="preserve">      await logout();</w:t>
        <w:br/>
        <w:t xml:space="preserve">      navigate('/login');</w:t>
        <w:br/>
        <w:t xml:space="preserve">    } catch (error) {</w:t>
        <w:br/>
        <w:t xml:space="preserve">      console.error("Error al cerrar sesión", error);</w:t>
        <w:br/>
        <w:t xml:space="preserve">    }</w:t>
        <w:br/>
        <w:t xml:space="preserve">  };</w:t>
        <w:br/>
        <w:br/>
        <w:t xml:space="preserve">  return (</w:t>
        <w:br/>
        <w:t xml:space="preserve">    &lt;div style={{ maxWidth: '900px', margin: '0 auto', padding: '2rem 1rem' }}&gt;</w:t>
        <w:br/>
        <w:t xml:space="preserve">      &lt;div style={{ display: 'flex', justifyContent: 'space-between', alignItems: 'flex-start', marginBottom: '2rem', flexWrap: 'wrap', gap: '1rem' }}&gt;</w:t>
        <w:br/>
        <w:t xml:space="preserve">        &lt;div&gt;</w:t>
        <w:br/>
        <w:t xml:space="preserve">          &lt;h1 className="text-gold" style={{ margin: 0, fontSize: '2rem' }}&gt;Buenos días, {currentUser?.displayName || 'Equipo'}&lt;/h1&gt;</w:t>
        <w:br/>
        <w:t xml:space="preserve">          &lt;p className="text-muted" style={{ margin: '0.5rem 0 0', textTransform: 'uppercase' }}&gt;</w:t>
        <w:br/>
        <w:t xml:space="preserve">            {currentCycle ? `${currentCycle.name} • ETAPA ACTUAL: ${currentStage}` : 'CARGANDO CICLO...'}</w:t>
        <w:br/>
        <w:t xml:space="preserve">          &lt;/p&gt;</w:t>
        <w:br/>
        <w:t xml:space="preserve">          &lt;div style={{ display: 'flex', alignItems: 'center', gap: '0.5rem', marginTop: '1rem' }}&gt;</w:t>
        <w:br/>
        <w:t xml:space="preserve">            &lt;Clock size={16} className="text-blue" /&gt;</w:t>
        <w:br/>
        <w:t xml:space="preserve">            &lt;span className="text-white" style={{ fontWeight: 'bold', fontSize: '1.2rem' }}&gt;</w:t>
        <w:br/>
        <w:t xml:space="preserve">              {time.toLocaleTimeString([], { hour: '2-digit', minute: '2-digit', second: '2-digit' })}</w:t>
        <w:br/>
        <w:t xml:space="preserve">            &lt;/span&gt;</w:t>
        <w:br/>
        <w:t xml:space="preserve">            &lt;span className="text-muted" style={{ marginLeft: '0.5rem' }}&gt;</w:t>
        <w:br/>
        <w:t xml:space="preserve">              {time.toLocaleDateString([], { weekday: 'long', year: 'numeric', month: 'long', day: 'numeric' })}</w:t>
        <w:br/>
        <w:t xml:space="preserve">            &lt;/span&gt;</w:t>
        <w:br/>
        <w:t xml:space="preserve">          &lt;/div&gt;</w:t>
        <w:br/>
        <w:t xml:space="preserve">        &lt;/div&gt;</w:t>
        <w:br/>
        <w:t xml:space="preserve">        &lt;div style={{ display: 'flex', gap: '1rem', alignItems: 'center' }}&gt;</w:t>
        <w:br/>
        <w:t xml:space="preserve">          {currentUser?.photoURL &amp;&amp; &lt;img src={currentUser.photoURL} alt="Avatar" style={{ width: '40px', height: '40px', borderRadius: '50%' }} /&gt;}</w:t>
        <w:br/>
        <w:t xml:space="preserve">          &lt;button onClick={handleLogout} className="btn-secondary" style={{ padding: '0.5rem 1rem', display: 'flex', gap: '0.5rem', alignItems: 'center' }}&gt;</w:t>
        <w:br/>
        <w:t xml:space="preserve">            &lt;LogOut size={16} /&gt; Salir</w:t>
        <w:br/>
        <w:t xml:space="preserve">          &lt;/button&gt;</w:t>
        <w:br/>
        <w:t xml:space="preserve">        &lt;/div&gt;</w:t>
        <w:br/>
        <w:t xml:space="preserve">      &lt;/div&gt;</w:t>
        <w:br/>
        <w:br/>
        <w:t xml:space="preserve">      &lt;div className="glass-panel" style={{ padding: '2rem', marginBottom: '2rem' }}&gt;</w:t>
        <w:br/>
        <w:t xml:space="preserve">        &lt;h2 className="text-main" style={{ marginTop: 0, marginBottom: '1rem' }}&gt;Mi Progreso General&lt;/h2&gt;</w:t>
        <w:br/>
        <w:t xml:space="preserve">        &lt;div style={{ width: '100%', height: '12px', background: 'rgba(255,255,255,0.05)', borderRadius: '6px', overflow: 'hidden' }}&gt;</w:t>
        <w:br/>
        <w:t xml:space="preserve">          &lt;div style={{ height: '100%', width: `82%`, background: 'var(--crear-gold)' }} /&gt;</w:t>
        <w:br/>
        <w:t xml:space="preserve">        &lt;/div&gt;</w:t>
        <w:br/>
        <w:t xml:space="preserve">        &lt;p className="text-gold" style={{ marginTop: '0.5rem', fontWeight: 'bold' }}&gt;82% completado&lt;/p&gt;</w:t>
        <w:br/>
        <w:t xml:space="preserve">      &lt;/div&gt;</w:t>
        <w:br/>
        <w:br/>
        <w:t xml:space="preserve">      &lt;div className="glass-panel" style={{ padding: '1.5rem', marginBottom: '2rem' }}&gt;</w:t>
        <w:br/>
        <w:t xml:space="preserve">        &lt;h3 className="text-blue" style={{ marginTop: 0, borderBottom: '1px solid rgba(0,212,255,0.2)', paddingBottom: '0.5rem', display: 'flex', alignItems: 'center', gap: '0.5rem' }}&gt;</w:t>
        <w:br/>
        <w:t xml:space="preserve">          &lt;CalendarIcon size={18} /&gt; ¿QUÉ ESTÁ OCURRIENDO EN LA COMPAÑÍA? (Eventos Globales)</w:t>
        <w:br/>
        <w:t xml:space="preserve">        &lt;/h3&gt;</w:t>
        <w:br/>
        <w:t xml:space="preserve">        {loadingEvents ? (</w:t>
        <w:br/>
        <w:t xml:space="preserve">          &lt;p className="text-muted"&gt;Cargando inteligencia global...&lt;/p&gt;</w:t>
        <w:br/>
        <w:t xml:space="preserve">        ) : events.length &gt; 0 ? (</w:t>
        <w:br/>
        <w:t xml:space="preserve">          &lt;ul style={{ listStyle: 'none', padding: 0, margin: 0 }}&gt;</w:t>
        <w:br/>
        <w:t xml:space="preserve">            {events.map((ev, i) =&gt; (</w:t>
        <w:br/>
        <w:t xml:space="preserve">              &lt;li key={i} style={{ padding: '0.8rem 0', borderBottom: i !== events.length - 1 ? '1px solid rgba(255,255,255,0.05)' : 'none', display: 'flex', alignItems: 'center', justifyContent: 'space-between' }}&gt;</w:t>
        <w:br/>
        <w:t xml:space="preserve">                &lt;div&gt;</w:t>
        <w:br/>
        <w:t xml:space="preserve">                  &lt;span className="text-white" style={{ fontWeight: 'bold' }}&gt;{ev.nombre || ev.name || 'Entrenamiento'}&lt;/span&gt;</w:t>
        <w:br/>
        <w:t xml:space="preserve">                  &lt;span className="text-muted" style={{ display: 'block', fontSize: '0.85rem', marginTop: '0.2rem' }}&gt;</w:t>
        <w:br/>
        <w:t xml:space="preserve">                    Trainer: {ev.trainer || ev.equipo || 'TBA'}</w:t>
        <w:br/>
        <w:t xml:space="preserve">                  &lt;/span&gt;</w:t>
        <w:br/>
        <w:t xml:space="preserve">                &lt;/div&gt;</w:t>
        <w:br/>
        <w:t xml:space="preserve">                &lt;div style={{ textAlign: 'right' }}&gt;</w:t>
        <w:br/>
        <w:t xml:space="preserve">                  &lt;span className="text-gold" style={{ fontWeight: 'bold', fontSize: '0.9rem', display: 'flex', alignItems: 'center', gap: '0.2rem', justifyContent: 'flex-end' }}&gt;</w:t>
        <w:br/>
        <w:t xml:space="preserve">                    &lt;MapPin size={12} /&gt; {ev.sede || ev.sedeTag || 'GLOBAL'}</w:t>
        <w:br/>
        <w:t xml:space="preserve">                  &lt;/span&gt;</w:t>
        <w:br/>
        <w:t xml:space="preserve">                  &lt;span className="text-muted" style={{ fontSize: '0.8rem' }}&gt;</w:t>
        <w:br/>
        <w:t xml:space="preserve">                    {ev.fecha_inicio ? ev.fecha_inicio.substring(0, 10) : ''}</w:t>
        <w:br/>
        <w:t xml:space="preserve">                  &lt;/span&gt;</w:t>
        <w:br/>
        <w:t xml:space="preserve">                &lt;/div&gt;</w:t>
        <w:br/>
        <w:t xml:space="preserve">              &lt;/li&gt;</w:t>
        <w:br/>
        <w:t xml:space="preserve">            ))}</w:t>
        <w:br/>
        <w:t xml:space="preserve">          &lt;/ul&gt;</w:t>
        <w:br/>
        <w:t xml:space="preserve">        ) : (</w:t>
        <w:br/>
        <w:t xml:space="preserve">          &lt;p className="text-muted"&gt;No hay eventos próximos registrados hoy.&lt;/p&gt;</w:t>
        <w:br/>
        <w:t xml:space="preserve">        )}</w:t>
        <w:br/>
        <w:t xml:space="preserve">      &lt;/div&gt;</w:t>
        <w:br/>
        <w:br/>
        <w:t xml:space="preserve">      &lt;div style={{ display: 'grid', gridTemplateColumns: 'repeat(auto-fit, minmax(280px, 1fr))', gap: '1.5rem', marginBottom: '3rem' }}&gt;</w:t>
        <w:br/>
        <w:t xml:space="preserve">        {/* PANEL: HOY (Tus Pendientes) */}</w:t>
        <w:br/>
        <w:t xml:space="preserve">        &lt;div className="glass-panel" style={{ padding: '1.5rem', flex: 1 }}&gt;</w:t>
        <w:br/>
        <w:t xml:space="preserve">          &lt;h3 className="text-blue" style={{ marginTop: 0, borderBottom: '1px solid rgba(0,212,255,0.2)', paddingBottom: '0.5rem' }}&gt;HOY (Tus Pendientes)&lt;/h3&gt;</w:t>
        <w:br/>
        <w:t xml:space="preserve">          {loadingTasks ? (</w:t>
        <w:br/>
        <w:t xml:space="preserve">            &lt;p className="text-muted"&gt;Calculando prioridades...&lt;/p&gt;</w:t>
        <w:br/>
        <w:t xml:space="preserve">          ) : (</w:t>
        <w:br/>
        <w:t xml:space="preserve">            &lt;ul style={{ listStyle: 'none', padding: 0, margin: 0, display: 'flex', flexDirection: 'column', gap: '0.5rem' }}&gt;</w:t>
        <w:br/>
        <w:t xml:space="preserve">              {(() =&gt; {</w:t>
        <w:br/>
        <w:t xml:space="preserve">                const myTasks = allTasks.filter(t =&gt; t.role === currentUser?.appRole);</w:t>
        <w:br/>
        <w:t xml:space="preserve">                const completed = myTasks.filter(t =&gt; t.completed || t.status === 'Completada').length;</w:t>
        <w:br/>
        <w:t xml:space="preserve">                const criticas = myTasks.filter(t =&gt; !t.completed &amp;&amp; t.riskLevel === 'critico').length;</w:t>
        <w:br/>
        <w:t xml:space="preserve">                const importantes = myTasks.filter(t =&gt; !t.completed &amp;&amp; t.status !== 'Completada' &amp;&amp; t.riskLevel !== 'critico').length;</w:t>
        <w:br/>
        <w:t xml:space="preserve">                </w:t>
        <w:br/>
        <w:t xml:space="preserve">                return (</w:t>
        <w:br/>
        <w:t xml:space="preserve">                  &lt;&gt;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transition: 'all 0.2s', border: '1px solid rgba(239, 68, 68, 0.2)' }}</w:t>
        <w:br/>
        <w:t xml:space="preserve">                      onMouseOver={e =&gt; e.currentTarget.style.background = 'rgba(239, 68, 68, 0.2)'}</w:t>
        <w:br/>
        <w:t xml:space="preserve">                      onMouseOut={e =&gt; e.currentTarget.style.background = 'rgba(239, 68, 68, 0.1)'}</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transition: 'all 0.2s', border: '1px solid rgba(245, 158, 11, 0.2)' }}</w:t>
        <w:br/>
        <w:t xml:space="preserve">                      onMouseOver={e =&gt; e.currentTarget.style.background = 'rgba(245, 158, 11, 0.2)'}</w:t>
        <w:br/>
        <w:t xml:space="preserve">                      onMouseOut={e =&gt; e.currentTarget.style.background = 'rgba(245, 158, 11, 0.1)'}</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transition: 'all 0.2s', border: '1px solid rgba(52, 168, 83, 0.2)' }}</w:t>
        <w:br/>
        <w:t xml:space="preserve">                      onMouseOver={e =&gt; e.currentTarget.style.background = 'rgba(52, 168, 83, 0.2)'}</w:t>
        <w:br/>
        <w:t xml:space="preserve">                      onMouseOut={e =&gt; e.currentTarget.style.background = 'rgba(52, 168, 83, 0.1)'}</w:t>
        <w:br/>
        <w:t xml:space="preserve">                    &gt;</w:t>
        <w:br/>
        <w:t xml:space="preserve">                      &lt;CheckCircle2 size={18} /&gt; &lt;strong&gt;{completed}&lt;/strong&gt; completadas</w:t>
        <w:br/>
        <w:t xml:space="preserve">                    &lt;/li&gt;</w:t>
        <w:br/>
        <w:t xml:space="preserve">                  &lt;/&gt;</w:t>
        <w:br/>
        <w:t xml:space="preserve">                );</w:t>
        <w:br/>
        <w:t xml:space="preserve">              })()}</w:t>
        <w:br/>
        <w:t xml:space="preserve">            &lt;/ul&gt;</w:t>
        <w:br/>
        <w:t xml:space="preserve">          )}</w:t>
        <w:br/>
        <w:t xml:space="preserve">        &lt;/div&gt;</w:t>
        <w:br/>
        <w:br/>
        <w:t xml:space="preserve">        {/* PANEL: TU PRIORIDAD (Top 3) */}</w:t>
        <w:br/>
        <w:t xml:space="preserve">        &lt;div className="glass-panel" style={{ padding: '1.5rem', flex: 1 }}&gt;</w:t>
        <w:br/>
        <w:t xml:space="preserve">          &lt;h3 className="text-blue" style={{ marginTop: 0, borderBottom: '1px solid rgba(0,212,255,0.2)', paddingBottom: '0.5rem' }}&gt;TU PRIORIDAD (Top 3)&lt;/h3&gt;</w:t>
        <w:br/>
        <w:t xml:space="preserve">          {loadingTasks ? (</w:t>
        <w:br/>
        <w:t xml:space="preserve">            &lt;p className="text-muted"&gt;Buscando tareas urgentes...&lt;/p&gt;</w:t>
        <w:br/>
        <w:t xml:space="preserve">          ) : (</w:t>
        <w:br/>
        <w:t xml:space="preserve">            &lt;ul style={{ listStyle: 'none', padding: 0, margin: 0, display: 'flex', flexDirection: 'column', gap: '0.5rem' }}&gt;</w:t>
        <w:br/>
        <w:t xml:space="preserve">              {(() =&gt; {</w:t>
        <w:br/>
        <w:t xml:space="preserve">                const myTasks = allTasks.filter(t =&gt; t.role === currentUser?.appRole &amp;&amp; !t.completed &amp;&amp; t.status !== 'Completada' &amp;&amp; t.status !== 'Pendiente de validación');</w:t>
        <w:br/>
        <w:t xml:space="preserve">                // Ordenar: críticas primero, luego importantes, luego normales</w:t>
        <w:br/>
        <w:t xml:space="preserve">                myTasks.sort((a, b) =&gt; {</w:t>
        <w:br/>
        <w:t xml:space="preserve">                  const valA = a.riskLevel === 'critico' ? 3 : (a.riskLevel === 'normal' || !a.riskLevel ? 1 : 2);</w:t>
        <w:br/>
        <w:t xml:space="preserve">                  const valB = b.riskLevel === 'critico' ? 3 : (b.riskLevel === 'normal' || !b.riskLevel ? 1 : 2);</w:t>
        <w:br/>
        <w:t xml:space="preserve">                  return valB - valA;</w:t>
        <w:br/>
        <w:t xml:space="preserve">                });</w:t>
        <w:br/>
        <w:t xml:space="preserve">                </w:t>
        <w:br/>
        <w:t xml:space="preserve">                const top3 = myTasks.slice(0, 3);</w:t>
        <w:br/>
        <w:t xml:space="preserve">                </w:t>
        <w:br/>
        <w:t xml:space="preserve">                if (top3.length === 0) {</w:t>
        <w:br/>
        <w:t xml:space="preserve">                  return &lt;li className="text-muted" style={{ padding: '1rem 0' }}&gt;No tienes tareas urgentes pendientes. ¡Buen trabajo!&lt;/li&gt;;</w:t>
        <w:br/>
        <w:t xml:space="preserve">                }</w:t>
        <w:br/>
        <w:br/>
        <w:t xml:space="preserve">                return top3.map(task =&gt; {</w:t>
        <w:br/>
        <w:t xml:space="preserve">                  const color = task.riskLevel === 'critico' ? 'var(--color-error)' : (task.riskLevel === 'importante' ? '#ffb347' : 'var(--crear-blue)');</w:t>
        <w:br/>
        <w:t xml:space="preserve">                  const bg = task.riskLevel === 'critico' ? 'rgba(239, 68, 68, 0.1)' : (task.riskLevel === 'importante' ? 'rgba(245, 158, 11, 0.1)' : 'rgba(0, 212, 255, 0.1)');</w:t>
        <w:br/>
        <w:t xml:space="preserve">                  </w:t>
        <w:br/>
        <w:t xml:space="preserve">                  return (</w:t>
        <w:br/>
        <w:t xml:space="preserve">                    &lt;li </w:t>
        <w:br/>
        <w:t xml:space="preserve">                      key={task.id}</w:t>
        <w:br/>
        <w:t xml:space="preserve">                      onClick={() =&gt; navigate(`/checklist/${currentUser?.appRole}?filter=${task.riskLevel === 'critico' ? 'criticas' : 'importantes'}`)}</w:t>
        <w:br/>
        <w:t xml:space="preserve">                      style={{ </w:t>
        <w:br/>
        <w:t xml:space="preserve">                        padding: '0.8rem', </w:t>
        <w:br/>
        <w:t xml:space="preserve">                        background: bg, </w:t>
        <w:br/>
        <w:t xml:space="preserve">                        borderRadius: '8px', </w:t>
        <w:br/>
        <w:t xml:space="preserve">                        cursor: 'pointer', </w:t>
        <w:br/>
        <w:t xml:space="preserve">                        display: 'flex', </w:t>
        <w:br/>
        <w:t xml:space="preserve">                        alignItems: 'center', </w:t>
        <w:br/>
        <w:t xml:space="preserve">                        gap: '0.8rem', </w:t>
        <w:br/>
        <w:t xml:space="preserve">                        transition: 'all 0.2s', </w:t>
        <w:br/>
        <w:t xml:space="preserve">                        border: `1px solid ${color}33` </w:t>
        <w:br/>
        <w:t xml:space="preserve">                      }}</w:t>
        <w:br/>
        <w:t xml:space="preserve">                      onMouseOver={e =&gt; e.currentTarget.style.transform = 'scale(1.02)'}</w:t>
        <w:br/>
        <w:t xml:space="preserve">                      onMouseOut={e =&gt; e.currentTarget.style.transform = 'scale(1)'}</w:t>
        <w:br/>
        <w:t xml:space="preserve">                    &gt;</w:t>
        <w:br/>
        <w:t xml:space="preserve">                      &lt;span style={{ width: '10px', height: '10px', borderRadius: '50%', background: color, flexShrink: 0 }}&gt;&lt;/span&gt;</w:t>
        <w:br/>
        <w:t xml:space="preserve">                      &lt;span className="text-white" style={{ fontSize: '0.9rem', whiteSpace: 'nowrap', overflow: 'hidden', textOverflow: 'ellipsis' }}&gt;</w:t>
        <w:br/>
        <w:t xml:space="preserve">                        {task.task || task.title}</w:t>
        <w:br/>
        <w:t xml:space="preserve">                      &lt;/span&gt;</w:t>
        <w:br/>
        <w:t xml:space="preserve">                    &lt;/li&gt;</w:t>
        <w:br/>
        <w:t xml:space="preserve">                  );</w:t>
        <w:br/>
        <w:t xml:space="preserve">                });</w:t>
        <w:br/>
        <w:t xml:space="preserve">              })()}</w:t>
        <w:br/>
        <w:t xml:space="preserve">            &lt;/ul&gt;</w:t>
        <w:br/>
        <w:t xml:space="preserve">          )}</w:t>
        <w:br/>
        <w:t xml:space="preserve">        &lt;/div&gt;</w:t>
        <w:br/>
        <w:t xml:space="preserve">      &lt;/div&gt;</w:t>
        <w:br/>
        <w:br/>
        <w:t xml:space="preserve">      &lt;div style={{ display: 'flex', justifyContent: 'center', gap: '1rem', flexWrap: 'wrap' }}&gt;</w:t>
        <w:br/>
        <w:t xml:space="preserve">        &lt;button className="btn-primary" onClick={() =&gt; navigate(currentUser?.appRole === 'gerente' ? '/gerente' : `/checklist/${currentUser?.appRole || 'capitan'}`)} style={{ padding: '1rem 2rem', fontSize: '1.1rem' }}&gt;</w:t>
        <w:br/>
        <w:t xml:space="preserve">          IR A MI CHECKLIST OPERATIVO</w:t>
        <w:br/>
        <w:t xml:space="preserve">        &lt;/button&gt;</w:t>
        <w:br/>
        <w:t xml:space="preserve">        &lt;button className="btn-secondary" onClick={() =&gt; navigate('/metas')} style={{ padding: '1rem 2rem', fontSize: '1.1rem' }}&gt;</w:t>
        <w:br/>
        <w:t xml:space="preserve">          VER MIS METAS</w:t>
        <w:br/>
        <w:t xml:space="preserve">        &lt;/button&gt;</w:t>
        <w:br/>
        <w:t xml:space="preserve">        &lt;button className="btn-secondary" onClick={() =&gt; navigate('/reportes')} style={{ padding: '1rem 2rem', fontSize: '1.1rem' }}&gt;</w:t>
        <w:br/>
        <w:t xml:space="preserve">          ENVIAR REPORTES</w:t>
        <w:br/>
        <w:t xml:space="preserve">        &lt;/button&gt;</w:t>
        <w:br/>
        <w:t xml:space="preserve">      &lt;/div&gt;</w:t>
        <w:br/>
        <w:br/>
        <w:t xml:space="preserve">    &lt;/div&gt;</w:t>
        <w:br/>
        <w:t xml:space="preserve">  );</w:t>
        <w:br/>
        <w:t>}</w:t>
        <w:br/>
        <w:br/>
        <w:t>`</w:t>
        <w:br/>
        <w:br/>
        <w:t>## Archivo: src\pages\Login.jsx</w:t>
        <w:br/>
        <w:t>`javascript</w:t>
        <w:br/>
        <w:t>import { useEffect } from 'react';</w:t>
        <w:br/>
        <w:t>import { useNavigate } from 'react-router-dom';</w:t>
        <w:br/>
        <w:t>import { useAuth } from '../context/AuthContext';</w:t>
        <w:br/>
        <w:t>import { LayoutDashboard } from 'lucide-react';</w:t>
        <w:br/>
        <w:br/>
        <w:t>export default function Login() {</w:t>
        <w:br/>
        <w:t xml:space="preserve">  const { currentUser, loginWithGoogle } = useAuth();</w:t>
        <w:br/>
        <w:t xml:space="preserve">  const navigate = useNavigate();</w:t>
        <w:br/>
        <w:br/>
        <w:t xml:space="preserve">  useEffect(() =&gt; {</w:t>
        <w:br/>
        <w:t xml:space="preserve">    if (currentUser) {</w:t>
        <w:br/>
        <w:t xml:space="preserve">      navigate('/home');</w:t>
        <w:br/>
        <w:t xml:space="preserve">    }</w:t>
        <w:br/>
        <w:t xml:space="preserve">  }, [currentUser, navigate]);</w:t>
        <w:br/>
        <w:br/>
        <w:t xml:space="preserve">  const handleLogin = async () =&gt; {</w:t>
        <w:br/>
        <w:t xml:space="preserve">    try {</w:t>
        <w:br/>
        <w:t xml:space="preserve">      await loginWithGoogle();</w:t>
        <w:br/>
        <w:t xml:space="preserve">      navigate('/home');</w:t>
        <w:br/>
        <w:t xml:space="preserve">    } catch (error) {</w:t>
        <w:br/>
        <w:t xml:space="preserve">      console.error("Error al iniciar sesión", error);</w:t>
        <w:br/>
        <w:t xml:space="preserve">      alert("Hubo un error al iniciar sesión. Intenta nuevamente.");</w:t>
        <w:br/>
        <w:t xml:space="preserve">    }</w:t>
        <w:br/>
        <w:t xml:space="preserve">  };</w:t>
        <w:br/>
        <w:br/>
        <w:t xml:space="preserve">  return (</w:t>
        <w:br/>
        <w:t xml:space="preserve">    &lt;div style={{ minHeight: '100vh', display: 'flex', flexDirection: 'column', justifyContent: 'center', alignItems: 'center', background: 'var(--bg-dark)' }}&gt;</w:t>
        <w:br/>
        <w:t xml:space="preserve">      &lt;div className="glass-panel" style={{ padding: '4rem', maxWidth: '500px', width: '100%', textAlign: 'center' }}&gt;</w:t>
        <w:br/>
        <w:t xml:space="preserve">        &lt;img src="/interrupcion_logo.jpg" alt="Logo" className="logo-holographic" style={{ width: '120px', margin: '0 auto 2rem', display: 'block' }} onError={(e) =&gt; e.target.style.display = 'none'} /&gt;</w:t>
        <w:br/>
        <w:t xml:space="preserve">        </w:t>
        <w:br/>
        <w:t xml:space="preserve">        &lt;h1 className="text-gold uppercase" style={{ fontSize: '2rem', marginBottom: '0.5rem', letterSpacing: '2px' }}&gt;CENTRO OPERATIVO&lt;/h1&gt;</w:t>
        <w:br/>
        <w:t xml:space="preserve">        &lt;p className="text-muted" style={{ marginBottom: '3rem', fontSize: '1.1rem' }}&gt;Plataforma de Gestión por Ciclos&lt;/p&gt;</w:t>
        <w:br/>
        <w:t xml:space="preserve">        </w:t>
        <w:br/>
        <w:t xml:space="preserve">        &lt;button </w:t>
        <w:br/>
        <w:t xml:space="preserve">          onClick={handleLogin}</w:t>
        <w:br/>
        <w:t xml:space="preserve">          className="btn-primary" </w:t>
        <w:br/>
        <w:t xml:space="preserve">          style={{ width: '100%', padding: '1rem', fontSize: '1.1rem', display: 'flex', justifyContent: 'center', alignItems: 'center', gap: '0.8rem' }}</w:t>
        <w:br/>
        <w:t xml:space="preserve">        &gt;</w:t>
        <w:br/>
        <w:t xml:space="preserve">          &lt;img src="https://www.gstatic.com/firebasejs/ui/2.0.0/images/auth/google.svg" alt="Google" style={{ width: '24px', height: '24px', background: 'white', borderRadius: '50%', padding: '2px' }} /&gt;</w:t>
        <w:br/>
        <w:t xml:space="preserve">          Continuar con Google</w:t>
        <w:br/>
        <w:t xml:space="preserve">        &lt;/button&gt;</w:t>
        <w:br/>
        <w:t xml:space="preserve">        </w:t>
        <w:br/>
        <w:t xml:space="preserve">        &lt;p className="text-muted" style={{ marginTop: '2rem', fontSize: '0.8rem' }}&gt;Acceso exclusivo para equipo CREAR&lt;/p&gt;</w:t>
        <w:br/>
        <w:t xml:space="preserve">      &lt;/div&gt;</w:t>
        <w:br/>
        <w:t xml:space="preserve">    &lt;/div&gt;</w:t>
        <w:br/>
        <w:t xml:space="preserve">  );</w:t>
        <w:br/>
        <w:t>}</w:t>
        <w:br/>
        <w:br/>
        <w:t>`</w:t>
        <w:br/>
        <w:br/>
        <w:t>## Archivo: src\pages\ReportesBoard.jsx</w:t>
        <w:br/>
        <w:t>`javascript</w:t>
        <w:br/>
        <w:t>import { useState, useEffect } from 'react';</w:t>
        <w:br/>
        <w:t>import { useNavigate } from 'react-router-dom';</w:t>
        <w:br/>
        <w:t>import { db } from '../services/firebase';</w:t>
        <w:br/>
        <w:t>import { collection, addDoc, getDocs, updateDoc, doc, query, where } from 'firebase/firestore';</w:t>
        <w:br/>
        <w:t>import { useAuth } from '../context/AuthContext';</w:t>
        <w:br/>
        <w:t>import { useCycles } from '../context/CyclesContext';</w:t>
        <w:br/>
        <w:t>import { ArrowLeft, FileText, Send } from 'lucide-react';</w:t>
        <w:br/>
        <w:br/>
        <w:t>export default function ReportesBoard() {</w:t>
        <w:br/>
        <w:t xml:space="preserve">  const { currentUser } = useAuth();</w:t>
        <w:br/>
        <w:t xml:space="preserve">  const { currentCycle, currentStage } = useCycles();</w:t>
        <w:br/>
        <w:t xml:space="preserve">  const navigate = useNavigate();</w:t>
        <w:br/>
        <w:br/>
        <w:t xml:space="preserve">  const [reportType, setReportType] = useState('');</w:t>
        <w:br/>
        <w:t xml:space="preserve">  const [formData, setFormData] = useState({});</w:t>
        <w:br/>
        <w:t xml:space="preserve">  const [loading, setLoading] = useState(false);</w:t>
        <w:br/>
        <w:br/>
        <w:t xml:space="preserve">  // Limpiar form al cambiar tipo</w:t>
        <w:br/>
        <w:t xml:space="preserve">  useEffect(() =&gt; {</w:t>
        <w:br/>
        <w:t xml:space="preserve">    setFormData({});</w:t>
        <w:br/>
        <w:t xml:space="preserve">  }, [reportType]);</w:t>
        <w:br/>
        <w:br/>
        <w:t xml:space="preserve">  const handleChange = (e) =&gt; {</w:t>
        <w:br/>
        <w:t xml:space="preserve">    const { name, value } = e.target;</w:t>
        <w:br/>
        <w:t xml:space="preserve">    // Intentar parsear a número si aplica</w:t>
        <w:br/>
        <w:t xml:space="preserve">    const val = isNaN(value) || value === '' ? value : Number(value);</w:t>
        <w:br/>
        <w:t xml:space="preserve">    setFormData(prev =&gt; ({ ...prev, [name]: val }));</w:t>
        <w:br/>
        <w:t xml:space="preserve">  };</w:t>
        <w:br/>
        <w:br/>
        <w:t xml:space="preserve">  const calculateTotalLlamadas = (seccion) =&gt; {</w:t>
        <w:br/>
        <w:t xml:space="preserve">    const keys = ['OK', 'XC', 'NC', 'NI', 'SIG', 'OS', 'PENDIENTES'];</w:t>
        <w:br/>
        <w:t xml:space="preserve">    let total = 0;</w:t>
        <w:br/>
        <w:t xml:space="preserve">    keys.forEach(k =&gt; {</w:t>
        <w:br/>
        <w:t xml:space="preserve">      total += (formData[`${seccion}_${k}`] || 0);</w:t>
        <w:br/>
        <w:t xml:space="preserve">    });</w:t>
        <w:br/>
        <w:t xml:space="preserve">    return total;</w:t>
        <w:br/>
        <w:t xml:space="preserve">  };</w:t>
        <w:br/>
        <w:br/>
        <w:t xml:space="preserve">  const handleSubmit = async (e) =&gt; {</w:t>
        <w:br/>
        <w:t xml:space="preserve">    e.preventDefault();</w:t>
        <w:br/>
        <w:t xml:space="preserve">    if (!reportType) return;</w:t>
        <w:br/>
        <w:t xml:space="preserve">    setLoading(true);</w:t>
        <w:br/>
        <w:br/>
        <w:t xml:space="preserve">    try {</w:t>
        <w:br/>
        <w:t xml:space="preserve">      // 1. Guardar el reporte</w:t>
        <w:br/>
        <w:t xml:space="preserve">      await addDoc(collection(db, 'reports'), {</w:t>
        <w:br/>
        <w:t xml:space="preserve">        type: reportType,</w:t>
        <w:br/>
        <w:t xml:space="preserve">        cycle_id: currentCycle?.id || 'unknown',</w:t>
        <w:br/>
        <w:t xml:space="preserve">        stage: currentStage,</w:t>
        <w:br/>
        <w:t xml:space="preserve">        submitted_by: currentUser.displayName || currentUser.email,</w:t>
        <w:br/>
        <w:t xml:space="preserve">        created_at: new Date().toISOString(),</w:t>
        <w:br/>
        <w:t xml:space="preserve">        data: formData</w:t>
        <w:br/>
        <w:t xml:space="preserve">      });</w:t>
        <w:br/>
        <w:br/>
        <w:t xml:space="preserve">      // 2. Regla de Negocio Crítica: Acumulación de Metas para "Llamadas"</w:t>
        <w:br/>
        <w:t xml:space="preserve">      if (reportType === 'Llamadas') {</w:t>
        <w:br/>
        <w:t xml:space="preserve">        const totalOkNuevos = formData['nuevos_OK'] || 0;</w:t>
        <w:br/>
        <w:t xml:space="preserve">        const totalOkRezagados = formData['rezagados_OK'] || 0;</w:t>
        <w:br/>
        <w:t xml:space="preserve">        const totalOk = totalOkNuevos + totalOkRezagados;</w:t>
        <w:br/>
        <w:br/>
        <w:t xml:space="preserve">        if (totalOk &gt; 0) {</w:t>
        <w:br/>
        <w:t xml:space="preserve">          // Buscar metas activas de tipo ENTRENAMIENTO (simplificado para MVP: sumamos a la de C1 por ser llamadas, o a todas aplicables)</w:t>
        <w:br/>
        <w:t xml:space="preserve">          const goalsQ = query(collection(db, 'goals'), where('scope', '==', 'ENTRENAMIENTO'));</w:t>
        <w:br/>
        <w:t xml:space="preserve">          const snapshot = await getDocs(goalsQ);</w:t>
        <w:br/>
        <w:t xml:space="preserve">          </w:t>
        <w:br/>
        <w:t xml:space="preserve">          if (!snapshot.empty) {</w:t>
        <w:br/>
        <w:t xml:space="preserve">            // Buscamos preferentemente la meta de Px de C1</w:t>
        <w:br/>
        <w:t xml:space="preserve">            const entGoalDoc = snapshot.docs.find(d =&gt; d.data().stage === 'C1' &amp;&amp; d.data().title.includes('Px')) || snapshot.docs[0];</w:t>
        <w:br/>
        <w:t xml:space="preserve">            const data = entGoalDoc.data();</w:t>
        <w:br/>
        <w:t xml:space="preserve">            const currentVal = data.currentValue || 0;</w:t>
        <w:br/>
        <w:t xml:space="preserve">            const targetVal = data.targetValue || 1;</w:t>
        <w:br/>
        <w:t xml:space="preserve">            const newVal = currentVal + totalOk;</w:t>
        <w:br/>
        <w:t xml:space="preserve">            const newProgress = Math.min(Math.round((newVal / targetVal) * 100), 100);</w:t>
        <w:br/>
        <w:t xml:space="preserve">            </w:t>
        <w:br/>
        <w:t xml:space="preserve">            await updateDoc(doc(db, 'goals', entGoalDoc.id), { </w:t>
        <w:br/>
        <w:t xml:space="preserve">              currentValue: newVal,</w:t>
        <w:br/>
        <w:t xml:space="preserve">              progress: newProgress</w:t>
        <w:br/>
        <w:t xml:space="preserve">            });</w:t>
        <w:br/>
        <w:t xml:space="preserve">            </w:t>
        <w:br/>
        <w:t xml:space="preserve">            // Roll-up hacia CICLO (Opcional en MVP, el Gerente lo verá reflejado en la propia meta)</w:t>
        <w:br/>
        <w:t xml:space="preserve">            const parentId = data.parentId;</w:t>
        <w:br/>
        <w:t xml:space="preserve">            if (parentId) {</w:t>
        <w:br/>
        <w:t xml:space="preserve">               // En una app completa, aquí iteraríamos los hermanos para promediar, similar a GoalsBoard</w:t>
        <w:br/>
        <w:t xml:space="preserve">            }</w:t>
        <w:br/>
        <w:t xml:space="preserve">          }</w:t>
        <w:br/>
        <w:t xml:space="preserve">        }</w:t>
        <w:br/>
        <w:t xml:space="preserve">      }</w:t>
        <w:br/>
        <w:br/>
        <w:t xml:space="preserve">      alert('¡Reporte enviado exitosamente!');</w:t>
        <w:br/>
        <w:t xml:space="preserve">      setReportType('');</w:t>
        <w:br/>
        <w:t xml:space="preserve">      setFormData({});</w:t>
        <w:br/>
        <w:t xml:space="preserve">    } catch (err) {</w:t>
        <w:br/>
        <w:t xml:space="preserve">      console.error(err);</w:t>
        <w:br/>
        <w:t xml:space="preserve">      alert('Hubo un error al enviar el reporte.');</w:t>
        <w:br/>
        <w:t xml:space="preserve">    } finally {</w:t>
        <w:br/>
        <w:t xml:space="preserve">      setLoading(false);</w:t>
        <w:br/>
        <w:t xml:space="preserve">    }</w:t>
        <w:br/>
        <w:t xml:space="preserve">  };</w:t>
        <w:br/>
        <w:br/>
        <w:t xml:space="preserve">  const renderFormFields = () =&gt; {</w:t>
        <w:br/>
        <w:t xml:space="preserve">    if (reportType === 'FDS') {</w:t>
        <w:br/>
        <w:t xml:space="preserve">      return (</w:t>
        <w:br/>
        <w:t xml:space="preserve">        &lt;div style={{ display: 'grid', gap: '1rem' }}&gt;</w:t>
        <w:br/>
        <w:t xml:space="preserve">          &lt;h4 className="text-blue"&gt;Reporte FDS (Sede)&lt;/h4&gt;</w:t>
        <w:br/>
        <w:t xml:space="preserve">          &lt;div style={{ display: 'grid', gridTemplateColumns: '1fr 1fr', gap: '1rem' }}&gt;</w:t>
        <w:br/>
        <w:t xml:space="preserve">            &lt;input type="number" name="px_llegaron_viernes" placeholder="Px que llegaron el viernes" onChange={handleChange} className="form-input" /&gt;</w:t>
        <w:br/>
        <w:t xml:space="preserve">            &lt;input type="number" name="px_bajaron" placeholder="Px que se bajaron durante fds" onChange={handleChange} className="form-input" /&gt;</w:t>
        <w:br/>
        <w:t xml:space="preserve">            &lt;input type="number" name="declaracion_px" placeholder="Declaración Px" onChange={handleChange} className="form-input" /&gt;</w:t>
        <w:br/>
        <w:t xml:space="preserve">            &lt;input type="number" name="enrolamiento" placeholder="Enrolamiento" onChange={handleChange} className="form-input" /&gt;</w:t>
        <w:br/>
        <w:t xml:space="preserve">            &lt;input type="number" name="px_en_0" placeholder="Px en 0" onChange={handleChange} className="form-input" /&gt;</w:t>
        <w:br/>
        <w:t xml:space="preserve">            &lt;input type="text" name="capitan" placeholder="Nombre Capitán" onChange={handleChange} className="form-input" /&gt;</w:t>
        <w:br/>
        <w:t xml:space="preserve">            &lt;input type="number" name="managers_llegaron" placeholder="Managers que llegaron" onChange={handleChange} className="form-input" /&gt;</w:t>
        <w:br/>
        <w:t xml:space="preserve">            &lt;input type="number" name="capitan_quedo" placeholder="Capitanes que quedaron" onChange={handleChange} className="form-input" /&gt;</w:t>
        <w:br/>
        <w:t xml:space="preserve">            &lt;input type="number" name="managers_quedaron" placeholder="Managers que quedaron" onChange={handleChange} className="form-input" /&gt;</w:t>
        <w:br/>
        <w:t xml:space="preserve">            &lt;input type="text" name="declaracion" placeholder="Declaración" onChange={handleChange} className="form-input" /&gt;</w:t>
        <w:br/>
        <w:t xml:space="preserve">            &lt;input type="number" name="total" placeholder="Total" onChange={handleChange} className="form-input" /&gt;</w:t>
        <w:br/>
        <w:t xml:space="preserve">            &lt;input type="number" name="promedio" placeholder="Promedio fin de semana" onChange={handleChange} className="form-input" step="0.01" /&gt;</w:t>
        <w:br/>
        <w:t xml:space="preserve">          &lt;/div&gt;</w:t>
        <w:br/>
        <w:t xml:space="preserve">          &lt;textarea name="comentarios" placeholder="Comentarios adicionales" onChange={handleChange} className="form-input" rows="3"&gt;&lt;/textarea&gt;</w:t>
        <w:br/>
        <w:t xml:space="preserve">        &lt;/div&gt;</w:t>
        <w:br/>
        <w:t xml:space="preserve">      );</w:t>
        <w:br/>
        <w:t xml:space="preserve">    }</w:t>
        <w:br/>
        <w:br/>
        <w:t xml:space="preserve">    if (reportType === 'Llamadas') {</w:t>
        <w:br/>
        <w:t xml:space="preserve">      const metrics = ['OK', 'XC', 'NC', 'NI', 'SIG', 'OS', 'PENDIENTES'];</w:t>
        <w:br/>
        <w:t xml:space="preserve">      return (</w:t>
        <w:br/>
        <w:t xml:space="preserve">        &lt;div style={{ display: 'grid', gap: '2rem' }}&gt;</w:t>
        <w:br/>
        <w:t xml:space="preserve">          &lt;div&gt;</w:t>
        <w:br/>
        <w:t xml:space="preserve">            &lt;h4 className="text-blue" style={{ marginBottom: '1rem', borderBottom: '1px solid rgba(0,212,255,0.2)' }}&gt;Nuevos&lt;/h4&gt;</w:t>
        <w:br/>
        <w:t xml:space="preserve">            &lt;div style={{ display: 'grid', gridTemplateColumns: 'repeat(4, 1fr)', gap: '0.5rem' }}&gt;</w:t>
        <w:br/>
        <w:t xml:space="preserve">              {metrics.map(m =&gt; (</w:t>
        <w:br/>
        <w:t xml:space="preserve">                &lt;div key={`nuevos_${m}`}&gt;</w:t>
        <w:br/>
        <w:t xml:space="preserve">                  &lt;label className="text-muted" style={{ fontSize: '0.8rem', display: 'block', marginBottom: '0.2rem' }}&gt;{m}&lt;/label&gt;</w:t>
        <w:br/>
        <w:t xml:space="preserve">                  &lt;input type="number" name={`nuevos_${m}`}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NUEVOS&lt;/label&gt;</w:t>
        <w:br/>
        <w:t xml:space="preserve">                 &lt;span className="text-white font-bold"&gt;{calculateTotalLlamadas('nuevos')}&lt;/span&gt;</w:t>
        <w:br/>
        <w:t xml:space="preserve">              &lt;/div&gt;</w:t>
        <w:br/>
        <w:t xml:space="preserve">            &lt;/div&gt;</w:t>
        <w:br/>
        <w:t xml:space="preserve">          &lt;/div&gt;</w:t>
        <w:br/>
        <w:t xml:space="preserve">          &lt;div&gt;</w:t>
        <w:br/>
        <w:t xml:space="preserve">            &lt;h4 className="text-blue" style={{ marginBottom: '1rem', borderBottom: '1px solid rgba(0,212,255,0.2)' }}&gt;Rezagados&lt;/h4&gt;</w:t>
        <w:br/>
        <w:t xml:space="preserve">            &lt;div style={{ display: 'grid', gridTemplateColumns: 'repeat(4, 1fr)', gap: '0.5rem' }}&gt;</w:t>
        <w:br/>
        <w:t xml:space="preserve">              {metrics.filter(m =&gt; m !== 'OS').map(m =&gt; (</w:t>
        <w:br/>
        <w:t xml:space="preserve">                &lt;div key={`rezagados_${m}`}&gt;</w:t>
        <w:br/>
        <w:t xml:space="preserve">                  &lt;label className="text-muted" style={{ fontSize: '0.8rem', display: 'block', marginBottom: '0.2rem' }}&gt;{m}&lt;/label&gt;</w:t>
        <w:br/>
        <w:t xml:space="preserve">                  &lt;input type="number" name={`rezagados_${m}`}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REZAGADOS&lt;/label&gt;</w:t>
        <w:br/>
        <w:t xml:space="preserve">                 &lt;span className="text-white font-bold"&gt;{calculateTotalLlamadas('rezagados')}&lt;/span&gt;</w:t>
        <w:br/>
        <w:t xml:space="preserve">              &lt;/div&gt;</w:t>
        <w:br/>
        <w:t xml:space="preserve">            &lt;/div&gt;</w:t>
        <w:br/>
        <w:t xml:space="preserve">          &lt;/div&gt;</w:t>
        <w:br/>
        <w:t xml:space="preserve">          &lt;div style={{ background: 'rgba(52, 168, 83, 0.1)', border: '1px solid #34a853', padding: '1rem', borderRadius: '8px' }}&gt;</w:t>
        <w:br/>
        <w:t xml:space="preserve">            &lt;p style={{ margin: 0, color: '#34a853', fontSize: '0.9rem' }}&gt;</w:t>
        <w:br/>
        <w:t xml:space="preserve">              💡 Al enviar este reporte, los "OK" se sumarán automáticamente a la Meta de Entrenamiento activa para evitar doble digitación.</w:t>
        <w:br/>
        <w:t xml:space="preserve">            &lt;/p&gt;</w:t>
        <w:br/>
        <w:t xml:space="preserve">          &lt;/div&gt;</w:t>
        <w:br/>
        <w:t xml:space="preserve">        &lt;/div&gt;</w:t>
        <w:br/>
        <w:t xml:space="preserve">      );</w:t>
        <w:br/>
        <w:t xml:space="preserve">    }</w:t>
        <w:br/>
        <w:br/>
        <w:t xml:space="preserve">    if (reportType === 'C2') {</w:t>
        <w:br/>
        <w:t xml:space="preserve">      return (</w:t>
        <w:br/>
        <w:t xml:space="preserve">        &lt;div style={{ display: 'grid', gap: '1rem' }}&gt;</w:t>
        <w:br/>
        <w:t xml:space="preserve">          &lt;h4 className="text-blue"&gt;Reporte Capítulo Dos&lt;/h4&gt;</w:t>
        <w:br/>
        <w:t xml:space="preserve">          &lt;textarea name="detalle" placeholder="Detalle: (Px, Aliados, Capitán, Entrenador, Desertores)" onChange={handleChange} className="form-input" rows="4"&gt;&lt;/textarea&gt;</w:t>
        <w:br/>
        <w:t xml:space="preserve">          &lt;div style={{ display: 'grid', gridTemplateColumns: '1fr 1fr', gap: '1rem' }}&gt;</w:t>
        <w:br/>
        <w:t xml:space="preserve">             &lt;input type="number" name="pagos_c2_mj" placeholder="C2 + MJ" onChange={handleChange} className="form-input" /&gt;</w:t>
        <w:br/>
        <w:t xml:space="preserve">             &lt;input type="number" name="pagos_rotos" placeholder="Pagos Rotos / Desertores" onChange={handleChange} className="form-input" /&gt;</w:t>
        <w:br/>
        <w:t xml:space="preserve">             &lt;input type="number" name="total" placeholder="TOTAL PAGOS" onChange={handleChange} className="form-input" /&gt;</w:t>
        <w:br/>
        <w:t xml:space="preserve">          &lt;/div&gt;</w:t>
        <w:br/>
        <w:t xml:space="preserve">        &lt;/div&gt;</w:t>
        <w:br/>
        <w:t xml:space="preserve">      );</w:t>
        <w:br/>
        <w:t xml:space="preserve">    }</w:t>
        <w:br/>
        <w:br/>
        <w:t xml:space="preserve">    if (reportType === 'MJ') {</w:t>
        <w:br/>
        <w:t xml:space="preserve">      return (</w:t>
        <w:br/>
        <w:t xml:space="preserve">        &lt;div style={{ display: 'grid', gap: '1rem' }}&gt;</w:t>
        <w:br/>
        <w:t xml:space="preserve">          &lt;h4 className="text-blue"&gt;Reporte Maestría del Juego&lt;/h4&gt;</w:t>
        <w:br/>
        <w:t xml:space="preserve">          &lt;select name="subtipo" onChange={handleChange} className="form-input"&gt;</w:t>
        <w:br/>
        <w:t xml:space="preserve">            &lt;option value=""&gt;Selecciona sección...&lt;/option&gt;</w:t>
        <w:br/>
        <w:t xml:space="preserve">            &lt;option value="Asistencia"&gt;Asistencia&lt;/option&gt;</w:t>
        <w:br/>
        <w:t xml:space="preserve">            &lt;option value="Declaracion"&gt;Declaración&lt;/option&gt;</w:t>
        <w:br/>
        <w:t xml:space="preserve">            &lt;option value="Enrolamiento"&gt;Enrolamiento&lt;/option&gt;</w:t>
        <w:br/>
        <w:t xml:space="preserve">          &lt;/select&gt;</w:t>
        <w:br/>
        <w:t xml:space="preserve">          {formData.subtipo &amp;&amp; (</w:t>
        <w:br/>
        <w:t xml:space="preserve">             &lt;textarea name="contenido" placeholder={`Contenido para ${formData.subtipo}...`} onChange={handleChange} className="form-input" rows="5"&gt;&lt;/textarea&gt;</w:t>
        <w:br/>
        <w:t xml:space="preserve">          )}</w:t>
        <w:br/>
        <w:t xml:space="preserve">        &lt;/div&gt;</w:t>
        <w:br/>
        <w:t xml:space="preserve">      );</w:t>
        <w:br/>
        <w:t xml:space="preserve">    }</w:t>
        <w:br/>
        <w:br/>
        <w:t xml:space="preserve">    return &lt;p className="text-muted"&gt;Selecciona un tipo de reporte para ver el formato.&lt;/p&gt;;</w:t>
        <w:br/>
        <w:t xml:space="preserve">  };</w:t>
        <w:br/>
        <w:br/>
        <w:t xml:space="preserve">  return (</w:t>
        <w:br/>
        <w:t xml:space="preserve">    &lt;div style={{ maxWidth: '800px', margin: '0 auto', padding: '2rem 1rem' }}&gt;</w:t>
        <w:br/>
        <w:t xml:space="preserve">      &lt;style&gt;{`</w:t>
        <w:br/>
        <w:t xml:space="preserve">        .form-input {</w:t>
        <w:br/>
        <w:t xml:space="preserve">          width: 100%; padding: 0.8rem; background: rgba(0,0,0,0.5); </w:t>
        <w:br/>
        <w:t xml:space="preserve">          border: 1px solid rgba(255,255,255,0.1); color: white; border-radius: 4px;</w:t>
        <w:br/>
        <w:t xml:space="preserve">        }</w:t>
        <w:br/>
        <w:t xml:space="preserve">      `}&lt;/style&gt;</w:t>
        <w:br/>
        <w:t xml:space="preserve">      </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}}&gt;</w:t>
        <w:br/>
        <w:t xml:space="preserve">        &lt;div style={{ display: 'flex', alignItems: 'center', gap: '1rem', marginBottom: '2rem' }}&gt;</w:t>
        <w:br/>
        <w:t xml:space="preserve">          &lt;FileText size={32} className="text-gold" /&gt;</w:t>
        <w:br/>
        <w:t xml:space="preserve">          &lt;div&gt;</w:t>
        <w:br/>
        <w:t xml:space="preserve">            &lt;h1 className="text-gold uppercase" style={{ margin: 0 }}&gt;Reportes Operativos&lt;/h1&gt;</w:t>
        <w:br/>
        <w:t xml:space="preserve">            &lt;p className="text-muted" style={{ margin: 0, fontSize: '0.9rem' }}&gt;Digitalización de Formatos de Comunicación&lt;/p&gt;</w:t>
        <w:br/>
        <w:t xml:space="preserve">          &lt;/div&gt;</w:t>
        <w:br/>
        <w:t xml:space="preserve">        &lt;/div&gt;</w:t>
        <w:br/>
        <w:br/>
        <w:t xml:space="preserve">        &lt;form onSubmit={handleSubmit}&gt;</w:t>
        <w:br/>
        <w:t xml:space="preserve">          &lt;div style={{ marginBottom: '2rem' }}&gt;</w:t>
        <w:br/>
        <w:t xml:space="preserve">            &lt;label className="text-white" style={{ display: 'block', marginBottom: '0.5rem' }}&gt;Tipo de Reporte a Enviar:&lt;/label&gt;</w:t>
        <w:br/>
        <w:t xml:space="preserve">            &lt;select </w:t>
        <w:br/>
        <w:t xml:space="preserve">              value={reportType} </w:t>
        <w:br/>
        <w:t xml:space="preserve">              onChange={e =&gt; setReportType(e.target.value)} </w:t>
        <w:br/>
        <w:t xml:space="preserve">              className="form-input"</w:t>
        <w:br/>
        <w:t xml:space="preserve">            &gt;</w:t>
        <w:br/>
        <w:t xml:space="preserve">              &lt;option value=""&gt;-- Selecciona Formato Oficial --&lt;/option&gt;</w:t>
        <w:br/>
        <w:t xml:space="preserve">              &lt;option value="Llamadas"&gt;1. Reporte de Llamadas (C1)&lt;/option&gt;</w:t>
        <w:br/>
        <w:t xml:space="preserve">              &lt;option value="FDS"&gt;2. Reporte FDS (Sede)&lt;/option&gt;</w:t>
        <w:br/>
        <w:t xml:space="preserve">              &lt;option value="C2"&gt;3. Reporte Capítulo Dos&lt;/option&gt;</w:t>
        <w:br/>
        <w:t xml:space="preserve">              &lt;option value="MJ"&gt;4. Reporte Maestría del Juego&lt;/option&gt;</w:t>
        <w:br/>
        <w:t xml:space="preserve">            &lt;/select&gt;</w:t>
        <w:br/>
        <w:t xml:space="preserve">          &lt;/div&gt;</w:t>
        <w:br/>
        <w:br/>
        <w:t xml:space="preserve">          {reportType &amp;&amp; (</w:t>
        <w:br/>
        <w:t xml:space="preserve">            &lt;div style={{ background: 'rgba(255,255,255,0.02)', padding: '1.5rem', border: '1px solid rgba(255,255,255,0.05)', borderRadius: '8px', marginBottom: '2rem' }}&gt;</w:t>
        <w:br/>
        <w:t xml:space="preserve">              {renderFormFields()}</w:t>
        <w:br/>
        <w:t xml:space="preserve">            &lt;/div&gt;</w:t>
        <w:br/>
        <w:t xml:space="preserve">          )}</w:t>
        <w:br/>
        <w:br/>
        <w:t xml:space="preserve">          {reportType &amp;&amp; (</w:t>
        <w:br/>
        <w:t xml:space="preserve">            &lt;button type="submit" disabled={loading} className="btn-primary" style={{ width: '100%', padding: '1rem', display: 'flex', justifyContent: 'center', alignItems: 'center', gap: '0.5rem', fontSize: '1.1rem' }}&gt;</w:t>
        <w:br/>
        <w:t xml:space="preserve">              &lt;Send size={20} /&gt; {loading ? 'Enviando...' : 'Enviar Reporte y Acumular Datos'}</w:t>
        <w:br/>
        <w:t xml:space="preserve">            &lt;/button&gt;</w:t>
        <w:br/>
        <w:t xml:space="preserve">          )}</w:t>
        <w:br/>
        <w:t xml:space="preserve">        &lt;/form&gt;</w:t>
        <w:br/>
        <w:t xml:space="preserve">      &lt;/div&gt;</w:t>
        <w:br/>
        <w:t xml:space="preserve">    &lt;/div&gt;</w:t>
        <w:br/>
        <w:t xml:space="preserve">  );</w:t>
        <w:br/>
        <w:t>}</w:t>
        <w:br/>
        <w:br/>
        <w:t>`</w:t>
        <w:br/>
        <w:br/>
        <w:t>## Archivo: src\pages\RoleSelector.jsx</w:t>
        <w:br/>
        <w:t>`javascript</w:t>
        <w:br/>
        <w:t>import { useNavigate } from 'react-router-dom';</w:t>
        <w:br/>
        <w:t>import { roles } from '../data/checklistData';</w:t>
        <w:br/>
        <w:br/>
        <w:t>export default function RoleSelector() {</w:t>
        <w:br/>
        <w:t xml:space="preserve">  const navigate = useNavigate();</w:t>
        <w:br/>
        <w:br/>
        <w:t xml:space="preserve">  return (</w:t>
        <w:br/>
        <w:t xml:space="preserve">    &lt;div style={{ padding: '2rem', minHeight: '100vh', display: 'flex', flexDirection: 'column', justifyContent: 'center', alignItems: 'center' }}&gt;</w:t>
        <w:br/>
        <w:t xml:space="preserve">      &lt;div className="glass-panel" style={{ padding: '3rem', maxWidth: '600px', width: '100%', textAlign: 'center' }}&gt;</w:t>
        <w:br/>
        <w:t xml:space="preserve">        &lt;img src="/interrupcion_logo.jpg" alt="Logo" className="logo-holographic" style={{ width: '100px', margin: '0 auto 1.5rem', display: 'block' }} onError={(e) =&gt; e.target.style.display = 'none'} /&gt;</w:t>
        <w:br/>
        <w:t xml:space="preserve">        &lt;h1 className="text-gold" style={{ marginBottom: '1rem', letterSpacing: '2px' }}&gt;SELECCIONA TU ROL&lt;/h1&gt;</w:t>
        <w:br/>
        <w:t xml:space="preserve">        &lt;p className="text-muted" style={{ marginBottom: '2.5rem' }}&gt;</w:t>
        <w:br/>
        <w:t xml:space="preserve">          Para ingresar al checklist operativo, por favor selecciona tu rol en el equipo.</w:t>
        <w:br/>
        <w:t xml:space="preserve">        &lt;/p&gt;</w:t>
        <w:br/>
        <w:br/>
        <w:t xml:space="preserve">        &lt;div style={{ display: 'grid', gridTemplateColumns: '1fr', gap: '1rem' }}&gt;</w:t>
        <w:br/>
        <w:t xml:space="preserve">          {roles.map(role =&gt; (</w:t>
        <w:br/>
        <w:t xml:space="preserve">            &lt;button</w:t>
        <w:br/>
        <w:t xml:space="preserve">              key={role.id}</w:t>
        <w:br/>
        <w:t xml:space="preserve">              className={role.id === 'gerente' ? "btn-primary" : "btn-secondary"}</w:t>
        <w:br/>
        <w:t xml:space="preserve">              style={{ width: '100%', padding: '1rem', fontSize: '1.1rem' }}</w:t>
        <w:br/>
        <w:t xml:space="preserve">              onClick={() =&gt; {</w:t>
        <w:br/>
        <w:t xml:space="preserve">                if (role.id === 'gerente') {</w:t>
        <w:br/>
        <w:t xml:space="preserve">                  navigate('/gerente');</w:t>
        <w:br/>
        <w:t xml:space="preserve">                } else {</w:t>
        <w:br/>
        <w:t xml:space="preserve">                  navigate(`/checklist/${role.id}`);</w:t>
        <w:br/>
        <w:t xml:space="preserve">                }</w:t>
        <w:br/>
        <w:t xml:space="preserve">              }}</w:t>
        <w:br/>
        <w:t xml:space="preserve">            &gt;</w:t>
        <w:br/>
        <w:t xml:space="preserve">              {role.name}</w:t>
        <w:br/>
        <w:t xml:space="preserve">            &lt;/button&gt;</w:t>
        <w:br/>
        <w:t xml:space="preserve">          ))}</w:t>
        <w:br/>
        <w:t xml:space="preserve">        &lt;/div&gt;</w:t>
        <w:br/>
        <w:t xml:space="preserve">      &lt;/div&gt;</w:t>
        <w:br/>
        <w:t xml:space="preserve">    &lt;/div&gt;</w:t>
        <w:br/>
        <w:t xml:space="preserve">  );</w:t>
        <w:br/>
        <w:t>}</w:t>
        <w:br/>
        <w:br/>
        <w:t>`</w:t>
        <w:br/>
        <w:br/>
        <w:t>## Archivo: src\services\firebase.js</w:t>
        <w:br/>
        <w:t>`javascript</w:t>
        <w:br/>
        <w:t>import { initializeApp } from "firebase/app";</w:t>
        <w:br/>
        <w:t>import { getFirestore } from "firebase/firestore";</w:t>
        <w:br/>
        <w:t>import { getAuth, GoogleAuthProvider } from "firebase/auth";</w:t>
        <w:br/>
        <w:t>import { getAnalytics } from "firebase/analytics";</w:t>
        <w:br/>
        <w:br/>
        <w:t>const firebaseConfig = {</w:t>
        <w:br/>
        <w:t xml:space="preserve">  apiKey: "AIzaSyCTMrA6A64s1ppDBBsol-fqam5Vch_Q5B0",</w:t>
        <w:br/>
        <w:t xml:space="preserve">  authDomain: "centro-operativo-cpsl.firebaseapp.com",</w:t>
        <w:br/>
        <w:t xml:space="preserve">  projectId: "centro-operativo-cpsl",</w:t>
        <w:br/>
        <w:t xml:space="preserve">  storageBucket: "centro-operativo-cpsl.firebasestorage.app",</w:t>
        <w:br/>
        <w:t xml:space="preserve">  messagingSenderId: "122588918051",</w:t>
        <w:br/>
        <w:t xml:space="preserve">  appId: "1:122588918051:web:c85d6835b1b1f920fb1c96",</w:t>
        <w:br/>
        <w:t xml:space="preserve">  measurementId: "G-XN2BX9CQYH"</w:t>
        <w:br/>
        <w:t>};</w:t>
        <w:br/>
        <w:br/>
        <w:t>// Initialize Firebase</w:t>
        <w:br/>
        <w:t>const app = initializeApp(firebaseConfig);</w:t>
        <w:br/>
        <w:t>const db = getFirestore(app);</w:t>
        <w:br/>
        <w:t>const auth = getAuth(app);</w:t>
        <w:br/>
        <w:t>const googleProvider = new GoogleAuthProvider();</w:t>
        <w:br/>
        <w:t>// const analytics = getAnalytics(app); // Opcional, lo dejamos comentado por ahora si no está configurado</w:t>
        <w:br/>
        <w:br/>
        <w:t>export { db, auth, googleProvider };</w:t>
        <w:br/>
        <w:br/>
        <w:t>`</w:t>
        <w:br/>
        <w:br/>
      </w:r>
    </w:p>
    <w:p>
      <w:r>
        <w:t>—————————————————————————————————————————————</w:t>
      </w:r>
    </w:p>
    <w:p>
      <w:pPr>
        <w:pStyle w:val="Heading2"/>
      </w:pPr>
      <w:r>
        <w:rPr>
          <w:rFonts w:ascii="Arial" w:hAnsi="Arial"/>
          <w:b/>
          <w:color w:val="1E293B"/>
          <w:sz w:val="22"/>
        </w:rPr>
        <w:t>Archivo: INDICACIONES_MAESTRAS_Y_GOBERNANZA.md</w:t>
      </w:r>
    </w:p>
    <w:p>
      <w:pPr>
        <w:spacing w:before="40" w:after="160" w:line="252" w:lineRule="auto"/>
      </w:pPr>
      <w:r>
        <w:rPr>
          <w:rFonts w:ascii="Consolas" w:hAnsi="Consolas"/>
          <w:color w:val="1E293B"/>
          <w:sz w:val="16"/>
        </w:rPr>
        <w:t># 📜 LIBRO MAESTRO DE INDICACIONES, GOBERNANZA Y DIRECTIVAS OPERATIVAS</w:t>
        <w:br/>
        <w:t>## Plataforma: CREAR PODER SIN LÍMITES GLOBAL (Sistema Operativo SO-AR)</w:t>
        <w:br/>
        <w:br/>
        <w:t>---</w:t>
        <w:br/>
        <w:br/>
        <w:t>&gt; ### 👑 REGLA DE ORO INSTITUCIONAL (INVIOLABLE)</w:t>
        <w:br/>
        <w:t>&gt; 1. **JAMÁS alterar la marca "CREAR PODER SIN LÍMITES".**</w:t>
        <w:br/>
        <w:t>&gt; 2. **Utilizar SIEMPRE única y exclusivamente los logos oficiales de la empresa para cualquier diseño, página web o comunicación.**</w:t>
        <w:br/>
        <w:t>&gt; 3. **Prohibido terminantemente usar íconos de prueba, placeholders o logos de otras marcas (como GitHub, etc.) en reemplazo del logo oficial de la empresa.**</w:t>
        <w:br/>
        <w:br/>
        <w:t>---</w:t>
        <w:br/>
        <w:br/>
        <w:t>## 📑 ÍNDICE GENERAL DE DIRECTIVAS</w:t>
        <w:br/>
        <w:t>1. [Nomenclatura Canónica Oficial de Programas y Talleres](#1-nomenclatura-canónica-oficial)</w:t>
        <w:br/>
        <w:t>2. [Gobernanza de Accesos y Matriz RBAC](#2-gobernanza-de-accesos-y-matriz-rbac)</w:t>
        <w:br/>
        <w:t>3. [Catálogo Oficial de Sedes e Identificación Geográfica Dual](#3-catálogo-oficial-de-sedes-e-identificación-geográfica)</w:t>
        <w:br/>
        <w:t>4. [Protocolo de Cero Pérdida de Datos y Trazabilidad Forense](#4-protocolo-de-cero-pérdida-y-trazabilidad-forense)</w:t>
        <w:br/>
        <w:t>5. [Eje de Transformación y Metodología de Alto Rendimiento](#5-eje-de-transformación-y-metodología)</w:t>
        <w:br/>
        <w:t>6. [Cadena de Mando, Checklists y Protocolo de Emergencias](#6-cadena-de-mando-checklists-y-emergencias)</w:t>
        <w:br/>
        <w:t>7. [Estándares de Código, Arquitectura Técnica y Despliegue](#7-estándares-de-código-y-despliegue)</w:t>
        <w:br/>
        <w:t>8. [Directivas Futuras y Compromiso de Mantenimiento](#8-directivas-futuras-y-mantenimiento)</w:t>
        <w:br/>
        <w:br/>
        <w:t>---</w:t>
        <w:br/>
        <w:br/>
        <w:t>## 1. NOMENCLATURA CANÓNICA OFICIAL</w:t>
        <w:br/>
        <w:br/>
        <w:t>Todas las vistas, componentes, selectores, botones y documentos deben utilizar estrictamente las siguientes denominaciones:</w:t>
        <w:br/>
        <w:br/>
        <w:t>### A. Eje Central de Liderazgo (Ruta Troncal):</w:t>
        <w:br/>
        <w:t>* **`C1`:** **Capítulo Uno** *(Alineamiento, erradicación de excusas y mentalidad de responsabilidad radical / Grounding).*</w:t>
        <w:br/>
        <w:t>* **`C2`:** **Capítulo Dos** *(Ejecución bajo presión, trabajo en equipo y rompimiento de barreras).*</w:t>
        <w:br/>
        <w:t>* **`C1 / C2`:** **Capítulo 1 y 2 (C1 / C2)**</w:t>
        <w:br/>
        <w:t>* **`MJ`:** **Maestría del Juego (MJ)** *(100 días de ejecución sostenida, Futuros Imposibles, auditada por 4 Fines de Semana).*</w:t>
        <w:br/>
        <w:br/>
        <w:t>### B. Los 4 Hitos de Calibración de la Maestría (MJ / 100 Días):</w:t>
        <w:br/>
        <w:t>1. **1FDS:** **1FDS — Creación** *(Visión de metas EAI y enrolamiento).*</w:t>
        <w:br/>
        <w:t>2. **2FDS:** **2FDS — Relación** *(Dinámica de equipo y clima organizacional).*</w:t>
        <w:br/>
        <w:t>3. **3FDS:** **3FDS — Gratitud** *(Servicio, impacto social y auditoría de avance).*</w:t>
        <w:br/>
        <w:t>4. **4FDS:** **4FDS — El Viaje** *(Consolidación de resultados, graduación y legado).*</w:t>
        <w:br/>
        <w:br/>
        <w:t>### C. Entrenamientos Complementarios (Simuladores de Presión):</w:t>
        <w:br/>
        <w:t>* **🤝 Caída de Confianza / FI:** Círculo de Limpieza, caída en silencio y auditoría de metas.</w:t>
        <w:br/>
        <w:t>* **📻 Tanque:** *(Denominación canónica: **"Tanque"**, NUNCA "El Tanque")*. Navegación a ciegas por walkie-talkie y códigos sonoros; auditoría de ego.</w:t>
        <w:br/>
        <w:t>* **🔥 Rompimiento de Barreras:** Dinámica del Monje y el Florero, impacto físico destructivo de miedos y anclaje de determinación.</w:t>
        <w:br/>
        <w:t>* **🚶 Caminata de Equipos:** Dinámica nocturna de orientación y resistencia colectiva.</w:t>
        <w:br/>
        <w:br/>
        <w:t>---</w:t>
        <w:br/>
        <w:br/>
        <w:t>## 2. GOBERNANZA DE ACCESOS Y MATRIZ RBAC</w:t>
        <w:br/>
        <w:br/>
        <w:t>```</w:t>
        <w:br/>
        <w:t xml:space="preserve">                               [ CREAR PODER SIN LÍMITES GLOBAL ]</w:t>
        <w:br/>
        <w:t xml:space="preserve">                                SISTEMA OPERATIVO SO-AR (v2.7.8)</w:t>
        <w:br/>
        <w:t xml:space="preserve">                                               │</w:t>
        <w:br/>
        <w:t xml:space="preserve">     ┌───────────────────┬─────────────────────┼────────────────────┬───────────────────┐</w:t>
        <w:br/>
        <w:t xml:space="preserve">     ▼                   ▼                     ▼                    ▼                   ▼</w:t>
        <w:br/>
        <w:t>[ SUPER ADMIN ]    [ DIRECCIÓN GLOBAL ]   [ GERENCIA SEDE ]   [ COORDINACIÓN ]    [ ENTRENADORES &amp; QT ]</w:t>
        <w:br/>
        <w:t>• José Sánchez     • Leandro Brunis       • Gerentes Locales  • Coord. C1 / C2    • Entrenadores Oficiales</w:t>
        <w:br/>
        <w:t>• Armando Pilacuán • Paul Sosa            • Sedes Oficiales   • Coord. Maestría   • Capitanes de Salón</w:t>
        <w:br/>
        <w:t>• Paul Sosa        • Andrés Gómez         (UIO, GYE, CUE,     • Centro Managers   • Quantum Team (Staff)</w:t>
        <w:br/>
        <w:t>(Acceso Total)     (Gobierno Macro)        LIM, MED, MEX)      (EAI / 100 Días)    (Soporte &amp; Sala)</w:t>
        <w:br/>
        <w:t>```</w:t>
        <w:br/>
        <w:br/>
        <w:t>### Directivas de Seguridad Inviolables:</w:t>
        <w:br/>
        <w:br/>
        <w:t>1. **Simulación de Usuarios (`canSimulate`):**</w:t>
        <w:br/>
        <w:t xml:space="preserve">   * **REGLA DIRECTA:** `"SOLO LOS SUPER PUEDEN SIMULAR"`.</w:t>
        <w:br/>
        <w:t xml:space="preserve">   * Única y exclusivamente los **Super Administradores** (`isSuperAdmin` / emails autorizados en `SUPER_ADMIN_EMAILS`) tienen acceso al botón y funcionalidad de simular perfiles o vistas de otros colaboradores.</w:t>
        <w:br/>
        <w:br/>
        <w:t>2. **Asignación y Reasignación de Entrenadores (`canAssignTrainer`):**</w:t>
        <w:br/>
        <w:t xml:space="preserve">   * Restringido **única y exclusivamente** a:</w:t>
        <w:br/>
        <w:t xml:space="preserve">     - **Fernando (Fer) Aragón**</w:t>
        <w:br/>
        <w:t xml:space="preserve">     - **Paul Sosa (CCO)**</w:t>
        <w:br/>
        <w:t xml:space="preserve">     - **Super Administradores** (José Sánchez, Armando Pilacuán).</w:t>
        <w:br/>
        <w:t xml:space="preserve">   * Para todos los demás roles (incluyendo Gerentes y Coordinadores), los campos de selección de entrenadores permanecen en **modo solo lectura protegido**.</w:t>
        <w:br/>
        <w:br/>
        <w:t>3. **Graduaciones y Deserciones (`canChangeManagerStatus`):**</w:t>
        <w:br/>
        <w:t xml:space="preserve">   * **REGLA DIRECTA:** `"Graduaciones/Deserciones: Restringida a Coordinación DE MAESTRIA DEL JUEGO y Dirección de Maestría"`.</w:t>
        <w:br/>
        <w:t xml:space="preserve">   * Restringida **única y exclusivamente** a:</w:t>
        <w:br/>
        <w:t xml:space="preserve">     - **Coordinación de Maestría del Juego** (`coord_maestria`, `coordinador_mj`)</w:t>
        <w:br/>
        <w:t xml:space="preserve">     - **Dirección de Maestría** (`director_maestria`, Andrés Gómez)</w:t>
        <w:br/>
        <w:t xml:space="preserve">     - **Super Administradores**.</w:t>
        <w:br/>
        <w:t xml:space="preserve">   * Los selectores de estado (`Activo`, `Graduado`, `Desertor`, `Archivado`) se bloquean con candado `🔒` y aviso de restricción para cualquier otro perfil.</w:t>
        <w:br/>
        <w:br/>
        <w:t>4. **Segregación del Centro de Managers:**</w:t>
        <w:br/>
        <w:t xml:space="preserve">   * Los Coordinadores de Capítulo 1 y 2 (C1 / C2) **NO** acceden al Centro de Managers. Su enfoque operativo es Quantum Team (QT), Capitanes de Salón y Participantes (Px).</w:t>
        <w:br/>
        <w:br/>
        <w:t>5. **Quantum Team (QT):**</w:t>
        <w:br/>
        <w:t xml:space="preserve">   * Dispone de acceso directo a su manual digital (`manual_quantum_team.html`), Directorio QT sincronizado con Google Sheets y checklists operativos de sala.</w:t>
        <w:br/>
        <w:br/>
        <w:t>---</w:t>
        <w:br/>
        <w:br/>
        <w:t>## 3. CATÁLOGO OFICIAL DE SEDES E IDENTIFICACIÓN GEOGRÁFICA</w:t>
        <w:br/>
        <w:br/>
        <w:t>### A. Regla de Identificación Dual:</w:t>
        <w:br/>
        <w:t>* **REGLA DIRECTA:** `"DEBE DE INCLUIR LA CIUDAD SI SABE ADICIONAL AL PAIS"`.</w:t>
        <w:br/>
        <w:t>* Toda tarjeta, perfil o badge debe desplegar la **Bandera Vectorial SVG del País** + el nombre explícito de la **Ciudad / Sede** (`📍 Cuenca`, `📍 Quito`, `📍 Guayaquil`, `📍 Lima`, `📍 Medellín`, `📍 México`, `📍 Global`).</w:t>
        <w:br/>
        <w:br/>
        <w:t>### B. Sedes Oficiales Autorizadas (Exclusivamente 6 + Global):</w:t>
        <w:br/>
        <w:t>1. 🇪🇨 **Quito (UIO):** *Sede Fortaleza Cuántica (De los Naranjos, 170124 Quito, Ecuador).*</w:t>
        <w:br/>
        <w:t>2. 🇪🇨 **Guayaquil (GYE)**</w:t>
        <w:br/>
        <w:t>3. 🇪🇨 **Cuenca (CUE)**</w:t>
        <w:br/>
        <w:t>4. 🇵🇪 **Lima (LIM):** *Hotel José Antonio / Sede Operativa Lima.*</w:t>
        <w:br/>
        <w:t>5. 🇨🇴 **Medellín (MED)**</w:t>
        <w:br/>
        <w:t>6. 🇲🇽 **México (MEX / CDMX)**</w:t>
        <w:br/>
        <w:t>7. 🌐 **Global:** *(Dirección General, Entrenadores Internacionales, Coordinación Global).*</w:t>
        <w:br/>
        <w:br/>
        <w:t>&gt; ⛔ **Prohibición Estricta:** Erradicadas total y permanentemente las referencias a sedes inactivas o no oficiales (Miami, USA, Bogotá, Cali).</w:t>
        <w:br/>
        <w:br/>
        <w:t>---</w:t>
        <w:br/>
        <w:br/>
        <w:t>## 4. PROTOCOLO DE CERO PÉRDIDA Y TRAZABILIDAD FORENSE</w:t>
        <w:br/>
        <w:br/>
        <w:t>1. **Cero Pérdida de Información:**</w:t>
        <w:br/>
        <w:t xml:space="preserve">   * Todo flujo de creación, edición o actualización debe persistirse de forma redundante:</w:t>
        <w:br/>
        <w:t xml:space="preserve">     - **Capa 1 (Inmediata):** Caché local de alta velocidad en `localStorage` (versión canónica `cpsl_managers_data_v3`, `cpsl_audit_logs`, etc.).</w:t>
        <w:br/>
        <w:t xml:space="preserve">     - **Capa 2 (Nube):** Sincronización asíncrona y resiliente en Firebase Firestore (`audit_logs`, `kpi_reports`, `venues`, `cycles`).</w:t>
        <w:br/>
        <w:t>2. **Caja Negra de Auditoría Forense (`auditService.js`):**</w:t>
        <w:br/>
        <w:t xml:space="preserve">   * Cada acción sensible debe dejar un registro inmutable con fecha, hora, usuario, acción y detalle:</w:t>
        <w:br/>
        <w:t xml:space="preserve">     - `LOGIN`, `SIMULACION`, `FIN_SIMULACION`</w:t>
        <w:br/>
        <w:t xml:space="preserve">     - `NUEVO_INTEGRANTE_MANAGER`, `CREAR_EQUIPO_COMPLETO`, `EDITAR_EQUIPO_COMPLETO`</w:t>
        <w:br/>
        <w:t xml:space="preserve">     - `EDITAR_INDIVIDUAL_MANAGER`, `CAMBIO_ESTADO_MANAGER`</w:t>
        <w:br/>
        <w:t xml:space="preserve">     - `REPORTE_KPI_ENVIADO`, `AUDITORIA_KPI_REVISADO`</w:t>
        <w:br/>
        <w:t>3. **Alerta de 2 Llamadas Omitidas:**</w:t>
        <w:br/>
        <w:t xml:space="preserve">   * Si un manager registra 2 semanas consecutivas de inasistencia a llamada de seguimiento, el sistema genera automáticamente una alerta de riesgo de deserción para intervención inmediata de Coordinación.</w:t>
        <w:br/>
        <w:br/>
        <w:t>---</w:t>
        <w:br/>
        <w:br/>
        <w:t>## 5. EJE DE TRANSFORMACIÓN Y METODOLOGÍA</w:t>
        <w:br/>
        <w:br/>
        <w:t>* **Filosofía Base:** *"El conocimiento te muestra el camino. El entrenamiento rompe tus barreras."*</w:t>
        <w:br/>
        <w:t>* **100% Responsabilidad, 0% Excusas:** Pasar del saber a la acción masiva bajo presión.</w:t>
        <w:br/>
        <w:t>* **Metodología de 3 Pasos:**</w:t>
        <w:br/>
        <w:t xml:space="preserve">  1. *Choque Cognitivo:* Desarticulación de patrones automáticos de justificación.</w:t>
        <w:br/>
        <w:t xml:space="preserve">  2. *Simuladores de Presión:* Dinámicas vivenciales de alto estrés controlado donde aflora la verdadera toma de decisiones.</w:t>
        <w:br/>
        <w:t xml:space="preserve">  3. *Trazabilidad de 100 Días (MJ):* Medición diaria y semanal de metas cuantitativas ("Futuros Imposibles") en finanzas, relaciones, salud y liderazgo.</w:t>
        <w:br/>
        <w:br/>
        <w:t>---</w:t>
        <w:br/>
        <w:br/>
        <w:t>## 6. CADENA DE MANDO, CHECKLISTS Y EMERGENCIAS</w:t>
        <w:br/>
        <w:br/>
        <w:t>### A. Cadena de Mando Operativa:</w:t>
        <w:br/>
        <w:t>* **Entrenador (Coach):** Conducción del entrenamiento, calibración emocional de la sala y anclaje de lecciones.</w:t>
        <w:br/>
        <w:t>* **Coordinador(a) de Sala / Capitán:** *Única Voz* en logística y emergencias. Gobierna tiempos, música, accesos y staff.</w:t>
        <w:br/>
        <w:t>* **Gerente de Sede:** Responsable macro de la sede, relación con hoteles, auditoría de KPIs y cumplimiento de presupuestos.</w:t>
        <w:br/>
        <w:t>* **Quantum Team (QT):** Soporte silencioso impecable, montaje, custodia de puertas y custodia de energía en sala.</w:t>
        <w:br/>
        <w:br/>
        <w:t>### B. Principio Inviolable en Gestión de Crisis:</w:t>
        <w:br/>
        <w:t>1. **Regla de Acero del Entrenador:** El entrenador **NUNCA** interrumpe el entrenamiento ni abandona el escenario ante un desmayo o crisis médica menor; continúa liderando al grupo.</w:t>
        <w:br/>
        <w:t>2. **Cadena de Extracción Silenciosa:** El Coordinador y la brigada de primeros auxilios asumen el control, aíslan al participante y lo trasladan al área de enfermería.</w:t>
        <w:br/>
        <w:t>3. **Matriz de Escalamiento:**</w:t>
        <w:br/>
        <w:t xml:space="preserve">   * 🟢 **Verde (Sede):** Mareo, deshidratación, fatiga leve.</w:t>
        <w:br/>
        <w:t xml:space="preserve">   * 🟡 **Amarillo (Derivación):** Crisis de pánico prolongada, esguince, corte menor.</w:t>
        <w:br/>
        <w:t xml:space="preserve">   * 🔴 **Rojo (Código Rojo):** Pérdida de consciencia &gt; 1 min, dolor torácico, traumatismo severo $\rightarrow$ Activación inmediata de ambulancia (911 / 106 SAMU / 123).</w:t>
        <w:br/>
        <w:br/>
        <w:t>---</w:t>
        <w:br/>
        <w:br/>
        <w:t>## 7. ESTÁNDARES DE CÓDIGO Y DESPLIEGUE</w:t>
        <w:br/>
        <w:br/>
        <w:t>1. **Box-Sizing Universal:**</w:t>
        <w:br/>
        <w:t xml:space="preserve">   * Todo elemento visual debe respetar `box-sizing: border-box` para prevenir desbordamientos o solapamiento de botones.</w:t>
        <w:br/>
        <w:t>2. **Modo Día / Modo Noche Adaptativo:**</w:t>
        <w:br/>
        <w:t xml:space="preserve">   * Uso estricto de variables semánticas CSS (`var(--bg-card)`, `var(--text-main)`, `var(--crear-gold)`, `var(--crear-blue)`). Cero textos en blanco fijo sobre fondos claros.</w:t>
        <w:br/>
        <w:t>3. **Auditoría de Dependencias e Íconos:**</w:t>
        <w:br/>
        <w:t xml:space="preserve">   * Todos los íconos de `lucide-react` deben estar formalmente importados en el encabezado del archivo para evitar `ReferenceError`.</w:t>
        <w:br/>
        <w:t>4. **Verificación de Compilación:**</w:t>
        <w:br/>
        <w:t xml:space="preserve">   * Todo cambio debe superar `npm run build` con código de salida 0 en tiempo inferior a 2 segundos.</w:t>
        <w:br/>
        <w:t>5. **Documentos de Auditoría Siempre al Día:**</w:t>
        <w:br/>
        <w:t xml:space="preserve">   * Con cada release se deben actualizar de forma obligatoria:</w:t>
        <w:br/>
        <w:t xml:space="preserve">     - [CODIGO_AUTORIA.md](file:///c:/Users/josem/Downloads/SO-AR/CODIGO_AUTORIA.md)</w:t>
        <w:br/>
        <w:t xml:space="preserve">     - `CODIGO_COMPLETO_AUDITORIA.doc` / `CODIGO_COMPLETO_AUDITORIA.docx`</w:t>
        <w:br/>
        <w:t xml:space="preserve">     - Repositorio remoto en GitHub (`git push origin master`).</w:t>
        <w:br/>
        <w:br/>
        <w:t>---</w:t>
        <w:br/>
        <w:br/>
        <w:t>## 8. DIRECTIVAS FUTURAS Y MANTENIMIENTO</w:t>
        <w:br/>
        <w:br/>
        <w:t>* Cualquier nueva funcionalidad, vista o módulo que se desarrolle en la plataforma deberá regirse sin excepción por las políticas consignadas en este documento.</w:t>
        <w:br/>
        <w:t>* Los roles, sedes y protocolos aquí descritos constituyen el estándar institucional permanente de **CREAR PODER SIN LÍMITES GLOBAL**.</w:t>
        <w:br/>
        <w:br/>
        <w:t>---</w:t>
        <w:br/>
        <w:br/>
        <w:t xml:space="preserve">**Documento Maestro Aprobado y Certificado:** 2026-08-20  </w:t>
        <w:br/>
        <w:t>**CREAR PODER SIN LÍMITES GLOBAL — Todos los derechos reservados.**</w:t>
        <w:br/>
      </w:r>
    </w:p>
    <w:p>
      <w:r>
        <w:t>—————————————————————————————————————————————</w:t>
      </w:r>
    </w:p>
    <w:p>
      <w:pPr>
        <w:pStyle w:val="Heading2"/>
      </w:pPr>
      <w:r>
        <w:rPr>
          <w:rFonts w:ascii="Arial" w:hAnsi="Arial"/>
          <w:b/>
          <w:color w:val="1E293B"/>
          <w:sz w:val="22"/>
        </w:rPr>
        <w:t>Archivo: MASTER_CHECKLIST_OPERATIVO_GERENTE_SEDE_V1.md</w:t>
      </w:r>
    </w:p>
    <w:p>
      <w:pPr>
        <w:spacing w:before="40" w:after="160" w:line="252" w:lineRule="auto"/>
      </w:pPr>
      <w:r>
        <w:rPr>
          <w:rFonts w:ascii="Consolas" w:hAnsi="Consolas"/>
          <w:color w:val="1E293B"/>
          <w:sz w:val="16"/>
        </w:rPr>
        <w:t># MASTER CHECKLIST DEL GERENTE DE SEDE</w:t>
        <w:br/>
        <w:br/>
        <w:t>## 1. Propósito del rol</w:t>
        <w:br/>
        <w:t>El Gerente de Sede es el **Responsable Ejecutivo del Ciclo Operativo**. Su propósito es asegurar que cada ciclo operativo de la sede se ejecute de manera ordenada, rentable, segura y trazable, garantizando que cada área tenga responsables claros, recursos disponibles, metas definidas y resultados medibles.</w:t>
        <w:br/>
        <w:br/>
        <w:t>## 2. Definición de ciclo operativo</w:t>
        <w:br/>
        <w:t>Para CREAR PODER SIN LÍMITES, un ciclo operativo completo comprende:</w:t>
        <w:br/>
        <w:t>**MJ → C1 → C2 → MJ**</w:t>
        <w:br/>
        <w:br/>
        <w:t>Un ciclo comienza después del cierre de una Maestría del Juego y termina con el cierre de la siguiente Maestría del Juego.</w:t>
        <w:br/>
        <w:br/>
        <w:t>## 3. Responsabilidades del Gerente</w:t>
        <w:br/>
        <w:t>El Gerente NO es el ejecutor de todas las tareas. Sus 5 funciones principales son:</w:t>
        <w:br/>
        <w:t>1. **Planificar** el ciclo.</w:t>
        <w:br/>
        <w:t>2. **Asegurar recursos** financieros, humanos y logísticos.</w:t>
        <w:br/>
        <w:t>3. **Asignar responsabilidades** claramente a los Coordinadores y Equipo de Apoyo.</w:t>
        <w:br/>
        <w:t>4. **Supervisar resultados** y verificar evidencias.</w:t>
        <w:br/>
        <w:t>5. **Resolver excepciones** que escalan los equipos.</w:t>
        <w:br/>
        <w:br/>
        <w:t>*Ejemplo de Operación:* El Gerente no divide las listas de asistencia; el Gerente **verifica que el Coordinador responsable haya distribuido el listado, asignado responsables y establecido fechas de cumplimiento.**</w:t>
        <w:br/>
        <w:br/>
        <w:t>## 4. Reglas de accountability</w:t>
        <w:br/>
        <w:t>**Ninguna tarea crítica puede quedar sin responsable, fecha límite y evidencia de cumplimiento.**</w:t>
        <w:br/>
        <w:br/>
        <w:t>Para garantizar esto, toda acción en este manual debe tener:</w:t>
        <w:br/>
        <w:t>* **TAREA:** Acción específica.</w:t>
        <w:br/>
        <w:t>* **RESPONSABLE:** Dueño absoluto de la tarea.</w:t>
        <w:br/>
        <w:t>* **FECHA (Deadline):** Basado en notación T-.</w:t>
        <w:br/>
        <w:t>* **PRIORIDAD:** Crítica, Alta, Media, Baja.</w:t>
        <w:br/>
        <w:t>* **ESTADO:** Pendiente, En proceso, Completada, Bloqueada.</w:t>
        <w:br/>
        <w:t>* **EVIDENCIA:** Documento, foto o confirmación oficial.</w:t>
        <w:br/>
        <w:t>* **ESCALAMIENTO:** A quién contactar en caso de bloqueo.</w:t>
        <w:br/>
        <w:br/>
        <w:t>## 5. Calendario maestro del ciclo</w:t>
        <w:br/>
        <w:t>El sistema funciona independientemente de la fecha del entrenamiento utilizando fechas relativas al evento (DÍA 0):</w:t>
        <w:br/>
        <w:t>* **T-30:** 30 días antes.</w:t>
        <w:br/>
        <w:t>* **T-21:** 21 días antes.</w:t>
        <w:br/>
        <w:t>* **T-14:** 14 días antes.</w:t>
        <w:br/>
        <w:t>* **T-7:** 7 días antes.</w:t>
        <w:br/>
        <w:t>* **T-1:** Día anterior.</w:t>
        <w:br/>
        <w:t>* **DÍA 0:** Día del entrenamiento.</w:t>
        <w:br/>
        <w:t>* **T+1:** Primer día posterior.</w:t>
        <w:br/>
        <w:t>* **T+7:** Cierre posterior.</w:t>
        <w:br/>
        <w:br/>
        <w:t>---</w:t>
        <w:br/>
        <w:br/>
        <w:t>## 6. Gate T-30</w:t>
        <w:br/>
        <w:t>**ENTRENADOR 100% CONFIRMADO.** *30 días antes de cada entrenamiento.*</w:t>
        <w:br/>
        <w:br/>
        <w:t>* [ ] Gerente confirmado</w:t>
        <w:br/>
        <w:t>* [ ] Presupuesto aprobado</w:t>
        <w:br/>
        <w:t>* [ ] Salón definido</w:t>
        <w:br/>
        <w:t>* [ ] Salón separado</w:t>
        <w:br/>
        <w:t>* [ ] Salón pagado según corresponda</w:t>
        <w:br/>
        <w:t>* [ ] Entrenador confirmado</w:t>
        <w:br/>
        <w:t>* [ ] Hotel del entrenador confirmado</w:t>
        <w:br/>
        <w:t>* [ ] Hotel pagado según corresponda</w:t>
        <w:br/>
        <w:t>* [ ] Vuelo confirmado</w:t>
        <w:br/>
        <w:t>* [ ] Vuelo pagado según corresponda</w:t>
        <w:br/>
        <w:t>* [ ] Transporte confirmado</w:t>
        <w:br/>
        <w:t>* [ ] Toda la logística del entrenador definida</w:t>
        <w:br/>
        <w:t>* [ ] Responsable de cada traslado definido</w:t>
        <w:br/>
        <w:t>* [ ] Contactos de emergencia/logística disponibles</w:t>
        <w:br/>
        <w:t>* [ ] Documentación almacenada</w:t>
        <w:br/>
        <w:t>* [ ] Evidencias cargadas en el sistema</w:t>
        <w:br/>
        <w:br/>
        <w:t>**Resultados del Gate:**</w:t>
        <w:br/>
        <w:t>* **VERDE:** Todo completo.</w:t>
        <w:br/>
        <w:t>* **AMARILLO:** Existe una excepción documentada con responsable y deadline.</w:t>
        <w:br/>
        <w:t>* **ROJO:** Existe un elemento crítico sin resolver.</w:t>
        <w:br/>
        <w:br/>
        <w:t>## 7. Gate T-21</w:t>
        <w:br/>
        <w:t>* [ ] Presupuesto operativo preliminar consolidado.</w:t>
        <w:br/>
        <w:t>* [ ] Censo de pre-inscritos verificado.</w:t>
        <w:br/>
        <w:t>* [ ] Equipo de Apoyo asignado preliminarmente.</w:t>
        <w:br/>
        <w:t>* [ ] Materiales y manuales inventariados (con requerimiento de compras si es necesario).</w:t>
        <w:br/>
        <w:br/>
        <w:t>## 8. Gate T-14</w:t>
        <w:br/>
        <w:t>* [ ] Convocatoria de Equipo de Apoyo cerrada.</w:t>
        <w:br/>
        <w:t>* [ ] Asignación de roles del Equipo de Apoyo confirmada.</w:t>
        <w:br/>
        <w:t>* [ ] Lista de llamadas operativas distribuida a responsables.</w:t>
        <w:br/>
        <w:br/>
        <w:t>## 9. Gate T-7</w:t>
        <w:br/>
        <w:t>* [ ] Freeze de listas de asistencia iniciales.</w:t>
        <w:br/>
        <w:t>* [ ] Armado de baúles y materiales confirmados.</w:t>
        <w:br/>
        <w:t>* [ ] Uniformes del Equipo de Apoyo verificados.</w:t>
        <w:br/>
        <w:t>* [ ] Confirmación de sala, acústica, micrófonos e iluminación.</w:t>
        <w:br/>
        <w:br/>
        <w:t>## 10. Operación C1</w:t>
        <w:br/>
        <w:t>* [ ] Registro puntual y resguardo de pertenencias operando.</w:t>
        <w:br/>
        <w:t>* [ ] Tolerancia Cero en ingreso y puertas cerradas.</w:t>
        <w:br/>
        <w:t>* [ ] Supervisión de métricas de asistencia y conciliación de caja sin microgestión.</w:t>
        <w:br/>
        <w:t>* [ ] Cada incidencia/quiebre tiene un responsable asignado para resolverlo.</w:t>
        <w:br/>
        <w:br/>
        <w:t>## 11. Cierre C1</w:t>
        <w:br/>
        <w:t>* [ ] Domingo 20:30: Devolución del salón impecable.</w:t>
        <w:br/>
        <w:t>* [ ] Cierre comercial exhaustivo.</w:t>
        <w:br/>
        <w:t>* [ ] Reporte de ingresos, asistencia final y rezagados emitido a gerencia.</w:t>
        <w:br/>
        <w:br/>
        <w:t>## 12. Operación C2</w:t>
        <w:br/>
        <w:t>* [ ] Jueves: Arranque y grounding de equipo de oficina, Capitán y Entrenador.</w:t>
        <w:br/>
        <w:t>* [ ] Control estricto de Palabras Rotas e inasistencias.</w:t>
        <w:br/>
        <w:t>* [ ] Operación de mesas de enrolamiento a MJ.</w:t>
        <w:br/>
        <w:br/>
        <w:t>## 13. Gate viernes C2</w:t>
        <w:br/>
        <w:t>**El Gerente debe verificar obligatoriamente dos controles estratégicos:**</w:t>
        <w:br/>
        <w:br/>
        <w:t>### A. Maestría del Juego (Groundings FDS)</w:t>
        <w:br/>
        <w:t>El Coordinador de Maestría debe confirmar los groundings de los tres FDS.</w:t>
        <w:br/>
        <w:t>| FDS MJ | Managers | Entrenador correspondiente | Grounding confirmado |</w:t>
        <w:br/>
        <w:t>| ------ | -------- | -------------------------- | -------------------- |</w:t>
        <w:br/>
        <w:t>| FDS 1  | ___      | ___                        | ☐                    |</w:t>
        <w:br/>
        <w:t>| FDS 2  | ___      | ___                        | ☐                    |</w:t>
        <w:br/>
        <w:t>| FDS 3  | ___      | ___                        | ☐                    |</w:t>
        <w:br/>
        <w:br/>
        <w:t>### B. Meta de Rezagados de C1</w:t>
        <w:br/>
        <w:t>El Gerente debe recibir y compartir la meta de rezagados del último C1 que deberán sentarse en el próximo C1.</w:t>
        <w:br/>
        <w:t>* [ ] Número de rezagados identificado</w:t>
        <w:br/>
        <w:t>* [ ] Meta definida y comunicada al equipo</w:t>
        <w:br/>
        <w:t>* [ ] Lista nominal disponible</w:t>
        <w:br/>
        <w:t>* [ ] Responsable de seguimiento asignado</w:t>
        <w:br/>
        <w:t>* [ ] Fecha límite de contacto definida</w:t>
        <w:br/>
        <w:br/>
        <w:t>## 14. Cierre C2</w:t>
        <w:br/>
        <w:t>* [ ] Consolidar enrolamientos a MJ.</w:t>
        <w:br/>
        <w:t>* [ ] Emitir reportes financieros a Dirección.</w:t>
        <w:br/>
        <w:t>* [ ] Cerrar operación presencial del salón.</w:t>
        <w:br/>
        <w:br/>
        <w:t>## 15. Preparación MJ</w:t>
        <w:br/>
        <w:t>* [ ] Firmas de declaración de caja por Managers completadas.</w:t>
        <w:br/>
        <w:t>* [ ] Relación estricta 1 Manager por cada 6 Participantes configurada en sistema.</w:t>
        <w:br/>
        <w:t>* [ ] Grounding virtual de contexto ejecutado.</w:t>
        <w:br/>
        <w:t>* [ ] Agenda del Entrenador bloqueada.</w:t>
        <w:br/>
        <w:br/>
        <w:t>## 16. Operación MJ</w:t>
        <w:br/>
        <w:t>* [ ] Jueves Pre-FDS: Entrenadores instalados en la ciudad.</w:t>
        <w:br/>
        <w:t>* [ ] Viernes 17:00: Mesa de registro estricta (Sin firmas de reglas no hay ingreso).</w:t>
        <w:br/>
        <w:t>* [ ] Lunes post-FDS: Seguimiento de Futuros Imposibles.</w:t>
        <w:br/>
        <w:t>* [ ] Ejecución continua FDS 1, 2 y 3.</w:t>
        <w:br/>
        <w:br/>
        <w:t>## 17. Cierre MJ</w:t>
        <w:br/>
        <w:t>* [ ] Auditoría final de graduados.</w:t>
        <w:br/>
        <w:t>* [ ] Entrega de aprendizajes por el Equipo de Apoyo.</w:t>
        <w:br/>
        <w:t>* [ ] Certificación de Cierre de Oro (según métricas corporativas).</w:t>
        <w:br/>
        <w:br/>
        <w:t>## 18. Post-ciclo</w:t>
        <w:br/>
        <w:t>**JUEVES POST-C1/C2/MJ — Recuperación Operativa**</w:t>
        <w:br/>
        <w:t>* Gerente no programa actividades operativas innecesarias.</w:t>
        <w:br/>
        <w:t>* Se prioriza la recuperación del personal.</w:t>
        <w:br/>
        <w:t>* Se atienden únicamente asuntos críticos de fuerza mayor.</w:t>
        <w:br/>
        <w:br/>
        <w:t>## 19. KPIs</w:t>
        <w:br/>
        <w:t>Los KPIs deben tener definición estricta: *Numerador / denominador / fuente / frecuencia / responsable*.</w:t>
        <w:br/>
        <w:t>* **Retención MJ:** (Participantes que completan MJ / Participantes elegibles para MJ) × 100.</w:t>
        <w:br/>
        <w:t>* **Conversión C1 a C2 (PP%):** (Inscritos en C2 / Graduados C1) × 100.</w:t>
        <w:br/>
        <w:t>* **Margen Operativo:** Según fórmula y política oficial del departamento financiero corporativo.</w:t>
        <w:br/>
        <w:br/>
        <w:t>## 20. Matriz de escalamiento</w:t>
        <w:br/>
        <w:t>Ante excepciones o riesgos (Nivel Rojo), la línea oficial es:</w:t>
        <w:br/>
        <w:t>1. Equipo de Apoyo escala a **Capitán**.</w:t>
        <w:br/>
        <w:t>2. Capitán / Managers escalan a **Coordinador** (C1/C2 o MJ).</w:t>
        <w:br/>
        <w:t>3. Coordinador escala a **Gerente de Sede**.</w:t>
        <w:br/>
        <w:t>4. Gerente de Sede escala a **Dirección General**.</w:t>
        <w:br/>
        <w:br/>
        <w:t>## 21. Evidencias obligatorias</w:t>
        <w:br/>
        <w:t>Toda tarea finalizada requiere respaldo trazable:</w:t>
        <w:br/>
        <w:t>* Transferencias bancarias (PDF/Captura).</w:t>
        <w:br/>
        <w:t>* Reportes de asistencia (Lista firmada/exportada).</w:t>
        <w:br/>
        <w:t>* Confirmaciones logísticas (Captura de chat con proveedor o email).</w:t>
        <w:br/>
        <w:t>* Acuerdos de managers (Declaración firmada).</w:t>
        <w:br/>
        <w:br/>
        <w:t>## 22. Dashboard del Gerente</w:t>
        <w:br/>
        <w:t>Herramienta tecnológica que muestra en 30 segundos:</w:t>
        <w:br/>
        <w:t>* **HOY:** Tareas pendientes (🔴 Críticas, 🟡 Próximas, 🟢 Completadas).</w:t>
        <w:br/>
        <w:t>* **PRÓXIMO GATE:** Estado visual de los requisitos para avanzar a la siguiente fase operativa.</w:t>
        <w:br/>
        <w:t>* **ACCOUNTABILITY:** Porcentaje de cumplimiento delegado a Coordinadores y Equipos.</w:t>
        <w:br/>
        <w:br/>
        <w:t>## 23. Checklist diario</w:t>
        <w:br/>
        <w:t>* Revisar el Radar de Riesgos en el Dashboard.</w:t>
        <w:br/>
        <w:t>* Validar tareas Críticas (🔴) con fecha T- vencida.</w:t>
        <w:br/>
        <w:t>* Coordinar la ejecución del Top 5 acciones directas.</w:t>
        <w:br/>
        <w:br/>
        <w:t>## 24. Checklist semanal</w:t>
        <w:br/>
        <w:t>* Auditoría de flujo de caja y presupuesto.</w:t>
        <w:br/>
        <w:t>* Reuniones de alineación rápida con Coordinadores (Estado de Gates).</w:t>
        <w:br/>
        <w:t>* Revisar metas heredadas (Rezagados C1).</w:t>
        <w:br/>
        <w:br/>
        <w:t>## 25. Checklist de ciclo</w:t>
        <w:br/>
        <w:t>* Asegurar que el Cierre de MJ conecte inmediatamente con la apertura de metas del siguiente C1.</w:t>
        <w:br/>
        <w:t>* Evaluación integral de desempeño de la sede.</w:t>
        <w:br/>
        <w:br/>
        <w:t>## 26. Matriz RACI</w:t>
        <w:br/>
        <w:t>| Proceso/Gate | Responsible (Ejecuta) | Accountable (Aprueba) | Consulted (Asesora) | Informed (Notificado) |</w:t>
        <w:br/>
        <w:t>| :--- | :--- | :--- | :--- | :--- |</w:t>
        <w:br/>
        <w:t>| **Gate T-30 Logística** | Coord. Administrativo | Gerente Sede | Dirección | Entrenador |</w:t>
        <w:br/>
        <w:t>| **Operación C1/C2** | Coord. C1/C2 | Gerente Sede | Capitán / Entrenador | Dirección |</w:t>
        <w:br/>
        <w:t>| **Operación MJ** | Coord. Maestría | Gerente Sede | Entrenador | Dirección / Managers |</w:t>
        <w:br/>
        <w:t>| **Meta Rezagados C1** | Coord. C1/C2 | Gerente Sede | - | Dirección / Equipo Apoyo |</w:t>
        <w:br/>
      </w:r>
    </w:p>
    <w:p>
      <w:r>
        <w:t>—————————————————————————————————————————————</w:t>
      </w:r>
    </w:p>
    <w:p>
      <w:pPr>
        <w:pStyle w:val="Heading2"/>
      </w:pPr>
      <w:r>
        <w:rPr>
          <w:rFonts w:ascii="Arial" w:hAnsi="Arial"/>
          <w:b/>
          <w:color w:val="1E293B"/>
          <w:sz w:val="22"/>
        </w:rPr>
        <w:t>Archivo: README.md</w:t>
      </w:r>
    </w:p>
    <w:p>
      <w:pPr>
        <w:spacing w:before="40" w:after="160" w:line="252" w:lineRule="auto"/>
      </w:pPr>
      <w:r>
        <w:rPr>
          <w:rFonts w:ascii="Consolas" w:hAnsi="Consolas"/>
          <w:color w:val="1E293B"/>
          <w:sz w:val="16"/>
        </w:rPr>
        <w:t># React + Vite</w:t>
        <w:br/>
        <w:br/>
        <w:t>This template provides a minimal setup to get React working in Vite with HMR and some Oxlint rules.</w:t>
        <w:br/>
        <w:br/>
        <w:t>Currently, two official plugins are available:</w:t>
        <w:br/>
        <w:br/>
        <w:t>- [@vitejs/plugin-react](https://github.com/vitejs/vite-plugin-react/blob/main/packages/plugin-react) uses [Oxc](https://oxc.rs)</w:t>
        <w:br/>
        <w:t>- [@vitejs/plugin-react-swc](https://github.com/vitejs/vite-plugin-react/blob/main/packages/plugin-react-swc) uses [SWC](https://swc.rs/)</w:t>
        <w:br/>
        <w:br/>
        <w:t>## React Compiler</w:t>
        <w:br/>
        <w:br/>
        <w:t>The React Compiler is not enabled on this template because of its impact on dev &amp; build performances. To add it, see [this documentation](https://react.dev/learn/react-compiler/installation).</w:t>
        <w:br/>
        <w:br/>
        <w:t>## Expanding the Oxlint configuration</w:t>
        <w:br/>
        <w:br/>
        <w:t>If you are developing a production application, we recommend using TypeScript with type-aware lint rules enabled. Check out the [TS template](https://github.com/vitejs/vite/tree/main/packages/create-vite/template-react-ts) for information on how to integrate TypeScript and Oxlint's TypeScript related rules in your project.</w:t>
        <w:br/>
      </w:r>
    </w:p>
    <w:p>
      <w:r>
        <w:t>—————————————————————————————————————————————</w:t>
      </w:r>
    </w:p>
    <w:p>
      <w:pPr>
        <w:pStyle w:val="Heading2"/>
      </w:pPr>
      <w:r>
        <w:rPr>
          <w:rFonts w:ascii="Arial" w:hAnsi="Arial"/>
          <w:b/>
          <w:color w:val="1E293B"/>
          <w:sz w:val="22"/>
        </w:rPr>
        <w:t>Archivo: docs/01_Arquitectura_del_Sistema.md</w:t>
      </w:r>
    </w:p>
    <w:p>
      <w:pPr>
        <w:spacing w:before="40" w:after="160" w:line="252" w:lineRule="auto"/>
      </w:pPr>
      <w:r>
        <w:rPr>
          <w:rFonts w:ascii="Consolas" w:hAnsi="Consolas"/>
          <w:color w:val="1E293B"/>
          <w:sz w:val="16"/>
        </w:rPr>
        <w:t># 1. Arquitectura del Sistema</w:t>
        <w:br/>
        <w:br/>
        <w:t>**Frontend:** React (Vite)</w:t>
        <w:br/>
        <w:t>**Backend/Base de Datos:** Firebase (Firestore)</w:t>
        <w:br/>
        <w:t>**Autenticación:** Firebase Auth (Google)</w:t>
        <w:br/>
        <w:t>**Hosting:** Firebase Hosting</w:t>
        <w:br/>
        <w:br/>
        <w:t>*La plataforma está diseñada con una arquitectura orientada a eventos en tiempo real, lo que permite que gerentes y coordinadores vean el progreso sincronizado al instante.*</w:t>
      </w:r>
    </w:p>
    <w:p>
      <w:r>
        <w:t>—————————————————————————————————————————————</w:t>
      </w:r>
    </w:p>
    <w:p>
      <w:pPr>
        <w:pStyle w:val="Heading2"/>
      </w:pPr>
      <w:r>
        <w:rPr>
          <w:rFonts w:ascii="Arial" w:hAnsi="Arial"/>
          <w:b/>
          <w:color w:val="1E293B"/>
          <w:sz w:val="22"/>
        </w:rPr>
        <w:t>Archivo: docs/02_Modelo_de_Datos.md</w:t>
      </w:r>
    </w:p>
    <w:p>
      <w:pPr>
        <w:spacing w:before="40" w:after="160" w:line="252" w:lineRule="auto"/>
      </w:pPr>
      <w:r>
        <w:rPr>
          <w:rFonts w:ascii="Consolas" w:hAnsi="Consolas"/>
          <w:color w:val="1E293B"/>
          <w:sz w:val="16"/>
        </w:rPr>
        <w:t># 2. Modelo de Datos</w:t>
        <w:br/>
        <w:br/>
        <w:t>Estructura de Firestore:</w:t>
        <w:br/>
        <w:br/>
        <w:t>- `users`: { id, name, email, role, team, supervisor, status }</w:t>
        <w:br/>
        <w:t>- `cycles`: { id, name, startDate, endDate, stages (C1, C2, Maestria) }</w:t>
        <w:br/>
        <w:t>- `tasks`: { id, cycleId, title, roleId, status, isCritical, hasEvidence }</w:t>
        <w:br/>
        <w:t>- `goals`: { id, cycleId, ownerId, kpi, progress, evidenceRequired }</w:t>
        <w:br/>
        <w:t>- `evidences`: { id, taskId, fileUrl, comments, status }</w:t>
        <w:br/>
      </w:r>
    </w:p>
    <w:p>
      <w:r>
        <w:t>—————————————————————————————————————————————</w:t>
      </w:r>
    </w:p>
    <w:p>
      <w:pPr>
        <w:pStyle w:val="Heading2"/>
      </w:pPr>
      <w:r>
        <w:rPr>
          <w:rFonts w:ascii="Arial" w:hAnsi="Arial"/>
          <w:b/>
          <w:color w:val="1E293B"/>
          <w:sz w:val="22"/>
        </w:rPr>
        <w:t>Archivo: docs/03_Mapa_de_Roles.md</w:t>
      </w:r>
    </w:p>
    <w:p>
      <w:pPr>
        <w:spacing w:before="40" w:after="160" w:line="252" w:lineRule="auto"/>
      </w:pPr>
      <w:r>
        <w:rPr>
          <w:rFonts w:ascii="Consolas" w:hAnsi="Consolas"/>
          <w:color w:val="1E293B"/>
          <w:sz w:val="16"/>
        </w:rPr>
        <w:t># 3. Mapa de Roles (RBAC)</w:t>
        <w:br/>
        <w:br/>
        <w:t>1. **Gerente:** Visión total, asignación de metas, creación de ciclos.</w:t>
        <w:br/>
        <w:t>2. **Coordinador Maestría:** Checklist de maestría, gestión de metas propias.</w:t>
        <w:br/>
        <w:t>3. **Coordinador C1 / C2:** Checklist específico de capítulo.</w:t>
        <w:br/>
        <w:t>4. **Capitán:** Seguimiento de aliados, checklist de piso.</w:t>
        <w:br/>
        <w:t>5. **Quantum Team (QT):** Auditoría operativa en sala, checklist de soporte.</w:t>
        <w:br/>
      </w:r>
    </w:p>
    <w:p>
      <w:r>
        <w:t>—————————————————————————————————————————————</w:t>
      </w:r>
    </w:p>
    <w:p>
      <w:pPr>
        <w:pStyle w:val="Heading2"/>
      </w:pPr>
      <w:r>
        <w:rPr>
          <w:rFonts w:ascii="Arial" w:hAnsi="Arial"/>
          <w:b/>
          <w:color w:val="1E293B"/>
          <w:sz w:val="22"/>
        </w:rPr>
        <w:t>Archivo: docs/04_Mapa_de_Permisos.md</w:t>
      </w:r>
    </w:p>
    <w:p>
      <w:pPr>
        <w:spacing w:before="40" w:after="160" w:line="252" w:lineRule="auto"/>
      </w:pPr>
      <w:r>
        <w:rPr>
          <w:rFonts w:ascii="Consolas" w:hAnsi="Consolas"/>
          <w:color w:val="1E293B"/>
          <w:sz w:val="16"/>
        </w:rPr>
        <w:t># 4. Mapa de Permisos</w:t>
        <w:br/>
        <w:br/>
        <w:t>- **Crear Ciclos:** Gerente.</w:t>
        <w:br/>
        <w:t>- **Asignar Metas:** Gerente.</w:t>
        <w:br/>
        <w:t>- **Actualizar Progreso de Tareas:** Propietario de la tarea.</w:t>
        <w:br/>
        <w:t>- **Validar Evidencias:** Supervisor / Gerente / QT.</w:t>
        <w:br/>
        <w:t>- **Modificar Usuarios:** Administrador / Gerente.</w:t>
        <w:br/>
      </w:r>
    </w:p>
    <w:p>
      <w:r>
        <w:t>—————————————————————————————————————————————</w:t>
      </w:r>
    </w:p>
    <w:p>
      <w:pPr>
        <w:pStyle w:val="Heading2"/>
      </w:pPr>
      <w:r>
        <w:rPr>
          <w:rFonts w:ascii="Arial" w:hAnsi="Arial"/>
          <w:b/>
          <w:color w:val="1E293B"/>
          <w:sz w:val="22"/>
        </w:rPr>
        <w:t>Archivo: docs/05_Flujo_de_Ciclos.md</w:t>
      </w:r>
    </w:p>
    <w:p>
      <w:pPr>
        <w:spacing w:before="40" w:after="160" w:line="252" w:lineRule="auto"/>
      </w:pPr>
      <w:r>
        <w:rPr>
          <w:rFonts w:ascii="Consolas" w:hAnsi="Consolas"/>
          <w:color w:val="1E293B"/>
          <w:sz w:val="16"/>
        </w:rPr>
        <w:t># 5. Flujo de Ciclos</w:t>
        <w:br/>
        <w:br/>
        <w:t>El ciclo es la unidad de tiempo central.</w:t>
        <w:br/>
        <w:br/>
        <w:t>1. **Inicio:** Se define la fecha del C1.</w:t>
        <w:br/>
        <w:t>2. **Preparación (Pre-C1):** Tareas de confirmación, pagos y logística.</w:t>
        <w:br/>
        <w:t>3. **Ejecución (C1):** Operación de fin de semana.</w:t>
        <w:br/>
        <w:t>4. **Seguimiento (Post-C1/Pre-C2):** Seguimiento a indecisos y confirmación para C2.</w:t>
        <w:br/>
        <w:t>5. **Ejecución (C2):** Fin de semana del C2.</w:t>
        <w:br/>
        <w:t>6. **Cierre:** Consolidación, maestría y apertura del nuevo ciclo.</w:t>
        <w:br/>
      </w:r>
    </w:p>
    <w:p>
      <w:r>
        <w:t>—————————————————————————————————————————————</w:t>
      </w:r>
    </w:p>
    <w:p>
      <w:pPr>
        <w:pStyle w:val="Heading2"/>
      </w:pPr>
      <w:r>
        <w:rPr>
          <w:rFonts w:ascii="Arial" w:hAnsi="Arial"/>
          <w:b/>
          <w:color w:val="1E293B"/>
          <w:sz w:val="22"/>
        </w:rPr>
        <w:t>Archivo: docs/06_Manual_Usuario.md</w:t>
      </w:r>
    </w:p>
    <w:p>
      <w:pPr>
        <w:spacing w:before="40" w:after="160" w:line="252" w:lineRule="auto"/>
      </w:pPr>
      <w:r>
        <w:rPr>
          <w:rFonts w:ascii="Consolas" w:hAnsi="Consolas"/>
          <w:color w:val="1E293B"/>
          <w:sz w:val="16"/>
        </w:rPr>
        <w:t># 6. Manual de Usuario</w:t>
        <w:br/>
        <w:br/>
        <w:t>1. **Ingresar:** Pulsa en 'Continuar con Google'.</w:t>
        <w:br/>
        <w:t>2. **Pantalla Principal (Mi Día):** Revisa tus prioridades urgentes.</w:t>
        <w:br/>
        <w:t>3. **Mi Checklist:** Marca tus tareas a medida que las completes. Si requieren evidencia, sube el archivo.</w:t>
        <w:br/>
        <w:t>4. **Mis Metas:** Actualiza el % de avance de tus indicadores.</w:t>
        <w:br/>
      </w:r>
    </w:p>
    <w:p>
      <w:r>
        <w:t>—————————————————————————————————————————————</w:t>
      </w:r>
    </w:p>
    <w:p>
      <w:pPr>
        <w:pStyle w:val="Heading2"/>
      </w:pPr>
      <w:r>
        <w:rPr>
          <w:rFonts w:ascii="Arial" w:hAnsi="Arial"/>
          <w:b/>
          <w:color w:val="1E293B"/>
          <w:sz w:val="22"/>
        </w:rPr>
        <w:t>Archivo: docs/07_Manual_Administrador.md</w:t>
      </w:r>
    </w:p>
    <w:p>
      <w:pPr>
        <w:spacing w:before="40" w:after="160" w:line="252" w:lineRule="auto"/>
      </w:pPr>
      <w:r>
        <w:rPr>
          <w:rFonts w:ascii="Consolas" w:hAnsi="Consolas"/>
          <w:color w:val="1E293B"/>
          <w:sz w:val="16"/>
        </w:rPr>
        <w:t># 7. Manual del Administrador (Gerente)</w:t>
        <w:br/>
        <w:br/>
        <w:t>1. **Crear Ciclo:** Ve a Configuración &gt; Ciclos &gt; Nuevo.</w:t>
        <w:br/>
        <w:t>2. **Panel Gerencial:** Revisa los semáforos de cumplimiento (Verde, Naranja, Rojo).</w:t>
        <w:br/>
        <w:t>3. **Auditar Evidencias:** Entra al perfil de un coordinador y revisa los archivos adjuntos en sus tareas marcadas.</w:t>
        <w:br/>
      </w:r>
    </w:p>
    <w:p>
      <w:r>
        <w:t>—————————————————————————————————————————————</w:t>
      </w:r>
    </w:p>
    <w:p>
      <w:pPr>
        <w:pStyle w:val="Heading2"/>
      </w:pPr>
      <w:r>
        <w:rPr>
          <w:rFonts w:ascii="Arial" w:hAnsi="Arial"/>
          <w:b/>
          <w:color w:val="1E293B"/>
          <w:sz w:val="22"/>
        </w:rPr>
        <w:t>Archivo: docs/08_Configuracion_Checklists.md</w:t>
      </w:r>
    </w:p>
    <w:p>
      <w:pPr>
        <w:spacing w:before="40" w:after="160" w:line="252" w:lineRule="auto"/>
      </w:pPr>
      <w:r>
        <w:rPr>
          <w:rFonts w:ascii="Consolas" w:hAnsi="Consolas"/>
          <w:color w:val="1E293B"/>
          <w:sz w:val="16"/>
        </w:rPr>
        <w:t># 8. Configuración de Checklists</w:t>
        <w:br/>
        <w:br/>
        <w:t>Las plantillas base están en `src/data/checklistData.js`.</w:t>
        <w:br/>
        <w:t>Próximamente se migrarán a Firebase para que el Gerente pueda agregar, editar o eliminar tareas desde la interfaz sin tocar código.</w:t>
        <w:br/>
      </w:r>
    </w:p>
    <w:p>
      <w:r>
        <w:t>—————————————————————————————————————————————</w:t>
      </w:r>
    </w:p>
    <w:p>
      <w:pPr>
        <w:pStyle w:val="Heading2"/>
      </w:pPr>
      <w:r>
        <w:rPr>
          <w:rFonts w:ascii="Arial" w:hAnsi="Arial"/>
          <w:b/>
          <w:color w:val="1E293B"/>
          <w:sz w:val="22"/>
        </w:rPr>
        <w:t>Archivo: docs/09_Lista_Funcionalidades.md</w:t>
      </w:r>
    </w:p>
    <w:p>
      <w:pPr>
        <w:spacing w:before="40" w:after="160" w:line="252" w:lineRule="auto"/>
      </w:pPr>
      <w:r>
        <w:rPr>
          <w:rFonts w:ascii="Consolas" w:hAnsi="Consolas"/>
          <w:color w:val="1E293B"/>
          <w:sz w:val="16"/>
        </w:rPr>
        <w:t># 9. Lista de Funcionalidades (Implementadas)</w:t>
        <w:br/>
        <w:br/>
        <w:t>- [x] Autenticación segura vía Google Auth (restringida a dominio y superadmins).</w:t>
        <w:br/>
        <w:t>- [x] Sincronización en tiempo real con Firestore para Metas, Tareas y Correos.</w:t>
        <w:br/>
        <w:t>- [x] Reglas de seguridad robustas implementadas a nivel de base de datos (`firestore.rules`).</w:t>
        <w:br/>
        <w:t>- [x] Dashboard "30 Segundos" para Gerentes con priorización Top 5 de tareas críticas.</w:t>
        <w:br/>
        <w:t>- [x] Wizard interactivo para Metas de Ciclo (Capítulos y MJ) y Metas Diarias.</w:t>
        <w:br/>
        <w:t>- [x] Demonio de correo seguro con Node.js y Nodemailer.</w:t>
        <w:br/>
      </w:r>
    </w:p>
    <w:p>
      <w:r>
        <w:t>—————————————————————————————————————————————</w:t>
      </w:r>
    </w:p>
    <w:p>
      <w:pPr>
        <w:pStyle w:val="Heading2"/>
      </w:pPr>
      <w:r>
        <w:rPr>
          <w:rFonts w:ascii="Arial" w:hAnsi="Arial"/>
          <w:b/>
          <w:color w:val="1E293B"/>
          <w:sz w:val="22"/>
        </w:rPr>
        <w:t>Archivo: docs/10_Funcionalidades_Pendientes.md</w:t>
      </w:r>
    </w:p>
    <w:p>
      <w:pPr>
        <w:spacing w:before="40" w:after="160" w:line="252" w:lineRule="auto"/>
      </w:pPr>
      <w:r>
        <w:rPr>
          <w:rFonts w:ascii="Consolas" w:hAnsi="Consolas"/>
          <w:color w:val="1E293B"/>
          <w:sz w:val="16"/>
        </w:rPr>
        <w:t># 10. Funcionalidades Pendientes (Roadmap)</w:t>
        <w:br/>
        <w:br/>
        <w:t>- [ ] Integración con WhatsApp API para alertas automatizadas.</w:t>
        <w:br/>
        <w:t>- [ ] Dashboards analíticos avanzados de productividad a largo plazo.</w:t>
        <w:br/>
        <w:t>- [ ] Refinamiento del módulo de Evidencias (validaciones automatizadas).</w:t>
        <w:br/>
      </w:r>
    </w:p>
    <w:p>
      <w:r>
        <w:t>—————————————————————————————————————————————</w:t>
      </w:r>
    </w:p>
    <w:p>
      <w:pPr>
        <w:pStyle w:val="Heading2"/>
      </w:pPr>
      <w:r>
        <w:rPr>
          <w:rFonts w:ascii="Arial" w:hAnsi="Arial"/>
          <w:b/>
          <w:color w:val="1E293B"/>
          <w:sz w:val="22"/>
        </w:rPr>
        <w:t>Archivo: docs/11_Pruebas_Realizadas.md</w:t>
      </w:r>
    </w:p>
    <w:p>
      <w:pPr>
        <w:spacing w:before="40" w:after="160" w:line="252" w:lineRule="auto"/>
      </w:pPr>
      <w:r>
        <w:rPr>
          <w:rFonts w:ascii="Consolas" w:hAnsi="Consolas"/>
          <w:color w:val="1E293B"/>
          <w:sz w:val="16"/>
        </w:rPr>
        <w:t># 11. Pruebas Realizadas</w:t>
        <w:br/>
        <w:br/>
        <w:t>- Pruebas UI/UX: Interfaz Glassmorphism validada.</w:t>
        <w:br/>
        <w:t>- Pruebas Estado: Cambio de estados de tareas y recálculo de progreso % funcionales en entorno local.</w:t>
        <w:br/>
      </w:r>
    </w:p>
    <w:p>
      <w:r>
        <w:t>—————————————————————————————————————————————</w:t>
      </w:r>
    </w:p>
    <w:p>
      <w:pPr>
        <w:pStyle w:val="Heading2"/>
      </w:pPr>
      <w:r>
        <w:rPr>
          <w:rFonts w:ascii="Arial" w:hAnsi="Arial"/>
          <w:b/>
          <w:color w:val="1E293B"/>
          <w:sz w:val="22"/>
        </w:rPr>
        <w:t>Archivo: docs/12_Riesgos_Detectados.md</w:t>
      </w:r>
    </w:p>
    <w:p>
      <w:pPr>
        <w:spacing w:before="40" w:after="160" w:line="252" w:lineRule="auto"/>
      </w:pPr>
      <w:r>
        <w:rPr>
          <w:rFonts w:ascii="Consolas" w:hAnsi="Consolas"/>
          <w:color w:val="1E293B"/>
          <w:sz w:val="16"/>
        </w:rPr>
        <w:t># 12. Riesgos Detectados (Mitigados)</w:t>
        <w:br/>
        <w:br/>
        <w:t>- **Contraseñas en código:** Mitigado implementando variables de entorno en `mailerDaemon.js`.</w:t>
        <w:br/>
        <w:t>- **Fuga de autenticación:** Mitigado cerrando la brecha de `.*@gmail\.com$` en las Reglas de Firebase.</w:t>
        <w:br/>
        <w:t>- **Acceso horizontal de colecciones:** Mitigado asociando la verificación de privilegios a la consulta de Roles (Custom Claims en base de datos) en `firestore.rules`.</w:t>
        <w:br/>
        <w:t>- **Fuga de datos públicos:** Mitigado moviendo el directorio en duro de `usersData.js` hacia Firestore directamente.</w:t>
        <w:br/>
      </w:r>
    </w:p>
    <w:p>
      <w:r>
        <w:t>—————————————————————————————————————————————</w:t>
      </w:r>
    </w:p>
    <w:p>
      <w:pPr>
        <w:pStyle w:val="Heading2"/>
      </w:pPr>
      <w:r>
        <w:rPr>
          <w:rFonts w:ascii="Arial" w:hAnsi="Arial"/>
          <w:b/>
          <w:color w:val="1E293B"/>
          <w:sz w:val="22"/>
        </w:rPr>
        <w:t>Archivo: docs/13_Instrucciones_Despliegue.md</w:t>
      </w:r>
    </w:p>
    <w:p>
      <w:pPr>
        <w:spacing w:before="40" w:after="160" w:line="252" w:lineRule="auto"/>
      </w:pPr>
      <w:r>
        <w:rPr>
          <w:rFonts w:ascii="Consolas" w:hAnsi="Consolas"/>
          <w:color w:val="1E293B"/>
          <w:sz w:val="16"/>
        </w:rPr>
        <w:t># 13. Instrucciones de Despliegue</w:t>
        <w:br/>
        <w:br/>
        <w:t>Para poner esta aplicación en vivo y accesible desde cualquier navegador:</w:t>
        <w:br/>
        <w:br/>
        <w:t>1. Instalar Firebase CLI: `npm install -g firebase-tools`.</w:t>
        <w:br/>
        <w:t>2. Iniciar sesión: `firebase login`.</w:t>
        <w:br/>
        <w:t>3. Inicializar: `firebase init hosting`.</w:t>
        <w:br/>
        <w:t>4. Construir app: `npm run build`.</w:t>
        <w:br/>
        <w:t>5. Desplegar: `firebase deploy`.</w:t>
        <w:br/>
      </w:r>
    </w:p>
    <w:p>
      <w:r>
        <w:t>—————————————————————————————————————————————</w:t>
      </w:r>
    </w:p>
    <w:p>
      <w:pPr>
        <w:pStyle w:val="Heading2"/>
      </w:pPr>
      <w:r>
        <w:rPr>
          <w:rFonts w:ascii="Arial" w:hAnsi="Arial"/>
          <w:b/>
          <w:color w:val="1E293B"/>
          <w:sz w:val="22"/>
        </w:rPr>
        <w:t>Archivo: docs/14_Instrucciones_Mantenimiento.md</w:t>
      </w:r>
    </w:p>
    <w:p>
      <w:pPr>
        <w:spacing w:before="40" w:after="160" w:line="252" w:lineRule="auto"/>
      </w:pPr>
      <w:r>
        <w:rPr>
          <w:rFonts w:ascii="Consolas" w:hAnsi="Consolas"/>
          <w:color w:val="1E293B"/>
          <w:sz w:val="16"/>
        </w:rPr>
        <w:t># 14. Instrucciones de Mantenimiento</w:t>
        <w:br/>
        <w:br/>
        <w:t>- Revisar la consola de Firebase (`console.firebase.google.com`) mensualmente para monitorear uso y costos (el plan gratuito Spark suele ser más que suficiente).</w:t>
        <w:br/>
        <w:t>- Actualizar dependencias `npm update` al menos cada 6 meses por temas de seguridad.</w:t>
        <w:br/>
      </w:r>
    </w:p>
    <w:p>
      <w:r>
        <w:t>—————————————————————————————————————————————</w:t>
      </w:r>
    </w:p>
    <w:p>
      <w:pPr>
        <w:pStyle w:val="Heading2"/>
      </w:pPr>
      <w:r>
        <w:rPr>
          <w:rFonts w:ascii="Arial" w:hAnsi="Arial"/>
          <w:b/>
          <w:color w:val="1E293B"/>
          <w:sz w:val="22"/>
        </w:rPr>
        <w:t>Archivo: docs/MASTER_CHECKLIST_OPERATIVO_GERENTE_SEDE_V1.md</w:t>
      </w:r>
    </w:p>
    <w:p>
      <w:pPr>
        <w:spacing w:before="40" w:after="160" w:line="252" w:lineRule="auto"/>
      </w:pPr>
      <w:r>
        <w:rPr>
          <w:rFonts w:ascii="Consolas" w:hAnsi="Consolas"/>
          <w:color w:val="1E293B"/>
          <w:sz w:val="16"/>
        </w:rPr>
        <w:t># 📋 MASTER CHECKLIST OPERATIVO DEL GERENTE DE SEDE</w:t>
        <w:br/>
        <w:t>## SISTEMA DE GESTIÓN DEL CICLO OPERATIVO — CREAR PODER SIN LÍMITES (SO-AR)</w:t>
        <w:br/>
        <w:t xml:space="preserve">**Versión:** `1.0 Oficial Corporativa`  </w:t>
        <w:br/>
        <w:t xml:space="preserve">**Código del Documento:** `CPSL-OPS-MCH-01`  </w:t>
        <w:br/>
        <w:t xml:space="preserve">**Aprobación:** Dirección Ejecutiva &amp; Gerencia Global  </w:t>
        <w:br/>
        <w:t>**Ámbito de Aplicación:** Todas las Sedes Operativas (Lima, Quito Ciclo 1, Quito Ciclo 2, Cuenca, Guayaquil, Medellín, México)</w:t>
        <w:br/>
        <w:br/>
        <w:t>---</w:t>
        <w:br/>
        <w:br/>
        <w:t>## 01. PROPÓSITO</w:t>
        <w:br/>
        <w:t xml:space="preserve">Establecer el estándar operativo corporativo oficial, sin ambigüedades, que rige la planificación, ejecución, control financiero, supervisión logística y cierre de cada ciclo operativo en cada sede de CREAR PODER SIN LÍMITES. </w:t>
        <w:br/>
        <w:br/>
        <w:t>El presente manual y checklist maestro transforma la gestión de sede en un sistema de **alto rendimiento, trazabilidad total y accountability estricto**, garantizando que cada resultado crítico cuente con un responsable único, una fecha límite relativa al ciclo, evidencias obligatorias verificables y reglas claras de escalamiento.</w:t>
        <w:br/>
        <w:br/>
        <w:t>---</w:t>
        <w:br/>
        <w:br/>
        <w:t>## 02. ALCANCE</w:t>
        <w:br/>
        <w:t>Aplica obligatoriamente a:</w:t>
        <w:br/>
        <w:t>1. **Gerentes de Sede:** Como responsables ejecutivos integrales del ciclo operativo.</w:t>
        <w:br/>
        <w:t>2. **Coordinadores de Capítulo 1 y Capítulo 2 (C1 / C2):** En sus fases de convocatoria, enrolamiento, logística de sala y seguimiento.</w:t>
        <w:br/>
        <w:t>3. **Coordinadores de Maestría del Juego (MJ):** En la estructura de los 3 FDS, retiro "El Viaje", managers y graduaciones.</w:t>
        <w:br/>
        <w:t>4. **Equipo de Apoyo y Facilitación (Staff de Entrenamiento):** En el montaje, sala, acústica, acreditación y soporte de participantes.</w:t>
        <w:br/>
        <w:t>5. **Dirección Global y Finanzas:** En la auditoría de presupuestos, metas heredadas y cumplimiento de estándares.</w:t>
        <w:br/>
        <w:br/>
        <w:t>---</w:t>
        <w:br/>
        <w:br/>
        <w:t>## 03. DEFINICIÓN OFICIAL DEL CICLO OPERATIVO</w:t>
        <w:br/>
        <w:br/>
        <w:t>&gt; **CICLO OPERATIVO:** Período comprendido entre una Maestría del Juego y la siguiente Maestría del Juego, dentro del cual la sede ejecuta secuencialmente Capítulo 1, Capítulo 2 y Maestría del Juego.</w:t>
        <w:br/>
        <w:br/>
        <w:t>### Flujo Continuo del Ciclo</w:t>
        <w:br/>
        <w:t>```</w:t>
        <w:br/>
        <w:t>┌────────────────────────────────────────────────────────────────────────┐</w:t>
        <w:br/>
        <w:t>│                        CICLO OPERATIVO MAESTRO                         │</w:t>
        <w:br/>
        <w:t>│                                                                        │</w:t>
        <w:br/>
        <w:t>│   [ MAESTRÍA (MJ) ]  ──►  [ CAPÍTULO 1 (C1) ]  ──►  [ CAPÍTULO 2 (C2) ]│</w:t>
        <w:br/>
        <w:t>│           │                                                │           │</w:t>
        <w:br/>
        <w:t>│           └───────────◄── [ NUEVO CICLO: MJ ] ◄────────────┘           │</w:t>
        <w:br/>
        <w:t>└────────────────────────────────────────────────────────────────────────┘</w:t>
        <w:br/>
        <w:t>```</w:t>
        <w:br/>
        <w:br/>
        <w:t>Cada entrenamiento dentro del ciclo se descompone en 3 fases:</w:t>
        <w:br/>
        <w:t>* **Pre-Entrenamiento:** Planificación y preparación desde T-30 días hasta T-1 día.</w:t>
        <w:br/>
        <w:t>* **Ejecución:** Operación presencial en sala durante el fin de semana (Viernes, Sábado y Domingo).</w:t>
        <w:br/>
        <w:t>* **Post-Entrenamiento:** Balance financiero, auditoría de participantes, autopsia operativa y traspaso de metas (T+1 a T+7 días).</w:t>
        <w:br/>
        <w:br/>
        <w:t>---</w:t>
        <w:br/>
        <w:br/>
        <w:t>## 04. ROL Y RESPONSABILIDADES DEL GERENTE DE SEDE</w:t>
        <w:br/>
        <w:br/>
        <w:t>### Definición Oficial del Cargo:</w:t>
        <w:br/>
        <w:t>**Responsable Ejecutivo del Ciclo Operativo**</w:t>
        <w:br/>
        <w:br/>
        <w:t>### Propósito del Cargo:</w:t>
        <w:br/>
        <w:t>&gt; Asegurar que cada ciclo operativo de la sede se ejecute de manera ordenada, rentable, segura, trazable y conforme a los estándares corporativos, garantizando que cada área tenga responsables claros, recursos disponibles, metas definidas y resultados medibles.</w:t>
        <w:br/>
        <w:br/>
        <w:t>### La Regla de Oro del Gerente:</w:t>
        <w:br/>
        <w:t>&gt; **El Gerente de Sede no es el ejecutor de todas las tareas de la sede. Es el responsable de asegurar que cada resultado crítico tenga un dueño, una fecha, recursos suficientes, evidencia y seguimiento hasta su cierre.**</w:t>
        <w:br/>
        <w:br/>
        <w:t>---</w:t>
        <w:br/>
        <w:br/>
        <w:t>## 05. PRINCIPIOS DE ACCOUNTABILITY CORPORATIVO</w:t>
        <w:br/>
        <w:br/>
        <w:t>Para erradicar la ambigüedad donde dos personas asumen que la otra ejecutará una labor, **toda tarea en el sistema debe contener obligatoriamente 8 atributos:**</w:t>
        <w:br/>
        <w:br/>
        <w:t>| Atributo | Definición |</w:t>
        <w:br/>
        <w:t>| :--- | :--- |</w:t>
        <w:br/>
        <w:t>| **1. Resultado Esperado** | Qué entregable tangible o condición verificada se debe alcanzar (no una actividad vaga). |</w:t>
        <w:br/>
        <w:t>| **2. Responsable Único** | Una sola persona con nombre, apellido y rol asignado. |</w:t>
        <w:br/>
        <w:t>| **3. Fecha Límite (Deadline)** | Momento temporal exacto calculado a partir de la lógica T- (relativo al entrenamiento). |</w:t>
        <w:br/>
        <w:t>| **4. Frecuencia** | Única por ciclo, diaria, semanal o por hito. |</w:t>
        <w:br/>
        <w:t>| **5. Dependencia** | Qué condición previa debe estar cumplida antes de iniciar. |</w:t>
        <w:br/>
        <w:t>| **6. Evidencia Obligatoria** | Documento, factura, itinerario, foto o acta que valida el cumplimiento. |</w:t>
        <w:br/>
        <w:t>| **7. Estado Operativo** | Pendiente, En proceso, Completado, Vencido, Bloqueado o Requiere Escalamiento. |</w:t>
        <w:br/>
        <w:t>| **8. Canal de Escalamiento** | A quién se notifica de inmediato si se detecta un desvío o retraso. |</w:t>
        <w:br/>
        <w:br/>
        <w:t>---</w:t>
        <w:br/>
        <w:br/>
        <w:t>## 06. ESTADOS OPERATIVOS ESTÁNDAR</w:t>
        <w:br/>
        <w:br/>
        <w:t>La plataforma digital y el panel de control clasifican cada tarea en 6 estados oficiales:</w:t>
        <w:br/>
        <w:br/>
        <w:t>* 🔵 **Pendiente:** Tarea programada cuya fecha límite aún no se alcanza y no ha iniciado.</w:t>
        <w:br/>
        <w:t>* 🟡 **En Proceso:** Cuenta con responsable asignado y se encuentra en ejecución activa.</w:t>
        <w:br/>
        <w:t>* 🟢 **Completado:** Resultado final alcanzado y evidencia verificada por supervisión.</w:t>
        <w:br/>
        <w:t>* 🔴 **Vencido:** La fecha límite expiró sin haberse obtenido el resultado o la evidencia.</w:t>
        <w:br/>
        <w:t>* ⚫ **Bloqueado:** Existe una dependencia externa no resuelta que impide avanzar.</w:t>
        <w:br/>
        <w:t>* 🟠 **Requiere Escalamiento:** El responsable no puede resolver la traba y requiere intervención gerencial inmediata.</w:t>
        <w:br/>
        <w:br/>
        <w:t>---</w:t>
        <w:br/>
        <w:br/>
        <w:t>## 07. LÓGICA DE TIEMPO RELATIVO AL CICLO (NOTACIÓN T-)</w:t>
        <w:br/>
        <w:br/>
        <w:t>El sistema automatiza todas las fechas del calendario a partir de los hitos del entrenamiento:</w:t>
        <w:br/>
        <w:br/>
        <w:t>| Notación | Momento Temporal | Enfoque Principal |</w:t>
        <w:br/>
        <w:t>| :--- | :--- | :--- |</w:t>
        <w:br/>
        <w:t>| **T-30** | 30 días antes del inicio | Gate de Entrenador, Salón y Logística Crítica. |</w:t>
        <w:br/>
        <w:t>| **T-21** | 21 días antes del inicio | Presupuesto preliminar, revisión de convocatoria y primer corte. |</w:t>
        <w:br/>
        <w:t>| **T-14** | 14 días antes del inicio | Confirmación de materiales, equipo de apoyo y balance de llamadas. |</w:t>
        <w:br/>
        <w:t>| **T-7** | 7 días antes del inicio | Gate Logístico: salones, listas de enrolados, gafetes y viáticos. |</w:t>
        <w:br/>
        <w:t>| **T-3** | 3 días antes del inicio | Cierre de pagos de participantes, confirmación de vuelo/hotel de entrenador. |</w:t>
        <w:br/>
        <w:t>| **T-1** | 1 día antes del inicio | Montaje de sala, prueba técnica de audio, micrófonos y acreditación. |</w:t>
        <w:br/>
        <w:t>| **Día 1, 2, 3** | Durante el entrenamiento | Operación de sala, control de asistencia, dinámicas y soporte. |</w:t>
        <w:br/>
        <w:t>| **T+1** | Día siguiente al cierre | Traspaso de indecisos, balances de egresos preliminares. |</w:t>
        <w:br/>
        <w:t>| **T+3** | 3 días después del cierre | Liquidación financiera completa y conciliación de caja. |</w:t>
        <w:br/>
        <w:t>| **T+7** | 7 días después del cierre | Reunión de Autopsia Operativa y balance de Metas Heredadas. |</w:t>
        <w:br/>
        <w:br/>
        <w:t>---</w:t>
        <w:br/>
        <w:br/>
        <w:t>## 08. GATES DE CONTROL CORPORATIVO</w:t>
        <w:br/>
        <w:br/>
        <w:t>Un **Gate de Control** es un punto de validación obligatorio y no negociable. Si no se cumplen el 100% de los requisitos del Gate, el evento cambia automáticamente a estado de alerta.</w:t>
        <w:br/>
        <w:br/>
        <w:t>---</w:t>
        <w:br/>
        <w:br/>
        <w:t>### 🛑 GATE T-30 — ENTRENADOR Y LOGÍSTICA CRÍTICA</w:t>
        <w:br/>
        <w:t xml:space="preserve">**Plazo Límite:** Exactamente 30 días antes del inicio del entrenamiento.  </w:t>
        <w:br/>
        <w:t xml:space="preserve">**Responsable:** Gerente de Sede.  </w:t>
        <w:br/>
        <w:t>**Regla:** *Si este Gate no está al 100%, el entrenamiento pasa a estado AMARILLO y se emite alerta a Dirección Global.*</w:t>
        <w:br/>
        <w:br/>
        <w:t>**Checklist del Gate T-30:**</w:t>
        <w:br/>
        <w:t>* [ ] **Entrenador Titular:** Confirmado formalmente con carta/contrato de asignación.</w:t>
        <w:br/>
        <w:t>* [ ] **Honorarios Profesionales:** Monto acordado y calendario de desembolso aprobado por Finanzas.</w:t>
        <w:br/>
        <w:t>* [ ] **Salón Principal de Entrenamiento:** Contrato firmado y reserva garantizada según política de sede.</w:t>
        <w:br/>
        <w:t>* [ ] **Hotel del Entrenador:** Reserva confirmada en hotel oficial (ej. Hotel José Antonio Deluxe en Miraflores para Lima).</w:t>
        <w:br/>
        <w:t>* [ ] **Itinerario de Vuelos:** Boletos aéreos comprados y emitidos con equipaje correspondiente.</w:t>
        <w:br/>
        <w:t>* [ ] **Transporte Terrestre:** Chofer / traslado aeropuerto-hotel-salón programado con nombre y contacto.</w:t>
        <w:br/>
        <w:t>* [ ] **Presupuesto Base:** Hoja de costos del fin de semana cargada y validada.</w:t>
        <w:br/>
        <w:t>* [ ] **Evidencias en Sistema:** Reservas, boletos y contratos adjuntos en la plataforma.</w:t>
        <w:br/>
        <w:br/>
        <w:t>---</w:t>
        <w:br/>
        <w:br/>
        <w:t>### 🛑 GATE DE TRANSICIÓN C2 → MJ (VIERNES DE C2)</w:t>
        <w:br/>
        <w:t xml:space="preserve">**Plazo Límite:** Viernes de Capítulo 2 a las 18:00 horas.  </w:t>
        <w:br/>
        <w:t xml:space="preserve">**Responsable Conjunto:** Coordinador de Maestría (CMJ) &amp; Gerente de Sede.  </w:t>
        <w:br/>
        <w:t>**Regla:** *Asegura la continuidad operativa entre el cierre de C2 y la estructura de los 3 FDS de Maestría.*</w:t>
        <w:br/>
        <w:br/>
        <w:t>**Checklist del Gate C2 → MJ:**</w:t>
        <w:br/>
        <w:t>* [ ] **Managers Asignados:** Lista oficial de los managers para los 3 FDS de Maestría completada.</w:t>
        <w:br/>
        <w:t>* [ ] **Managers por FDS:** Manager líder y co-manager asignados por cada fin de semana.</w:t>
        <w:br/>
        <w:t>* [ ] **Entrenador de Maestría:** Asignación confirmada y coordinada para cada módulo.</w:t>
        <w:br/>
        <w:t>* [ ] **Groundings Confirmados:** Fechas y salas de preparación de managers agendadas.</w:t>
        <w:br/>
        <w:t>* [ ] **Retiro "El Viaje":** Sede de campo confirmada y reservada (ej. Hostal Sol y Luna en Cieneguilla para Lima).</w:t>
        <w:br/>
        <w:t>* [ ] **Comunicación de Meta de Rezagados C1:** El Gerente publica en el sistema la meta oficial de rezagados de C1 a sentar en el siguiente ciclo.</w:t>
        <w:br/>
        <w:t>* [ ] **Asignación de Dueño de Meta:** Registro del coordinador o capitán responsable de la meta de rezagados con fecha de seguimiento semanal.</w:t>
        <w:br/>
        <w:br/>
        <w:t>---</w:t>
        <w:br/>
        <w:br/>
        <w:t>## 09. MATRIZ DE RESPONSABILIDADES Y CHECKLIST OPERATIVO MAESTRO</w:t>
        <w:br/>
        <w:br/>
        <w:t>### FASE 1: PRE-ENTRENAMIENTO (T-30 A T-1)</w:t>
        <w:br/>
        <w:br/>
        <w:t>| Hito | Tarea / Resultado Esperado | Responsable | Deadline | Evidencia Obligatoria | Escalamiento |</w:t>
        <w:br/>
        <w:t>| :--- | :--- | :--- | :--- | :--- | :--- |</w:t>
        <w:br/>
        <w:t>| **T-30** | Confirmar y asegurar Entrenador, Salón, Vuelos y Hotel | Gerente | T-30 días | Contratos, Itinerarios y Reservas | Dirección Global |</w:t>
        <w:br/>
        <w:t>| **T-21** | Validación de presupuesto de operación y punto de equilibrio | Gerente | T-21 días | Hoja de Presupuesto aprobada | Finanzas Global |</w:t>
        <w:br/>
        <w:t>| **T-14** | Convocatoria y conformación del Equipo de Apoyo en Sala | Coordinador C1/MJ | T-14 días | Lista de Staff confirmada | Gerente de Sede |</w:t>
        <w:br/>
        <w:t>| **T-14** | Inventario físico de insumos, papelería y botiquín | Equipo de Apoyo | T-14 días | Acta de Inventario de Sede | Gerente de Sede |</w:t>
        <w:br/>
        <w:t>| **T-7** | Corte formal de participantes inscritos y balance de llamadas | Coordinador C1/C2 | T-7 días | Reporte oficial de inscritos | Gerente de Sede |</w:t>
        <w:br/>
        <w:t>| **T-7** | Envío de orden de gafetes, manuales y materiales de impresión | Gerente | T-7 días | Orden de producción y muestras | Finanzas Global |</w:t>
        <w:br/>
        <w:t>| **T-3** | Verificación de depósito final / viáticos y check-in del entrenador | Gerente | T-3 días | Pases de abordar y voucher de hotel | Dirección Global |</w:t>
        <w:br/>
        <w:t>| **T-3** | Cierre de confirmaciones telefónicas y logística especial | Coordinador C1/C2 | T-3 días | Base de datos con estado 100% OK | Gerente de Sede |</w:t>
        <w:br/>
        <w:t>| **T-1** | Montaje de salón, alineación de sillas, acústica y pruebas de audio | Equipo de Apoyo | T-1 (18:00h) | Check visual y prueba de sonido OK | Gerente de Sede |</w:t>
        <w:br/>
        <w:t>| **T-1** | Recepción del entrenador en aeropuerto y traslado a hotel | Gerente / Chofer | T-1 (Llegada) | Reporte de llegada a hotel OK | Dirección Global |</w:t>
        <w:br/>
        <w:br/>
        <w:t>---</w:t>
        <w:br/>
        <w:br/>
        <w:t>### FASE 2: EJECUCIÓN DEL ENTRENAMIENTO (DÍAS 1, 2 Y 3)</w:t>
        <w:br/>
        <w:br/>
        <w:t>| Momento | Tarea / Resultado Esperado | Responsable | Deadline | Evidencia Obligatoria | Escalamiento |</w:t>
        <w:br/>
        <w:t>| :--- | :--- | :--- | :--- | :--- | :--- |</w:t>
        <w:br/>
        <w:t>| **Viernes AM** | Apertura de acreditaciones y entrega de gafetes | Equipo de Apoyo | 08:00h | Lista de asistencia firmada | Gerente de Sede |</w:t>
        <w:br/>
        <w:t>| **Viernes PM** | Reporte de sentados reales vs meta del ciclo | Gerente | 14:00h | Reporte FDS enviado al sistema | Dirección Global |</w:t>
        <w:br/>
        <w:t>| **Sábado** | Supervisión de refrigerios, hidratación y tiempos de sesión | Equipo de Apoyo | Continuo | Bitácora de tiempos de sala | Gerente de Sede |</w:t>
        <w:br/>
        <w:t>| **Sábado Noche** | Balance de cobranza de saldos y confirmación para C2 | Coordinador C1/C2 | 21:00h | Cuadre de caja de inscripciones | Gerente de Sede |</w:t>
        <w:br/>
        <w:t>| **Domingo** | Coordinación de ceremonia de cierre y graduación | Equipo de Apoyo | 17:00h | Salón de invitados listo | Gerente de Sede |</w:t>
        <w:br/>
        <w:t>| **Domingo Cierre**| Registro formal de desertores, graduados y enrolados al siguiente nivel | Coordinador C1/MJ | 21:00h | Acta de Cierre de Entrenamiento | Gerente de Sede |</w:t>
        <w:br/>
        <w:br/>
        <w:t>---</w:t>
        <w:br/>
        <w:br/>
        <w:t>### FASE 3: POST-ENTRENAMIENTO Y CIERRE DE CICLO (T+1 A T+7)</w:t>
        <w:br/>
        <w:br/>
        <w:t>| Hito | Tarea / Resultado Esperado | Responsable | Deadline | Evidencia Obligatoria | Escalamiento |</w:t>
        <w:br/>
        <w:t>| :--- | :--- | :--- | :--- | :--- | :--- |</w:t>
        <w:br/>
        <w:t>| **T+1** | Traspaso inmediato de lista de participantes indecisos al equipo | Coordinador C1/C2 | Lunes 12:00h | Lista asignada en CRM / Sistema | Gerente de Sede |</w:t>
        <w:br/>
        <w:t>| **T+3** | Conciliación total de ingresos, egresos y depósitos bancarios | Gerente | Miércoles 18:00h | Balance Financiero de Sede firmado | Finanzas Global |</w:t>
        <w:br/>
        <w:t>| **T+3** | Pago y finiquito de servicios de hotel, salón y proveedores | Gerente | Miércoles 18:00h | Comprobantes de pago cargados | Finanzas Global |</w:t>
        <w:br/>
        <w:t>| **T+7** | Reunión de Autopsia Operativa (Lecciones Aprendidas) | Gerente | Viernes 17:00h | Minuta de Autopsia con acuerdos | Dirección Global |</w:t>
        <w:br/>
        <w:t>| **T+7** | Alta de Metas Heredadas en el nuevo ciclo operativo | Gerente | Viernes 19:00h | Metas registradas en SO-AR | Dirección Global |</w:t>
        <w:br/>
        <w:br/>
        <w:t>---</w:t>
        <w:br/>
        <w:br/>
        <w:t>## 10. EL SISTEMA DE HERENCIA DE METAS</w:t>
        <w:br/>
        <w:br/>
        <w:t>Una de las innovaciones fundamentales del SO-AR es que **ninguna meta se pierde entre ciclos**.</w:t>
        <w:br/>
        <w:br/>
        <w:t>### Ciclo de Vida de una Meta Heredada:</w:t>
        <w:br/>
        <w:t>```</w:t>
        <w:br/>
        <w:t>[ FIN DE CICLO ANTERIOR: C2 / MJ ]</w:t>
        <w:br/>
        <w:t xml:space="preserve">                  │</w:t>
        <w:br/>
        <w:t xml:space="preserve">                  ▼</w:t>
        <w:br/>
        <w:t xml:space="preserve">  Gerente define: "Meta de Rezagados C1 = 35 personas"</w:t>
        <w:br/>
        <w:t xml:space="preserve">                  │</w:t>
        <w:br/>
        <w:t xml:space="preserve">                  ▼</w:t>
        <w:br/>
        <w:t xml:space="preserve">        [ SISTEMA SO-AR ]</w:t>
        <w:br/>
        <w:t xml:space="preserve">  Crea automáticamente el registro de Meta Heredada</w:t>
        <w:br/>
        <w:t xml:space="preserve">                  │</w:t>
        <w:br/>
        <w:t xml:space="preserve">                  ▼</w:t>
        <w:br/>
        <w:t xml:space="preserve">  Asigna a: Coordinador de Capítulo 1</w:t>
        <w:br/>
        <w:t xml:space="preserve">                  │</w:t>
        <w:br/>
        <w:t xml:space="preserve">                  ▼</w:t>
        <w:br/>
        <w:t xml:space="preserve">  Seguimiento Semanal: Reportes de Llamadas (OK, XC, NC, NI)</w:t>
        <w:br/>
        <w:t xml:space="preserve">                  │</w:t>
        <w:br/>
        <w:t xml:space="preserve">                  ▼</w:t>
        <w:br/>
        <w:t xml:space="preserve">  [ DÍA 1 DEL PRÓXIMO C1 ]</w:t>
        <w:br/>
        <w:t xml:space="preserve">  Conteo de Sentados Reales</w:t>
        <w:br/>
        <w:t xml:space="preserve">                  │</w:t>
        <w:br/>
        <w:t xml:space="preserve">                  ▼</w:t>
        <w:br/>
        <w:t xml:space="preserve">  Cálculo de % Cumplimiento y Cierre formal en Balance Gerencial</w:t>
        <w:br/>
        <w:t>```</w:t>
        <w:br/>
        <w:br/>
        <w:t>---</w:t>
        <w:br/>
        <w:br/>
        <w:t>## 11. MATRIZ RACI GENERAL DE LA SEDE</w:t>
        <w:br/>
        <w:br/>
        <w:t>* **R (Responsible):** Quien realiza la labor.</w:t>
        <w:br/>
        <w:t>* **A (Accountable):** Quien responde por el resultado final (único).</w:t>
        <w:br/>
        <w:t>* **C (Consulted):** A quien se le consulta información previa.</w:t>
        <w:br/>
        <w:t>* **I (Informed):** A quien se le notifica el resultado.</w:t>
        <w:br/>
        <w:br/>
        <w:t>| Proceso Crítico | Gerente de Sede | Coordinador C1 / C2 | Coordinador Maestría | Equipo de Apoyo | Finanzas Global | Dirección Global |</w:t>
        <w:br/>
        <w:t>| :--- | :---: | :---: | :---: | :---: | :---: | :---: |</w:t>
        <w:br/>
        <w:t>| **Contratación de Entrenador (Gate T-30)** | **A / R** | I | I | I | C | I |</w:t>
        <w:br/>
        <w:t>| **Reserva de Hoteles y Salones** | **A / R** | I | I | I | C | I |</w:t>
        <w:br/>
        <w:t>| **Convocatoria y Enrolamiento C1** | A | **R** | I | C | I | I |</w:t>
        <w:br/>
        <w:t>| **Estructura y Managers de Maestría** | A | I | **R** | C | I | I |</w:t>
        <w:br/>
        <w:t>| **Montaje de Sala y Logística Presencial** | A | C | C | **R** | I | I |</w:t>
        <w:br/>
        <w:t>| **Control de Presupuesto y Gastos** | **A / R** | I | I | I | C | I |</w:t>
        <w:br/>
        <w:t>| **Definición de Metas Heredadas** | **A / R** | C | C | I | I | I |</w:t>
        <w:br/>
        <w:t>| **Envío de Reportes Operativos** | A | **R** | **R** | **R** | I | I |</w:t>
        <w:br/>
        <w:br/>
        <w:t>---</w:t>
        <w:br/>
        <w:br/>
        <w:t>## 12. ESPECIFICACIÓN PARA LA PLATAFORMA DIGITAL (SO-AR)</w:t>
        <w:br/>
        <w:br/>
        <w:t>La aplicación web debe implementar esta arquitectura bajo las siguientes directivas:</w:t>
        <w:br/>
        <w:br/>
        <w:t>1. **Dashboard Gerencial "30 Segundos":**</w:t>
        <w:br/>
        <w:t xml:space="preserve">   - **¿Dónde estamos?:** Indicador del Ciclo activo (MJ → C1 → C2 → MJ) y días faltantes para el próximo hito.</w:t>
        <w:br/>
        <w:t xml:space="preserve">   - **¿Qué está en riesgo?:** Conteo de tareas vencidas (🔴), próximas a vencer (🟠) o bloqueadas (⚫).</w:t>
        <w:br/>
        <w:t xml:space="preserve">   - **¿Qué debo hacer hoy?:** Top 5 de acciones prioritarias del día con botón de ejecución directa.</w:t>
        <w:br/>
        <w:t xml:space="preserve">   - **¿Qué está delegado?:** Resumen de tareas asignadas a coordinadores y equipo de apoyo con sus % de avance.</w:t>
        <w:br/>
        <w:br/>
        <w:t>2. **Lógica de Bloqueo por Gates:**</w:t>
        <w:br/>
        <w:t xml:space="preserve">   - La plataforma no permitirá marcar como "Listo para Inicio" un entrenamiento si el **Gate T-30** o el **Gate C2 → MJ** presentan elementos pendientes o sin evidencia cargada.</w:t>
        <w:br/>
        <w:br/>
        <w:t>3. **Multi-Rol Transparente:**</w:t>
        <w:br/>
        <w:t xml:space="preserve">   - El personal con múltiples funciones (ej. Coordinación de Maestría + Coordinación C1 + Equipo de Apoyo) alternará su perfil mediante el **Role Switcher** superior sin duplicar cuentas ni perder trazabilidad.</w:t>
        <w:br/>
        <w:br/>
        <w:t>4. **Persistencia Híbrida y Modo Zero-Failure:**</w:t>
        <w:br/>
        <w:t xml:space="preserve">   - Sincronización en tiempo real con Firestore y respaldo local ante cortes de conectividad.</w:t>
        <w:br/>
        <w:t xml:space="preserve">   - Enlace directo de hoteles oficiales con Google Maps y agendamiento en Google Calendar.</w:t>
        <w:br/>
        <w:br/>
        <w:t>---</w:t>
        <w:br/>
        <w:br/>
        <w:t>**FIN DEL DOCUMENTO MAESTRO**</w:t>
        <w:br/>
      </w:r>
    </w:p>
    <w:p>
      <w:r>
        <w:t>—————————————————————————————————————————————</w:t>
      </w:r>
    </w:p>
    <w:p>
      <w:pPr>
        <w:pStyle w:val="Heading2"/>
      </w:pPr>
      <w:r>
        <w:rPr>
          <w:rFonts w:ascii="Arial" w:hAnsi="Arial"/>
          <w:b/>
          <w:color w:val="1E293B"/>
          <w:sz w:val="22"/>
        </w:rPr>
        <w:t>Archivo: events.json</w:t>
      </w:r>
    </w:p>
    <w:p>
      <w:pPr>
        <w:spacing w:before="40" w:after="160" w:line="252" w:lineRule="auto"/>
      </w:pPr>
      <w:r>
        <w:rPr>
          <w:rFonts w:ascii="Consolas" w:hAnsi="Consolas"/>
          <w:color w:val="1E293B"/>
          <w:sz w:val="16"/>
        </w:rPr>
        <w:t>[</w:t>
        <w:br/>
        <w:t xml:space="preserve">  {</w:t>
        <w:br/>
        <w:t xml:space="preserve">    "id": "LIM_E4_20240119",</w:t>
        <w:br/>
        <w:t xml:space="preserve">    "sede": "LIM",</w:t>
        <w:br/>
        <w:t xml:space="preserve">    "fecha_inicio": "2024-01-19T00:00:00",</w:t>
        <w:br/>
        <w:t xml:space="preserve">    "fecha_fin": "2024-01-21T00:00:00",</w:t>
        <w:br/>
        <w:t xml:space="preserve">    "nombre": "CAPITULO UNO",</w:t>
        <w:br/>
        <w:t xml:space="preserve">    "equipo": "4",</w:t>
        <w:br/>
        <w:t xml:space="preserve">    "trainer": "FERNANDO ARAGON",</w:t>
        <w:br/>
        <w:t xml:space="preserve">    "lugar": "Lima",</w:t>
        <w:br/>
        <w:t xml:space="preserve">    "direccion": "Lima, Perú",</w:t>
        <w:br/>
        <w:t xml:space="preserve">    "ticket": "purchased",</w:t>
        <w:br/>
        <w:t xml:space="preserve">    "hotel": "pending",</w:t>
        <w:br/>
        <w:t xml:space="preserve">    "notified": false,</w:t>
        <w:br/>
        <w:t xml:space="preserve">    "arrival": "2024-01-18T12:00:00",</w:t>
        <w:br/>
        <w:t xml:space="preserve">    "ticket_url": ""</w:t>
        <w:br/>
        <w:t xml:space="preserve">  },</w:t>
        <w:br/>
        <w:t xml:space="preserve">  {</w:t>
        <w:br/>
        <w:t xml:space="preserve">    "id": "LIM_E4_20240201",</w:t>
        <w:br/>
        <w:t xml:space="preserve">    "sede": "LIM",</w:t>
        <w:br/>
        <w:t xml:space="preserve">    "fecha_inicio": "2024-02-01T00:00:00",</w:t>
        <w:br/>
        <w:t xml:space="preserve">    "fecha_fin": "2024-02-03T00:00:00",</w:t>
        <w:br/>
        <w:t xml:space="preserve">    "nombre": "CAPITULO DOS",</w:t>
        <w:br/>
        <w:t xml:space="preserve">    "equipo": "4",</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"LIM_E4_20240209",</w:t>
        <w:br/>
        <w:t xml:space="preserve">    "sede": "LIM",</w:t>
        <w:br/>
        <w:t xml:space="preserve">    "fecha_inicio": "2024-02-09T00:00:00",</w:t>
        <w:br/>
        <w:t xml:space="preserve">    "fecha_fin": "2024-02-11T00:00:00",</w:t>
        <w:br/>
        <w:t xml:space="preserve">    "nombre": "MAESTRIA DEL JUEGO",</w:t>
        <w:br/>
        <w:t xml:space="preserve">    "equipo": "4",</w:t>
        <w:br/>
        <w:t xml:space="preserve">    "trainer": "MILDRED MUÑOZ VASQUEZ",</w:t>
        <w:br/>
        <w:t xml:space="preserve">    "lugar": "Lima",</w:t>
        <w:br/>
        <w:t xml:space="preserve">    "direccion": "Lima, Perú",</w:t>
        <w:br/>
        <w:t xml:space="preserve">    "ticket": "purchased",</w:t>
        <w:br/>
        <w:t xml:space="preserve">    "hotel": "pending",</w:t>
        <w:br/>
        <w:t xml:space="preserve">    "notified": false,</w:t>
        <w:br/>
        <w:t xml:space="preserve">    "arrival": "2024-02-08T12:00:00",</w:t>
        <w:br/>
        <w:t xml:space="preserve">    "ticket_url": ""</w:t>
        <w:br/>
        <w:t xml:space="preserve">  },</w:t>
        <w:br/>
        <w:t xml:space="preserve">  {</w:t>
        <w:br/>
        <w:t xml:space="preserve">    "id": "LIM_E5_20240223",</w:t>
        <w:br/>
        <w:t xml:space="preserve">    "sede": "LIM",</w:t>
        <w:br/>
        <w:t xml:space="preserve">    "fecha_inicio": "2024-02-23T00:00:00",</w:t>
        <w:br/>
        <w:t xml:space="preserve">    "fecha_fin": "2024-02-25T00:00:00",</w:t>
        <w:br/>
        <w:t xml:space="preserve">    "nombre": "CAPITULO UNO",</w:t>
        <w:br/>
        <w:t xml:space="preserve">    "equipo": "5",</w:t>
        <w:br/>
        <w:t xml:space="preserve">    "trainer": "LEANDRO",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"LIM_E4_20240224",</w:t>
        <w:br/>
        <w:t xml:space="preserve">    "sede": "LIM",</w:t>
        <w:br/>
        <w:t xml:space="preserve">    "fecha_inicio": "2024-02-24T00:00:00",</w:t>
        <w:br/>
        <w:t xml:space="preserve">    "fecha_fin": "2024-02-26T00:00:00",</w:t>
        <w:br/>
        <w:t xml:space="preserve">    "nombre": "CAIDA DE CONFIANZA",</w:t>
        <w:br/>
        <w:t xml:space="preserve">    "equipo": "4",</w:t>
        <w:br/>
        <w:t xml:space="preserve">    "trainer": "JULIO CESAR NARVAEZ MORA",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"LIM_E5_20240307",</w:t>
        <w:br/>
        <w:t xml:space="preserve">    "sede": "LIM",</w:t>
        <w:br/>
        <w:t xml:space="preserve">    "fecha_inicio": "2024-03-07T00:00:00",</w:t>
        <w:br/>
        <w:t xml:space="preserve">    "fecha_fin": "2024-03-09T00:00:00",</w:t>
        <w:br/>
        <w:t xml:space="preserve">    "nombre": "CAPITULO DOS",</w:t>
        <w:br/>
        <w:t xml:space="preserve">    "equipo": "5",</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"LIM_E4_20240309",</w:t>
        <w:br/>
        <w:t xml:space="preserve">    "sede": "LIM",</w:t>
        <w:br/>
        <w:t xml:space="preserve">    "fecha_inicio": "2024-03-09T00:00:00",</w:t>
        <w:br/>
        <w:t xml:space="preserve">    "fecha_fin": "2024-03-11T00:00:00",</w:t>
        <w:br/>
        <w:t xml:space="preserve">    "nombre": "TANQUE",</w:t>
        <w:br/>
        <w:t xml:space="preserve">    "equipo": "4",</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"LIM_E45_20240315",</w:t>
        <w:br/>
        <w:t xml:space="preserve">    "sede": "LIM",</w:t>
        <w:br/>
        <w:t xml:space="preserve">    "fecha_inicio": "2024-03-15T00:00:00",</w:t>
        <w:br/>
        <w:t xml:space="preserve">    "fecha_fin": "2024-03-17T00:00:00",</w:t>
        <w:br/>
        <w:t xml:space="preserve">    "nombre": "MAESTRIA DEL JUEGO",</w:t>
        <w:br/>
        <w:t xml:space="preserve">    "equipo": "45",</w:t>
        <w:br/>
        <w:t xml:space="preserve">    "trainer": "LERNER /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"LIM_E6_20240329",</w:t>
        <w:br/>
        <w:t xml:space="preserve">    "sede": "LIM",</w:t>
        <w:br/>
        <w:t xml:space="preserve">    "fecha_inicio": "2024-03-29T00:00:00",</w:t>
        <w:br/>
        <w:t xml:space="preserve">    "fecha_fin": "2024-03-31T00:00:00",</w:t>
        <w:br/>
        <w:t xml:space="preserve">    "nombre": "CAPITULO UNO",</w:t>
        <w:br/>
        <w:t xml:space="preserve">    "equipo": "6",</w:t>
        <w:br/>
        <w:t xml:space="preserve">    "trainer": "JESUS ACOSTA",</w:t>
        <w:br/>
        <w:t xml:space="preserve">    "lugar": "Lima",</w:t>
        <w:br/>
        <w:t xml:space="preserve">    "direccion": "Lima, Perú",</w:t>
        <w:br/>
        <w:t xml:space="preserve">    "ticket": "purchased",</w:t>
        <w:br/>
        <w:t xml:space="preserve">    "hotel": "pending",</w:t>
        <w:br/>
        <w:t xml:space="preserve">    "notified": false,</w:t>
        <w:br/>
        <w:t xml:space="preserve">    "arrival": "2024-03-28T12:00:00",</w:t>
        <w:br/>
        <w:t xml:space="preserve">    "ticket_url": ""</w:t>
        <w:br/>
        <w:t xml:space="preserve">  },</w:t>
        <w:br/>
        <w:t xml:space="preserve">  {</w:t>
        <w:br/>
        <w:t xml:space="preserve">    "id": "LIM_E5_20240330",</w:t>
        <w:br/>
        <w:t xml:space="preserve">    "sede": "LIM",</w:t>
        <w:br/>
        <w:t xml:space="preserve">    "fecha_inicio": "2024-03-30T00:00:00",</w:t>
        <w:br/>
        <w:t xml:space="preserve">    "fecha_fin": "2024-04-01T00:00:00",</w:t>
        <w:br/>
        <w:t xml:space="preserve">    "nombre": "CAIDA DE CONFIANZA",</w:t>
        <w:br/>
        <w:t xml:space="preserve">    "equipo": "5",</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"LIM_E6_20240411",</w:t>
        <w:br/>
        <w:t xml:space="preserve">    "sede": "LIM",</w:t>
        <w:br/>
        <w:t xml:space="preserve">    "fecha_inicio": "2024-04-11T00:00:00",</w:t>
        <w:br/>
        <w:t xml:space="preserve">    "fecha_fin": "2024-04-13T00:00:00",</w:t>
        <w:br/>
        <w:t xml:space="preserve">    "nombre": "CAPITULO DOS",</w:t>
        <w:br/>
        <w:t xml:space="preserve">    "equipo": "6",</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"LIM_E5_20240413",</w:t>
        <w:br/>
        <w:t xml:space="preserve">    "sede": "LIM",</w:t>
        <w:br/>
        <w:t xml:space="preserve">    "fecha_inicio": "2024-04-13T00:00:00",</w:t>
        <w:br/>
        <w:t xml:space="preserve">    "fecha_fin": "2024-04-15T00:00:00",</w:t>
        <w:br/>
        <w:t xml:space="preserve">    "nombre": "TANQUE",</w:t>
        <w:br/>
        <w:t xml:space="preserve">    "equipo": "5",</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"LIM_E4_20240413",</w:t>
        <w:br/>
        <w:t xml:space="preserve">    "sede": "LIM",</w:t>
        <w:br/>
        <w:t xml:space="preserve">    "fecha_inicio": "2024-04-13T00:00:00",</w:t>
        <w:br/>
        <w:t xml:space="preserve">    "fecha_fin": "2024-04-15T00:00:00",</w:t>
        <w:br/>
        <w:t xml:space="preserve">    "nombre": "IMPACTO RELACION",</w:t>
        <w:br/>
        <w:t xml:space="preserve">    "equipo": "4",</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"LIM_E45_20240413",</w:t>
        <w:br/>
        <w:t xml:space="preserve">    "sede": "LIM",</w:t>
        <w:br/>
        <w:t xml:space="preserve">    "fecha_inicio": "2024-04-13T00:00:00",</w:t>
        <w:br/>
        <w:t xml:space="preserve">    "fecha_fin": "2024-04-15T00:00:00",</w:t>
        <w:br/>
        <w:t xml:space="preserve">    "nombre": "REVISION DE FI",</w:t>
        <w:br/>
        <w:t xml:space="preserve">    "equipo": "45",</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"LIM_E456_20240418",</w:t>
        <w:br/>
        <w:t xml:space="preserve">    "sede": "LIM",</w:t>
        <w:br/>
        <w:t xml:space="preserve">    "fecha_inicio": "2024-04-18T00:00:00",</w:t>
        <w:br/>
        <w:t xml:space="preserve">    "fecha_fin": "2024-04-20T00:00:00",</w:t>
        <w:br/>
        <w:t xml:space="preserve">    "nombre": "CAMINATA SOBRE FUEGO",</w:t>
        <w:br/>
        <w:t xml:space="preserve">    "equipo": "456",</w:t>
        <w:br/>
        <w:t xml:space="preserve">    "trainer":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"LIM_E456_20240419",</w:t>
        <w:br/>
        <w:t xml:space="preserve">    "sede": "LIM",</w:t>
        <w:br/>
        <w:t xml:space="preserve">    "fecha_inicio": "2024-04-19T00:00:00",</w:t>
        <w:br/>
        <w:t xml:space="preserve">    "fecha_fin": "2024-04-21T00:00:00",</w:t>
        <w:br/>
        <w:t xml:space="preserve">    "nombre": "MAESTRIA DEL JUEGO",</w:t>
        <w:br/>
        <w:t xml:space="preserve">    "equipo": "456",</w:t>
        <w:br/>
        <w:t xml:space="preserve">    "trainer": "LERNER / GOMEZ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"LIM_E4_20240427",</w:t>
        <w:br/>
        <w:t xml:space="preserve">    "sede": "LIM",</w:t>
        <w:br/>
        <w:t xml:space="preserve">    "fecha_inicio": "2024-04-27T00:00:00",</w:t>
        <w:br/>
        <w:t xml:space="preserve">    "fecha_fin": "2024-04-29T00:00:00",</w:t>
        <w:br/>
        <w:t xml:space="preserve">    "nombre": "IMPACTO GRATITUD",</w:t>
        <w:br/>
        <w:t xml:space="preserve">    "equipo": "4",</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"LIM_E4_20240502",</w:t>
        <w:br/>
        <w:t xml:space="preserve">    "sede": "LIM",</w:t>
        <w:br/>
        <w:t xml:space="preserve">    "fecha_inicio": "2024-05-02T00:00:00",</w:t>
        <w:br/>
        <w:t xml:space="preserve">    "fecha_fin": "2024-05-04T00:00:00",</w:t>
        <w:br/>
        <w:t xml:space="preserve">    "nombre": "EL VIAJE",</w:t>
        <w:br/>
        <w:t xml:space="preserve">    "equipo": "4",</w:t>
        <w:br/>
        <w:t xml:space="preserve">    "trainer": "CHRISTIAN TITO",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"LIM_E7_20240503",</w:t>
        <w:br/>
        <w:t xml:space="preserve">    "sede": "LIM",</w:t>
        <w:br/>
        <w:t xml:space="preserve">    "fecha_inicio": "2024-05-03T00:00:00",</w:t>
        <w:br/>
        <w:t xml:space="preserve">    "fecha_fin": "2024-05-05T00:00:00",</w:t>
        <w:br/>
        <w:t xml:space="preserve">    "nombre": "CAPITULO UNO",</w:t>
        <w:br/>
        <w:t xml:space="preserve">    "equipo": "7",</w:t>
        <w:br/>
        <w:t xml:space="preserve">    "trainer": "LERNER",</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"LIM_E6_20240504",</w:t>
        <w:br/>
        <w:t xml:space="preserve">    "sede": "LIM",</w:t>
        <w:br/>
        <w:t xml:space="preserve">    "fecha_inicio": "2024-05-04T00:00:00",</w:t>
        <w:br/>
        <w:t xml:space="preserve">    "fecha_fin": "2024-05-06T00:00:00",</w:t>
        <w:br/>
        <w:t xml:space="preserve">    "nombre": "CAIDA DE CONFIANZA",</w:t>
        <w:br/>
        <w:t xml:space="preserve">    "equipo": "6",</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"LIM_E7_20240516",</w:t>
        <w:br/>
        <w:t xml:space="preserve">    "sede": "LIM",</w:t>
        <w:br/>
        <w:t xml:space="preserve">    "fecha_inicio": "2024-05-16T00:00:00",</w:t>
        <w:br/>
        <w:t xml:space="preserve">    "fecha_fin": "2024-05-18T00:00:00",</w:t>
        <w:br/>
        <w:t xml:space="preserve">    "nombre": "CAPITULO DOS",</w:t>
        <w:br/>
        <w:t xml:space="preserve">    "equipo": "7",</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"LIM_E6_20240518",</w:t>
        <w:br/>
        <w:t xml:space="preserve">    "sede": "LIM",</w:t>
        <w:br/>
        <w:t xml:space="preserve">    "fecha_inicio": "2024-05-18T00:00:00",</w:t>
        <w:br/>
        <w:t xml:space="preserve">    "fecha_fin": "2024-05-20T00:00:00",</w:t>
        <w:br/>
        <w:t xml:space="preserve">    "nombre": "TANQUE",</w:t>
        <w:br/>
        <w:t xml:space="preserve">    "equipo": "6",</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"LIM_E5_20240518",</w:t>
        <w:br/>
        <w:t xml:space="preserve">    "sede": "LIM",</w:t>
        <w:br/>
        <w:t xml:space="preserve">    "fecha_inicio": "2024-05-18T00:00:00",</w:t>
        <w:br/>
        <w:t xml:space="preserve">    "fecha_fin": "2024-05-20T00:00:00",</w:t>
        <w:br/>
        <w:t xml:space="preserve">    "nombre": "IMPACTO RELACION",</w:t>
        <w:br/>
        <w:t xml:space="preserve">    "equipo": "5",</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"LIM_E56_20240518",</w:t>
        <w:br/>
        <w:t xml:space="preserve">    "sede": "LIM",</w:t>
        <w:br/>
        <w:t xml:space="preserve">    "fecha_inicio": "2024-05-18T00:00:00",</w:t>
        <w:br/>
        <w:t xml:space="preserve">    "fecha_fin": "2024-05-20T00:00:00",</w:t>
        <w:br/>
        <w:t xml:space="preserve">    "nombre": "REVISION DE FI",</w:t>
        <w:br/>
        <w:t xml:space="preserve">    "equipo": "56",</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"LIM_E567_20240524",</w:t>
        <w:br/>
        <w:t xml:space="preserve">    "sede": "LIM",</w:t>
        <w:br/>
        <w:t xml:space="preserve">    "fecha_inicio": "2024-05-24T00:00:00",</w:t>
        <w:br/>
        <w:t xml:space="preserve">    "fecha_fin": "2024-05-26T00:00:00",</w:t>
        <w:br/>
        <w:t xml:space="preserve">    "nombre": "MAESTRIA DEL JUEGO",</w:t>
        <w:br/>
        <w:t xml:space="preserve">    "equipo": "567",</w:t>
        <w:br/>
        <w:t xml:space="preserve">    "trainer": "LERNER / JUAN ANGEL / JESUS ACOSTA",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"LIM_E5_20240601",</w:t>
        <w:br/>
        <w:t xml:space="preserve">    "sede": "LIM",</w:t>
        <w:br/>
        <w:t xml:space="preserve">    "fecha_inicio": "2024-06-01T00:00:00",</w:t>
        <w:br/>
        <w:t xml:space="preserve">    "fecha_fin": "2024-06-03T00:00:00",</w:t>
        <w:br/>
        <w:t xml:space="preserve">    "nombre": "IMPACTO GRATITUD",</w:t>
        <w:br/>
        <w:t xml:space="preserve">    "equipo": "5",</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"LIM_E5_20240606",</w:t>
        <w:br/>
        <w:t xml:space="preserve">    "sede": "LIM",</w:t>
        <w:br/>
        <w:t xml:space="preserve">    "fecha_inicio": "2024-06-06T00:00:00",</w:t>
        <w:br/>
        <w:t xml:space="preserve">    "fecha_fin": "2024-06-08T00:00:00",</w:t>
        <w:br/>
        <w:t xml:space="preserve">    "nombre": "EL VIAJE",</w:t>
        <w:br/>
        <w:t xml:space="preserve">    "equipo": "5",</w:t>
        <w:br/>
        <w:t xml:space="preserve">    "trainer": "CHRISTIAN TITO",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"LIM_E8_20240607",</w:t>
        <w:br/>
        <w:t xml:space="preserve">    "sede": "LIM",</w:t>
        <w:br/>
        <w:t xml:space="preserve">    "fecha_inicio": "2024-06-07T00:00:00",</w:t>
        <w:br/>
        <w:t xml:space="preserve">    "fecha_fin": "2024-06-09T00:00:00",</w:t>
        <w:br/>
        <w:t xml:space="preserve">    "nombre": "CAPITULO UNO",</w:t>
        <w:br/>
        <w:t xml:space="preserve">    "equipo": "8",</w:t>
        <w:br/>
        <w:t xml:space="preserve">    "trainer": "LEANDRO",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"LIM_E7_20240608",</w:t>
        <w:br/>
        <w:t xml:space="preserve">    "sede": "LIM",</w:t>
        <w:br/>
        <w:t xml:space="preserve">    "fecha_inicio": "2024-06-08T00:00:00",</w:t>
        <w:br/>
        <w:t xml:space="preserve">    "fecha_fin": "2024-06-10T00:00:00",</w:t>
        <w:br/>
        <w:t xml:space="preserve">    "nombre": "CAIDA DE CONFIANZA",</w:t>
        <w:br/>
        <w:t xml:space="preserve">    "equipo": "7",</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"LIM_E8_20240620",</w:t>
        <w:br/>
        <w:t xml:space="preserve">    "sede": "LIM",</w:t>
        <w:br/>
        <w:t xml:space="preserve">    "fecha_inicio": "2024-06-20T00:00:00",</w:t>
        <w:br/>
        <w:t xml:space="preserve">    "fecha_fin": "2024-06-22T00:00:00",</w:t>
        <w:br/>
        <w:t xml:space="preserve">    "nombre": "CAPITULO DOS",</w:t>
        <w:br/>
        <w:t xml:space="preserve">    "equipo": "8",</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"LIM_E7_20240622",</w:t>
        <w:br/>
        <w:t xml:space="preserve">    "sede": "LIM",</w:t>
        <w:br/>
        <w:t xml:space="preserve">    "fecha_inicio": "2024-06-22T00:00:00",</w:t>
        <w:br/>
        <w:t xml:space="preserve">    "fecha_fin": "2024-06-24T00:00:00",</w:t>
        <w:br/>
        <w:t xml:space="preserve">    "nombre": "TANQUE",</w:t>
        <w:br/>
        <w:t xml:space="preserve">    "equipo": "7",</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"LIM_E6_20240622",</w:t>
        <w:br/>
        <w:t xml:space="preserve">    "sede": "LIM",</w:t>
        <w:br/>
        <w:t xml:space="preserve">    "fecha_inicio": "2024-06-22T00:00:00",</w:t>
        <w:br/>
        <w:t xml:space="preserve">    "fecha_fin": "2024-06-24T00:00:00",</w:t>
        <w:br/>
        <w:t xml:space="preserve">    "nombre": "IMPACTO RELACION",</w:t>
        <w:br/>
        <w:t xml:space="preserve">    "equipo": "6",</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"LIM_E67_20240622",</w:t>
        <w:br/>
        <w:t xml:space="preserve">    "sede": "LIM",</w:t>
        <w:br/>
        <w:t xml:space="preserve">    "fecha_inicio": "2024-06-22T00:00:00",</w:t>
        <w:br/>
        <w:t xml:space="preserve">    "fecha_fin": "2024-06-24T00:00:00",</w:t>
        <w:br/>
        <w:t xml:space="preserve">    "nombre": "REVISION DE FI",</w:t>
        <w:br/>
        <w:t xml:space="preserve">    "equipo": "67",</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"LIM_E78_20240628",</w:t>
        <w:br/>
        <w:t xml:space="preserve">    "sede": "LIM",</w:t>
        <w:br/>
        <w:t xml:space="preserve">    "fecha_inicio": "2024-06-28T00:00:00",</w:t>
        <w:br/>
        <w:t xml:space="preserve">    "fecha_fin": "2024-06-30T00:00:00",</w:t>
        <w:br/>
        <w:t xml:space="preserve">    "nombre": "MAESTRIA DEL JUEGO",</w:t>
        <w:br/>
        <w:t xml:space="preserve">    "equipo": "78",</w:t>
        <w:br/>
        <w:t xml:space="preserve">    "trainer": "LERNER / GOMEZ / JESUS ACOSTA",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"LIM_E6_20240706",</w:t>
        <w:br/>
        <w:t xml:space="preserve">    "sede": "LIM",</w:t>
        <w:br/>
        <w:t xml:space="preserve">    "fecha_inicio": "2024-07-06T00:00:00",</w:t>
        <w:br/>
        <w:t xml:space="preserve">    "fecha_fin": "2024-07-08T00:00:00",</w:t>
        <w:br/>
        <w:t xml:space="preserve">    "nombre": "IMPACTO GRATITUD",</w:t>
        <w:br/>
        <w:t xml:space="preserve">    "equipo": "6",</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"LIM_E6_20240711",</w:t>
        <w:br/>
        <w:t xml:space="preserve">    "sede": "LIM",</w:t>
        <w:br/>
        <w:t xml:space="preserve">    "fecha_inicio": "2024-07-11T00:00:00",</w:t>
        <w:br/>
        <w:t xml:space="preserve">    "fecha_fin": "2024-07-13T00:00:00",</w:t>
        <w:br/>
        <w:t xml:space="preserve">    "nombre": "EL VIAJE",</w:t>
        <w:br/>
        <w:t xml:space="preserve">    "equipo": "6",</w:t>
        <w:br/>
        <w:t xml:space="preserve">    "trainer": "CHRISTIAN TITO",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"LIM_E9_20240712",</w:t>
        <w:br/>
        <w:t xml:space="preserve">    "sede": "LIM",</w:t>
        <w:br/>
        <w:t xml:space="preserve">    "fecha_inicio": "2024-07-12T00:00:00",</w:t>
        <w:br/>
        <w:t xml:space="preserve">    "fecha_fin": "2024-07-14T00:00:00",</w:t>
        <w:br/>
        <w:t xml:space="preserve">    "nombre": "CAPITULO UNO",</w:t>
        <w:br/>
        <w:t xml:space="preserve">    "equipo": "9",</w:t>
        <w:br/>
        <w:t xml:space="preserve">    "trainer": "FERNANDO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"LIM_E8_20240713",</w:t>
        <w:br/>
        <w:t xml:space="preserve">    "sede": "LIM",</w:t>
        <w:br/>
        <w:t xml:space="preserve">    "fecha_inicio": "2024-07-13T00:00:00",</w:t>
        <w:br/>
        <w:t xml:space="preserve">    "fecha_fin": "2024-07-15T00:00:00",</w:t>
        <w:br/>
        <w:t xml:space="preserve">    "nombre": "CAIDA DE CONFIANZA",</w:t>
        <w:br/>
        <w:t xml:space="preserve">    "equipo": "8",</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"LIM_E9_20240725",</w:t>
        <w:br/>
        <w:t xml:space="preserve">    "sede": "LIM",</w:t>
        <w:br/>
        <w:t xml:space="preserve">    "fecha_inicio": "2024-07-25T00:00:00",</w:t>
        <w:br/>
        <w:t xml:space="preserve">    "fecha_fin": "2024-07-27T00:00:00",</w:t>
        <w:br/>
        <w:t xml:space="preserve">    "nombre": "CAPITULO DOS",</w:t>
        <w:br/>
        <w:t xml:space="preserve">    "equipo": "9",</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"LIM_E8_20240727",</w:t>
        <w:br/>
        <w:t xml:space="preserve">    "sede": "LIM",</w:t>
        <w:br/>
        <w:t xml:space="preserve">    "fecha_inicio": "2024-07-27T00:00:00",</w:t>
        <w:br/>
        <w:t xml:space="preserve">    "fecha_fin": "2024-07-29T00:00:00",</w:t>
        <w:br/>
        <w:t xml:space="preserve">    "nombre": "TANQUE",</w:t>
        <w:br/>
        <w:t xml:space="preserve">    "equipo": "8",</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"LIM_E7_20240727",</w:t>
        <w:br/>
        <w:t xml:space="preserve">    "sede": "LIM",</w:t>
        <w:br/>
        <w:t xml:space="preserve">    "fecha_inicio": "2024-07-27T00:00:00",</w:t>
        <w:br/>
        <w:t xml:space="preserve">    "fecha_fin": "2024-07-29T00:00:00",</w:t>
        <w:br/>
        <w:t xml:space="preserve">    "nombre": "IMPACTO RELACION",</w:t>
        <w:br/>
        <w:t xml:space="preserve">    "equipo": "7",</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"LIM_E78_20240727",</w:t>
        <w:br/>
        <w:t xml:space="preserve">    "sede": "LIM",</w:t>
        <w:br/>
        <w:t xml:space="preserve">    "fecha_inicio": "2024-07-27T00:00:00",</w:t>
        <w:br/>
        <w:t xml:space="preserve">    "fecha_fin": "2024-07-29T00:00:00",</w:t>
        <w:br/>
        <w:t xml:space="preserve">    "nombre": "REVISION DE FI",</w:t>
        <w:br/>
        <w:t xml:space="preserve">    "equipo": "78",</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"LIM_E789_20240801",</w:t>
        <w:br/>
        <w:t xml:space="preserve">    "sede": "LIM",</w:t>
        <w:br/>
        <w:t xml:space="preserve">    "fecha_inicio": "2024-08-01T00:00:00",</w:t>
        <w:br/>
        <w:t xml:space="preserve">    "fecha_fin": "2024-08-03T00:00:00",</w:t>
        <w:br/>
        <w:t xml:space="preserve">    "nombre": "CAMINATA SOBRE FUEGO",</w:t>
        <w:br/>
        <w:t xml:space="preserve">    "equipo": "789",</w:t>
        <w:br/>
        <w:t xml:space="preserve">    "trainer": "ANDRES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"LIM_E789_20240802",</w:t>
        <w:br/>
        <w:t xml:space="preserve">    "sede": "LIM",</w:t>
        <w:br/>
        <w:t xml:space="preserve">    "fecha_inicio": "2024-08-02T00:00:00",</w:t>
        <w:br/>
        <w:t xml:space="preserve">    "fecha_fin": "2024-08-04T00:00:00",</w:t>
        <w:br/>
        <w:t xml:space="preserve">    "nombre": "MAESTRIA DEL JUEGO",</w:t>
        <w:br/>
        <w:t xml:space="preserve">    "equipo": "789",</w:t>
        <w:br/>
        <w:t xml:space="preserve">    "trainer": "LERNER / GOMEZ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"LIM_E7_20240810",</w:t>
        <w:br/>
        <w:t xml:space="preserve">    "sede": "LIM",</w:t>
        <w:br/>
        <w:t xml:space="preserve">    "fecha_inicio": "2024-08-10T00:00:00",</w:t>
        <w:br/>
        <w:t xml:space="preserve">    "fecha_fin": "2024-08-12T00:00:00",</w:t>
        <w:br/>
        <w:t xml:space="preserve">    "nombre": "IMPACTO GRATITUD",</w:t>
        <w:br/>
        <w:t xml:space="preserve">    "equipo": "7",</w:t>
        <w:br/>
        <w:t xml:space="preserve">    "trainer": "ANEL",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"LIM_E7_20240815",</w:t>
        <w:br/>
        <w:t xml:space="preserve">    "sede": "LIM",</w:t>
        <w:br/>
        <w:t xml:space="preserve">    "fecha_inicio": "2024-08-15T00:00:00",</w:t>
        <w:br/>
        <w:t xml:space="preserve">    "fecha_fin": "2024-08-17T00:00:00",</w:t>
        <w:br/>
        <w:t xml:space="preserve">    "nombre": "EL VIAJE",</w:t>
        <w:br/>
        <w:t xml:space="preserve">    "equipo": "7",</w:t>
        <w:br/>
        <w:t xml:space="preserve">    "trainer": "CHRISTIAN TITO",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"LIM_E10_20240816",</w:t>
        <w:br/>
        <w:t xml:space="preserve">    "sede": "LIM",</w:t>
        <w:br/>
        <w:t xml:space="preserve">    "fecha_inicio": "2024-08-16T00:00:00",</w:t>
        <w:br/>
        <w:t xml:space="preserve">    "fecha_fin": "2024-08-18T00:00:00",</w:t>
        <w:br/>
        <w:t xml:space="preserve">    "nombre": "CAPITULO UNO",</w:t>
        <w:br/>
        <w:t xml:space="preserve">    "equipo": "10",</w:t>
        <w:br/>
        <w:t xml:space="preserve">    "trainer": "JOSE TORRON",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"LIM_E9_20240817",</w:t>
        <w:br/>
        <w:t xml:space="preserve">    "sede": "LIM",</w:t>
        <w:br/>
        <w:t xml:space="preserve">    "fecha_inicio": "2024-08-17T00:00:00",</w:t>
        <w:br/>
        <w:t xml:space="preserve">    "fecha_fin": "2024-08-19T00:00:00",</w:t>
        <w:br/>
        <w:t xml:space="preserve">    "nombre": "CAIDA DE CONFIANZA",</w:t>
        <w:br/>
        <w:t xml:space="preserve">    "equipo": "9",</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"LIM_E10_20240829",</w:t>
        <w:br/>
        <w:t xml:space="preserve">    "sede": "LIM",</w:t>
        <w:br/>
        <w:t xml:space="preserve">    "fecha_inicio": "2024-08-29T00:00:00",</w:t>
        <w:br/>
        <w:t xml:space="preserve">    "fecha_fin": "2024-08-31T00:00:00",</w:t>
        <w:br/>
        <w:t xml:space="preserve">    "nombre": "CAPITULO DOS",</w:t>
        <w:br/>
        <w:t xml:space="preserve">    "equipo": "10",</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"LIM_E9_20240831",</w:t>
        <w:br/>
        <w:t xml:space="preserve">    "sede": "LIM",</w:t>
        <w:br/>
        <w:t xml:space="preserve">    "fecha_inicio": "2024-08-31T00:00:00",</w:t>
        <w:br/>
        <w:t xml:space="preserve">    "fecha_fin": "2024-09-02T00:00:00",</w:t>
        <w:br/>
        <w:t xml:space="preserve">    "nombre": "TANQUE",</w:t>
        <w:br/>
        <w:t xml:space="preserve">    "equipo": "9",</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"LIM_E8_20240831",</w:t>
        <w:br/>
        <w:t xml:space="preserve">    "sede": "LIM",</w:t>
        <w:br/>
        <w:t xml:space="preserve">    "fecha_inicio": "2024-08-31T00:00:00",</w:t>
        <w:br/>
        <w:t xml:space="preserve">    "fecha_fin": "2024-09-02T00:00:00",</w:t>
        <w:br/>
        <w:t xml:space="preserve">    "nombre": "IMPACTO RELACION",</w:t>
        <w:br/>
        <w:t xml:space="preserve">    "equipo": "8",</w:t>
        <w:br/>
        <w:t xml:space="preserve">    "trainer": "MANUEL",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"LIM_E89_20240831",</w:t>
        <w:br/>
        <w:t xml:space="preserve">    "sede": "LIM",</w:t>
        <w:br/>
        <w:t xml:space="preserve">    "fecha_inicio": "2024-08-31T00:00:00",</w:t>
        <w:br/>
        <w:t xml:space="preserve">    "fecha_fin": "2024-09-02T00:00:00",</w:t>
        <w:br/>
        <w:t xml:space="preserve">    "nombre": "REVISION DE FI",</w:t>
        <w:br/>
        <w:t xml:space="preserve">    "equipo": "89",</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"LIM_E8910_20240906",</w:t>
        <w:br/>
        <w:t xml:space="preserve">    "sede": "LIM",</w:t>
        <w:br/>
        <w:t xml:space="preserve">    "fecha_inicio": "2024-09-06T00:00:00",</w:t>
        <w:br/>
        <w:t xml:space="preserve">    "fecha_fin": "2024-09-08T00:00:00",</w:t>
        <w:br/>
        <w:t xml:space="preserve">    "nombre": "MAESTRIA DEL JUEGO",</w:t>
        <w:br/>
        <w:t xml:space="preserve">    "equipo": "8910",</w:t>
        <w:br/>
        <w:t xml:space="preserve">    "trainer": "MICHAEL BOADA / GÓMEZ / ANA MONROY",</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"LIM_E8_20240914",</w:t>
        <w:br/>
        <w:t xml:space="preserve">    "sede": "LIM",</w:t>
        <w:br/>
        <w:t xml:space="preserve">    "fecha_inicio": "2024-09-14T00:00:00",</w:t>
        <w:br/>
        <w:t xml:space="preserve">    "fecha_fin": "2024-09-16T00:00:00",</w:t>
        <w:br/>
        <w:t xml:space="preserve">    "nombre": "IMPACTO GRATITUD",</w:t>
        <w:br/>
        <w:t xml:space="preserve">    "equipo": "8",</w:t>
        <w:br/>
        <w:t xml:space="preserve">    "trainer": "MANUEL",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"LIM_E8_20240919",</w:t>
        <w:br/>
        <w:t xml:space="preserve">    "sede": "LIM",</w:t>
        <w:br/>
        <w:t xml:space="preserve">    "fecha_inicio": "2024-09-19T00:00:00",</w:t>
        <w:br/>
        <w:t xml:space="preserve">    "fecha_fin": "2024-09-21T00:00:00",</w:t>
        <w:br/>
        <w:t xml:space="preserve">    "nombre": "EL VIAJE",</w:t>
        <w:br/>
        <w:t xml:space="preserve">    "equipo": "8",</w:t>
        <w:br/>
        <w:t xml:space="preserve">    "trainer": "CHRISTIAN TITO",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"LIM_E11_20240920",</w:t>
        <w:br/>
        <w:t xml:space="preserve">    "sede": "LIM",</w:t>
        <w:br/>
        <w:t xml:space="preserve">    "fecha_inicio": "2024-09-20T00:00:00",</w:t>
        <w:br/>
        <w:t xml:space="preserve">    "fecha_fin": "2024-09-22T00:00:00",</w:t>
        <w:br/>
        <w:t xml:space="preserve">    "nombre": "CAPITULO UNO",</w:t>
        <w:br/>
        <w:t xml:space="preserve">    "equipo": "11",</w:t>
        <w:br/>
        <w:t xml:space="preserve">    "trainer": "JOSÉ TORRÓN",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"LIM_E10_20240921",</w:t>
        <w:br/>
        <w:t xml:space="preserve">    "sede": "LIM",</w:t>
        <w:br/>
        <w:t xml:space="preserve">    "fecha_inicio": "2024-09-21T00:00:00",</w:t>
        <w:br/>
        <w:t xml:space="preserve">    "fecha_fin": "2024-09-23T00:00:00",</w:t>
        <w:br/>
        <w:t xml:space="preserve">    "nombre": "CAIDA DE CONFIANZA",</w:t>
        <w:br/>
        <w:t xml:space="preserve">    "equipo": "10",</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"LIM_E11_20241003",</w:t>
        <w:br/>
        <w:t xml:space="preserve">    "sede": "LIM",</w:t>
        <w:br/>
        <w:t xml:space="preserve">    "fecha_inicio": "2024-10-03T00:00:00",</w:t>
        <w:br/>
        <w:t xml:space="preserve">    "fecha_fin": "2024-10-05T00:00:00",</w:t>
        <w:br/>
        <w:t xml:space="preserve">    "nombre": "CAPITULO DOS",</w:t>
        <w:br/>
        <w:t xml:space="preserve">    "equipo": "11",</w:t>
        <w:br/>
        <w:t xml:space="preserve">    "trainer": "MILDRED MUÑOZ",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"LIM_E10_20241005",</w:t>
        <w:br/>
        <w:t xml:space="preserve">    "sede": "LIM",</w:t>
        <w:br/>
        <w:t xml:space="preserve">    "fecha_inicio": "2024-10-05T00:00:00",</w:t>
        <w:br/>
        <w:t xml:space="preserve">    "fecha_fin": "2024-10-07T00:00:00",</w:t>
        <w:br/>
        <w:t xml:space="preserve">    "nombre": "TANQUE",</w:t>
        <w:br/>
        <w:t xml:space="preserve">    "equipo": "10",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"LIM_E9_20241005",</w:t>
        <w:br/>
        <w:t xml:space="preserve">    "sede": "LIM",</w:t>
        <w:br/>
        <w:t xml:space="preserve">    "fecha_inicio": "2024-10-05T00:00:00",</w:t>
        <w:br/>
        <w:t xml:space="preserve">    "fecha_fin": "2024-10-07T00:00:00",</w:t>
        <w:br/>
        <w:t xml:space="preserve">    "nombre": "IMPACTO RELACION",</w:t>
        <w:br/>
        <w:t xml:space="preserve">    "equipo": "9",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"LIM_E910_20241005",</w:t>
        <w:br/>
        <w:t xml:space="preserve">    "sede": "LIM",</w:t>
        <w:br/>
        <w:t xml:space="preserve">    "fecha_inicio": "2024-10-05T00:00:00",</w:t>
        <w:br/>
        <w:t xml:space="preserve">    "fecha_fin": "2024-10-07T00:00:00",</w:t>
        <w:br/>
        <w:t xml:space="preserve">    "nombre": "REVISION DE FI",</w:t>
        <w:br/>
        <w:t xml:space="preserve">    "equipo": "910",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"LIM_E91011_20241011",</w:t>
        <w:br/>
        <w:t xml:space="preserve">    "sede": "LIM",</w:t>
        <w:br/>
        <w:t xml:space="preserve">    "fecha_inicio": "2024-10-11T00:00:00",</w:t>
        <w:br/>
        <w:t xml:space="preserve">    "fecha_fin": "2024-10-13T00:00:00",</w:t>
        <w:br/>
        <w:t xml:space="preserve">    "nombre": "MAESTRIA DEL JUEGO",</w:t>
        <w:br/>
        <w:t xml:space="preserve">    "equipo": "91011",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"LIM_E9_20241019",</w:t>
        <w:br/>
        <w:t xml:space="preserve">    "sede": "LIM",</w:t>
        <w:br/>
        <w:t xml:space="preserve">    "fecha_inicio": "2024-10-19T00:00:00",</w:t>
        <w:br/>
        <w:t xml:space="preserve">    "fecha_fin": "2024-10-21T00:00:00",</w:t>
        <w:br/>
        <w:t xml:space="preserve">    "nombre": "IMPACTO GRATITUD",</w:t>
        <w:br/>
        <w:t xml:space="preserve">    "equipo": "9",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"LIM_E9_20241024",</w:t>
        <w:br/>
        <w:t xml:space="preserve">    "sede": "LIM",</w:t>
        <w:br/>
        <w:t xml:space="preserve">    "fecha_inicio": "2024-10-24T00:00:00",</w:t>
        <w:br/>
        <w:t xml:space="preserve">    "fecha_fin": "2024-10-26T00:00:00",</w:t>
        <w:br/>
        <w:t xml:space="preserve">    "nombre": "EL VIAJE",</w:t>
        <w:br/>
        <w:t xml:space="preserve">    "equipo": "9",</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"LIM_E12_20241025",</w:t>
        <w:br/>
        <w:t xml:space="preserve">    "sede": "LIM",</w:t>
        <w:br/>
        <w:t xml:space="preserve">    "fecha_inicio": "2024-10-25T00:00:00",</w:t>
        <w:br/>
        <w:t xml:space="preserve">    "fecha_fin": "2024-10-27T00:00:00",</w:t>
        <w:br/>
        <w:t xml:space="preserve">    "nombre": "CAPITULO UNO",</w:t>
        <w:br/>
        <w:t xml:space="preserve">    "equipo": "12",</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"LIM_E11_20241026",</w:t>
        <w:br/>
        <w:t xml:space="preserve">    "sede": "LIM",</w:t>
        <w:br/>
        <w:t xml:space="preserve">    "fecha_inicio": "2024-10-26T00:00:00",</w:t>
        <w:br/>
        <w:t xml:space="preserve">    "fecha_fin": "2024-10-28T00:00:00",</w:t>
        <w:br/>
        <w:t xml:space="preserve">    "nombre": "CAIDA DE CONFIANZA",</w:t>
        <w:br/>
        <w:t xml:space="preserve">    "equipo": "11",</w:t>
        <w:br/>
        <w:t xml:space="preserve">    "trainer": "JOSE SANCHEZ",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"LIM_E12_20241107",</w:t>
        <w:br/>
        <w:t xml:space="preserve">    "sede": "LIM",</w:t>
        <w:br/>
        <w:t xml:space="preserve">    "fecha_inicio": "2024-11-07T00:00:00",</w:t>
        <w:br/>
        <w:t xml:space="preserve">    "fecha_fin": "2024-11-09T00:00:00",</w:t>
        <w:br/>
        <w:t xml:space="preserve">    "nombre": "CAPITULO DOS",</w:t>
        <w:br/>
        <w:t xml:space="preserve">    "equipo": "12",</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"LIM_E11_20241109",</w:t>
        <w:br/>
        <w:t xml:space="preserve">    "sede": "LIM",</w:t>
        <w:br/>
        <w:t xml:space="preserve">    "fecha_inicio": "2024-11-09T00:00:00",</w:t>
        <w:br/>
        <w:t xml:space="preserve">    "fecha_fin": "2024-11-11T00:00:00",</w:t>
        <w:br/>
        <w:t xml:space="preserve">    "nombre": "TANQUE",</w:t>
        <w:br/>
        <w:t xml:space="preserve">    "equipo": "11",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"LIM_E10_20241109",</w:t>
        <w:br/>
        <w:t xml:space="preserve">    "sede": "LIM",</w:t>
        <w:br/>
        <w:t xml:space="preserve">    "fecha_inicio": "2024-11-09T00:00:00",</w:t>
        <w:br/>
        <w:t xml:space="preserve">    "fecha_fin": "2024-11-11T00:00:00",</w:t>
        <w:br/>
        <w:t xml:space="preserve">    "nombre": "IMPACTO RELACION",</w:t>
        <w:br/>
        <w:t xml:space="preserve">    "equipo": "10",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"LIM_E1011_20241109",</w:t>
        <w:br/>
        <w:t xml:space="preserve">    "sede": "LIM",</w:t>
        <w:br/>
        <w:t xml:space="preserve">    "fecha_inicio": "2024-11-09T00:00:00",</w:t>
        <w:br/>
        <w:t xml:space="preserve">    "fecha_fin": "2024-11-11T00:00:00",</w:t>
        <w:br/>
        <w:t xml:space="preserve">    "nombre": "REVISION DE FI",</w:t>
        <w:br/>
        <w:t xml:space="preserve">    "equipo": "1011",</w:t>
        <w:br/>
        <w:t xml:space="preserve">    "trainer": "ANDRES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"LIM_E101112_20241114",</w:t>
        <w:br/>
        <w:t xml:space="preserve">    "sede": "LIM",</w:t>
        <w:br/>
        <w:t xml:space="preserve">    "fecha_inicio": "2024-11-14T00:00:00",</w:t>
        <w:br/>
        <w:t xml:space="preserve">    "fecha_fin": "2024-11-16T00:00:00",</w:t>
        <w:br/>
        <w:t xml:space="preserve">    "nombre": "CAMINATA SOBRE FUEGO",</w:t>
        <w:br/>
        <w:t xml:space="preserve">    "equipo": "101112",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"LIM_E101112_20241115",</w:t>
        <w:br/>
        <w:t xml:space="preserve">    "sede": "LIM",</w:t>
        <w:br/>
        <w:t xml:space="preserve">    "fecha_inicio": "2024-11-15T00:00:00",</w:t>
        <w:br/>
        <w:t xml:space="preserve">    "fecha_fin": "2024-11-17T00:00:00",</w:t>
        <w:br/>
        <w:t xml:space="preserve">    "nombre": "MAESTRIA DEL JUEGO",</w:t>
        <w:br/>
        <w:t xml:space="preserve">    "equipo": "101112",</w:t>
        <w:br/>
        <w:t xml:space="preserve">    "trainer": "LERNER / GOMEZ / ANA ELENA MONROY THOMPSON",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"LIM_E10_20241123",</w:t>
        <w:br/>
        <w:t xml:space="preserve">    "sede": "LIM",</w:t>
        <w:br/>
        <w:t xml:space="preserve">    "fecha_inicio": "2024-11-23T00:00:00",</w:t>
        <w:br/>
        <w:t xml:space="preserve">    "fecha_fin": "2024-11-25T00:00:00",</w:t>
        <w:br/>
        <w:t xml:space="preserve">    "nombre": "IMPACTO GRATITUD",</w:t>
        <w:br/>
        <w:t xml:space="preserve">    "equipo": "10",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"LIM_E10_20241128",</w:t>
        <w:br/>
        <w:t xml:space="preserve">    "sede": "LIM",</w:t>
        <w:br/>
        <w:t xml:space="preserve">    "fecha_inicio": "2024-11-28T00:00:00",</w:t>
        <w:br/>
        <w:t xml:space="preserve">    "fecha_fin": "2024-11-30T00:00:00",</w:t>
        <w:br/>
        <w:t xml:space="preserve">    "nombre": "EL VIAJE",</w:t>
        <w:br/>
        <w:t xml:space="preserve">    "equipo": "10",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"LIM_E13_20241129",</w:t>
        <w:br/>
        <w:t xml:space="preserve">    "sede": "LIM",</w:t>
        <w:br/>
        <w:t xml:space="preserve">    "fecha_inicio": "2024-11-29T00:00:00",</w:t>
        <w:br/>
        <w:t xml:space="preserve">    "fecha_fin": "2024-12-01T00:00:00",</w:t>
        <w:br/>
        <w:t xml:space="preserve">    "nombre": "CAPITULO UNO",</w:t>
        <w:br/>
        <w:t xml:space="preserve">    "equipo": "13",</w:t>
        <w:br/>
        <w:t xml:space="preserve">    "trainer": "LEANDRO BRUNIS",</w:t>
        <w:br/>
        <w:t xml:space="preserve">    "lugar": "Lima",</w:t>
        <w:br/>
        <w:t xml:space="preserve">    "direccion": "Lima, Perú",</w:t>
        <w:br/>
        <w:t xml:space="preserve">    "ticket": "purchased",</w:t>
        <w:br/>
        <w:t xml:space="preserve">    "hotel": "pending",</w:t>
        <w:br/>
        <w:t xml:space="preserve">    "notified": false,</w:t>
        <w:br/>
        <w:t xml:space="preserve">    "arrival": "2024-11-28T12:00:00",</w:t>
        <w:br/>
        <w:t xml:space="preserve">    "ticket_url": ""</w:t>
        <w:br/>
        <w:t xml:space="preserve">  },</w:t>
        <w:br/>
        <w:t xml:space="preserve">  {</w:t>
        <w:br/>
        <w:t xml:space="preserve">    "id": "LIM_E12_20241130",</w:t>
        <w:br/>
        <w:t xml:space="preserve">    "sede": "LIM",</w:t>
        <w:br/>
        <w:t xml:space="preserve">    "fecha_inicio": "2024-11-30T00:00:00",</w:t>
        <w:br/>
        <w:t xml:space="preserve">    "fecha_fin": "2024-12-02T00:00:00",</w:t>
        <w:br/>
        <w:t xml:space="preserve">    "nombre": "CAIDA DE CONFIANZA",</w:t>
        <w:br/>
        <w:t xml:space="preserve">    "equipo": "12",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"LIM_E13_20241212",</w:t>
        <w:br/>
        <w:t xml:space="preserve">    "sede": "LIM",</w:t>
        <w:br/>
        <w:t xml:space="preserve">    "fecha_inicio": "2024-12-12T00:00:00",</w:t>
        <w:br/>
        <w:t xml:space="preserve">    "fecha_fin": "2024-12-14T00:00:00",</w:t>
        <w:br/>
        <w:t xml:space="preserve">    "nombre": "CAPITULO DOS",</w:t>
        <w:br/>
        <w:t xml:space="preserve">    "equipo": "13",</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"LIM_E12_20241214",</w:t>
        <w:br/>
        <w:t xml:space="preserve">    "sede": "LIM",</w:t>
        <w:br/>
        <w:t xml:space="preserve">    "fecha_inicio": "2024-12-14T00:00:00",</w:t>
        <w:br/>
        <w:t xml:space="preserve">    "fecha_fin": "2024-12-16T00:00:00",</w:t>
        <w:br/>
        <w:t xml:space="preserve">    "nombre": "TANQUE",</w:t>
        <w:br/>
        <w:t xml:space="preserve">    "equipo": "12",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"LIM_E11_20241214",</w:t>
        <w:br/>
        <w:t xml:space="preserve">    "sede": "LIM",</w:t>
        <w:br/>
        <w:t xml:space="preserve">    "fecha_inicio": "2024-12-14T00:00:00",</w:t>
        <w:br/>
        <w:t xml:space="preserve">    "fecha_fin": "2024-12-16T00:00:00",</w:t>
        <w:br/>
        <w:t xml:space="preserve">    "nombre": "IMPACTO RELACION",</w:t>
        <w:br/>
        <w:t xml:space="preserve">    "equipo": "11",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"LIM_E1112_20241214",</w:t>
        <w:br/>
        <w:t xml:space="preserve">    "sede": "LIM",</w:t>
        <w:br/>
        <w:t xml:space="preserve">    "fecha_inicio": "2024-12-14T00:00:00",</w:t>
        <w:br/>
        <w:t xml:space="preserve">    "fecha_fin": "2024-12-16T00:00:00",</w:t>
        <w:br/>
        <w:t xml:space="preserve">    "nombre": "REVISION DE FI",</w:t>
        <w:br/>
        <w:t xml:space="preserve">    "equipo": "1112",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"LIM_E111213_20241220",</w:t>
        <w:br/>
        <w:t xml:space="preserve">    "sede": "LIM",</w:t>
        <w:br/>
        <w:t xml:space="preserve">    "fecha_inicio": "2024-12-20T00:00:00",</w:t>
        <w:br/>
        <w:t xml:space="preserve">    "fecha_fin": "2024-12-22T00:00:00",</w:t>
        <w:br/>
        <w:t xml:space="preserve">    "nombre": "MAESTRIA DEL JUEGO",</w:t>
        <w:br/>
        <w:t xml:space="preserve">    "equipo": "111213",</w:t>
        <w:br/>
        <w:t xml:space="preserve">    "trainer": "LERNER / ANA ELENA MONROY THOMPSON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"UIOC2_E93_20250109",</w:t>
        <w:br/>
        <w:t xml:space="preserve">    "sede": "UIO C2",</w:t>
        <w:br/>
        <w:t xml:space="preserve">    "fecha_inicio": "2025-01-09T00:00:00",</w:t>
        <w:br/>
        <w:t xml:space="preserve">    "fecha_fin": "2025-01-11T00:00:00",</w:t>
        <w:br/>
        <w:t xml:space="preserve">    "nombre": "CAPITULO DOS",</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"CUE_E3_20250109",</w:t>
        <w:br/>
        <w:t xml:space="preserve">    "sede": "CUE",</w:t>
        <w:br/>
        <w:t xml:space="preserve">    "fecha_inicio": "2025-01-09T00:00:00",</w:t>
        <w:br/>
        <w:t xml:space="preserve">    "fecha_fin": "2025-01-11T00:00:00",</w:t>
        <w:br/>
        <w:t xml:space="preserve">    "nombre": "EL VIAJE",</w:t>
        <w:br/>
        <w:t xml:space="preserve">    "equipo": "3",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"UIOC1_E929088_20250110",</w:t>
        <w:br/>
        <w:t xml:space="preserve">    "sede": "UIO C1",</w:t>
        <w:br/>
        <w:t xml:space="preserve">    "fecha_inicio": "2025-01-10T00:00:00",</w:t>
        <w:br/>
        <w:t xml:space="preserve">    "fecha_fin": "2025-01-12T00:00:00",</w:t>
        <w:br/>
        <w:t xml:space="preserve">    "nombre": "MAESTRIA DEL JUEGO",</w:t>
        <w:br/>
        <w:t xml:space="preserve">    "equipo": "929088",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"MED_E2_20250110",</w:t>
        <w:br/>
        <w:t xml:space="preserve">    "sede": "MED",</w:t>
        <w:br/>
        <w:t xml:space="preserve">    "fecha_inicio": "2025-01-10T00:00:00",</w:t>
        <w:br/>
        <w:t xml:space="preserve">    "fecha_fin": "2025-01-12T00:00:00",</w:t>
        <w:br/>
        <w:t xml:space="preserve">    "nombre": "CAPITULO UNO",</w:t>
        <w:br/>
        <w:t xml:space="preserve">    "equipo": "2",</w:t>
        <w:br/>
        <w:t xml:space="preserve">    "trainer": "LEANDRO",</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"CUE_E6_20250110",</w:t>
        <w:br/>
        <w:t xml:space="preserve">    "sede": "CUE",</w:t>
        <w:br/>
        <w:t xml:space="preserve">    "fecha_inicio": "2025-01-10T00:00:00",</w:t>
        <w:br/>
        <w:t xml:space="preserve">    "fecha_fin": "2025-01-12T00:00:00",</w:t>
        <w:br/>
        <w:t xml:space="preserve">    "nombre": "CAPITULO UNO",</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"UIOC2_E91_20250111",</w:t>
        <w:br/>
        <w:t xml:space="preserve">    "sede": "UIO C2",</w:t>
        <w:br/>
        <w:t xml:space="preserve">    "fecha_inicio": "2025-01-11T00:00:00",</w:t>
        <w:br/>
        <w:t xml:space="preserve">    "fecha_fin": "2025-01-13T00:00:00",</w:t>
        <w:br/>
        <w:t xml:space="preserve">    "nombre": "TANQUE",</w:t>
        <w:br/>
        <w:t xml:space="preserve">    "equipo": "91",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"UIOC2_E89_20250111",</w:t>
        <w:br/>
        <w:t xml:space="preserve">    "sede": "UIO C2",</w:t>
        <w:br/>
        <w:t xml:space="preserve">    "fecha_inicio": "2025-01-11T00:00:00",</w:t>
        <w:br/>
        <w:t xml:space="preserve">    "fecha_fin": "2025-01-13T00:00:00",</w:t>
        <w:br/>
        <w:t xml:space="preserve">    "nombre": "IMPACTO RELACION",</w:t>
        <w:br/>
        <w:t xml:space="preserve">    "equipo": "89",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"UIOC2_E9189_20250111",</w:t>
        <w:br/>
        <w:t xml:space="preserve">    "sede": "UIO C2",</w:t>
        <w:br/>
        <w:t xml:space="preserve">    "fecha_inicio": "2025-01-11T00:00:00",</w:t>
        <w:br/>
        <w:t xml:space="preserve">    "fecha_fin": "2025-01-13T00:00:00",</w:t>
        <w:br/>
        <w:t xml:space="preserve">    "nombre": "REVISION DE FI",</w:t>
        <w:br/>
        <w:t xml:space="preserve">    "equipo": "9189",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"MED_E1_20250111",</w:t>
        <w:br/>
        <w:t xml:space="preserve">    "sede": "MED",</w:t>
        <w:br/>
        <w:t xml:space="preserve">    "fecha_inicio": "2025-01-11T00:00:00",</w:t>
        <w:br/>
        <w:t xml:space="preserve">    "fecha_fin": "2025-01-13T00:00:00",</w:t>
        <w:br/>
        <w:t xml:space="preserve">    "nombre": "CAIDA DE CONFIANZA",</w:t>
        <w:br/>
        <w:t xml:space="preserve">    "equipo": "1",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"CUE_E5_20250111",</w:t>
        <w:br/>
        <w:t xml:space="preserve">    "sede": "CUE",</w:t>
        <w:br/>
        <w:t xml:space="preserve">    "fecha_inicio": "2025-01-11T00:00:00",</w:t>
        <w:br/>
        <w:t xml:space="preserve">    "fecha_fin": "2025-01-13T00:00:00",</w:t>
        <w:br/>
        <w:t xml:space="preserve">    "nombre": "CAIDA DE CONFIANZA",</w:t>
        <w:br/>
        <w:t xml:space="preserve">    "equipo": "5",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"LIM_E11_20250111",</w:t>
        <w:br/>
        <w:t xml:space="preserve">    "sede": "LIM",</w:t>
        <w:br/>
        <w:t xml:space="preserve">    "fecha_inicio": "2025-01-11T00:00:00",</w:t>
        <w:br/>
        <w:t xml:space="preserve">    "fecha_fin": "2025-01-13T00:00:00",</w:t>
        <w:br/>
        <w:t xml:space="preserve">    "nombre": "IMPACTO GRATITUD",</w:t>
        <w:br/>
        <w:t xml:space="preserve">    "equipo": "11",</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"GYE_E20_20250116",</w:t>
        <w:br/>
        <w:t xml:space="preserve">    "sede": "GYE",</w:t>
        <w:br/>
        <w:t xml:space="preserve">    "fecha_inicio": "2025-01-16T00:00:00",</w:t>
        <w:br/>
        <w:t xml:space="preserve">    "fecha_fin": "2025-01-18T00:00:00",</w:t>
        <w:br/>
        <w:t xml:space="preserve">    "nombre": "CAPITULO DOS",</w:t>
        <w:br/>
        <w:t xml:space="preserve">    "equipo": "20",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"LIM_E11_20250116",</w:t>
        <w:br/>
        <w:t xml:space="preserve">    "sede": "LIM",</w:t>
        <w:br/>
        <w:t xml:space="preserve">    "fecha_inicio": "2025-01-16T00:00:00",</w:t>
        <w:br/>
        <w:t xml:space="preserve">    "fecha_fin": "2025-01-18T00:00:00",</w:t>
        <w:br/>
        <w:t xml:space="preserve">    "nombre": "EL VIAJE",</w:t>
        <w:br/>
        <w:t xml:space="preserve">    "equipo": "11",</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"UIOC2_E899193_20250117",</w:t>
        <w:br/>
        <w:t xml:space="preserve">    "sede": "UIO C2",</w:t>
        <w:br/>
        <w:t xml:space="preserve">    "fecha_inicio": "2025-01-17T00:00:00",</w:t>
        <w:br/>
        <w:t xml:space="preserve">    "fecha_fin": "2025-01-19T00:00:00",</w:t>
        <w:br/>
        <w:t xml:space="preserve">    "nombre": "MAESTRIA DEL JUEGO",</w:t>
        <w:br/>
        <w:t xml:space="preserve">    "equipo": "899193",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"LIM_E14_20250117",</w:t>
        <w:br/>
        <w:t xml:space="preserve">    "sede": "LIM",</w:t>
        <w:br/>
        <w:t xml:space="preserve">    "fecha_inicio": "2025-01-17T00:00:00",</w:t>
        <w:br/>
        <w:t xml:space="preserve">    "fecha_fin": "2025-01-19T00:00:00",</w:t>
        <w:br/>
        <w:t xml:space="preserve">    "nombre": "CAPITULO UNO",</w:t>
        <w:br/>
        <w:t xml:space="preserve">    "equipo": "14",</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"UIOC1_E88_20250118",</w:t>
        <w:br/>
        <w:t xml:space="preserve">    "sede": "UIO C1",</w:t>
        <w:br/>
        <w:t xml:space="preserve">    "fecha_inicio": "2025-01-18T00:00:00",</w:t>
        <w:br/>
        <w:t xml:space="preserve">    "fecha_fin": "2025-01-20T00:00:00",</w:t>
        <w:br/>
        <w:t xml:space="preserve">    "nombre": "IMPACTO GRATITUD",</w:t>
        <w:br/>
        <w:t xml:space="preserve">    "equipo": "88",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"GYE_E19_20250118",</w:t>
        <w:br/>
        <w:t xml:space="preserve">    "sede": "GYE",</w:t>
        <w:br/>
        <w:t xml:space="preserve">    "fecha_inicio": "2025-01-18T00:00:00",</w:t>
        <w:br/>
        <w:t xml:space="preserve">    "fecha_fin": "2025-01-20T00:00:00",</w:t>
        <w:br/>
        <w:t xml:space="preserve">    "nombre": "TANQUE",</w:t>
        <w:br/>
        <w:t xml:space="preserve">    "equipo": "19",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"GYE_E18_20250118",</w:t>
        <w:br/>
        <w:t xml:space="preserve">    "sede": "GYE",</w:t>
        <w:br/>
        <w:t xml:space="preserve">    "fecha_inicio": "2025-01-18T00:00:00",</w:t>
        <w:br/>
        <w:t xml:space="preserve">    "fecha_fin": "2025-01-20T00:00:00",</w:t>
        <w:br/>
        <w:t xml:space="preserve">    "nombre": "IMPACTO RELACION",</w:t>
        <w:br/>
        <w:t xml:space="preserve">    "equipo": "18",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"GYE_E1918_20250118",</w:t>
        <w:br/>
        <w:t xml:space="preserve">    "sede": "GYE",</w:t>
        <w:br/>
        <w:t xml:space="preserve">    "fecha_inicio": "2025-01-18T00:00:00",</w:t>
        <w:br/>
        <w:t xml:space="preserve">    "fecha_fin": "2025-01-20T00:00:00",</w:t>
        <w:br/>
        <w:t xml:space="preserve">    "nombre": "REVISION DE FI",</w:t>
        <w:br/>
        <w:t xml:space="preserve">    "equipo": "1918",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"LIM_E13_20250118",</w:t>
        <w:br/>
        <w:t xml:space="preserve">    "sede": "LIM",</w:t>
        <w:br/>
        <w:t xml:space="preserve">    "fecha_inicio": "2025-01-18T00:00:00",</w:t>
        <w:br/>
        <w:t xml:space="preserve">    "fecha_fin": "2025-01-20T00:00:00",</w:t>
        <w:br/>
        <w:t xml:space="preserve">    "nombre": "CAIDA DE CONFIANZA",</w:t>
        <w:br/>
        <w:t xml:space="preserve">    "equipo": "13",</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"UIOC1_E88_20250123",</w:t>
        <w:br/>
        <w:t xml:space="preserve">    "sede": "UIO C1",</w:t>
        <w:br/>
        <w:t xml:space="preserve">    "fecha_inicio": "2025-01-23T00:00:00",</w:t>
        <w:br/>
        <w:t xml:space="preserve">    "fecha_fin": "2025-01-25T00:00:00",</w:t>
        <w:br/>
        <w:t xml:space="preserve">    "nombre": "EL VIAJE",</w:t>
        <w:br/>
        <w:t xml:space="preserve">    "equipo": "88",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"MED_E2_20250123",</w:t>
        <w:br/>
        <w:t xml:space="preserve">    "sede": "MED",</w:t>
        <w:br/>
        <w:t xml:space="preserve">    "fecha_inicio": "2025-01-23T00:00:00",</w:t>
        <w:br/>
        <w:t xml:space="preserve">    "fecha_fin": "2025-01-25T00:00:00",</w:t>
        <w:br/>
        <w:t xml:space="preserve">    "nombre": "CAPITULO DOS",</w:t>
        <w:br/>
        <w:t xml:space="preserve">    "equipo": "2",</w:t>
        <w:br/>
        <w:t xml:space="preserve">    "trainer": "PAUL SOSA",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"CUE_E6_20250123",</w:t>
        <w:br/>
        <w:t xml:space="preserve">    "sede": "CUE",</w:t>
        <w:br/>
        <w:t xml:space="preserve">    "fecha_inicio": "2025-01-23T00:00:00",</w:t>
        <w:br/>
        <w:t xml:space="preserve">    "fecha_fin": "2025-01-25T00:00:00",</w:t>
        <w:br/>
        <w:t xml:space="preserve">    "nombre": "CAPITULO DOS",</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"UIOC1_E94_20250124",</w:t>
        <w:br/>
        <w:t xml:space="preserve">    "sede": "UIO C1",</w:t>
        <w:br/>
        <w:t xml:space="preserve">    "fecha_inicio": "2025-01-24T00:00:00",</w:t>
        <w:br/>
        <w:t xml:space="preserve">    "fecha_fin": "2025-01-26T00:00:00",</w:t>
        <w:br/>
        <w:t xml:space="preserve">    "nombre": "CAPITULO UNO",</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"GYE_E181920_20250124",</w:t>
        <w:br/>
        <w:t xml:space="preserve">    "sede": "GYE",</w:t>
        <w:br/>
        <w:t xml:space="preserve">    "fecha_inicio": "2025-01-24T00:00:00",</w:t>
        <w:br/>
        <w:t xml:space="preserve">    "fecha_fin": "2025-01-26T00:00:00",</w:t>
        <w:br/>
        <w:t xml:space="preserve">    "nombre": "MAESTRIA DEL JUEGO",</w:t>
        <w:br/>
        <w:t xml:space="preserve">    "equipo": "181920",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"UIOC1_E92_20250125",</w:t>
        <w:br/>
        <w:t xml:space="preserve">    "sede": "UIO C1",</w:t>
        <w:br/>
        <w:t xml:space="preserve">    "fecha_inicio": "2025-01-25T00:00:00",</w:t>
        <w:br/>
        <w:t xml:space="preserve">    "fecha_fin": "2025-01-27T00:00:00",</w:t>
        <w:br/>
        <w:t xml:space="preserve">    "nombre": "CAIDA DE CONFIANZA",</w:t>
        <w:br/>
        <w:t xml:space="preserve">    "equipo": "92",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"UIOC2_E89_20250125",</w:t>
        <w:br/>
        <w:t xml:space="preserve">    "sede": "UIO C2",</w:t>
        <w:br/>
        <w:t xml:space="preserve">    "fecha_inicio": "2025-01-25T00:00:00",</w:t>
        <w:br/>
        <w:t xml:space="preserve">    "fecha_fin": "2025-01-27T00:00:00",</w:t>
        <w:br/>
        <w:t xml:space="preserve">    "nombre": "IMPACTO GRATITUD",</w:t>
        <w:br/>
        <w:t xml:space="preserve">    "equipo": "89",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"MED_E1_20250125",</w:t>
        <w:br/>
        <w:t xml:space="preserve">    "sede": "MED",</w:t>
        <w:br/>
        <w:t xml:space="preserve">    "fecha_inicio": "2025-01-25T00:00:00",</w:t>
        <w:br/>
        <w:t xml:space="preserve">    "fecha_fin": "2025-01-27T00:00:00",</w:t>
        <w:br/>
        <w:t xml:space="preserve">    "nombre": "TANQUE",</w:t>
        <w:br/>
        <w:t xml:space="preserve">    "equipo": "1",</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"CUE_E5_20250125",</w:t>
        <w:br/>
        <w:t xml:space="preserve">    "sede": "CUE",</w:t>
        <w:br/>
        <w:t xml:space="preserve">    "fecha_inicio": "2025-01-25T00:00:00",</w:t>
        <w:br/>
        <w:t xml:space="preserve">    "fecha_fin": "2025-01-27T00:00:00",</w:t>
        <w:br/>
        <w:t xml:space="preserve">    "nombre": "TANQUE",</w:t>
        <w:br/>
        <w:t xml:space="preserve">    "equipo": "5",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"CUE_E4_20250125",</w:t>
        <w:br/>
        <w:t xml:space="preserve">    "sede": "CUE",</w:t>
        <w:br/>
        <w:t xml:space="preserve">    "fecha_inicio": "2025-01-25T00:00:00",</w:t>
        <w:br/>
        <w:t xml:space="preserve">    "fecha_fin": "2025-01-27T00:00:00",</w:t>
        <w:br/>
        <w:t xml:space="preserve">    "nombre": "IMPACTO RELACION",</w:t>
        <w:br/>
        <w:t xml:space="preserve">    "equipo": "4",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"CUE_E54_20250125",</w:t>
        <w:br/>
        <w:t xml:space="preserve">    "sede": "CUE",</w:t>
        <w:br/>
        <w:t xml:space="preserve">    "fecha_inicio": "2025-01-25T00:00:00",</w:t>
        <w:br/>
        <w:t xml:space="preserve">    "fecha_fin": "2025-01-27T00:00:00",</w:t>
        <w:br/>
        <w:t xml:space="preserve">    "nombre": "REVISION DE FI",</w:t>
        <w:br/>
        <w:t xml:space="preserve">    "equipo": "54",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"UIOC2_E89_20250130",</w:t>
        <w:br/>
        <w:t xml:space="preserve">    "sede": "UIO C2",</w:t>
        <w:br/>
        <w:t xml:space="preserve">    "fecha_inicio": "2025-01-30T00:00:00",</w:t>
        <w:br/>
        <w:t xml:space="preserve">    "fecha_fin": "2025-02-01T00:00:00",</w:t>
        <w:br/>
        <w:t xml:space="preserve">    "nombre": "EL VIAJE",</w:t>
        <w:br/>
        <w:t xml:space="preserve">    "equipo": "89",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"CUE_E654_20250130",</w:t>
        <w:br/>
        <w:t xml:space="preserve">    "sede": "CUE",</w:t>
        <w:br/>
        <w:t xml:space="preserve">    "fecha_inicio": "2025-01-30T00:00:00",</w:t>
        <w:br/>
        <w:t xml:space="preserve">    "fecha_fin": "2025-02-01T00:00:00",</w:t>
        <w:br/>
        <w:t xml:space="preserve">    "nombre": "CAMINATA SOBRE FUEGO",</w:t>
        <w:br/>
        <w:t xml:space="preserve">    "equipo": "654",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"LIM_E14_20250130",</w:t>
        <w:br/>
        <w:t xml:space="preserve">    "sede": "LIM",</w:t>
        <w:br/>
        <w:t xml:space="preserve">    "fecha_inicio": "2025-01-30T00:00:00",</w:t>
        <w:br/>
        <w:t xml:space="preserve">    "fecha_fin": "2025-02-01T00:00:00",</w:t>
        <w:br/>
        <w:t xml:space="preserve">    "nombre": "CAPITULO DOS",</w:t>
        <w:br/>
        <w:t xml:space="preserve">    "equipo": "14",</w:t>
        <w:br/>
        <w:t xml:space="preserve">    "trainer": "EDISON PAUL SOSA CARRERA",</w:t>
        <w:br/>
        <w:t xml:space="preserve">    "lugar": "Lima",</w:t>
        <w:br/>
        <w:t xml:space="preserve">    "direccion": "Lima, Perú",</w:t>
        <w:br/>
        <w:t xml:space="preserve">    "ticket": "purchased",</w:t>
        <w:br/>
        <w:t xml:space="preserve">    "hotel": "pending",</w:t>
        <w:br/>
        <w:t xml:space="preserve">    "notified": false,</w:t>
        <w:br/>
        <w:t xml:space="preserve">    "arrival": "2025-01-29T12:00:00",</w:t>
        <w:br/>
        <w:t xml:space="preserve">    "ticket_url": ""</w:t>
        <w:br/>
        <w:t xml:space="preserve">  },</w:t>
        <w:br/>
        <w:t xml:space="preserve">  {</w:t>
        <w:br/>
        <w:t xml:space="preserve">    "id": "UIOC2_E95_20250131",</w:t>
        <w:br/>
        <w:t xml:space="preserve">    "sede": "UIO C2",</w:t>
        <w:br/>
        <w:t xml:space="preserve">    "fecha_inicio": "2025-01-31T00:00:00",</w:t>
        <w:br/>
        <w:t xml:space="preserve">    "fecha_fin": "2025-02-02T00:00:00",</w:t>
        <w:br/>
        <w:t xml:space="preserve">    "nombre": "CAPITULO UNO",</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"MED_E12_20250131",</w:t>
        <w:br/>
        <w:t xml:space="preserve">    "sede": "MED",</w:t>
        <w:br/>
        <w:t xml:space="preserve">    "fecha_inicio": "2025-01-31T00:00:00",</w:t>
        <w:br/>
        <w:t xml:space="preserve">    "fecha_fin": "2025-02-02T00:00:00",</w:t>
        <w:br/>
        <w:t xml:space="preserve">    "nombre": "MAESTRIA DEL JUEGO",</w:t>
        <w:br/>
        <w:t xml:space="preserve">    "equipo": "12",</w:t>
        <w:br/>
        <w:t xml:space="preserve">    "trainer": "LERNER / GOMEZ",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"CUE_E654_20250131",</w:t>
        <w:br/>
        <w:t xml:space="preserve">    "sede": "CUE",</w:t>
        <w:br/>
        <w:t xml:space="preserve">    "fecha_inicio": "2025-01-31T00:00:00",</w:t>
        <w:br/>
        <w:t xml:space="preserve">    "fecha_fin": "2025-02-02T00:00:00",</w:t>
        <w:br/>
        <w:t xml:space="preserve">    "nombre": "MAESTRIA DEL JUEGO",</w:t>
        <w:br/>
        <w:t xml:space="preserve">    "equipo": "654",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"UIOC2_E93_20250201",</w:t>
        <w:br/>
        <w:t xml:space="preserve">    "sede": "UIO C2",</w:t>
        <w:br/>
        <w:t xml:space="preserve">    "fecha_inicio": "2025-02-01T00:00:00",</w:t>
        <w:br/>
        <w:t xml:space="preserve">    "fecha_fin": "2025-02-03T00:00:00",</w:t>
        <w:br/>
        <w:t xml:space="preserve">    "nombre": "CAIDA DE CONFIANZA",</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"GYE_E18_20250201",</w:t>
        <w:br/>
        <w:t xml:space="preserve">    "sede": "GYE",</w:t>
        <w:br/>
        <w:t xml:space="preserve">    "fecha_inicio": "2025-02-01T00:00:00",</w:t>
        <w:br/>
        <w:t xml:space="preserve">    "fecha_fin": "2025-02-03T00:00:00",</w:t>
        <w:br/>
        <w:t xml:space="preserve">    "nombre": "IMPACTO GRATITUD",</w:t>
        <w:br/>
        <w:t xml:space="preserve">    "equipo": "18",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"LIM_E13_20250201",</w:t>
        <w:br/>
        <w:t xml:space="preserve">    "sede": "LIM",</w:t>
        <w:br/>
        <w:t xml:space="preserve">    "fecha_inicio": "2025-02-01T00:00:00",</w:t>
        <w:br/>
        <w:t xml:space="preserve">    "fecha_fin": "2025-02-03T00:00:00",</w:t>
        <w:br/>
        <w:t xml:space="preserve">    "nombre": "TANQUE",</w:t>
        <w:br/>
        <w:t xml:space="preserve">    "equipo": "13",</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"LIM_E12_20250201",</w:t>
        <w:br/>
        <w:t xml:space="preserve">    "sede": "LIM",</w:t>
        <w:br/>
        <w:t xml:space="preserve">    "fecha_inicio": "2025-02-01T00:00:00",</w:t>
        <w:br/>
        <w:t xml:space="preserve">    "fecha_fin": "2025-02-03T00:00:00",</w:t>
        <w:br/>
        <w:t xml:space="preserve">    "nombre": "IMPACTO RELACION",</w:t>
        <w:br/>
        <w:t xml:space="preserve">    "equipo": "12",</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"LIM_E1213_20250201",</w:t>
        <w:br/>
        <w:t xml:space="preserve">    "sede": "LIM",</w:t>
        <w:br/>
        <w:t xml:space="preserve">    "fecha_inicio": "2025-02-01T00:00:00",</w:t>
        <w:br/>
        <w:t xml:space="preserve">    "fecha_fin": "2025-02-03T00:00:00",</w:t>
        <w:br/>
        <w:t xml:space="preserve">    "nombre": "REVISION DE FI",</w:t>
        <w:br/>
        <w:t xml:space="preserve">    "equipo": "1213",</w:t>
        <w:br/>
        <w:t xml:space="preserve">    "trainer": "JOSE ANTONIO TORRON RAMIREZ",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"UIOC1_E94_20250206",</w:t>
        <w:br/>
        <w:t xml:space="preserve">    "sede": "UIO C1",</w:t>
        <w:br/>
        <w:t xml:space="preserve">    "fecha_inicio": "2025-02-06T00:00:00",</w:t>
        <w:br/>
        <w:t xml:space="preserve">    "fecha_fin": "2025-02-08T00:00:00",</w:t>
        <w:br/>
        <w:t xml:space="preserve">    "nombre": "CAPITULO DOS",</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"GYE_E18_20250206",</w:t>
        <w:br/>
        <w:t xml:space="preserve">    "sede": "GYE",</w:t>
        <w:br/>
        <w:t xml:space="preserve">    "fecha_inicio": "2025-02-06T00:00:00",</w:t>
        <w:br/>
        <w:t xml:space="preserve">    "fecha_fin": "2025-02-08T00:00:00",</w:t>
        <w:br/>
        <w:t xml:space="preserve">    "nombre": "EL VIAJE",</w:t>
        <w:br/>
        <w:t xml:space="preserve">    "equipo": "18",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"GYE_E21_20250207",</w:t>
        <w:br/>
        <w:t xml:space="preserve">    "sede": "GYE",</w:t>
        <w:br/>
        <w:t xml:space="preserve">    "fecha_inicio": "2025-02-07T00:00:00",</w:t>
        <w:br/>
        <w:t xml:space="preserve">    "fecha_fin": "2025-02-09T00:00:00",</w:t>
        <w:br/>
        <w:t xml:space="preserve">    "nombre": "CAPITULO UNO",</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"LIM_E121314_20250207",</w:t>
        <w:br/>
        <w:t xml:space="preserve">    "sede": "LIM",</w:t>
        <w:br/>
        <w:t xml:space="preserve">    "fecha_inicio": "2025-02-07T00:00:00",</w:t>
        <w:br/>
        <w:t xml:space="preserve">    "fecha_fin": "2025-02-09T00:00:00",</w:t>
        <w:br/>
        <w:t xml:space="preserve">    "nombre": "MAESTRIA DEL JUEGO",</w:t>
        <w:br/>
        <w:t xml:space="preserve">    "equipo": "121314",</w:t>
        <w:br/>
        <w:t xml:space="preserve">    "trainer": "LENER / GOMEZ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"UIOC1_E92_20250208",</w:t>
        <w:br/>
        <w:t xml:space="preserve">    "sede": "UIO C1",</w:t>
        <w:br/>
        <w:t xml:space="preserve">    "fecha_inicio": "2025-02-08T00:00:00",</w:t>
        <w:br/>
        <w:t xml:space="preserve">    "fecha_fin": "2025-02-10T00:00:00",</w:t>
        <w:br/>
        <w:t xml:space="preserve">    "nombre": "TANQUE",</w:t>
        <w:br/>
        <w:t xml:space="preserve">    "equipo": "92",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"UIOC1_E90_20250208",</w:t>
        <w:br/>
        <w:t xml:space="preserve">    "sede": "UIO C1",</w:t>
        <w:br/>
        <w:t xml:space="preserve">    "fecha_inicio": "2025-02-08T00:00:00",</w:t>
        <w:br/>
        <w:t xml:space="preserve">    "fecha_fin": "2025-02-10T00:00:00",</w:t>
        <w:br/>
        <w:t xml:space="preserve">    "nombre": "IMPACTO RELACION",</w:t>
        <w:br/>
        <w:t xml:space="preserve">    "equipo": "90",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"UIOC1_E9290_20250208",</w:t>
        <w:br/>
        <w:t xml:space="preserve">    "sede": "UIO C1",</w:t>
        <w:br/>
        <w:t xml:space="preserve">    "fecha_inicio": "2025-02-08T00:00:00",</w:t>
        <w:br/>
        <w:t xml:space="preserve">    "fecha_fin": "2025-02-10T00:00:00",</w:t>
        <w:br/>
        <w:t xml:space="preserve">    "nombre": "REVISION DE FI",</w:t>
        <w:br/>
        <w:t xml:space="preserve">    "equipo": "9290",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"GYE_E20_20250208",</w:t>
        <w:br/>
        <w:t xml:space="preserve">    "sede": "GYE",</w:t>
        <w:br/>
        <w:t xml:space="preserve">    "fecha_inicio": "2025-02-08T00:00:00",</w:t>
        <w:br/>
        <w:t xml:space="preserve">    "fecha_fin": "2025-02-10T00:00:00",</w:t>
        <w:br/>
        <w:t xml:space="preserve">    "nombre": "CAIDA DE CONFIANZA",</w:t>
        <w:br/>
        <w:t xml:space="preserve">    "equipo": "20",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"CUE_E4_20250208",</w:t>
        <w:br/>
        <w:t xml:space="preserve">    "sede": "CUE",</w:t>
        <w:br/>
        <w:t xml:space="preserve">    "fecha_inicio": "2025-02-08T00:00:00",</w:t>
        <w:br/>
        <w:t xml:space="preserve">    "fecha_fin": "2025-02-10T00:00:00",</w:t>
        <w:br/>
        <w:t xml:space="preserve">    "nombre": "IMPACTO GRATITUD",</w:t>
        <w:br/>
        <w:t xml:space="preserve">    "equipo": "4",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"UIOC2_E95_20250213",</w:t>
        <w:br/>
        <w:t xml:space="preserve">    "sede": "UIO C2",</w:t>
        <w:br/>
        <w:t xml:space="preserve">    "fecha_inicio": "2025-02-13T00:00:00",</w:t>
        <w:br/>
        <w:t xml:space="preserve">    "fecha_fin": "2025-02-15T00:00:00",</w:t>
        <w:br/>
        <w:t xml:space="preserve">    "nombre": "CAPITULO DOS",</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"CUE_E4_20250213",</w:t>
        <w:br/>
        <w:t xml:space="preserve">    "sede": "CUE",</w:t>
        <w:br/>
        <w:t xml:space="preserve">    "fecha_inicio": "2025-02-13T00:00:00",</w:t>
        <w:br/>
        <w:t xml:space="preserve">    "fecha_fin": "2025-02-15T00:00:00",</w:t>
        <w:br/>
        <w:t xml:space="preserve">    "nombre": "EL VIAJE",</w:t>
        <w:br/>
        <w:t xml:space="preserve">    "equipo": "4",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"UIOC1_E949290_20250214",</w:t>
        <w:br/>
        <w:t xml:space="preserve">    "sede": "UIO C1",</w:t>
        <w:br/>
        <w:t xml:space="preserve">    "fecha_inicio": "2025-02-14T00:00:00",</w:t>
        <w:br/>
        <w:t xml:space="preserve">    "fecha_fin": "2025-02-16T00:00:00",</w:t>
        <w:br/>
        <w:t xml:space="preserve">    "nombre": "MAESTRIA DEL JUEGO",</w:t>
        <w:br/>
        <w:t xml:space="preserve">    "equipo": "949290",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"MED_E3_20250214",</w:t>
        <w:br/>
        <w:t xml:space="preserve">    "sede": "MED",</w:t>
        <w:br/>
        <w:t xml:space="preserve">    "fecha_inicio": "2025-02-14T00:00:00",</w:t>
        <w:br/>
        <w:t xml:space="preserve">    "fecha_fin": "2025-02-16T00:00:00",</w:t>
        <w:br/>
        <w:t xml:space="preserve">    "nombre": "CAPITULO UNO",</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"CUE_E7_20250214",</w:t>
        <w:br/>
        <w:t xml:space="preserve">    "sede": "CUE",</w:t>
        <w:br/>
        <w:t xml:space="preserve">    "fecha_inicio": "2025-02-14T00:00:00",</w:t>
        <w:br/>
        <w:t xml:space="preserve">    "fecha_fin": "2025-02-16T00:00:00",</w:t>
        <w:br/>
        <w:t xml:space="preserve">    "nombre": "CAPITULO UNO",</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"UIOC2_E93_20250215",</w:t>
        <w:br/>
        <w:t xml:space="preserve">    "sede": "UIO C2",</w:t>
        <w:br/>
        <w:t xml:space="preserve">    "fecha_inicio": "2025-02-15T00:00:00",</w:t>
        <w:br/>
        <w:t xml:space="preserve">    "fecha_fin": "2025-02-17T00:00:00",</w:t>
        <w:br/>
        <w:t xml:space="preserve">    "nombre": "TANQUE",</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"UIOC2_E91_20250215",</w:t>
        <w:br/>
        <w:t xml:space="preserve">    "sede": "UIO C2",</w:t>
        <w:br/>
        <w:t xml:space="preserve">    "fecha_inicio": "2025-02-15T00:00:00",</w:t>
        <w:br/>
        <w:t xml:space="preserve">    "fecha_fin": "2025-02-17T00:00:00",</w:t>
        <w:br/>
        <w:t xml:space="preserve">    "nombre": "IMPACTO RELACION",</w:t>
        <w:br/>
        <w:t xml:space="preserve">    "equipo": "91",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"UIOC2_E9391_20250215",</w:t>
        <w:br/>
        <w:t xml:space="preserve">    "sede": "UIO C2",</w:t>
        <w:br/>
        <w:t xml:space="preserve">    "fecha_inicio": "2025-02-15T00:00:00",</w:t>
        <w:br/>
        <w:t xml:space="preserve">    "fecha_fin": "2025-02-17T00:00:00",</w:t>
        <w:br/>
        <w:t xml:space="preserve">    "nombre": "REVISION DE FI",</w:t>
        <w:br/>
        <w:t xml:space="preserve">    "equipo": "9391",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"MED_E2_20250215",</w:t>
        <w:br/>
        <w:t xml:space="preserve">    "sede": "MED",</w:t>
        <w:br/>
        <w:t xml:space="preserve">    "fecha_inicio": "2025-02-15T00:00:00",</w:t>
        <w:br/>
        <w:t xml:space="preserve">    "fecha_fin": "2025-02-17T00:00:00",</w:t>
        <w:br/>
        <w:t xml:space="preserve">    "nombre": "CAIDA DE CONFIANZA",</w:t>
        <w:br/>
        <w:t xml:space="preserve">    "equipo": "2",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"CUE_E6_20250215",</w:t>
        <w:br/>
        <w:t xml:space="preserve">    "sede": "CUE",</w:t>
        <w:br/>
        <w:t xml:space="preserve">    "fecha_inicio": "2025-02-15T00:00:00",</w:t>
        <w:br/>
        <w:t xml:space="preserve">    "fecha_fin": "2025-02-17T00:00:00",</w:t>
        <w:br/>
        <w:t xml:space="preserve">    "nombre": "CAIDA DE CONFIANZA",</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"LIM_E12_20250215",</w:t>
        <w:br/>
        <w:t xml:space="preserve">    "sede": "LIM",</w:t>
        <w:br/>
        <w:t xml:space="preserve">    "fecha_inicio": "2025-02-15T00:00:00",</w:t>
        <w:br/>
        <w:t xml:space="preserve">    "fecha_fin": "2025-02-17T00:00:00",</w:t>
        <w:br/>
        <w:t xml:space="preserve">    "nombre": "IMPACTO GRATITUD",</w:t>
        <w:br/>
        <w:t xml:space="preserve">    "equipo": "12",</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"GYE_E21_20250220",</w:t>
        <w:br/>
        <w:t xml:space="preserve">    "sede": "GYE",</w:t>
        <w:br/>
        <w:t xml:space="preserve">    "fecha_inicio": "2025-02-20T00:00:00",</w:t>
        <w:br/>
        <w:t xml:space="preserve">    "fecha_fin": "2025-02-22T00:00:00",</w:t>
        <w:br/>
        <w:t xml:space="preserve">    "nombre": "CAPITULO DOS",</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"LIM_E12_20250220",</w:t>
        <w:br/>
        <w:t xml:space="preserve">    "sede": "LIM",</w:t>
        <w:br/>
        <w:t xml:space="preserve">    "fecha_inicio": "2025-02-20T00:00:00",</w:t>
        <w:br/>
        <w:t xml:space="preserve">    "fecha_fin": "2025-02-22T00:00:00",</w:t>
        <w:br/>
        <w:t xml:space="preserve">    "nombre": "EL VIAJE",</w:t>
        <w:br/>
        <w:t xml:space="preserve">    "equipo": "12",</w:t>
        <w:br/>
        <w:t xml:space="preserve">    "trainer": "LOURDES PATIÑO",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"UIOC2_E919395_20250221",</w:t>
        <w:br/>
        <w:t xml:space="preserve">    "sede": "UIO C2",</w:t>
        <w:br/>
        <w:t xml:space="preserve">    "fecha_inicio": "2025-02-21T00:00:00",</w:t>
        <w:br/>
        <w:t xml:space="preserve">    "fecha_fin": "2025-02-23T00:00:00",</w:t>
        <w:br/>
        <w:t xml:space="preserve">    "nombre": "MAESTRIA DEL JUEGO",</w:t>
        <w:br/>
        <w:t xml:space="preserve">    "equipo": "919395",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"LIM_E15_20250221",</w:t>
        <w:br/>
        <w:t xml:space="preserve">    "sede": "LIM",</w:t>
        <w:br/>
        <w:t xml:space="preserve">    "fecha_inicio": "2025-02-21T00:00:00",</w:t>
        <w:br/>
        <w:t xml:space="preserve">    "fecha_fin": "2025-02-23T00:00:00",</w:t>
        <w:br/>
        <w:t xml:space="preserve">    "nombre": "CAPITULO UNO",</w:t>
        <w:br/>
        <w:t xml:space="preserve">    "equipo": "15",</w:t>
        <w:br/>
        <w:t xml:space="preserve">    "trainer": "LEANDRO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"UIOC1_E90_20250222",</w:t>
        <w:br/>
        <w:t xml:space="preserve">    "sede": "UIO C1",</w:t>
        <w:br/>
        <w:t xml:space="preserve">    "fecha_inicio": "2025-02-22T00:00:00",</w:t>
        <w:br/>
        <w:t xml:space="preserve">    "fecha_fin": "2025-02-24T00:00:00",</w:t>
        <w:br/>
        <w:t xml:space="preserve">    "nombre": "IMPACTO GRATITUD",</w:t>
        <w:br/>
        <w:t xml:space="preserve">    "equipo": "90",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"GYE_E20_20250222",</w:t>
        <w:br/>
        <w:t xml:space="preserve">    "sede": "GYE",</w:t>
        <w:br/>
        <w:t xml:space="preserve">    "fecha_inicio": "2025-02-22T00:00:00",</w:t>
        <w:br/>
        <w:t xml:space="preserve">    "fecha_fin": "2025-02-24T00:00:00",</w:t>
        <w:br/>
        <w:t xml:space="preserve">    "nombre": "TANQUE",</w:t>
        <w:br/>
        <w:t xml:space="preserve">    "equipo": "20",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"GYE_E19_20250222",</w:t>
        <w:br/>
        <w:t xml:space="preserve">    "sede": "GYE",</w:t>
        <w:br/>
        <w:t xml:space="preserve">    "fecha_inicio": "2025-02-22T00:00:00",</w:t>
        <w:br/>
        <w:t xml:space="preserve">    "fecha_fin": "2025-02-24T00:00:00",</w:t>
        <w:br/>
        <w:t xml:space="preserve">    "nombre": "IMPACTO RELACION",</w:t>
        <w:br/>
        <w:t xml:space="preserve">    "equipo": "19",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"GYE_E2019_20250222",</w:t>
        <w:br/>
        <w:t xml:space="preserve">    "sede": "GYE",</w:t>
        <w:br/>
        <w:t xml:space="preserve">    "fecha_inicio": "2025-02-22T00:00:00",</w:t>
        <w:br/>
        <w:t xml:space="preserve">    "fecha_fin": "2025-02-24T00:00:00",</w:t>
        <w:br/>
        <w:t xml:space="preserve">    "nombre": "REVISION DE FI",</w:t>
        <w:br/>
        <w:t xml:space="preserve">    "equipo": "2019",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"LIM_E14_20250222",</w:t>
        <w:br/>
        <w:t xml:space="preserve">    "sede": "LIM",</w:t>
        <w:br/>
        <w:t xml:space="preserve">    "fecha_inicio": "2025-02-22T00:00:00",</w:t>
        <w:br/>
        <w:t xml:space="preserve">    "fecha_fin": "2025-02-24T00:00:00",</w:t>
        <w:br/>
        <w:t xml:space="preserve">    "nombre": "CAIDA DE CONFIANZA",</w:t>
        <w:br/>
        <w:t xml:space="preserve">    "equipo": "14",</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"UIOC1_E90_20250227",</w:t>
        <w:br/>
        <w:t xml:space="preserve">    "sede": "UIO C1",</w:t>
        <w:br/>
        <w:t xml:space="preserve">    "fecha_inicio": "2025-02-27T00:00:00",</w:t>
        <w:br/>
        <w:t xml:space="preserve">    "fecha_fin": "2025-03-01T00:00:00",</w:t>
        <w:br/>
        <w:t xml:space="preserve">    "nombre": "EL VIAJE",</w:t>
        <w:br/>
        <w:t xml:space="preserve">    "equipo": "90",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"MED_E3_20250227",</w:t>
        <w:br/>
        <w:t xml:space="preserve">    "sede": "MED",</w:t>
        <w:br/>
        <w:t xml:space="preserve">    "fecha_inicio": "2025-02-27T00:00:00",</w:t>
        <w:br/>
        <w:t xml:space="preserve">    "fecha_fin": "2025-03-01T00:00:00",</w:t>
        <w:br/>
        <w:t xml:space="preserve">    "nombre": "CAPITULO DOS",</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"CUE_E7_20250227",</w:t>
        <w:br/>
        <w:t xml:space="preserve">    "sede": "CUE",</w:t>
        <w:br/>
        <w:t xml:space="preserve">    "fecha_inicio": "2025-02-27T00:00:00",</w:t>
        <w:br/>
        <w:t xml:space="preserve">    "fecha_fin": "2025-03-01T00:00:00",</w:t>
        <w:br/>
        <w:t xml:space="preserve">    "nombre": "CAPITULO DOS",</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"UIOC1_E96_20250228",</w:t>
        <w:br/>
        <w:t xml:space="preserve">    "sede": "UIO C1",</w:t>
        <w:br/>
        <w:t xml:space="preserve">    "fecha_inicio": "2025-02-28T00:00:00",</w:t>
        <w:br/>
        <w:t xml:space="preserve">    "fecha_fin": "2025-03-02T00:00:00",</w:t>
        <w:br/>
        <w:t xml:space="preserve">    "nombre": "CAPITULO UNO",</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"GYE_E192021_20250228",</w:t>
        <w:br/>
        <w:t xml:space="preserve">    "sede": "GYE",</w:t>
        <w:br/>
        <w:t xml:space="preserve">    "fecha_inicio": "2025-02-28T00:00:00",</w:t>
        <w:br/>
        <w:t xml:space="preserve">    "fecha_fin": "2025-03-02T00:00:00",</w:t>
        <w:br/>
        <w:t xml:space="preserve">    "nombre": "MAESTRIA DEL JUEGO",</w:t>
        <w:br/>
        <w:t xml:space="preserve">    "equipo": "192021",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"UIOC1_E94_20250301",</w:t>
        <w:br/>
        <w:t xml:space="preserve">    "sede": "UIO C1",</w:t>
        <w:br/>
        <w:t xml:space="preserve">    "fecha_inicio": "2025-03-01T00:00:00",</w:t>
        <w:br/>
        <w:t xml:space="preserve">    "fecha_fin": "2025-03-03T00:00:00",</w:t>
        <w:br/>
        <w:t xml:space="preserve">    "nombre": "CAIDA DE CONFIANZA",</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"UIOC2_E91_20250301",</w:t>
        <w:br/>
        <w:t xml:space="preserve">    "sede": "UIO C2",</w:t>
        <w:br/>
        <w:t xml:space="preserve">    "fecha_inicio": "2025-03-01T00:00:00",</w:t>
        <w:br/>
        <w:t xml:space="preserve">    "fecha_fin": "2025-03-03T00:00:00",</w:t>
        <w:br/>
        <w:t xml:space="preserve">    "nombre": "IMPACTO GRATITUD",</w:t>
        <w:br/>
        <w:t xml:space="preserve">    "equipo": "91",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"MED_E2_20250301",</w:t>
        <w:br/>
        <w:t xml:space="preserve">    "sede": "MED",</w:t>
        <w:br/>
        <w:t xml:space="preserve">    "fecha_inicio": "2025-03-01T00:00:00",</w:t>
        <w:br/>
        <w:t xml:space="preserve">    "fecha_fin": "2025-03-03T00:00:00",</w:t>
        <w:br/>
        <w:t xml:space="preserve">    "nombre": "TANQUE",</w:t>
        <w:br/>
        <w:t xml:space="preserve">    "equipo": "2",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"MED_E1_20250301",</w:t>
        <w:br/>
        <w:t xml:space="preserve">    "sede": "MED",</w:t>
        <w:br/>
        <w:t xml:space="preserve">    "fecha_inicio": "2025-03-01T00:00:00",</w:t>
        <w:br/>
        <w:t xml:space="preserve">    "fecha_fin": "2025-03-03T00:00:00",</w:t>
        <w:br/>
        <w:t xml:space="preserve">    "nombre": "IMPACTO RELACION",</w:t>
        <w:br/>
        <w:t xml:space="preserve">    "equipo": "1",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"MED_E12_20250301",</w:t>
        <w:br/>
        <w:t xml:space="preserve">    "sede": "MED",</w:t>
        <w:br/>
        <w:t xml:space="preserve">    "fecha_inicio": "2025-03-01T00:00:00",</w:t>
        <w:br/>
        <w:t xml:space="preserve">    "fecha_fin": "2025-03-03T00:00:00",</w:t>
        <w:br/>
        <w:t xml:space="preserve">    "nombre": "REVISION DE FI",</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"CUE_E6_20250301",</w:t>
        <w:br/>
        <w:t xml:space="preserve">    "sede": "CUE",</w:t>
        <w:br/>
        <w:t xml:space="preserve">    "fecha_inicio": "2025-03-01T00:00:00",</w:t>
        <w:br/>
        <w:t xml:space="preserve">    "fecha_fin": "2025-03-03T00:00:00",</w:t>
        <w:br/>
        <w:t xml:space="preserve">    "nombre": "TANQUE",</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"CUE_E5_20250301",</w:t>
        <w:br/>
        <w:t xml:space="preserve">    "sede": "CUE",</w:t>
        <w:br/>
        <w:t xml:space="preserve">    "fecha_inicio": "2025-03-01T00:00:00",</w:t>
        <w:br/>
        <w:t xml:space="preserve">    "fecha_fin": "2025-03-03T00:00:00",</w:t>
        <w:br/>
        <w:t xml:space="preserve">    "nombre": "IMPACTO RELACION",</w:t>
        <w:br/>
        <w:t xml:space="preserve">    "equipo": "5",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"CUE_E65_20250301",</w:t>
        <w:br/>
        <w:t xml:space="preserve">    "sede": "CUE",</w:t>
        <w:br/>
        <w:t xml:space="preserve">    "fecha_inicio": "2025-03-01T00:00:00",</w:t>
        <w:br/>
        <w:t xml:space="preserve">    "fecha_fin": "2025-03-03T00:00:00",</w:t>
        <w:br/>
        <w:t xml:space="preserve">    "nombre": "REVISION DE FI",</w:t>
        <w:br/>
        <w:t xml:space="preserve">    "equipo": "65",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"UIOC2_E91_20250306",</w:t>
        <w:br/>
        <w:t xml:space="preserve">    "sede": "UIO C2",</w:t>
        <w:br/>
        <w:t xml:space="preserve">    "fecha_inicio": "2025-03-06T00:00:00",</w:t>
        <w:br/>
        <w:t xml:space="preserve">    "fecha_fin": "2025-03-08T00:00:00",</w:t>
        <w:br/>
        <w:t xml:space="preserve">    "nombre": "EL VIAJE",</w:t>
        <w:br/>
        <w:t xml:space="preserve">    "equipo": "91",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"MED_E321_20250306",</w:t>
        <w:br/>
        <w:t xml:space="preserve">    "sede": "MED",</w:t>
        <w:br/>
        <w:t xml:space="preserve">    "fecha_inicio": "2025-03-06T00:00:00",</w:t>
        <w:br/>
        <w:t xml:space="preserve">    "fecha_fin": "2025-03-08T00:00:00",</w:t>
        <w:br/>
        <w:t xml:space="preserve">    "nombre": "CAMINATA SOBRE FUEGO",</w:t>
        <w:br/>
        <w:t xml:space="preserve">    "equipo": "321",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"LIM_E15_20250306",</w:t>
        <w:br/>
        <w:t xml:space="preserve">    "sede": "LIM",</w:t>
        <w:br/>
        <w:t xml:space="preserve">    "fecha_inicio": "2025-03-06T00:00:00",</w:t>
        <w:br/>
        <w:t xml:space="preserve">    "fecha_fin": "2025-03-08T00:00:00",</w:t>
        <w:br/>
        <w:t xml:space="preserve">    "nombre": "CAPITULO DOS",</w:t>
        <w:br/>
        <w:t xml:space="preserve">    "equipo": "15",</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"UIOC2_E97_20250307",</w:t>
        <w:br/>
        <w:t xml:space="preserve">    "sede": "UIO C2",</w:t>
        <w:br/>
        <w:t xml:space="preserve">    "fecha_inicio": "2025-03-07T00:00:00",</w:t>
        <w:br/>
        <w:t xml:space="preserve">    "fecha_fin": "2025-03-09T00:00:00",</w:t>
        <w:br/>
        <w:t xml:space="preserve">    "nombre": "CAPITULO UNO",</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"MED_E321_20250307",</w:t>
        <w:br/>
        <w:t xml:space="preserve">    "sede": "MED",</w:t>
        <w:br/>
        <w:t xml:space="preserve">    "fecha_inicio": "2025-03-07T00:00:00",</w:t>
        <w:br/>
        <w:t xml:space="preserve">    "fecha_fin": "2025-03-09T00:00:00",</w:t>
        <w:br/>
        <w:t xml:space="preserve">    "nombre": "MAESTRIA DEL JUEGO",</w:t>
        <w:br/>
        <w:t xml:space="preserve">    "equipo": "321",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"CUE_E765_20250307",</w:t>
        <w:br/>
        <w:t xml:space="preserve">    "sede": "CUE",</w:t>
        <w:br/>
        <w:t xml:space="preserve">    "fecha_inicio": "2025-03-07T00:00:00",</w:t>
        <w:br/>
        <w:t xml:space="preserve">    "fecha_fin": "2025-03-09T00:00:00",</w:t>
        <w:br/>
        <w:t xml:space="preserve">    "nombre": "MAESTRIA DEL JUEGO",</w:t>
        <w:br/>
        <w:t xml:space="preserve">    "equipo": "765",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"UIOC2_E95_20250308",</w:t>
        <w:br/>
        <w:t xml:space="preserve">    "sede": "UIO C2",</w:t>
        <w:br/>
        <w:t xml:space="preserve">    "fecha_inicio": "2025-03-08T00:00:00",</w:t>
        <w:br/>
        <w:t xml:space="preserve">    "fecha_fin": "2025-03-10T00:00:00",</w:t>
        <w:br/>
        <w:t xml:space="preserve">    "nombre": "CAIDA DE CONFIANZA",</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"GYE_E19_20250308",</w:t>
        <w:br/>
        <w:t xml:space="preserve">    "sede": "GYE",</w:t>
        <w:br/>
        <w:t xml:space="preserve">    "fecha_inicio": "2025-03-08T00:00:00",</w:t>
        <w:br/>
        <w:t xml:space="preserve">    "fecha_fin": "2025-03-10T00:00:00",</w:t>
        <w:br/>
        <w:t xml:space="preserve">    "nombre": "IMPACTO GRATITUD",</w:t>
        <w:br/>
        <w:t xml:space="preserve">    "equipo": "19",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"LIM_E14_20250308",</w:t>
        <w:br/>
        <w:t xml:space="preserve">    "sede": "LIM",</w:t>
        <w:br/>
        <w:t xml:space="preserve">    "fecha_inicio": "2025-03-08T00:00:00",</w:t>
        <w:br/>
        <w:t xml:space="preserve">    "fecha_fin": "2025-03-10T00:00:00",</w:t>
        <w:br/>
        <w:t xml:space="preserve">    "nombre": "TANQUE",</w:t>
        <w:br/>
        <w:t xml:space="preserve">    "equipo": "14",</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"LIM_E13_20250308",</w:t>
        <w:br/>
        <w:t xml:space="preserve">    "sede": "LIM",</w:t>
        <w:br/>
        <w:t xml:space="preserve">    "fecha_inicio": "2025-03-08T00:00:00",</w:t>
        <w:br/>
        <w:t xml:space="preserve">    "fecha_fin": "2025-03-10T00:00:00",</w:t>
        <w:br/>
        <w:t xml:space="preserve">    "nombre": "IMPACTO RELACION",</w:t>
        <w:br/>
        <w:t xml:space="preserve">    "equipo": "13",</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"LIM_E1314_20250308",</w:t>
        <w:br/>
        <w:t xml:space="preserve">    "sede": "LIM",</w:t>
        <w:br/>
        <w:t xml:space="preserve">    "fecha_inicio": "2025-03-08T00:00:00",</w:t>
        <w:br/>
        <w:t xml:space="preserve">    "fecha_fin": "2025-03-10T00:00:00",</w:t>
        <w:br/>
        <w:t xml:space="preserve">    "nombre": "REVISION DE FI",</w:t>
        <w:br/>
        <w:t xml:space="preserve">    "equipo": "1314",</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"UIOC1_E96_20250313",</w:t>
        <w:br/>
        <w:t xml:space="preserve">    "sede": "UIO C1",</w:t>
        <w:br/>
        <w:t xml:space="preserve">    "fecha_inicio": "2025-03-13T00:00:00",</w:t>
        <w:br/>
        <w:t xml:space="preserve">    "fecha_fin": "2025-03-15T00:00:00",</w:t>
        <w:br/>
        <w:t xml:space="preserve">    "nombre": "CAPITULO DOS",</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"GYE_E19_20250313",</w:t>
        <w:br/>
        <w:t xml:space="preserve">    "sede": "GYE",</w:t>
        <w:br/>
        <w:t xml:space="preserve">    "fecha_inicio": "2025-03-13T00:00:00",</w:t>
        <w:br/>
        <w:t xml:space="preserve">    "fecha_fin": "2025-03-15T00:00:00",</w:t>
        <w:br/>
        <w:t xml:space="preserve">    "nombre": "EL VIAJE",</w:t>
        <w:br/>
        <w:t xml:space="preserve">    "equipo": "19",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"LIM_E131415_20250313",</w:t>
        <w:br/>
        <w:t xml:space="preserve">    "sede": "LIM",</w:t>
        <w:br/>
        <w:t xml:space="preserve">    "fecha_inicio": "2025-03-13T00:00:00",</w:t>
        <w:br/>
        <w:t xml:space="preserve">    "fecha_fin": "2025-03-15T00:00:00",</w:t>
        <w:br/>
        <w:t xml:space="preserve">    "nombre": "CAMINATA SOBRE FUEGO",</w:t>
        <w:br/>
        <w:t xml:space="preserve">    "equipo": "131415",</w:t>
        <w:br/>
        <w:t xml:space="preserve">    "trainer": "ANDRES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"GYE_E22_20250314",</w:t>
        <w:br/>
        <w:t xml:space="preserve">    "sede": "GYE",</w:t>
        <w:br/>
        <w:t xml:space="preserve">    "fecha_inicio": "2025-03-14T00:00:00",</w:t>
        <w:br/>
        <w:t xml:space="preserve">    "fecha_fin": "2025-03-16T00:00:00",</w:t>
        <w:br/>
        <w:t xml:space="preserve">    "nombre": "CAPITULO UNO",</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"LIM_E131415_20250314",</w:t>
        <w:br/>
        <w:t xml:space="preserve">    "sede": "LIM",</w:t>
        <w:br/>
        <w:t xml:space="preserve">    "fecha_inicio": "2025-03-14T00:00:00",</w:t>
        <w:br/>
        <w:t xml:space="preserve">    "fecha_fin": "2025-03-16T00:00:00",</w:t>
        <w:br/>
        <w:t xml:space="preserve">    "nombre": "MAESTRIA DEL JUEGO",</w:t>
        <w:br/>
        <w:t xml:space="preserve">    "equipo": "131415",</w:t>
        <w:br/>
        <w:t xml:space="preserve">    "trainer": "ANA MONROY / JUAN ANGEL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"UIOC1_E94_20250315",</w:t>
        <w:br/>
        <w:t xml:space="preserve">    "sede": "UIO C1",</w:t>
        <w:br/>
        <w:t xml:space="preserve">    "fecha_inicio": "2025-03-15T00:00:00",</w:t>
        <w:br/>
        <w:t xml:space="preserve">    "fecha_fin": "2025-03-17T00:00:00",</w:t>
        <w:br/>
        <w:t xml:space="preserve">    "nombre": "TANQUE",</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"UIOC1_E92_20250315",</w:t>
        <w:br/>
        <w:t xml:space="preserve">    "sede": "UIO C1",</w:t>
        <w:br/>
        <w:t xml:space="preserve">    "fecha_inicio": "2025-03-15T00:00:00",</w:t>
        <w:br/>
        <w:t xml:space="preserve">    "fecha_fin": "2025-03-17T00:00:00",</w:t>
        <w:br/>
        <w:t xml:space="preserve">    "nombre": "IMPACTO RELACION",</w:t>
        <w:br/>
        <w:t xml:space="preserve">    "equipo": "92",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"UIOC1_E9492_20250315",</w:t>
        <w:br/>
        <w:t xml:space="preserve">    "sede": "UIO C1",</w:t>
        <w:br/>
        <w:t xml:space="preserve">    "fecha_inicio": "2025-03-15T00:00:00",</w:t>
        <w:br/>
        <w:t xml:space="preserve">    "fecha_fin": "2025-03-17T00:00:00",</w:t>
        <w:br/>
        <w:t xml:space="preserve">    "nombre": "REVISION DE FI",</w:t>
        <w:br/>
        <w:t xml:space="preserve">    "equipo": "9492",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"GYE_E21_20250315",</w:t>
        <w:br/>
        <w:t xml:space="preserve">    "sede": "GYE",</w:t>
        <w:br/>
        <w:t xml:space="preserve">    "fecha_inicio": "2025-03-15T00:00:00",</w:t>
        <w:br/>
        <w:t xml:space="preserve">    "fecha_fin": "2025-03-17T00:00:00",</w:t>
        <w:br/>
        <w:t xml:space="preserve">    "nombre": "CAIDA DE CONFIANZA",</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"MED_E1_20250315",</w:t>
        <w:br/>
        <w:t xml:space="preserve">    "sede": "MED",</w:t>
        <w:br/>
        <w:t xml:space="preserve">    "fecha_inicio": "2025-03-15T00:00:00",</w:t>
        <w:br/>
        <w:t xml:space="preserve">    "fecha_fin": "2025-03-17T00:00:00",</w:t>
        <w:br/>
        <w:t xml:space="preserve">    "nombre": "IMPACTO GRATITUD",</w:t>
        <w:br/>
        <w:t xml:space="preserve">    "equipo": "1",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"CUE_E5_20250315",</w:t>
        <w:br/>
        <w:t xml:space="preserve">    "sede": "CUE",</w:t>
        <w:br/>
        <w:t xml:space="preserve">    "fecha_inicio": "2025-03-15T00:00:00",</w:t>
        <w:br/>
        <w:t xml:space="preserve">    "fecha_fin": "2025-03-17T00:00:00",</w:t>
        <w:br/>
        <w:t xml:space="preserve">    "nombre": "IMPACTO GRATITUD",</w:t>
        <w:br/>
        <w:t xml:space="preserve">    "equipo": "5",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"UIOC1_E969492_20250320",</w:t>
        <w:br/>
        <w:t xml:space="preserve">    "sede": "UIO C1",</w:t>
        <w:br/>
        <w:t xml:space="preserve">    "fecha_inicio": "2025-03-20T00:00:00",</w:t>
        <w:br/>
        <w:t xml:space="preserve">    "fecha_fin": "2025-03-22T00:00:00",</w:t>
        <w:br/>
        <w:t xml:space="preserve">    "nombre": "CAMINATA SOBRE FUEGO",</w:t>
        <w:br/>
        <w:t xml:space="preserve">    "equipo": "969492",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"UIOC2_E97_20250320",</w:t>
        <w:br/>
        <w:t xml:space="preserve">    "sede": "UIO C2",</w:t>
        <w:br/>
        <w:t xml:space="preserve">    "fecha_inicio": "2025-03-20T00:00:00",</w:t>
        <w:br/>
        <w:t xml:space="preserve">    "fecha_fin": "2025-03-22T00:00:00",</w:t>
        <w:br/>
        <w:t xml:space="preserve">    "nombre": "CAPITULO DOS",</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"MED_E1_20250320",</w:t>
        <w:br/>
        <w:t xml:space="preserve">    "sede": "MED",</w:t>
        <w:br/>
        <w:t xml:space="preserve">    "fecha_inicio": "2025-03-20T00:00:00",</w:t>
        <w:br/>
        <w:t xml:space="preserve">    "fecha_fin": "2025-03-22T00:00:00",</w:t>
        <w:br/>
        <w:t xml:space="preserve">    "nombre": "EL VIAJE",</w:t>
        <w:br/>
        <w:t xml:space="preserve">    "equipo": "1",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"CUE_E5_20250320",</w:t>
        <w:br/>
        <w:t xml:space="preserve">    "sede": "CUE",</w:t>
        <w:br/>
        <w:t xml:space="preserve">    "fecha_inicio": "2025-03-20T00:00:00",</w:t>
        <w:br/>
        <w:t xml:space="preserve">    "fecha_fin": "2025-03-22T00:00:00",</w:t>
        <w:br/>
        <w:t xml:space="preserve">    "nombre": "EL VIAJE",</w:t>
        <w:br/>
        <w:t xml:space="preserve">    "equipo": "5",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"UIOC1_E969492_20250321",</w:t>
        <w:br/>
        <w:t xml:space="preserve">    "sede": "UIO C1",</w:t>
        <w:br/>
        <w:t xml:space="preserve">    "fecha_inicio": "2025-03-21T00:00:00",</w:t>
        <w:br/>
        <w:t xml:space="preserve">    "fecha_fin": "2025-03-23T00:00:00",</w:t>
        <w:br/>
        <w:t xml:space="preserve">    "nombre": "MAESTRIA DEL JUEGO",</w:t>
        <w:br/>
        <w:t xml:space="preserve">    "equipo": "969492",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"MED_E4_20250321",</w:t>
        <w:br/>
        <w:t xml:space="preserve">    "sede": "MED",</w:t>
        <w:br/>
        <w:t xml:space="preserve">    "fecha_inicio": "2025-03-21T00:00:00",</w:t>
        <w:br/>
        <w:t xml:space="preserve">    "fecha_fin": "2025-03-23T00:00:00",</w:t>
        <w:br/>
        <w:t xml:space="preserve">    "nombre": "CAPITULO UNO",</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"CUE_E8_20250321",</w:t>
        <w:br/>
        <w:t xml:space="preserve">    "sede": "CUE",</w:t>
        <w:br/>
        <w:t xml:space="preserve">    "fecha_inicio": "2025-03-21T00:00:00",</w:t>
        <w:br/>
        <w:t xml:space="preserve">    "fecha_fin": "2025-03-23T00:00:00",</w:t>
        <w:br/>
        <w:t xml:space="preserve">    "nombre": "CAPITULO UNO",</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"UIOC2_E95_20250322",</w:t>
        <w:br/>
        <w:t xml:space="preserve">    "sede": "UIO C2",</w:t>
        <w:br/>
        <w:t xml:space="preserve">    "fecha_inicio": "2025-03-22T00:00:00",</w:t>
        <w:br/>
        <w:t xml:space="preserve">    "fecha_fin": "2025-03-24T00:00:00",</w:t>
        <w:br/>
        <w:t xml:space="preserve">    "nombre": "TANQUE",</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"UIOC2_E93_20250322",</w:t>
        <w:br/>
        <w:t xml:space="preserve">    "sede": "UIO C2",</w:t>
        <w:br/>
        <w:t xml:space="preserve">    "fecha_inicio": "2025-03-22T00:00:00",</w:t>
        <w:br/>
        <w:t xml:space="preserve">    "fecha_fin": "2025-03-24T00:00:00",</w:t>
        <w:br/>
        <w:t xml:space="preserve">    "nombre": "IMPACTO RELACION",</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"UIOC2_E9593_20250322",</w:t>
        <w:br/>
        <w:t xml:space="preserve">    "sede": "UIO C2",</w:t>
        <w:br/>
        <w:t xml:space="preserve">    "fecha_inicio": "2025-03-22T00:00:00",</w:t>
        <w:br/>
        <w:t xml:space="preserve">    "fecha_fin": "2025-03-24T00:00:00",</w:t>
        <w:br/>
        <w:t xml:space="preserve">    "nombre": "REVISION DE FI",</w:t>
        <w:br/>
        <w:t xml:space="preserve">    "equipo": "9593",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"MED_E3_20250322",</w:t>
        <w:br/>
        <w:t xml:space="preserve">    "sede": "MED",</w:t>
        <w:br/>
        <w:t xml:space="preserve">    "fecha_inicio": "2025-03-22T00:00:00",</w:t>
        <w:br/>
        <w:t xml:space="preserve">    "fecha_fin": "2025-03-24T00:00:00",</w:t>
        <w:br/>
        <w:t xml:space="preserve">    "nombre": "CAIDA DE CONFIANZA",</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"CUE_E7_20250322",</w:t>
        <w:br/>
        <w:t xml:space="preserve">    "sede": "CUE",</w:t>
        <w:br/>
        <w:t xml:space="preserve">    "fecha_inicio": "2025-03-22T00:00:00",</w:t>
        <w:br/>
        <w:t xml:space="preserve">    "fecha_fin": "2025-03-24T00:00:00",</w:t>
        <w:br/>
        <w:t xml:space="preserve">    "nombre": "CAIDA DE CONFIANZA",</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"LIM_E13_20250322",</w:t>
        <w:br/>
        <w:t xml:space="preserve">    "sede": "LIM",</w:t>
        <w:br/>
        <w:t xml:space="preserve">    "fecha_inicio": "2025-03-22T00:00:00",</w:t>
        <w:br/>
        <w:t xml:space="preserve">    "fecha_fin": "2025-03-24T00:00:00",</w:t>
        <w:br/>
        <w:t xml:space="preserve">    "nombre": "IMPACTO GRATITUD",</w:t>
        <w:br/>
        <w:t xml:space="preserve">    "equipo": "13",</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"UIOC2_E979593_20250327",</w:t>
        <w:br/>
        <w:t xml:space="preserve">    "sede": "UIO C2",</w:t>
        <w:br/>
        <w:t xml:space="preserve">    "fecha_inicio": "2025-03-27T00:00:00",</w:t>
        <w:br/>
        <w:t xml:space="preserve">    "fecha_fin": "2025-03-29T00:00:00",</w:t>
        <w:br/>
        <w:t xml:space="preserve">    "nombre": "CAMINATA SOBRE FUEGO",</w:t>
        <w:br/>
        <w:t xml:space="preserve">    "equipo": "979593",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"GYE_E22_20250327",</w:t>
        <w:br/>
        <w:t xml:space="preserve">    "sede": "GYE",</w:t>
        <w:br/>
        <w:t xml:space="preserve">    "fecha_inicio": "2025-03-27T00:00:00",</w:t>
        <w:br/>
        <w:t xml:space="preserve">    "fecha_fin": "2025-03-29T00:00:00",</w:t>
        <w:br/>
        <w:t xml:space="preserve">    "nombre": "CAPITULO DOS",</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"LIM_E13_20250327",</w:t>
        <w:br/>
        <w:t xml:space="preserve">    "sede": "LIM",</w:t>
        <w:br/>
        <w:t xml:space="preserve">    "fecha_inicio": "2025-03-27T00:00:00",</w:t>
        <w:br/>
        <w:t xml:space="preserve">    "fecha_fin": "2025-03-29T00:00:00",</w:t>
        <w:br/>
        <w:t xml:space="preserve">    "nombre": "EL VIAJE",</w:t>
        <w:br/>
        <w:t xml:space="preserve">    "equipo": "13",</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"UIOC2_E939597_20250328",</w:t>
        <w:br/>
        <w:t xml:space="preserve">    "sede": "UIO C2",</w:t>
        <w:br/>
        <w:t xml:space="preserve">    "fecha_inicio": "2025-03-28T00:00:00",</w:t>
        <w:br/>
        <w:t xml:space="preserve">    "fecha_fin": "2025-03-30T00:00:00",</w:t>
        <w:br/>
        <w:t xml:space="preserve">    "nombre": "MAESTRIA DEL JUEGO",</w:t>
        <w:br/>
        <w:t xml:space="preserve">    "equipo": "939597",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"LIM_E16_20250328",</w:t>
        <w:br/>
        <w:t xml:space="preserve">    "sede": "LIM",</w:t>
        <w:br/>
        <w:t xml:space="preserve">    "fecha_inicio": "2025-03-28T00:00:00",</w:t>
        <w:br/>
        <w:t xml:space="preserve">    "fecha_fin": "2025-03-30T00:00:00",</w:t>
        <w:br/>
        <w:t xml:space="preserve">    "nombre": "CAPITULO UNO",</w:t>
        <w:br/>
        <w:t xml:space="preserve">    "equipo": "16",</w:t>
        <w:br/>
        <w:t xml:space="preserve">    "trainer": "JOSE TORRON",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"UIOC1_E92_20250329",</w:t>
        <w:br/>
        <w:t xml:space="preserve">    "sede": "UIO C1",</w:t>
        <w:br/>
        <w:t xml:space="preserve">    "fecha_inicio": "2025-03-29T00:00:00",</w:t>
        <w:br/>
        <w:t xml:space="preserve">    "fecha_fin": "2025-03-31T00:00:00",</w:t>
        <w:br/>
        <w:t xml:space="preserve">    "nombre": "IMPACTO GRATITUD",</w:t>
        <w:br/>
        <w:t xml:space="preserve">    "equipo": "92",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"GYE_E21_20250329",</w:t>
        <w:br/>
        <w:t xml:space="preserve">    "sede": "GYE",</w:t>
        <w:br/>
        <w:t xml:space="preserve">    "fecha_inicio": "2025-03-29T00:00:00",</w:t>
        <w:br/>
        <w:t xml:space="preserve">    "fecha_fin": "2025-03-31T00:00:00",</w:t>
        <w:br/>
        <w:t xml:space="preserve">    "nombre": "TANQUE",</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"GYE_E20_20250329",</w:t>
        <w:br/>
        <w:t xml:space="preserve">    "sede": "GYE",</w:t>
        <w:br/>
        <w:t xml:space="preserve">    "fecha_inicio": "2025-03-29T00:00:00",</w:t>
        <w:br/>
        <w:t xml:space="preserve">    "fecha_fin": "2025-03-31T00:00:00",</w:t>
        <w:br/>
        <w:t xml:space="preserve">    "nombre": "IMPACTO RELACION",</w:t>
        <w:br/>
        <w:t xml:space="preserve">    "equipo": "20",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"GYE_E2120_20250329",</w:t>
        <w:br/>
        <w:t xml:space="preserve">    "sede": "GYE",</w:t>
        <w:br/>
        <w:t xml:space="preserve">    "fecha_inicio": "2025-03-29T00:00:00",</w:t>
        <w:br/>
        <w:t xml:space="preserve">    "fecha_fin": "2025-03-31T00:00:00",</w:t>
        <w:br/>
        <w:t xml:space="preserve">    "nombre": "REVISION DE FI",</w:t>
        <w:br/>
        <w:t xml:space="preserve">    "equipo": "2120",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"LIM_E15_20250329",</w:t>
        <w:br/>
        <w:t xml:space="preserve">    "sede": "LIM",</w:t>
        <w:br/>
        <w:t xml:space="preserve">    "fecha_inicio": "2025-03-29T00:00:00",</w:t>
        <w:br/>
        <w:t xml:space="preserve">    "fecha_fin": "2025-03-31T00:00:00",</w:t>
        <w:br/>
        <w:t xml:space="preserve">    "nombre": "CAIDA DE CONFIANZA",</w:t>
        <w:br/>
        <w:t xml:space="preserve">    "equipo": "15",</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"UIOC1_E92_20250403",</w:t>
        <w:br/>
        <w:t xml:space="preserve">    "sede": "UIO C1",</w:t>
        <w:br/>
        <w:t xml:space="preserve">    "fecha_inicio": "2025-04-03T00:00:00",</w:t>
        <w:br/>
        <w:t xml:space="preserve">    "fecha_fin": "2025-04-05T00:00:00",</w:t>
        <w:br/>
        <w:t xml:space="preserve">    "nombre": "EL VIAJE",</w:t>
        <w:br/>
        <w:t xml:space="preserve">    "equipo": "92",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"MED_E4_20250403",</w:t>
        <w:br/>
        <w:t xml:space="preserve">    "sede": "MED",</w:t>
        <w:br/>
        <w:t xml:space="preserve">    "fecha_inicio": "2025-04-03T00:00:00",</w:t>
        <w:br/>
        <w:t xml:space="preserve">    "fecha_fin": "2025-04-05T00:00:00",</w:t>
        <w:br/>
        <w:t xml:space="preserve">    "nombre": "CAPITULO DOS",</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"CUE_E8_20250403",</w:t>
        <w:br/>
        <w:t xml:space="preserve">    "sede": "CUE",</w:t>
        <w:br/>
        <w:t xml:space="preserve">    "fecha_inicio": "2025-04-03T00:00:00",</w:t>
        <w:br/>
        <w:t xml:space="preserve">    "fecha_fin": "2025-04-05T00:00:00",</w:t>
        <w:br/>
        <w:t xml:space="preserve">    "nombre": "CAPITULO DOS",</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"UIOC1_E98_20250404",</w:t>
        <w:br/>
        <w:t xml:space="preserve">    "sede": "UIO C1",</w:t>
        <w:br/>
        <w:t xml:space="preserve">    "fecha_inicio": "2025-04-04T00:00:00",</w:t>
        <w:br/>
        <w:t xml:space="preserve">    "fecha_fin": "2025-04-06T00:00:00",</w:t>
        <w:br/>
        <w:t xml:space="preserve">    "nombre": "CAPITULO UNO",</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"GYE_E202122_20250404",</w:t>
        <w:br/>
        <w:t xml:space="preserve">    "sede": "GYE",</w:t>
        <w:br/>
        <w:t xml:space="preserve">    "fecha_inicio": "2025-04-04T00:00:00",</w:t>
        <w:br/>
        <w:t xml:space="preserve">    "fecha_fin": "2025-04-06T00:00:00",</w:t>
        <w:br/>
        <w:t xml:space="preserve">    "nombre": "MAESTRIA DEL JUEGO",</w:t>
        <w:br/>
        <w:t xml:space="preserve">    "equipo": "202122",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"UIOC1_E96_20250405",</w:t>
        <w:br/>
        <w:t xml:space="preserve">    "sede": "UIO C1",</w:t>
        <w:br/>
        <w:t xml:space="preserve">    "fecha_inicio": "2025-04-05T00:00:00",</w:t>
        <w:br/>
        <w:t xml:space="preserve">    "fecha_fin": "2025-04-07T00:00:00",</w:t>
        <w:br/>
        <w:t xml:space="preserve">    "nombre": "CAIDA DE CONFIANZA",</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"UIOC2_E93_20250405",</w:t>
        <w:br/>
        <w:t xml:space="preserve">    "sede": "UIO C2",</w:t>
        <w:br/>
        <w:t xml:space="preserve">    "fecha_inicio": "2025-04-05T00:00:00",</w:t>
        <w:br/>
        <w:t xml:space="preserve">    "fecha_fin": "2025-04-07T00:00:00",</w:t>
        <w:br/>
        <w:t xml:space="preserve">    "nombre": "IMPACTO GRATITUD",</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"MED_E3_20250405",</w:t>
        <w:br/>
        <w:t xml:space="preserve">    "sede": "MED",</w:t>
        <w:br/>
        <w:t xml:space="preserve">    "fecha_inicio": "2025-04-05T00:00:00",</w:t>
        <w:br/>
        <w:t xml:space="preserve">    "fecha_fin": "2025-04-07T00:00:00",</w:t>
        <w:br/>
        <w:t xml:space="preserve">    "nombre": "TANQUE",</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"MED_E2_20250405",</w:t>
        <w:br/>
        <w:t xml:space="preserve">    "sede": "MED",</w:t>
        <w:br/>
        <w:t xml:space="preserve">    "fecha_inicio": "2025-04-05T00:00:00",</w:t>
        <w:br/>
        <w:t xml:space="preserve">    "fecha_fin": "2025-04-07T00:00:00",</w:t>
        <w:br/>
        <w:t xml:space="preserve">    "nombre": "IMPACTO RELACION",</w:t>
        <w:br/>
        <w:t xml:space="preserve">    "equipo": "2",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"MED_E32_20250405",</w:t>
        <w:br/>
        <w:t xml:space="preserve">    "sede": "MED",</w:t>
        <w:br/>
        <w:t xml:space="preserve">    "fecha_inicio": "2025-04-05T00:00:00",</w:t>
        <w:br/>
        <w:t xml:space="preserve">    "fecha_fin": "2025-04-07T00:00:00",</w:t>
        <w:br/>
        <w:t xml:space="preserve">    "nombre": "REVISION DE FI",</w:t>
        <w:br/>
        <w:t xml:space="preserve">    "equipo": "32",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"CUE_E7_20250405",</w:t>
        <w:br/>
        <w:t xml:space="preserve">    "sede": "CUE",</w:t>
        <w:br/>
        <w:t xml:space="preserve">    "fecha_inicio": "2025-04-05T00:00:00",</w:t>
        <w:br/>
        <w:t xml:space="preserve">    "fecha_fin": "2025-04-07T00:00:00",</w:t>
        <w:br/>
        <w:t xml:space="preserve">    "nombre": "TANQUE",</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"CUE_E6_20250405",</w:t>
        <w:br/>
        <w:t xml:space="preserve">    "sede": "CUE",</w:t>
        <w:br/>
        <w:t xml:space="preserve">    "fecha_inicio": "2025-04-05T00:00:00",</w:t>
        <w:br/>
        <w:t xml:space="preserve">    "fecha_fin": "2025-04-07T00:00:00",</w:t>
        <w:br/>
        <w:t xml:space="preserve">    "nombre": "IMPACTO RELACION",</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"CUE_E76_20250405",</w:t>
        <w:br/>
        <w:t xml:space="preserve">    "sede": "CUE",</w:t>
        <w:br/>
        <w:t xml:space="preserve">    "fecha_inicio": "2025-04-05T00:00:00",</w:t>
        <w:br/>
        <w:t xml:space="preserve">    "fecha_fin": "2025-04-07T00:00:00",</w:t>
        <w:br/>
        <w:t xml:space="preserve">    "nombre": "REVISION DE FI",</w:t>
        <w:br/>
        <w:t xml:space="preserve">    "equipo": "76",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"UIOC2_E93_20250410",</w:t>
        <w:br/>
        <w:t xml:space="preserve">    "sede": "UIO C2",</w:t>
        <w:br/>
        <w:t xml:space="preserve">    "fecha_inicio": "2025-04-10T00:00:00",</w:t>
        <w:br/>
        <w:t xml:space="preserve">    "fecha_fin": "2025-04-12T00:00:00",</w:t>
        <w:br/>
        <w:t xml:space="preserve">    "nombre": "EL VIAJE",</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"LIM_E16_20250410",</w:t>
        <w:br/>
        <w:t xml:space="preserve">    "sede": "LIM",</w:t>
        <w:br/>
        <w:t xml:space="preserve">    "fecha_inicio": "2025-04-10T00:00:00",</w:t>
        <w:br/>
        <w:t xml:space="preserve">    "fecha_fin": "2025-04-12T00:00:00",</w:t>
        <w:br/>
        <w:t xml:space="preserve">    "nombre": "CAPITULO DOS",</w:t>
        <w:br/>
        <w:t xml:space="preserve">    "equipo": "16",</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"UIOC2_E99_20250411",</w:t>
        <w:br/>
        <w:t xml:space="preserve">    "sede": "UIO C2",</w:t>
        <w:br/>
        <w:t xml:space="preserve">    "fecha_inicio": "2025-04-11T00:00:00",</w:t>
        <w:br/>
        <w:t xml:space="preserve">    "fecha_fin": "2025-04-13T00:00:00",</w:t>
        <w:br/>
        <w:t xml:space="preserve">    "nombre": "CAPITULO UNO",</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"MED_E432_20250411",</w:t>
        <w:br/>
        <w:t xml:space="preserve">    "sede": "MED",</w:t>
        <w:br/>
        <w:t xml:space="preserve">    "fecha_inicio": "2025-04-11T00:00:00",</w:t>
        <w:br/>
        <w:t xml:space="preserve">    "fecha_fin": "2025-04-13T00:00:00",</w:t>
        <w:br/>
        <w:t xml:space="preserve">    "nombre": "MAESTRIA DEL JUEGO",</w:t>
        <w:br/>
        <w:t xml:space="preserve">    "equipo": "432",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"CUE_E876_20250411",</w:t>
        <w:br/>
        <w:t xml:space="preserve">    "sede": "CUE",</w:t>
        <w:br/>
        <w:t xml:space="preserve">    "fecha_inicio": "2025-04-11T00:00:00",</w:t>
        <w:br/>
        <w:t xml:space="preserve">    "fecha_fin": "2025-04-13T00:00:00",</w:t>
        <w:br/>
        <w:t xml:space="preserve">    "nombre": "MAESTRIA DEL JUEGO",</w:t>
        <w:br/>
        <w:t xml:space="preserve">    "equipo": "876",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"UIOC2_E97_20250412",</w:t>
        <w:br/>
        <w:t xml:space="preserve">    "sede": "UIO C2",</w:t>
        <w:br/>
        <w:t xml:space="preserve">    "fecha_inicio": "2025-04-12T00:00:00",</w:t>
        <w:br/>
        <w:t xml:space="preserve">    "fecha_fin": "2025-04-14T00:00:00",</w:t>
        <w:br/>
        <w:t xml:space="preserve">    "nombre": "CAIDA DE CONFIANZA",</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"GYE_E20_20250412",</w:t>
        <w:br/>
        <w:t xml:space="preserve">    "sede": "GYE",</w:t>
        <w:br/>
        <w:t xml:space="preserve">    "fecha_inicio": "2025-04-12T00:00:00",</w:t>
        <w:br/>
        <w:t xml:space="preserve">    "fecha_fin": "2025-04-14T00:00:00",</w:t>
        <w:br/>
        <w:t xml:space="preserve">    "nombre": "IMPACTO GRATITUD",</w:t>
        <w:br/>
        <w:t xml:space="preserve">    "equipo": "20",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"LIM_E15_20250412",</w:t>
        <w:br/>
        <w:t xml:space="preserve">    "sede": "LIM",</w:t>
        <w:br/>
        <w:t xml:space="preserve">    "fecha_inicio": "2025-04-12T00:00:00",</w:t>
        <w:br/>
        <w:t xml:space="preserve">    "fecha_fin": "2025-04-14T00:00:00",</w:t>
        <w:br/>
        <w:t xml:space="preserve">    "nombre": "TANQUE",</w:t>
        <w:br/>
        <w:t xml:space="preserve">    "equipo": "15",</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"LIM_E14_20250412",</w:t>
        <w:br/>
        <w:t xml:space="preserve">    "sede": "LIM",</w:t>
        <w:br/>
        <w:t xml:space="preserve">    "fecha_inicio": "2025-04-12T00:00:00",</w:t>
        <w:br/>
        <w:t xml:space="preserve">    "fecha_fin": "2025-04-14T00:00:00",</w:t>
        <w:br/>
        <w:t xml:space="preserve">    "nombre": "IMPACTO RELACION",</w:t>
        <w:br/>
        <w:t xml:space="preserve">    "equipo": "14",</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"LIM_E1415_20250412",</w:t>
        <w:br/>
        <w:t xml:space="preserve">    "sede": "LIM",</w:t>
        <w:br/>
        <w:t xml:space="preserve">    "fecha_inicio": "2025-04-12T00:00:00",</w:t>
        <w:br/>
        <w:t xml:space="preserve">    "fecha_fin": "2025-04-14T00:00:00",</w:t>
        <w:br/>
        <w:t xml:space="preserve">    "nombre": "REVISION DE FI",</w:t>
        <w:br/>
        <w:t xml:space="preserve">    "equipo": "1415",</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"UIOC1_E98_20250417",</w:t>
        <w:br/>
        <w:t xml:space="preserve">    "sede": "UIO C1",</w:t>
        <w:br/>
        <w:t xml:space="preserve">    "fecha_inicio": "2025-04-17T00:00:00",</w:t>
        <w:br/>
        <w:t xml:space="preserve">    "fecha_fin": "2025-04-19T00:00:00",</w:t>
        <w:br/>
        <w:t xml:space="preserve">    "nombre": "CAPITULO DOS",</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"GYE_E20_20250417",</w:t>
        <w:br/>
        <w:t xml:space="preserve">    "sede": "GYE",</w:t>
        <w:br/>
        <w:t xml:space="preserve">    "fecha_inicio": "2025-04-17T00:00:00",</w:t>
        <w:br/>
        <w:t xml:space="preserve">    "fecha_fin": "2025-04-19T00:00:00",</w:t>
        <w:br/>
        <w:t xml:space="preserve">    "nombre": "EL VIAJE",</w:t>
        <w:br/>
        <w:t xml:space="preserve">    "equipo": "20",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"GYE_E23_20250418",</w:t>
        <w:br/>
        <w:t xml:space="preserve">    "sede": "GYE",</w:t>
        <w:br/>
        <w:t xml:space="preserve">    "fecha_inicio": "2025-04-18T00:00:00",</w:t>
        <w:br/>
        <w:t xml:space="preserve">    "fecha_fin": "2025-04-20T00:00:00",</w:t>
        <w:br/>
        <w:t xml:space="preserve">    "nombre": "CAPITULO UNO",</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"LIM_E141516_20250418",</w:t>
        <w:br/>
        <w:t xml:space="preserve">    "sede": "LIM",</w:t>
        <w:br/>
        <w:t xml:space="preserve">    "fecha_inicio": "2025-04-18T00:00:00",</w:t>
        <w:br/>
        <w:t xml:space="preserve">    "fecha_fin": "2025-04-20T00:00:00",</w:t>
        <w:br/>
        <w:t xml:space="preserve">    "nombre": "MAESTRIA DEL JUEGO",</w:t>
        <w:br/>
        <w:t xml:space="preserve">    "equipo": "141516",</w:t>
        <w:br/>
        <w:t xml:space="preserve">    "trainer": "ANA ELENA MONROY THOMPSON / JUAN ANGEL ARREOLA MORALES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"UIOC1_E96_20250419",</w:t>
        <w:br/>
        <w:t xml:space="preserve">    "sede": "UIO C1",</w:t>
        <w:br/>
        <w:t xml:space="preserve">    "fecha_inicio": "2025-04-19T00:00:00",</w:t>
        <w:br/>
        <w:t xml:space="preserve">    "fecha_fin": "2025-04-21T00:00:00",</w:t>
        <w:br/>
        <w:t xml:space="preserve">    "nombre": "TANQUE",</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"UIOC1_E94_20250419",</w:t>
        <w:br/>
        <w:t xml:space="preserve">    "sede": "UIO C1",</w:t>
        <w:br/>
        <w:t xml:space="preserve">    "fecha_inicio": "2025-04-19T00:00:00",</w:t>
        <w:br/>
        <w:t xml:space="preserve">    "fecha_fin": "2025-04-21T00:00:00",</w:t>
        <w:br/>
        <w:t xml:space="preserve">    "nombre": "IMPACTO RELACION",</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"UIOC1_E93_20250419",</w:t>
        <w:br/>
        <w:t xml:space="preserve">    "sede": "UIO C1",</w:t>
        <w:br/>
        <w:t xml:space="preserve">    "fecha_inicio": "2025-04-19T00:00:00",</w:t>
        <w:br/>
        <w:t xml:space="preserve">    "fecha_fin": "2025-04-21T00:00:00",</w:t>
        <w:br/>
        <w:t xml:space="preserve">    "nombre": "ROMPIMIENTO B.",</w:t>
        <w:br/>
        <w:t xml:space="preserve">    "equipo": "93",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"UIOC1_E9694_20250419",</w:t>
        <w:br/>
        <w:t xml:space="preserve">    "sede": "UIO C1",</w:t>
        <w:br/>
        <w:t xml:space="preserve">    "fecha_inicio": "2025-04-19T00:00:00",</w:t>
        <w:br/>
        <w:t xml:space="preserve">    "fecha_fin": "2025-04-21T00:00:00",</w:t>
        <w:br/>
        <w:t xml:space="preserve">    "nombre": "REVISION DE FI",</w:t>
        <w:br/>
        <w:t xml:space="preserve">    "equipo": "9694",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"GYE_E22_20250419",</w:t>
        <w:br/>
        <w:t xml:space="preserve">    "sede": "GYE",</w:t>
        <w:br/>
        <w:t xml:space="preserve">    "fecha_inicio": "2025-04-19T00:00:00",</w:t>
        <w:br/>
        <w:t xml:space="preserve">    "fecha_fin": "2025-04-21T00:00:00",</w:t>
        <w:br/>
        <w:t xml:space="preserve">    "nombre": "CAIDA DE CONFIANZA",</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"MED_E2_20250419",</w:t>
        <w:br/>
        <w:t xml:space="preserve">    "sede": "MED",</w:t>
        <w:br/>
        <w:t xml:space="preserve">    "fecha_inicio": "2025-04-19T00:00:00",</w:t>
        <w:br/>
        <w:t xml:space="preserve">    "fecha_fin": "2025-04-21T00:00:00",</w:t>
        <w:br/>
        <w:t xml:space="preserve">    "nombre": "IMPACTO GRATITUD",</w:t>
        <w:br/>
        <w:t xml:space="preserve">    "equipo": "2",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"CUE_E6_20250419",</w:t>
        <w:br/>
        <w:t xml:space="preserve">    "sede": "CUE",</w:t>
        <w:br/>
        <w:t xml:space="preserve">    "fecha_inicio": "2025-04-19T00:00:00",</w:t>
        <w:br/>
        <w:t xml:space="preserve">    "fecha_fin": "2025-04-21T00:00:00",</w:t>
        <w:br/>
        <w:t xml:space="preserve">    "nombre": "IMPACTO GRATITUD",</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"UIOC2_E99_20250424",</w:t>
        <w:br/>
        <w:t xml:space="preserve">    "sede": "UIO C2",</w:t>
        <w:br/>
        <w:t xml:space="preserve">    "fecha_inicio": "2025-04-24T00:00:00",</w:t>
        <w:br/>
        <w:t xml:space="preserve">    "fecha_fin": "2025-04-26T00:00:00",</w:t>
        <w:br/>
        <w:t xml:space="preserve">    "nombre": "CAPITULO DOS",</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"MED_E2_20250424",</w:t>
        <w:br/>
        <w:t xml:space="preserve">    "sede": "MED",</w:t>
        <w:br/>
        <w:t xml:space="preserve">    "fecha_inicio": "2025-04-24T00:00:00",</w:t>
        <w:br/>
        <w:t xml:space="preserve">    "fecha_fin": "2025-04-26T00:00:00",</w:t>
        <w:br/>
        <w:t xml:space="preserve">    "nombre": "EL VIAJE",</w:t>
        <w:br/>
        <w:t xml:space="preserve">    "equipo": "2",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"CUE_E6_20250424",</w:t>
        <w:br/>
        <w:t xml:space="preserve">    "sede": "CUE",</w:t>
        <w:br/>
        <w:t xml:space="preserve">    "fecha_inicio": "2025-04-24T00:00:00",</w:t>
        <w:br/>
        <w:t xml:space="preserve">    "fecha_fin": "2025-04-26T00:00:00",</w:t>
        <w:br/>
        <w:t xml:space="preserve">    "nombre": "EL VIAJE",</w:t>
        <w:br/>
        <w:t xml:space="preserve">    "equipo": "6",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"UIOC1_E989694_20250425",</w:t>
        <w:br/>
        <w:t xml:space="preserve">    "sede": "UIO C1",</w:t>
        <w:br/>
        <w:t xml:space="preserve">    "fecha_inicio": "2025-04-25T00:00:00",</w:t>
        <w:br/>
        <w:t xml:space="preserve">    "fecha_fin": "2025-04-27T00:00:00",</w:t>
        <w:br/>
        <w:t xml:space="preserve">    "nombre": "MAESTRIA DEL JUEGO",</w:t>
        <w:br/>
        <w:t xml:space="preserve">    "equipo": "989694",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"MED_E5_20250425",</w:t>
        <w:br/>
        <w:t xml:space="preserve">    "sede": "MED",</w:t>
        <w:br/>
        <w:t xml:space="preserve">    "fecha_inicio": "2025-04-25T00:00:00",</w:t>
        <w:br/>
        <w:t xml:space="preserve">    "fecha_fin": "2025-04-27T00:00:00",</w:t>
        <w:br/>
        <w:t xml:space="preserve">    "nombre": "CAPITULO UNO",</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"CUE_E9_20250425",</w:t>
        <w:br/>
        <w:t xml:space="preserve">    "sede": "CUE",</w:t>
        <w:br/>
        <w:t xml:space="preserve">    "fecha_inicio": "2025-04-25T00:00:00",</w:t>
        <w:br/>
        <w:t xml:space="preserve">    "fecha_fin": "2025-04-27T00:00:00",</w:t>
        <w:br/>
        <w:t xml:space="preserve">    "nombre": "CAPITULO UNO",</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"UIOC2_E97_20250426",</w:t>
        <w:br/>
        <w:t xml:space="preserve">    "sede": "UIO C2",</w:t>
        <w:br/>
        <w:t xml:space="preserve">    "fecha_inicio": "2025-04-26T00:00:00",</w:t>
        <w:br/>
        <w:t xml:space="preserve">    "fecha_fin": "2025-04-28T00:00:00",</w:t>
        <w:br/>
        <w:t xml:space="preserve">    "nombre": "TANQUE",</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"UIOC2_E95_20250426",</w:t>
        <w:br/>
        <w:t xml:space="preserve">    "sede": "UIO C2",</w:t>
        <w:br/>
        <w:t xml:space="preserve">    "fecha_inicio": "2025-04-26T00:00:00",</w:t>
        <w:br/>
        <w:t xml:space="preserve">    "fecha_fin": "2025-04-28T00:00:00",</w:t>
        <w:br/>
        <w:t xml:space="preserve">    "nombre": "IMPACTO RELACION",</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"UIOC2_E9795_20250426",</w:t>
        <w:br/>
        <w:t xml:space="preserve">    "sede": "UIO C2",</w:t>
        <w:br/>
        <w:t xml:space="preserve">    "fecha_inicio": "2025-04-26T00:00:00",</w:t>
        <w:br/>
        <w:t xml:space="preserve">    "fecha_fin": "2025-04-28T00:00:00",</w:t>
        <w:br/>
        <w:t xml:space="preserve">    "nombre": "REVISION DE FI",</w:t>
        <w:br/>
        <w:t xml:space="preserve">    "equipo": "9795",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"MED_E4_20250426",</w:t>
        <w:br/>
        <w:t xml:space="preserve">    "sede": "MED",</w:t>
        <w:br/>
        <w:t xml:space="preserve">    "fecha_inicio": "2025-04-26T00:00:00",</w:t>
        <w:br/>
        <w:t xml:space="preserve">    "fecha_fin": "2025-04-28T00:00:00",</w:t>
        <w:br/>
        <w:t xml:space="preserve">    "nombre": "CAIDA DE CONFIANZA",</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"CUE_E8_20250426",</w:t>
        <w:br/>
        <w:t xml:space="preserve">    "sede": "CUE",</w:t>
        <w:br/>
        <w:t xml:space="preserve">    "fecha_inicio": "2025-04-26T00:00:00",</w:t>
        <w:br/>
        <w:t xml:space="preserve">    "fecha_fin": "2025-04-28T00:00:00",</w:t>
        <w:br/>
        <w:t xml:space="preserve">    "nombre": "CAIDA DE CONFIANZA",</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"LIM_E14_20250426",</w:t>
        <w:br/>
        <w:t xml:space="preserve">    "sede": "LIM",</w:t>
        <w:br/>
        <w:t xml:space="preserve">    "fecha_inicio": "2025-04-26T00:00:00",</w:t>
        <w:br/>
        <w:t xml:space="preserve">    "fecha_fin": "2025-04-28T00:00:00",</w:t>
        <w:br/>
        <w:t xml:space="preserve">    "nombre": "IMPACTO GRATITUD",</w:t>
        <w:br/>
        <w:t xml:space="preserve">    "equipo": "14",</w:t>
        <w:br/>
        <w:t xml:space="preserve">    "trainer": "CARMEN",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"GYE_E23_20250501",</w:t>
        <w:br/>
        <w:t xml:space="preserve">    "sede": "GYE",</w:t>
        <w:br/>
        <w:t xml:space="preserve">    "fecha_inicio": "2025-05-01T00:00:00",</w:t>
        <w:br/>
        <w:t xml:space="preserve">    "fecha_fin": "2025-05-03T00:00:00",</w:t>
        <w:br/>
        <w:t xml:space="preserve">    "nombre": "CAPITULO DOS",</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"LIM_E14_20250501",</w:t>
        <w:br/>
        <w:t xml:space="preserve">    "sede": "LIM",</w:t>
        <w:br/>
        <w:t xml:space="preserve">    "fecha_inicio": "2025-05-01T00:00:00",</w:t>
        <w:br/>
        <w:t xml:space="preserve">    "fecha_fin": "2025-05-03T00:00:00",</w:t>
        <w:br/>
        <w:t xml:space="preserve">    "nombre": "EL VIAJE",</w:t>
        <w:br/>
        <w:t xml:space="preserve">    "equipo": "14",</w:t>
        <w:br/>
        <w:t xml:space="preserve">    "trainer": "ANDRES IDROVO",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"UIOC2_E999795_20250502",</w:t>
        <w:br/>
        <w:t xml:space="preserve">    "sede": "UIO C2",</w:t>
        <w:br/>
        <w:t xml:space="preserve">    "fecha_inicio": "2025-05-02T00:00:00",</w:t>
        <w:br/>
        <w:t xml:space="preserve">    "fecha_fin": "2025-05-04T00:00:00",</w:t>
        <w:br/>
        <w:t xml:space="preserve">    "nombre": "MAESTRIA DEL JUEGO",</w:t>
        <w:br/>
        <w:t xml:space="preserve">    "equipo": "999795",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"LIM_E17_20250502",</w:t>
        <w:br/>
        <w:t xml:space="preserve">    "sede": "LIM",</w:t>
        <w:br/>
        <w:t xml:space="preserve">    "fecha_inicio": "2025-05-02T00:00:00",</w:t>
        <w:br/>
        <w:t xml:space="preserve">    "fecha_fin": "2025-05-04T00:00:00",</w:t>
        <w:br/>
        <w:t xml:space="preserve">    "nombre": "CAPITULO UNO",</w:t>
        <w:br/>
        <w:t xml:space="preserve">    "equipo": "17",</w:t>
        <w:br/>
        <w:t xml:space="preserve">    "trainer": "LEANDRO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"UIOC1_E94_20250503",</w:t>
        <w:br/>
        <w:t xml:space="preserve">    "sede": "UIO C1",</w:t>
        <w:br/>
        <w:t xml:space="preserve">    "fecha_inicio": "2025-05-03T00:00:00",</w:t>
        <w:br/>
        <w:t xml:space="preserve">    "fecha_fin": "2025-05-05T00:00:00",</w:t>
        <w:br/>
        <w:t xml:space="preserve">    "nombre": "IMPACTO GRATITUD",</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"GYE_E22_20250503",</w:t>
        <w:br/>
        <w:t xml:space="preserve">    "sede": "GYE",</w:t>
        <w:br/>
        <w:t xml:space="preserve">    "fecha_inicio": "2025-05-03T00:00:00",</w:t>
        <w:br/>
        <w:t xml:space="preserve">    "fecha_fin": "2025-05-05T00:00:00",</w:t>
        <w:br/>
        <w:t xml:space="preserve">    "nombre": "TANQUE",</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"GYE_E21_20250503",</w:t>
        <w:br/>
        <w:t xml:space="preserve">    "sede": "GYE",</w:t>
        <w:br/>
        <w:t xml:space="preserve">    "fecha_inicio": "2025-05-03T00:00:00",</w:t>
        <w:br/>
        <w:t xml:space="preserve">    "fecha_fin": "2025-05-05T00:00:00",</w:t>
        <w:br/>
        <w:t xml:space="preserve">    "nombre": "IMPACTO RELACION",</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"GYE_E2221_20250503",</w:t>
        <w:br/>
        <w:t xml:space="preserve">    "sede": "GYE",</w:t>
        <w:br/>
        <w:t xml:space="preserve">    "fecha_inicio": "2025-05-03T00:00:00",</w:t>
        <w:br/>
        <w:t xml:space="preserve">    "fecha_fin": "2025-05-05T00:00:00",</w:t>
        <w:br/>
        <w:t xml:space="preserve">    "nombre": "REVISION DE FI",</w:t>
        <w:br/>
        <w:t xml:space="preserve">    "equipo": "2221",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"LIM_E16_20250503",</w:t>
        <w:br/>
        <w:t xml:space="preserve">    "sede": "LIM",</w:t>
        <w:br/>
        <w:t xml:space="preserve">    "fecha_inicio": "2025-05-03T00:00:00",</w:t>
        <w:br/>
        <w:t xml:space="preserve">    "fecha_fin": "2025-05-05T00:00:00",</w:t>
        <w:br/>
        <w:t xml:space="preserve">    "nombre": "CAIDA DE CONFIANZA",</w:t>
        <w:br/>
        <w:t xml:space="preserve">    "equipo": "16",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"UIOC1_E94_20250508",</w:t>
        <w:br/>
        <w:t xml:space="preserve">    "sede": "UIO C1",</w:t>
        <w:br/>
        <w:t xml:space="preserve">    "fecha_inicio": "2025-05-08T00:00:00",</w:t>
        <w:br/>
        <w:t xml:space="preserve">    "fecha_fin": "2025-05-10T00:00:00",</w:t>
        <w:br/>
        <w:t xml:space="preserve">    "nombre": "EL VIAJE",</w:t>
        <w:br/>
        <w:t xml:space="preserve">    "equipo": "94",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"CUE_E9_20250508",</w:t>
        <w:br/>
        <w:t xml:space="preserve">    "sede": "CUE",</w:t>
        <w:br/>
        <w:t xml:space="preserve">    "fecha_inicio": "2025-05-08T00:00:00",</w:t>
        <w:br/>
        <w:t xml:space="preserve">    "fecha_fin": "2025-05-10T00:00:00",</w:t>
        <w:br/>
        <w:t xml:space="preserve">    "nombre": "CAPITULO DOS",</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"UIOC1_E100_20250509",</w:t>
        <w:br/>
        <w:t xml:space="preserve">    "sede": "UIO C1",</w:t>
        <w:br/>
        <w:t xml:space="preserve">    "fecha_inicio": "2025-05-09T00:00:00",</w:t>
        <w:br/>
        <w:t xml:space="preserve">    "fecha_fin": "2025-05-11T00:00:00",</w:t>
        <w:br/>
        <w:t xml:space="preserve">    "nombre": "CAPITULO UNO",</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"GYE_E212223_20250509",</w:t>
        <w:br/>
        <w:t xml:space="preserve">    "sede": "GYE",</w:t>
        <w:br/>
        <w:t xml:space="preserve">    "fecha_inicio": "2025-05-09T00:00:00",</w:t>
        <w:br/>
        <w:t xml:space="preserve">    "fecha_fin": "2025-05-11T00:00:00",</w:t>
        <w:br/>
        <w:t xml:space="preserve">    "nombre": "MAESTRIA DEL JUEGO",</w:t>
        <w:br/>
        <w:t xml:space="preserve">    "equipo": "212223",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"UIOC1_E98_20250510",</w:t>
        <w:br/>
        <w:t xml:space="preserve">    "sede": "UIO C1",</w:t>
        <w:br/>
        <w:t xml:space="preserve">    "fecha_inicio": "2025-05-10T00:00:00",</w:t>
        <w:br/>
        <w:t xml:space="preserve">    "fecha_fin": "2025-05-12T00:00:00",</w:t>
        <w:br/>
        <w:t xml:space="preserve">    "nombre": "CAIDA DE CONFIANZA",</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"UIOC2_E95_20250510",</w:t>
        <w:br/>
        <w:t xml:space="preserve">    "sede": "UIO C2",</w:t>
        <w:br/>
        <w:t xml:space="preserve">    "fecha_inicio": "2025-05-10T00:00:00",</w:t>
        <w:br/>
        <w:t xml:space="preserve">    "fecha_fin": "2025-05-12T00:00:00",</w:t>
        <w:br/>
        <w:t xml:space="preserve">    "nombre": "IMPACTO GRATITUD",</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"CUE_E8_20250510",</w:t>
        <w:br/>
        <w:t xml:space="preserve">    "sede": "CUE",</w:t>
        <w:br/>
        <w:t xml:space="preserve">    "fecha_inicio": "2025-05-10T00:00:00",</w:t>
        <w:br/>
        <w:t xml:space="preserve">    "fecha_fin": "2025-05-12T00:00:00",</w:t>
        <w:br/>
        <w:t xml:space="preserve">    "nombre": "TANQUE",</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"CUE_E7_20250510",</w:t>
        <w:br/>
        <w:t xml:space="preserve">    "sede": "CUE",</w:t>
        <w:br/>
        <w:t xml:space="preserve">    "fecha_inicio": "2025-05-10T00:00:00",</w:t>
        <w:br/>
        <w:t xml:space="preserve">    "fecha_fin": "2025-05-12T00:00:00",</w:t>
        <w:br/>
        <w:t xml:space="preserve">    "nombre": "IMPACTO RELACION",</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"CUE_E87_20250510",</w:t>
        <w:br/>
        <w:t xml:space="preserve">    "sede": "CUE",</w:t>
        <w:br/>
        <w:t xml:space="preserve">    "fecha_inicio": "2025-05-10T00:00:00",</w:t>
        <w:br/>
        <w:t xml:space="preserve">    "fecha_fin": "2025-05-12T00:00:00",</w:t>
        <w:br/>
        <w:t xml:space="preserve">    "nombre": "REVISION DE FI",</w:t>
        <w:br/>
        <w:t xml:space="preserve">    "equipo": "87",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"UIOC2_E95_20250515",</w:t>
        <w:br/>
        <w:t xml:space="preserve">    "sede": "UIO C2",</w:t>
        <w:br/>
        <w:t xml:space="preserve">    "fecha_inicio": "2025-05-15T00:00:00",</w:t>
        <w:br/>
        <w:t xml:space="preserve">    "fecha_fin": "2025-05-17T00:00:00",</w:t>
        <w:br/>
        <w:t xml:space="preserve">    "nombre": "EL VIAJE",</w:t>
        <w:br/>
        <w:t xml:space="preserve">    "equipo": "95",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"MED_E5_20250515",</w:t>
        <w:br/>
        <w:t xml:space="preserve">    "sede": "MED",</w:t>
        <w:br/>
        <w:t xml:space="preserve">    "fecha_inicio": "2025-05-15T00:00:00",</w:t>
        <w:br/>
        <w:t xml:space="preserve">    "fecha_fin": "2025-05-17T00:00:00",</w:t>
        <w:br/>
        <w:t xml:space="preserve">    "nombre": "CAPITULO DOS",</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"CUE_E987_20250515",</w:t>
        <w:br/>
        <w:t xml:space="preserve">    "sede": "CUE",</w:t>
        <w:br/>
        <w:t xml:space="preserve">    "fecha_inicio": "2025-05-15T00:00:00",</w:t>
        <w:br/>
        <w:t xml:space="preserve">    "fecha_fin": "2025-05-17T00:00:00",</w:t>
        <w:br/>
        <w:t xml:space="preserve">    "nombre": "CAMINATA SOBRE FUEGO",</w:t>
        <w:br/>
        <w:t xml:space="preserve">    "equipo": "987",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"LIM_E17_20250515",</w:t>
        <w:br/>
        <w:t xml:space="preserve">    "sede": "LIM",</w:t>
        <w:br/>
        <w:t xml:space="preserve">    "fecha_inicio": "2025-05-15T00:00:00",</w:t>
        <w:br/>
        <w:t xml:space="preserve">    "fecha_fin": "2025-05-17T00:00:00",</w:t>
        <w:br/>
        <w:t xml:space="preserve">    "nombre": "CAPITULO DOS",</w:t>
        <w:br/>
        <w:t xml:space="preserve">    "equipo": "17",</w:t>
        <w:br/>
        <w:t xml:space="preserve">    "trainer": "MILDRED MUÑOZ",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"UIOC2_E101_20250516",</w:t>
        <w:br/>
        <w:t xml:space="preserve">    "sede": "UIO C2",</w:t>
        <w:br/>
        <w:t xml:space="preserve">    "fecha_inicio": "2025-05-16T00:00:00",</w:t>
        <w:br/>
        <w:t xml:space="preserve">    "fecha_fin": "2025-05-18T00:00:00",</w:t>
        <w:br/>
        <w:t xml:space="preserve">    "nombre": "CAPITULO UNO",</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"CUE_E987_20250516",</w:t>
        <w:br/>
        <w:t xml:space="preserve">    "sede": "CUE",</w:t>
        <w:br/>
        <w:t xml:space="preserve">    "fecha_inicio": "2025-05-16T00:00:00",</w:t>
        <w:br/>
        <w:t xml:space="preserve">    "fecha_fin": "2025-05-18T00:00:00",</w:t>
        <w:br/>
        <w:t xml:space="preserve">    "nombre": "MAESTRIA DEL JUEGO",</w:t>
        <w:br/>
        <w:t xml:space="preserve">    "equipo": "987",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"UIOC2_E99_20250517",</w:t>
        <w:br/>
        <w:t xml:space="preserve">    "sede": "UIO C2",</w:t>
        <w:br/>
        <w:t xml:space="preserve">    "fecha_inicio": "2025-05-17T00:00:00",</w:t>
        <w:br/>
        <w:t xml:space="preserve">    "fecha_fin": "2025-05-19T00:00:00",</w:t>
        <w:br/>
        <w:t xml:space="preserve">    "nombre": "CAIDA DE CONFIANZA",</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"GYE_E21_20250517",</w:t>
        <w:br/>
        <w:t xml:space="preserve">    "sede": "GYE",</w:t>
        <w:br/>
        <w:t xml:space="preserve">    "fecha_inicio": "2025-05-17T00:00:00",</w:t>
        <w:br/>
        <w:t xml:space="preserve">    "fecha_fin": "2025-05-19T00:00:00",</w:t>
        <w:br/>
        <w:t xml:space="preserve">    "nombre": "IMPACTO GRATITUD",</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"MED_E4_20250517",</w:t>
        <w:br/>
        <w:t xml:space="preserve">    "sede": "MED",</w:t>
        <w:br/>
        <w:t xml:space="preserve">    "fecha_inicio": "2025-05-17T00:00:00",</w:t>
        <w:br/>
        <w:t xml:space="preserve">    "fecha_fin": "2025-05-19T00:00:00",</w:t>
        <w:br/>
        <w:t xml:space="preserve">    "nombre": "TANQUE",</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"MED_E3_20250517",</w:t>
        <w:br/>
        <w:t xml:space="preserve">    "sede": "MED",</w:t>
        <w:br/>
        <w:t xml:space="preserve">    "fecha_inicio": "2025-05-17T00:00:00",</w:t>
        <w:br/>
        <w:t xml:space="preserve">    "fecha_fin": "2025-05-19T00:00:00",</w:t>
        <w:br/>
        <w:t xml:space="preserve">    "nombre": "IMPACTO RELACION",</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"MED_E43_20250517",</w:t>
        <w:br/>
        <w:t xml:space="preserve">    "sede": "MED",</w:t>
        <w:br/>
        <w:t xml:space="preserve">    "fecha_inicio": "2025-05-17T00:00:00",</w:t>
        <w:br/>
        <w:t xml:space="preserve">    "fecha_fin": "2025-05-19T00:00:00",</w:t>
        <w:br/>
        <w:t xml:space="preserve">    "nombre": "REVISION DE FI",</w:t>
        <w:br/>
        <w:t xml:space="preserve">    "equipo": "43",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"LIM_E16_20250517",</w:t>
        <w:br/>
        <w:t xml:space="preserve">    "sede": "LIM",</w:t>
        <w:br/>
        <w:t xml:space="preserve">    "fecha_inicio": "2025-05-17T00:00:00",</w:t>
        <w:br/>
        <w:t xml:space="preserve">    "fecha_fin": "2025-05-19T00:00:00",</w:t>
        <w:br/>
        <w:t xml:space="preserve">    "nombre": "TANQUE",</w:t>
        <w:br/>
        <w:t xml:space="preserve">    "equipo": "16",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"LIM_E15_20250517",</w:t>
        <w:br/>
        <w:t xml:space="preserve">    "sede": "LIM",</w:t>
        <w:br/>
        <w:t xml:space="preserve">    "fecha_inicio": "2025-05-17T00:00:00",</w:t>
        <w:br/>
        <w:t xml:space="preserve">    "fecha_fin": "2025-05-19T00:00:00",</w:t>
        <w:br/>
        <w:t xml:space="preserve">    "nombre": "IMPACTO RELACION",</w:t>
        <w:br/>
        <w:t xml:space="preserve">    "equipo": "15",</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"LIM_E1516_20250517",</w:t>
        <w:br/>
        <w:t xml:space="preserve">    "sede": "LIM",</w:t>
        <w:br/>
        <w:t xml:space="preserve">    "fecha_inicio": "2025-05-17T00:00:00",</w:t>
        <w:br/>
        <w:t xml:space="preserve">    "fecha_fin": "2025-05-19T00:00:00",</w:t>
        <w:br/>
        <w:t xml:space="preserve">    "nombre": "REVISION DE FI",</w:t>
        <w:br/>
        <w:t xml:space="preserve">    "equipo": "1516",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"UIOC1_E100_20250522",</w:t>
        <w:br/>
        <w:t xml:space="preserve">    "sede": "UIO C1",</w:t>
        <w:br/>
        <w:t xml:space="preserve">    "fecha_inicio": "2025-05-22T00:00:00",</w:t>
        <w:br/>
        <w:t xml:space="preserve">    "fecha_fin": "2025-05-24T00:00:00",</w:t>
        <w:br/>
        <w:t xml:space="preserve">    "nombre": "CAPITULO DOS",</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"GYE_E21_20250522",</w:t>
        <w:br/>
        <w:t xml:space="preserve">    "sede": "GYE",</w:t>
        <w:br/>
        <w:t xml:space="preserve">    "fecha_inicio": "2025-05-22T00:00:00",</w:t>
        <w:br/>
        <w:t xml:space="preserve">    "fecha_fin": "2025-05-24T00:00:00",</w:t>
        <w:br/>
        <w:t xml:space="preserve">    "nombre": "EL VIAJE",</w:t>
        <w:br/>
        <w:t xml:space="preserve">    "equipo": "21",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"GYE_E24_20250523",</w:t>
        <w:br/>
        <w:t xml:space="preserve">    "sede": "GYE",</w:t>
        <w:br/>
        <w:t xml:space="preserve">    "fecha_inicio": "2025-05-23T00:00:00",</w:t>
        <w:br/>
        <w:t xml:space="preserve">    "fecha_fin": "2025-05-25T00:00:00",</w:t>
        <w:br/>
        <w:t xml:space="preserve">    "nombre": "CAPITULO UNO",</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"MED_E543_20250523",</w:t>
        <w:br/>
        <w:t xml:space="preserve">    "sede": "MED",</w:t>
        <w:br/>
        <w:t xml:space="preserve">    "fecha_inicio": "2025-05-23T00:00:00",</w:t>
        <w:br/>
        <w:t xml:space="preserve">    "fecha_fin": "2025-05-25T00:00:00",</w:t>
        <w:br/>
        <w:t xml:space="preserve">    "nombre": "MAESTRIA DEL JUEGO",</w:t>
        <w:br/>
        <w:t xml:space="preserve">    "equipo": "543",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"LIM_E151617_20250523",</w:t>
        <w:br/>
        <w:t xml:space="preserve">    "sede": "LIM",</w:t>
        <w:br/>
        <w:t xml:space="preserve">    "fecha_inicio": "2025-05-23T00:00:00",</w:t>
        <w:br/>
        <w:t xml:space="preserve">    "fecha_fin": "2025-05-25T00:00:00",</w:t>
        <w:br/>
        <w:t xml:space="preserve">    "nombre": "MAESTRIA DEL JUEGO",</w:t>
        <w:br/>
        <w:t xml:space="preserve">    "equipo": "151617",</w:t>
        <w:br/>
        <w:t xml:space="preserve">    "trainer": "LERNER / MILDRED MUÑOZ VASQUEZ / ALEJANDRO",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"UIOC1_E98_20250524",</w:t>
        <w:br/>
        <w:t xml:space="preserve">    "sede": "UIO C1",</w:t>
        <w:br/>
        <w:t xml:space="preserve">    "fecha_inicio": "2025-05-24T00:00:00",</w:t>
        <w:br/>
        <w:t xml:space="preserve">    "fecha_fin": "2025-05-26T00:00:00",</w:t>
        <w:br/>
        <w:t xml:space="preserve">    "nombre": "TANQUE",</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"UIOC1_E96_20250524",</w:t>
        <w:br/>
        <w:t xml:space="preserve">    "sede": "UIO C1",</w:t>
        <w:br/>
        <w:t xml:space="preserve">    "fecha_inicio": "2025-05-24T00:00:00",</w:t>
        <w:br/>
        <w:t xml:space="preserve">    "fecha_fin": "2025-05-26T00:00:00",</w:t>
        <w:br/>
        <w:t xml:space="preserve">    "nombre": "IMPACTO RELACION",</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"UIOC1_E9896_20250524",</w:t>
        <w:br/>
        <w:t xml:space="preserve">    "sede": "UIO C1",</w:t>
        <w:br/>
        <w:t xml:space="preserve">    "fecha_inicio": "2025-05-24T00:00:00",</w:t>
        <w:br/>
        <w:t xml:space="preserve">    "fecha_fin": "2025-05-26T00:00:00",</w:t>
        <w:br/>
        <w:t xml:space="preserve">    "nombre": "REVISION DE FI",</w:t>
        <w:br/>
        <w:t xml:space="preserve">    "equipo": "9896",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"GYE_E23_20250524",</w:t>
        <w:br/>
        <w:t xml:space="preserve">    "sede": "GYE",</w:t>
        <w:br/>
        <w:t xml:space="preserve">    "fecha_inicio": "2025-05-24T00:00:00",</w:t>
        <w:br/>
        <w:t xml:space="preserve">    "fecha_fin": "2025-05-26T00:00:00",</w:t>
        <w:br/>
        <w:t xml:space="preserve">    "nombre": "CAIDA DE CONFIANZA",</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"CUE_E7_20250524",</w:t>
        <w:br/>
        <w:t xml:space="preserve">    "sede": "CUE",</w:t>
        <w:br/>
        <w:t xml:space="preserve">    "fecha_inicio": "2025-05-24T00:00:00",</w:t>
        <w:br/>
        <w:t xml:space="preserve">    "fecha_fin": "2025-05-26T00:00:00",</w:t>
        <w:br/>
        <w:t xml:space="preserve">    "nombre": "IMPACTO GRATITUD",</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"UIOC2_E101_20250529",</w:t>
        <w:br/>
        <w:t xml:space="preserve">    "sede": "UIO C2",</w:t>
        <w:br/>
        <w:t xml:space="preserve">    "fecha_inicio": "2025-05-29T00:00:00",</w:t>
        <w:br/>
        <w:t xml:space="preserve">    "fecha_fin": "2025-05-31T00:00:00",</w:t>
        <w:br/>
        <w:t xml:space="preserve">    "nombre": "CAPITULO DOS",</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"CUE_E7_20250529",</w:t>
        <w:br/>
        <w:t xml:space="preserve">    "sede": "CUE",</w:t>
        <w:br/>
        <w:t xml:space="preserve">    "fecha_inicio": "2025-05-29T00:00:00",</w:t>
        <w:br/>
        <w:t xml:space="preserve">    "fecha_fin": "2025-05-31T00:00:00",</w:t>
        <w:br/>
        <w:t xml:space="preserve">    "nombre": "EL VIAJE",</w:t>
        <w:br/>
        <w:t xml:space="preserve">    "equipo": "7",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"UIOC1_E1009896_20250530",</w:t>
        <w:br/>
        <w:t xml:space="preserve">    "sede": "UIO C1",</w:t>
        <w:br/>
        <w:t xml:space="preserve">    "fecha_inicio": "2025-05-30T00:00:00",</w:t>
        <w:br/>
        <w:t xml:space="preserve">    "fecha_fin": "2025-06-01T00:00:00",</w:t>
        <w:br/>
        <w:t xml:space="preserve">    "nombre": "MAESTRIA DEL JUEGO",</w:t>
        <w:br/>
        <w:t xml:space="preserve">    "equipo": "1009896",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"CUE_E10_20250530",</w:t>
        <w:br/>
        <w:t xml:space="preserve">    "sede": "CUE",</w:t>
        <w:br/>
        <w:t xml:space="preserve">    "fecha_inicio": "2025-05-30T00:00:00",</w:t>
        <w:br/>
        <w:t xml:space="preserve">    "fecha_fin": "2025-06-01T00:00:00",</w:t>
        <w:br/>
        <w:t xml:space="preserve">    "nombre": "CAPITULO UNO",</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"UIOC2_E99_20250531",</w:t>
        <w:br/>
        <w:t xml:space="preserve">    "sede": "UIO C2",</w:t>
        <w:br/>
        <w:t xml:space="preserve">    "fecha_inicio": "2025-05-31T00:00:00",</w:t>
        <w:br/>
        <w:t xml:space="preserve">    "fecha_fin": "2025-06-02T00:00:00",</w:t>
        <w:br/>
        <w:t xml:space="preserve">    "nombre": "TANQUE",</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"UIOC2_E97_20250531",</w:t>
        <w:br/>
        <w:t xml:space="preserve">    "sede": "UIO C2",</w:t>
        <w:br/>
        <w:t xml:space="preserve">    "fecha_inicio": "2025-05-31T00:00:00",</w:t>
        <w:br/>
        <w:t xml:space="preserve">    "fecha_fin": "2025-06-02T00:00:00",</w:t>
        <w:br/>
        <w:t xml:space="preserve">    "nombre": "IMPACTO RELACION",</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"UIOC2_E9997_20250531",</w:t>
        <w:br/>
        <w:t xml:space="preserve">    "sede": "UIO C2",</w:t>
        <w:br/>
        <w:t xml:space="preserve">    "fecha_inicio": "2025-05-31T00:00:00",</w:t>
        <w:br/>
        <w:t xml:space="preserve">    "fecha_fin": "2025-06-02T00:00:00",</w:t>
        <w:br/>
        <w:t xml:space="preserve">    "nombre": "REVISION DE FI",</w:t>
        <w:br/>
        <w:t xml:space="preserve">    "equipo": "9997",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"MED_E3_20250531",</w:t>
        <w:br/>
        <w:t xml:space="preserve">    "sede": "MED",</w:t>
        <w:br/>
        <w:t xml:space="preserve">    "fecha_inicio": "2025-05-31T00:00:00",</w:t>
        <w:br/>
        <w:t xml:space="preserve">    "fecha_fin": "2025-06-02T00:00:00",</w:t>
        <w:br/>
        <w:t xml:space="preserve">    "nombre": "IMPACTO GRATITUD",</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"CUE_E9_20250531",</w:t>
        <w:br/>
        <w:t xml:space="preserve">    "sede": "CUE",</w:t>
        <w:br/>
        <w:t xml:space="preserve">    "fecha_inicio": "2025-05-31T00:00:00",</w:t>
        <w:br/>
        <w:t xml:space="preserve">    "fecha_fin": "2025-06-02T00:00:00",</w:t>
        <w:br/>
        <w:t xml:space="preserve">    "nombre": "CAIDA DE CONFIANZA",</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"LIM_E15_20250531",</w:t>
        <w:br/>
        <w:t xml:space="preserve">    "sede": "LIM",</w:t>
        <w:br/>
        <w:t xml:space="preserve">    "fecha_inicio": "2025-05-31T00:00:00",</w:t>
        <w:br/>
        <w:t xml:space="preserve">    "fecha_fin": "2025-06-02T00:00:00",</w:t>
        <w:br/>
        <w:t xml:space="preserve">    "nombre": "IMPACTO GRATITUD",</w:t>
        <w:br/>
        <w:t xml:space="preserve">    "equipo": "15",</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"GYE_E24_20250605",</w:t>
        <w:br/>
        <w:t xml:space="preserve">    "sede": "GYE",</w:t>
        <w:br/>
        <w:t xml:space="preserve">    "fecha_inicio": "2025-06-05T00:00:00",</w:t>
        <w:br/>
        <w:t xml:space="preserve">    "fecha_fin": "2025-06-07T00:00:00",</w:t>
        <w:br/>
        <w:t xml:space="preserve">    "nombre": "CAPITULO DOS",</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"MED_E3_20250605",</w:t>
        <w:br/>
        <w:t xml:space="preserve">    "sede": "MED",</w:t>
        <w:br/>
        <w:t xml:space="preserve">    "fecha_inicio": "2025-06-05T00:00:00",</w:t>
        <w:br/>
        <w:t xml:space="preserve">    "fecha_fin": "2025-06-07T00:00:00",</w:t>
        <w:br/>
        <w:t xml:space="preserve">    "nombre": "EL VIAJE",</w:t>
        <w:br/>
        <w:t xml:space="preserve">    "equipo": "3",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"LIM_E15_20250605",</w:t>
        <w:br/>
        <w:t xml:space="preserve">    "sede": "LIM",</w:t>
        <w:br/>
        <w:t xml:space="preserve">    "fecha_inicio": "2025-06-05T00:00:00",</w:t>
        <w:br/>
        <w:t xml:space="preserve">    "fecha_fin": "2025-06-07T00:00:00",</w:t>
        <w:br/>
        <w:t xml:space="preserve">    "nombre": "EL VIAJE",</w:t>
        <w:br/>
        <w:t xml:space="preserve">    "equipo": "15",</w:t>
        <w:br/>
        <w:t xml:space="preserve">    "trainer": "ANDRES IDROVO",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"UIOC2_E1019997_20250606",</w:t>
        <w:br/>
        <w:t xml:space="preserve">    "sede": "UIO C2",</w:t>
        <w:br/>
        <w:t xml:space="preserve">    "fecha_inicio": "2025-06-06T00:00:00",</w:t>
        <w:br/>
        <w:t xml:space="preserve">    "fecha_fin": "2025-06-08T00:00:00",</w:t>
        <w:br/>
        <w:t xml:space="preserve">    "nombre": "MAESTRIA DEL JUEGO",</w:t>
        <w:br/>
        <w:t xml:space="preserve">    "equipo": "1019997",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"MED_E6_20250606",</w:t>
        <w:br/>
        <w:t xml:space="preserve">    "sede": "MED",</w:t>
        <w:br/>
        <w:t xml:space="preserve">    "fecha_inicio": "2025-06-06T00:00:00",</w:t>
        <w:br/>
        <w:t xml:space="preserve">    "fecha_fin": "2025-06-08T00:00:00",</w:t>
        <w:br/>
        <w:t xml:space="preserve">    "nombre": "CAPITULO UNO",</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"LIM_E18_20250606",</w:t>
        <w:br/>
        <w:t xml:space="preserve">    "sede": "LIM",</w:t>
        <w:br/>
        <w:t xml:space="preserve">    "fecha_inicio": "2025-06-06T00:00:00",</w:t>
        <w:br/>
        <w:t xml:space="preserve">    "fecha_fin": "2025-06-08T00:00:00",</w:t>
        <w:br/>
        <w:t xml:space="preserve">    "nombre": "CAPITULO UNO",</w:t>
        <w:br/>
        <w:t xml:space="preserve">    "equipo": "18",</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"UIOC1_E96_20250607",</w:t>
        <w:br/>
        <w:t xml:space="preserve">    "sede": "UIO C1",</w:t>
        <w:br/>
        <w:t xml:space="preserve">    "fecha_inicio": "2025-06-07T00:00:00",</w:t>
        <w:br/>
        <w:t xml:space="preserve">    "fecha_fin": "2025-06-09T00:00:00",</w:t>
        <w:br/>
        <w:t xml:space="preserve">    "nombre": "IMPACTO GRATITUD",</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"GYE_E23_20250607",</w:t>
        <w:br/>
        <w:t xml:space="preserve">    "sede": "GYE",</w:t>
        <w:br/>
        <w:t xml:space="preserve">    "fecha_inicio": "2025-06-07T00:00:00",</w:t>
        <w:br/>
        <w:t xml:space="preserve">    "fecha_fin": "2025-06-09T00:00:00",</w:t>
        <w:br/>
        <w:t xml:space="preserve">    "nombre": "TANQUE",</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"GYE_E22_20250607",</w:t>
        <w:br/>
        <w:t xml:space="preserve">    "sede": "GYE",</w:t>
        <w:br/>
        <w:t xml:space="preserve">    "fecha_inicio": "2025-06-07T00:00:00",</w:t>
        <w:br/>
        <w:t xml:space="preserve">    "fecha_fin": "2025-06-09T00:00:00",</w:t>
        <w:br/>
        <w:t xml:space="preserve">    "nombre": "IMPACTO RELACION",</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"GYE_E2322_20250607",</w:t>
        <w:br/>
        <w:t xml:space="preserve">    "sede": "GYE",</w:t>
        <w:br/>
        <w:t xml:space="preserve">    "fecha_inicio": "2025-06-07T00:00:00",</w:t>
        <w:br/>
        <w:t xml:space="preserve">    "fecha_fin": "2025-06-09T00:00:00",</w:t>
        <w:br/>
        <w:t xml:space="preserve">    "nombre": "REVISION DE FI",</w:t>
        <w:br/>
        <w:t xml:space="preserve">    "equipo": "2322",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"MED_E5_20250607",</w:t>
        <w:br/>
        <w:t xml:space="preserve">    "sede": "MED",</w:t>
        <w:br/>
        <w:t xml:space="preserve">    "fecha_inicio": "2025-06-07T00:00:00",</w:t>
        <w:br/>
        <w:t xml:space="preserve">    "fecha_fin": "2025-06-09T00:00:00",</w:t>
        <w:br/>
        <w:t xml:space="preserve">    "nombre": "CAIDA DE CONFIANZA",</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"LIM_E17_20250607",</w:t>
        <w:br/>
        <w:t xml:space="preserve">    "sede": "LIM",</w:t>
        <w:br/>
        <w:t xml:space="preserve">    "fecha_inicio": "2025-06-07T00:00:00",</w:t>
        <w:br/>
        <w:t xml:space="preserve">    "fecha_fin": "2025-06-09T00:00:00",</w:t>
        <w:br/>
        <w:t xml:space="preserve">    "nombre": "CAIDA DE CONFIANZA",</w:t>
        <w:br/>
        <w:t xml:space="preserve">    "equipo": "17",</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"UIOC1_E96_20250612",</w:t>
        <w:br/>
        <w:t xml:space="preserve">    "sede": "UIO C1",</w:t>
        <w:br/>
        <w:t xml:space="preserve">    "fecha_inicio": "2025-06-12T00:00:00",</w:t>
        <w:br/>
        <w:t xml:space="preserve">    "fecha_fin": "2025-06-14T00:00:00",</w:t>
        <w:br/>
        <w:t xml:space="preserve">    "nombre": "EL VIAJE",</w:t>
        <w:br/>
        <w:t xml:space="preserve">    "equipo": "96",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"CUE_E10_20250612",</w:t>
        <w:br/>
        <w:t xml:space="preserve">    "sede": "CUE",</w:t>
        <w:br/>
        <w:t xml:space="preserve">    "fecha_inicio": "2025-06-12T00:00:00",</w:t>
        <w:br/>
        <w:t xml:space="preserve">    "fecha_fin": "2025-06-14T00:00:00",</w:t>
        <w:br/>
        <w:t xml:space="preserve">    "nombre": "CAPITULO DOS",</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"UIOC1_E102_20250613",</w:t>
        <w:br/>
        <w:t xml:space="preserve">    "sede": "UIO C1",</w:t>
        <w:br/>
        <w:t xml:space="preserve">    "fecha_inicio": "2025-06-13T00:00:00",</w:t>
        <w:br/>
        <w:t xml:space="preserve">    "fecha_fin": "2025-06-15T00:00:00",</w:t>
        <w:br/>
        <w:t xml:space="preserve">    "nombre": "CAPITULO UNO",</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"GYE_E222324_20250613",</w:t>
        <w:br/>
        <w:t xml:space="preserve">    "sede": "GYE",</w:t>
        <w:br/>
        <w:t xml:space="preserve">    "fecha_inicio": "2025-06-13T00:00:00",</w:t>
        <w:br/>
        <w:t xml:space="preserve">    "fecha_fin": "2025-06-15T00:00:00",</w:t>
        <w:br/>
        <w:t xml:space="preserve">    "nombre": "MAESTRIA DEL JUEGO",</w:t>
        <w:br/>
        <w:t xml:space="preserve">    "equipo": "222324",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"UIOC1_E100_20250614",</w:t>
        <w:br/>
        <w:t xml:space="preserve">    "sede": "UIO C1",</w:t>
        <w:br/>
        <w:t xml:space="preserve">    "fecha_inicio": "2025-06-14T00:00:00",</w:t>
        <w:br/>
        <w:t xml:space="preserve">    "fecha_fin": "2025-06-16T00:00:00",</w:t>
        <w:br/>
        <w:t xml:space="preserve">    "nombre": "CAIDA DE CONFIANZA",</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"UIOC2_E97_20250614",</w:t>
        <w:br/>
        <w:t xml:space="preserve">    "sede": "UIO C2",</w:t>
        <w:br/>
        <w:t xml:space="preserve">    "fecha_inicio": "2025-06-14T00:00:00",</w:t>
        <w:br/>
        <w:t xml:space="preserve">    "fecha_fin": "2025-06-16T00:00:00",</w:t>
        <w:br/>
        <w:t xml:space="preserve">    "nombre": "IMPACTO GRATITUD",</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"CUE_E9_20250614",</w:t>
        <w:br/>
        <w:t xml:space="preserve">    "sede": "CUE",</w:t>
        <w:br/>
        <w:t xml:space="preserve">    "fecha_inicio": "2025-06-14T00:00:00",</w:t>
        <w:br/>
        <w:t xml:space="preserve">    "fecha_fin": "2025-06-16T00:00:00",</w:t>
        <w:br/>
        <w:t xml:space="preserve">    "nombre": "TANQUE",</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"CUE_E8_20250614",</w:t>
        <w:br/>
        <w:t xml:space="preserve">    "sede": "CUE",</w:t>
        <w:br/>
        <w:t xml:space="preserve">    "fecha_inicio": "2025-06-14T00:00:00",</w:t>
        <w:br/>
        <w:t xml:space="preserve">    "fecha_fin": "2025-06-16T00:00:00",</w:t>
        <w:br/>
        <w:t xml:space="preserve">    "nombre": "IMPACTO RELACION",</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"CUE_E98_20250614",</w:t>
        <w:br/>
        <w:t xml:space="preserve">    "sede": "CUE",</w:t>
        <w:br/>
        <w:t xml:space="preserve">    "fecha_inicio": "2025-06-14T00:00:00",</w:t>
        <w:br/>
        <w:t xml:space="preserve">    "fecha_fin": "2025-06-16T00:00:00",</w:t>
        <w:br/>
        <w:t xml:space="preserve">    "nombre": "REVISION DE FI",</w:t>
        <w:br/>
        <w:t xml:space="preserve">    "equipo": "98",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"UIOC2_E97_20250619",</w:t>
        <w:br/>
        <w:t xml:space="preserve">    "sede": "UIO C2",</w:t>
        <w:br/>
        <w:t xml:space="preserve">    "fecha_inicio": "2025-06-19T00:00:00",</w:t>
        <w:br/>
        <w:t xml:space="preserve">    "fecha_fin": "2025-06-21T00:00:00",</w:t>
        <w:br/>
        <w:t xml:space="preserve">    "nombre": "EL VIAJE",</w:t>
        <w:br/>
        <w:t xml:space="preserve">    "equipo": "97",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"MED_E6_20250619",</w:t>
        <w:br/>
        <w:t xml:space="preserve">    "sede": "MED",</w:t>
        <w:br/>
        <w:t xml:space="preserve">    "fecha_inicio": "2025-06-19T00:00:00",</w:t>
        <w:br/>
        <w:t xml:space="preserve">    "fecha_fin": "2025-06-21T00:00:00",</w:t>
        <w:br/>
        <w:t xml:space="preserve">    "nombre": "CAPITULO DOS",</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"LIM_E18_20250619",</w:t>
        <w:br/>
        <w:t xml:space="preserve">    "sede": "LIM",</w:t>
        <w:br/>
        <w:t xml:space="preserve">    "fecha_inicio": "2025-06-19T00:00:00",</w:t>
        <w:br/>
        <w:t xml:space="preserve">    "fecha_fin": "2025-06-21T00:00:00",</w:t>
        <w:br/>
        <w:t xml:space="preserve">    "nombre": "CAPITULO DOS",</w:t>
        <w:br/>
        <w:t xml:space="preserve">    "equipo": "18",</w:t>
        <w:br/>
        <w:t xml:space="preserve">    "trainer": "EDISON PAUL SOSA CARRERA",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"UIOC2_E103_20250620",</w:t>
        <w:br/>
        <w:t xml:space="preserve">    "sede": "UIO C2",</w:t>
        <w:br/>
        <w:t xml:space="preserve">    "fecha_inicio": "2025-06-20T00:00:00",</w:t>
        <w:br/>
        <w:t xml:space="preserve">    "fecha_fin": "2025-06-22T00:00:00",</w:t>
        <w:br/>
        <w:t xml:space="preserve">    "nombre": "CAPITULO UNO",</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"CUE_E1098_20250620",</w:t>
        <w:br/>
        <w:t xml:space="preserve">    "sede": "CUE",</w:t>
        <w:br/>
        <w:t xml:space="preserve">    "fecha_inicio": "2025-06-20T00:00:00",</w:t>
        <w:br/>
        <w:t xml:space="preserve">    "fecha_fin": "2025-06-22T00:00:00",</w:t>
        <w:br/>
        <w:t xml:space="preserve">    "nombre": "MAESTRIA DEL JUEGO",</w:t>
        <w:br/>
        <w:t xml:space="preserve">    "equipo": "1098",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"UIOC2_E101_20250621",</w:t>
        <w:br/>
        <w:t xml:space="preserve">    "sede": "UIO C2",</w:t>
        <w:br/>
        <w:t xml:space="preserve">    "fecha_inicio": "2025-06-21T00:00:00",</w:t>
        <w:br/>
        <w:t xml:space="preserve">    "fecha_fin": "2025-06-23T00:00:00",</w:t>
        <w:br/>
        <w:t xml:space="preserve">    "nombre": "CAIDA DE CONFIANZA",</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"GYE_E22_20250621",</w:t>
        <w:br/>
        <w:t xml:space="preserve">    "sede": "GYE",</w:t>
        <w:br/>
        <w:t xml:space="preserve">    "fecha_inicio": "2025-06-21T00:00:00",</w:t>
        <w:br/>
        <w:t xml:space="preserve">    "fecha_fin": "2025-06-23T00:00:00",</w:t>
        <w:br/>
        <w:t xml:space="preserve">    "nombre": "IMPACTO GRATITUD",</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"MED_E5_20250621",</w:t>
        <w:br/>
        <w:t xml:space="preserve">    "sede": "MED",</w:t>
        <w:br/>
        <w:t xml:space="preserve">    "fecha_inicio": "2025-06-21T00:00:00",</w:t>
        <w:br/>
        <w:t xml:space="preserve">    "fecha_fin": "2025-06-23T00:00:00",</w:t>
        <w:br/>
        <w:t xml:space="preserve">    "nombre": "TANQUE",</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"MED_E4_20250621",</w:t>
        <w:br/>
        <w:t xml:space="preserve">    "sede": "MED",</w:t>
        <w:br/>
        <w:t xml:space="preserve">    "fecha_inicio": "2025-06-21T00:00:00",</w:t>
        <w:br/>
        <w:t xml:space="preserve">    "fecha_fin": "2025-06-23T00:00:00",</w:t>
        <w:br/>
        <w:t xml:space="preserve">    "nombre": "IMPACTO RELACION",</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"MED_E54_20250621",</w:t>
        <w:br/>
        <w:t xml:space="preserve">    "sede": "MED",</w:t>
        <w:br/>
        <w:t xml:space="preserve">    "fecha_inicio": "2025-06-21T00:00:00",</w:t>
        <w:br/>
        <w:t xml:space="preserve">    "fecha_fin": "2025-06-23T00:00:00",</w:t>
        <w:br/>
        <w:t xml:space="preserve">    "nombre": "REVISION DE FI",</w:t>
        <w:br/>
        <w:t xml:space="preserve">    "equipo": "54",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"LIM_E17_20250621",</w:t>
        <w:br/>
        <w:t xml:space="preserve">    "sede": "LIM",</w:t>
        <w:br/>
        <w:t xml:space="preserve">    "fecha_inicio": "2025-06-21T00:00:00",</w:t>
        <w:br/>
        <w:t xml:space="preserve">    "fecha_fin": "2025-06-23T00:00:00",</w:t>
        <w:br/>
        <w:t xml:space="preserve">    "nombre": "TANQUE",</w:t>
        <w:br/>
        <w:t xml:space="preserve">    "equipo": "17",</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"LIM_E16_20250621",</w:t>
        <w:br/>
        <w:t xml:space="preserve">    "sede": "LIM",</w:t>
        <w:br/>
        <w:t xml:space="preserve">    "fecha_inicio": "2025-06-21T00:00:00",</w:t>
        <w:br/>
        <w:t xml:space="preserve">    "fecha_fin": "2025-06-23T00:00:00",</w:t>
        <w:br/>
        <w:t xml:space="preserve">    "nombre": "IMPACTO RELACION",</w:t>
        <w:br/>
        <w:t xml:space="preserve">    "equipo": "16",</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"LIM_E1617_20250621",</w:t>
        <w:br/>
        <w:t xml:space="preserve">    "sede": "LIM",</w:t>
        <w:br/>
        <w:t xml:space="preserve">    "fecha_inicio": "2025-06-21T00:00:00",</w:t>
        <w:br/>
        <w:t xml:space="preserve">    "fecha_fin": "2025-06-23T00:00:00",</w:t>
        <w:br/>
        <w:t xml:space="preserve">    "nombre": "REVISION DE FI",</w:t>
        <w:br/>
        <w:t xml:space="preserve">    "equipo": "1617",</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"UIOC1_E102_20250626",</w:t>
        <w:br/>
        <w:t xml:space="preserve">    "sede": "UIO C1",</w:t>
        <w:br/>
        <w:t xml:space="preserve">    "fecha_inicio": "2025-06-26T00:00:00",</w:t>
        <w:br/>
        <w:t xml:space="preserve">    "fecha_fin": "2025-06-28T00:00:00",</w:t>
        <w:br/>
        <w:t xml:space="preserve">    "nombre": "CAPITULO DOS",</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"GYE_E22_20250626",</w:t>
        <w:br/>
        <w:t xml:space="preserve">    "sede": "GYE",</w:t>
        <w:br/>
        <w:t xml:space="preserve">    "fecha_inicio": "2025-06-26T00:00:00",</w:t>
        <w:br/>
        <w:t xml:space="preserve">    "fecha_fin": "2025-06-28T00:00:00",</w:t>
        <w:br/>
        <w:t xml:space="preserve">    "nombre": "EL VIAJE",</w:t>
        <w:br/>
        <w:t xml:space="preserve">    "equipo": "22",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"MED_E654_20250626",</w:t>
        <w:br/>
        <w:t xml:space="preserve">    "sede": "MED",</w:t>
        <w:br/>
        <w:t xml:space="preserve">    "fecha_inicio": "2025-06-26T00:00:00",</w:t>
        <w:br/>
        <w:t xml:space="preserve">    "fecha_fin": "2025-06-28T00:00:00",</w:t>
        <w:br/>
        <w:t xml:space="preserve">    "nombre": "CAMINATA SOBRE FUEGO",</w:t>
        <w:br/>
        <w:t xml:space="preserve">    "equipo": "654",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"GYE_E25_20250627",</w:t>
        <w:br/>
        <w:t xml:space="preserve">    "sede": "GYE",</w:t>
        <w:br/>
        <w:t xml:space="preserve">    "fecha_inicio": "2025-06-27T00:00:00",</w:t>
        <w:br/>
        <w:t xml:space="preserve">    "fecha_fin": "2025-06-29T00:00:00",</w:t>
        <w:br/>
        <w:t xml:space="preserve">    "nombre": "CAPITULO UNO",</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"MED_E654_20250627",</w:t>
        <w:br/>
        <w:t xml:space="preserve">    "sede": "MED",</w:t>
        <w:br/>
        <w:t xml:space="preserve">    "fecha_inicio": "2025-06-27T00:00:00",</w:t>
        <w:br/>
        <w:t xml:space="preserve">    "fecha_fin": "2025-06-29T00:00:00",</w:t>
        <w:br/>
        <w:t xml:space="preserve">    "nombre": "MAESTRIA DEL JUEGO",</w:t>
        <w:br/>
        <w:t xml:space="preserve">    "equipo": "654",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"LIM_E161718_20250627",</w:t>
        <w:br/>
        <w:t xml:space="preserve">    "sede": "LIM",</w:t>
        <w:br/>
        <w:t xml:space="preserve">    "fecha_inicio": "2025-06-27T00:00:00",</w:t>
        <w:br/>
        <w:t xml:space="preserve">    "fecha_fin": "2025-06-29T00:00:00",</w:t>
        <w:br/>
        <w:t xml:space="preserve">    "nombre": "MAESTRIA DEL JUEGO",</w:t>
        <w:br/>
        <w:t xml:space="preserve">    "equipo": "161718",</w:t>
        <w:br/>
        <w:t xml:space="preserve">    "trainer": "MICHAEL BOADA / JUAN ANGEL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"UIOC1_E100_20250628",</w:t>
        <w:br/>
        <w:t xml:space="preserve">    "sede": "UIO C1",</w:t>
        <w:br/>
        <w:t xml:space="preserve">    "fecha_inicio": "2025-06-28T00:00:00",</w:t>
        <w:br/>
        <w:t xml:space="preserve">    "fecha_fin": "2025-06-30T00:00:00",</w:t>
        <w:br/>
        <w:t xml:space="preserve">    "nombre": "TANQUE",</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"UIOC1_E98_20250628",</w:t>
        <w:br/>
        <w:t xml:space="preserve">    "sede": "UIO C1",</w:t>
        <w:br/>
        <w:t xml:space="preserve">    "fecha_inicio": "2025-06-28T00:00:00",</w:t>
        <w:br/>
        <w:t xml:space="preserve">    "fecha_fin": "2025-06-30T00:00:00",</w:t>
        <w:br/>
        <w:t xml:space="preserve">    "nombre": "IMPACTO RELACION",</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"UIOC1_E10098_20250628",</w:t>
        <w:br/>
        <w:t xml:space="preserve">    "sede": "UIO C1",</w:t>
        <w:br/>
        <w:t xml:space="preserve">    "fecha_inicio": "2025-06-28T00:00:00",</w:t>
        <w:br/>
        <w:t xml:space="preserve">    "fecha_fin": "2025-06-30T00:00:00",</w:t>
        <w:br/>
        <w:t xml:space="preserve">    "nombre": "REVISION DE FI",</w:t>
        <w:br/>
        <w:t xml:space="preserve">    "equipo": "10098",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"GYE_E24_20250628",</w:t>
        <w:br/>
        <w:t xml:space="preserve">    "sede": "GYE",</w:t>
        <w:br/>
        <w:t xml:space="preserve">    "fecha_inicio": "2025-06-28T00:00:00",</w:t>
        <w:br/>
        <w:t xml:space="preserve">    "fecha_fin": "2025-06-30T00:00:00",</w:t>
        <w:br/>
        <w:t xml:space="preserve">    "nombre": "CAIDA DE CONFIANZA",</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"CUE_E8_20250628",</w:t>
        <w:br/>
        <w:t xml:space="preserve">    "sede": "CUE",</w:t>
        <w:br/>
        <w:t xml:space="preserve">    "fecha_inicio": "2025-06-28T00:00:00",</w:t>
        <w:br/>
        <w:t xml:space="preserve">    "fecha_fin": "2025-06-30T00:00:00",</w:t>
        <w:br/>
        <w:t xml:space="preserve">    "nombre": "IMPACTO GRATITUD",</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"UIOC2_E103_20250703",</w:t>
        <w:br/>
        <w:t xml:space="preserve">    "sede": "UIO C2",</w:t>
        <w:br/>
        <w:t xml:space="preserve">    "fecha_inicio": "2025-07-03T00:00:00",</w:t>
        <w:br/>
        <w:t xml:space="preserve">    "fecha_fin": "2025-07-05T00:00:00",</w:t>
        <w:br/>
        <w:t xml:space="preserve">    "nombre": "CAPITULO DOS",</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"CUE_E8_20250703",</w:t>
        <w:br/>
        <w:t xml:space="preserve">    "sede": "CUE",</w:t>
        <w:br/>
        <w:t xml:space="preserve">    "fecha_inicio": "2025-07-03T00:00:00",</w:t>
        <w:br/>
        <w:t xml:space="preserve">    "fecha_fin": "2025-07-05T00:00:00",</w:t>
        <w:br/>
        <w:t xml:space="preserve">    "nombre": "EL VIAJE",</w:t>
        <w:br/>
        <w:t xml:space="preserve">    "equipo": "8",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"UIOC1_E10210098_20250704",</w:t>
        <w:br/>
        <w:t xml:space="preserve">    "sede": "UIO C1",</w:t>
        <w:br/>
        <w:t xml:space="preserve">    "fecha_inicio": "2025-07-04T00:00:00",</w:t>
        <w:br/>
        <w:t xml:space="preserve">    "fecha_fin": "2025-07-06T00:00:00",</w:t>
        <w:br/>
        <w:t xml:space="preserve">    "nombre": "MAESTRIA DEL JUEGO",</w:t>
        <w:br/>
        <w:t xml:space="preserve">    "equipo": "10210098",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"CUE_E11_20250704",</w:t>
        <w:br/>
        <w:t xml:space="preserve">    "sede": "CUE",</w:t>
        <w:br/>
        <w:t xml:space="preserve">    "fecha_inicio": "2025-07-04T00:00:00",</w:t>
        <w:br/>
        <w:t xml:space="preserve">    "fecha_fin": "2025-07-06T00:00:00",</w:t>
        <w:br/>
        <w:t xml:space="preserve">    "nombre": "CAPITULO UNO",</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"UIOC2_E101_20250705",</w:t>
        <w:br/>
        <w:t xml:space="preserve">    "sede": "UIO C2",</w:t>
        <w:br/>
        <w:t xml:space="preserve">    "fecha_inicio": "2025-07-05T00:00:00",</w:t>
        <w:br/>
        <w:t xml:space="preserve">    "fecha_fin": "2025-07-07T00:00:00",</w:t>
        <w:br/>
        <w:t xml:space="preserve">    "nombre": "TANQUE",</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"UIOC2_E99_20250705",</w:t>
        <w:br/>
        <w:t xml:space="preserve">    "sede": "UIO C2",</w:t>
        <w:br/>
        <w:t xml:space="preserve">    "fecha_inicio": "2025-07-05T00:00:00",</w:t>
        <w:br/>
        <w:t xml:space="preserve">    "fecha_fin": "2025-07-07T00:00:00",</w:t>
        <w:br/>
        <w:t xml:space="preserve">    "nombre": "IMPACTO RELACION",</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"UIOC2_E10199_20250705",</w:t>
        <w:br/>
        <w:t xml:space="preserve">    "sede": "UIO C2",</w:t>
        <w:br/>
        <w:t xml:space="preserve">    "fecha_inicio": "2025-07-05T00:00:00",</w:t>
        <w:br/>
        <w:t xml:space="preserve">    "fecha_fin": "2025-07-07T00:00:00",</w:t>
        <w:br/>
        <w:t xml:space="preserve">    "nombre": "REVISION DE FI",</w:t>
        <w:br/>
        <w:t xml:space="preserve">    "equipo": "10199",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"MED_E4_20250705",</w:t>
        <w:br/>
        <w:t xml:space="preserve">    "sede": "MED",</w:t>
        <w:br/>
        <w:t xml:space="preserve">    "fecha_inicio": "2025-07-05T00:00:00",</w:t>
        <w:br/>
        <w:t xml:space="preserve">    "fecha_fin": "2025-07-07T00:00:00",</w:t>
        <w:br/>
        <w:t xml:space="preserve">    "nombre": "IMPACTO GRATITUD",</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"CUE_E10_20250705",</w:t>
        <w:br/>
        <w:t xml:space="preserve">    "sede": "CUE",</w:t>
        <w:br/>
        <w:t xml:space="preserve">    "fecha_inicio": "2025-07-05T00:00:00",</w:t>
        <w:br/>
        <w:t xml:space="preserve">    "fecha_fin": "2025-07-07T00:00:00",</w:t>
        <w:br/>
        <w:t xml:space="preserve">    "nombre": "CAIDA DE CONFIANZA",</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"LIM_E16_20250705",</w:t>
        <w:br/>
        <w:t xml:space="preserve">    "sede": "LIM",</w:t>
        <w:br/>
        <w:t xml:space="preserve">    "fecha_inicio": "2025-07-05T00:00:00",</w:t>
        <w:br/>
        <w:t xml:space="preserve">    "fecha_fin": "2025-07-07T00:00:00",</w:t>
        <w:br/>
        <w:t xml:space="preserve">    "nombre": "IMPACTO GRATITUD",</w:t>
        <w:br/>
        <w:t xml:space="preserve">    "equipo": "16",</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"GYE_E25_20250710",</w:t>
        <w:br/>
        <w:t xml:space="preserve">    "sede": "GYE",</w:t>
        <w:br/>
        <w:t xml:space="preserve">    "fecha_inicio": "2025-07-10T00:00:00",</w:t>
        <w:br/>
        <w:t xml:space="preserve">    "fecha_fin": "2025-07-12T00:00:00",</w:t>
        <w:br/>
        <w:t xml:space="preserve">    "nombre": "CAPITULO DOS",</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"MED_E4_20250710",</w:t>
        <w:br/>
        <w:t xml:space="preserve">    "sede": "MED",</w:t>
        <w:br/>
        <w:t xml:space="preserve">    "fecha_inicio": "2025-07-10T00:00:00",</w:t>
        <w:br/>
        <w:t xml:space="preserve">    "fecha_fin": "2025-07-12T00:00:00",</w:t>
        <w:br/>
        <w:t xml:space="preserve">    "nombre": "EL VIAJE",</w:t>
        <w:br/>
        <w:t xml:space="preserve">    "equipo": "4",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"LIM_E16_20250710",</w:t>
        <w:br/>
        <w:t xml:space="preserve">    "sede": "LIM",</w:t>
        <w:br/>
        <w:t xml:space="preserve">    "fecha_inicio": "2025-07-10T00:00:00",</w:t>
        <w:br/>
        <w:t xml:space="preserve">    "fecha_fin": "2025-07-12T00:00:00",</w:t>
        <w:br/>
        <w:t xml:space="preserve">    "nombre": "EL VIAJE",</w:t>
        <w:br/>
        <w:t xml:space="preserve">    "equipo": "16",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"UIOC2_E10310199_20250711",</w:t>
        <w:br/>
        <w:t xml:space="preserve">    "sede": "UIO C2",</w:t>
        <w:br/>
        <w:t xml:space="preserve">    "fecha_inicio": "2025-07-11T00:00:00",</w:t>
        <w:br/>
        <w:t xml:space="preserve">    "fecha_fin": "2025-07-13T00:00:00",</w:t>
        <w:br/>
        <w:t xml:space="preserve">    "nombre": "MAESTRIA DEL JUEGO",</w:t>
        <w:br/>
        <w:t xml:space="preserve">    "equipo": "10310199",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"MED_E7_20250711",</w:t>
        <w:br/>
        <w:t xml:space="preserve">    "sede": "MED",</w:t>
        <w:br/>
        <w:t xml:space="preserve">    "fecha_inicio": "2025-07-11T00:00:00",</w:t>
        <w:br/>
        <w:t xml:space="preserve">    "fecha_fin": "2025-07-13T00:00:00",</w:t>
        <w:br/>
        <w:t xml:space="preserve">    "nombre": "CAPITULO UNO",</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"LIM_E19_20250711",</w:t>
        <w:br/>
        <w:t xml:space="preserve">    "sede": "LIM",</w:t>
        <w:br/>
        <w:t xml:space="preserve">    "fecha_inicio": "2025-07-11T00:00:00",</w:t>
        <w:br/>
        <w:t xml:space="preserve">    "fecha_fin": "2025-07-13T00:00:00",</w:t>
        <w:br/>
        <w:t xml:space="preserve">    "nombre": "CAPITULO UNO",</w:t>
        <w:br/>
        <w:t xml:space="preserve">    "equipo": "19",</w:t>
        <w:br/>
        <w:t xml:space="preserve">    "trainer": "LEANDRO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"UIOC1_E98_20250712",</w:t>
        <w:br/>
        <w:t xml:space="preserve">    "sede": "UIO C1",</w:t>
        <w:br/>
        <w:t xml:space="preserve">    "fecha_inicio": "2025-07-12T00:00:00",</w:t>
        <w:br/>
        <w:t xml:space="preserve">    "fecha_fin": "2025-07-14T00:00:00",</w:t>
        <w:br/>
        <w:t xml:space="preserve">    "nombre": "IMPACTO GRATITUD",</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"GYE_E24_20250712",</w:t>
        <w:br/>
        <w:t xml:space="preserve">    "sede": "GYE",</w:t>
        <w:br/>
        <w:t xml:space="preserve">    "fecha_inicio": "2025-07-12T00:00:00",</w:t>
        <w:br/>
        <w:t xml:space="preserve">    "fecha_fin": "2025-07-14T00:00:00",</w:t>
        <w:br/>
        <w:t xml:space="preserve">    "nombre": "TANQUE",</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"GYE_E23_20250712",</w:t>
        <w:br/>
        <w:t xml:space="preserve">    "sede": "GYE",</w:t>
        <w:br/>
        <w:t xml:space="preserve">    "fecha_inicio": "2025-07-12T00:00:00",</w:t>
        <w:br/>
        <w:t xml:space="preserve">    "fecha_fin": "2025-07-14T00:00:00",</w:t>
        <w:br/>
        <w:t xml:space="preserve">    "nombre": "IMPACTO RELACION",</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"GYE_E2423_20250712",</w:t>
        <w:br/>
        <w:t xml:space="preserve">    "sede": "GYE",</w:t>
        <w:br/>
        <w:t xml:space="preserve">    "fecha_inicio": "2025-07-12T00:00:00",</w:t>
        <w:br/>
        <w:t xml:space="preserve">    "fecha_fin": "2025-07-14T00:00:00",</w:t>
        <w:br/>
        <w:t xml:space="preserve">    "nombre": "REVISION DE FI",</w:t>
        <w:br/>
        <w:t xml:space="preserve">    "equipo": "2423",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"MED_E6_20250712",</w:t>
        <w:br/>
        <w:t xml:space="preserve">    "sede": "MED",</w:t>
        <w:br/>
        <w:t xml:space="preserve">    "fecha_inicio": "2025-07-12T00:00:00",</w:t>
        <w:br/>
        <w:t xml:space="preserve">    "fecha_fin": "2025-07-14T00:00:00",</w:t>
        <w:br/>
        <w:t xml:space="preserve">    "nombre": "CAIDA DE CONFIANZA",</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"LIM_E18_20250712",</w:t>
        <w:br/>
        <w:t xml:space="preserve">    "sede": "LIM",</w:t>
        <w:br/>
        <w:t xml:space="preserve">    "fecha_inicio": "2025-07-12T00:00:00",</w:t>
        <w:br/>
        <w:t xml:space="preserve">    "fecha_fin": "2025-07-14T00:00:00",</w:t>
        <w:br/>
        <w:t xml:space="preserve">    "nombre": "CAIDA DE CONFIANZA",</w:t>
        <w:br/>
        <w:t xml:space="preserve">    "equipo": "18",</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"UIOC1_E98_20250717",</w:t>
        <w:br/>
        <w:t xml:space="preserve">    "sede": "UIO C1",</w:t>
        <w:br/>
        <w:t xml:space="preserve">    "fecha_inicio": "2025-07-17T00:00:00",</w:t>
        <w:br/>
        <w:t xml:space="preserve">    "fecha_fin": "2025-07-19T00:00:00",</w:t>
        <w:br/>
        <w:t xml:space="preserve">    "nombre": "EL VIAJE",</w:t>
        <w:br/>
        <w:t xml:space="preserve">    "equipo": "98",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"CUE_E11_20250717",</w:t>
        <w:br/>
        <w:t xml:space="preserve">    "sede": "CUE",</w:t>
        <w:br/>
        <w:t xml:space="preserve">    "fecha_inicio": "2025-07-17T00:00:00",</w:t>
        <w:br/>
        <w:t xml:space="preserve">    "fecha_fin": "2025-07-19T00:00:00",</w:t>
        <w:br/>
        <w:t xml:space="preserve">    "nombre": "CAPITULO DOS",</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"UIOC1_E104_20250718",</w:t>
        <w:br/>
        <w:t xml:space="preserve">    "sede": "UIO C1",</w:t>
        <w:br/>
        <w:t xml:space="preserve">    "fecha_inicio": "2025-07-18T00:00:00",</w:t>
        <w:br/>
        <w:t xml:space="preserve">    "fecha_fin": "2025-07-20T00:00:00",</w:t>
        <w:br/>
        <w:t xml:space="preserve">    "nombre": "CAPITULO UNO",</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"GYE_E232425_20250718",</w:t>
        <w:br/>
        <w:t xml:space="preserve">    "sede": "GYE",</w:t>
        <w:br/>
        <w:t xml:space="preserve">    "fecha_inicio": "2025-07-18T00:00:00",</w:t>
        <w:br/>
        <w:t xml:space="preserve">    "fecha_fin": "2025-07-20T00:00:00",</w:t>
        <w:br/>
        <w:t xml:space="preserve">    "nombre": "MAESTRIA DEL JUEGO",</w:t>
        <w:br/>
        <w:t xml:space="preserve">    "equipo": "232425",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"UIOC1_E102_20250719",</w:t>
        <w:br/>
        <w:t xml:space="preserve">    "sede": "UIO C1",</w:t>
        <w:br/>
        <w:t xml:space="preserve">    "fecha_inicio": "2025-07-19T00:00:00",</w:t>
        <w:br/>
        <w:t xml:space="preserve">    "fecha_fin": "2025-07-21T00:00:00",</w:t>
        <w:br/>
        <w:t xml:space="preserve">    "nombre": "CAIDA DE CONFIANZA",</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"UIOC2_E99_20250719",</w:t>
        <w:br/>
        <w:t xml:space="preserve">    "sede": "UIO C2",</w:t>
        <w:br/>
        <w:t xml:space="preserve">    "fecha_inicio": "2025-07-19T00:00:00",</w:t>
        <w:br/>
        <w:t xml:space="preserve">    "fecha_fin": "2025-07-21T00:00:00",</w:t>
        <w:br/>
        <w:t xml:space="preserve">    "nombre": "IMPACTO GRATITUD",</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"CUE_E10_20250719",</w:t>
        <w:br/>
        <w:t xml:space="preserve">    "sede": "CUE",</w:t>
        <w:br/>
        <w:t xml:space="preserve">    "fecha_inicio": "2025-07-19T00:00:00",</w:t>
        <w:br/>
        <w:t xml:space="preserve">    "fecha_fin": "2025-07-21T00:00:00",</w:t>
        <w:br/>
        <w:t xml:space="preserve">    "nombre": "TANQUE",</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"CUE_E9_20250719",</w:t>
        <w:br/>
        <w:t xml:space="preserve">    "sede": "CUE",</w:t>
        <w:br/>
        <w:t xml:space="preserve">    "fecha_inicio": "2025-07-19T00:00:00",</w:t>
        <w:br/>
        <w:t xml:space="preserve">    "fecha_fin": "2025-07-21T00:00:00",</w:t>
        <w:br/>
        <w:t xml:space="preserve">    "nombre": "IMPACTO RELACION",</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"CUE_E109_20250719",</w:t>
        <w:br/>
        <w:t xml:space="preserve">    "sede": "CUE",</w:t>
        <w:br/>
        <w:t xml:space="preserve">    "fecha_inicio": "2025-07-19T00:00:00",</w:t>
        <w:br/>
        <w:t xml:space="preserve">    "fecha_fin": "2025-07-21T00:00:00",</w:t>
        <w:br/>
        <w:t xml:space="preserve">    "nombre": "REVISION DE FI",</w:t>
        <w:br/>
        <w:t xml:space="preserve">    "equipo": "109",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"UIOC2_E99_20250724",</w:t>
        <w:br/>
        <w:t xml:space="preserve">    "sede": "UIO C2",</w:t>
        <w:br/>
        <w:t xml:space="preserve">    "fecha_inicio": "2025-07-24T00:00:00",</w:t>
        <w:br/>
        <w:t xml:space="preserve">    "fecha_fin": "2025-07-26T00:00:00",</w:t>
        <w:br/>
        <w:t xml:space="preserve">    "nombre": "EL VIAJE",</w:t>
        <w:br/>
        <w:t xml:space="preserve">    "equipo": "99",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"MED_E7_20250724",</w:t>
        <w:br/>
        <w:t xml:space="preserve">    "sede": "MED",</w:t>
        <w:br/>
        <w:t xml:space="preserve">    "fecha_inicio": "2025-07-24T00:00:00",</w:t>
        <w:br/>
        <w:t xml:space="preserve">    "fecha_fin": "2025-07-26T00:00:00",</w:t>
        <w:br/>
        <w:t xml:space="preserve">    "nombre": "CAPITULO DOS",</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"LIM_E19_20250724",</w:t>
        <w:br/>
        <w:t xml:space="preserve">    "sede": "LIM",</w:t>
        <w:br/>
        <w:t xml:space="preserve">    "fecha_inicio": "2025-07-24T00:00:00",</w:t>
        <w:br/>
        <w:t xml:space="preserve">    "fecha_fin": "2025-07-26T00:00:00",</w:t>
        <w:br/>
        <w:t xml:space="preserve">    "nombre": "CAPITULO DOS",</w:t>
        <w:br/>
        <w:t xml:space="preserve">    "equipo": "19",</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"UIOC2_E105_20250725",</w:t>
        <w:br/>
        <w:t xml:space="preserve">    "sede": "UIO C2",</w:t>
        <w:br/>
        <w:t xml:space="preserve">    "fecha_inicio": "2025-07-25T00:00:00",</w:t>
        <w:br/>
        <w:t xml:space="preserve">    "fecha_fin": "2025-07-27T00:00:00",</w:t>
        <w:br/>
        <w:t xml:space="preserve">    "nombre": "CAPITULO UNO",</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"CUE_E11109_20250725",</w:t>
        <w:br/>
        <w:t xml:space="preserve">    "sede": "CUE",</w:t>
        <w:br/>
        <w:t xml:space="preserve">    "fecha_inicio": "2025-07-25T00:00:00",</w:t>
        <w:br/>
        <w:t xml:space="preserve">    "fecha_fin": "2025-07-27T00:00:00",</w:t>
        <w:br/>
        <w:t xml:space="preserve">    "nombre": "MAESTRIA DEL JUEGO",</w:t>
        <w:br/>
        <w:t xml:space="preserve">    "equipo": "11109",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"UIOC2_E103_20250726",</w:t>
        <w:br/>
        <w:t xml:space="preserve">    "sede": "UIO C2",</w:t>
        <w:br/>
        <w:t xml:space="preserve">    "fecha_inicio": "2025-07-26T00:00:00",</w:t>
        <w:br/>
        <w:t xml:space="preserve">    "fecha_fin": "2025-07-28T00:00:00",</w:t>
        <w:br/>
        <w:t xml:space="preserve">    "nombre": "CAIDA DE CONFIANZA",</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"GYE_E23_20250726",</w:t>
        <w:br/>
        <w:t xml:space="preserve">    "sede": "GYE",</w:t>
        <w:br/>
        <w:t xml:space="preserve">    "fecha_inicio": "2025-07-26T00:00:00",</w:t>
        <w:br/>
        <w:t xml:space="preserve">    "fecha_fin": "2025-07-28T00:00:00",</w:t>
        <w:br/>
        <w:t xml:space="preserve">    "nombre": "IMPACTO GRATITUD",</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"MED_E6_20250726",</w:t>
        <w:br/>
        <w:t xml:space="preserve">    "sede": "MED",</w:t>
        <w:br/>
        <w:t xml:space="preserve">    "fecha_inicio": "2025-07-26T00:00:00",</w:t>
        <w:br/>
        <w:t xml:space="preserve">    "fecha_fin": "2025-07-28T00:00:00",</w:t>
        <w:br/>
        <w:t xml:space="preserve">    "nombre": "TANQUE",</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"MED_E5_20250726",</w:t>
        <w:br/>
        <w:t xml:space="preserve">    "sede": "MED",</w:t>
        <w:br/>
        <w:t xml:space="preserve">    "fecha_inicio": "2025-07-26T00:00:00",</w:t>
        <w:br/>
        <w:t xml:space="preserve">    "fecha_fin": "2025-07-28T00:00:00",</w:t>
        <w:br/>
        <w:t xml:space="preserve">    "nombre": "IMPACTO RELACION",</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"MED_E65_20250726",</w:t>
        <w:br/>
        <w:t xml:space="preserve">    "sede": "MED",</w:t>
        <w:br/>
        <w:t xml:space="preserve">    "fecha_inicio": "2025-07-26T00:00:00",</w:t>
        <w:br/>
        <w:t xml:space="preserve">    "fecha_fin": "2025-07-28T00:00:00",</w:t>
        <w:br/>
        <w:t xml:space="preserve">    "nombre": "REVISION DE FI",</w:t>
        <w:br/>
        <w:t xml:space="preserve">    "equipo": "65",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"LIM_E18_20250726",</w:t>
        <w:br/>
        <w:t xml:space="preserve">    "sede": "LIM",</w:t>
        <w:br/>
        <w:t xml:space="preserve">    "fecha_inicio": "2025-07-26T00:00:00",</w:t>
        <w:br/>
        <w:t xml:space="preserve">    "fecha_fin": "2025-07-28T00:00:00",</w:t>
        <w:br/>
        <w:t xml:space="preserve">    "nombre": "TANQUE",</w:t>
        <w:br/>
        <w:t xml:space="preserve">    "equipo": "18",</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"LIM_E17_20250726",</w:t>
        <w:br/>
        <w:t xml:space="preserve">    "sede": "LIM",</w:t>
        <w:br/>
        <w:t xml:space="preserve">    "fecha_inicio": "2025-07-26T00:00:00",</w:t>
        <w:br/>
        <w:t xml:space="preserve">    "fecha_fin": "2025-07-28T00:00:00",</w:t>
        <w:br/>
        <w:t xml:space="preserve">    "nombre": "IMPACTO RELACION",</w:t>
        <w:br/>
        <w:t xml:space="preserve">    "equipo": "17",</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"LIM_E1718_20250726",</w:t>
        <w:br/>
        <w:t xml:space="preserve">    "sede": "LIM",</w:t>
        <w:br/>
        <w:t xml:space="preserve">    "fecha_inicio": "2025-07-26T00:00:00",</w:t>
        <w:br/>
        <w:t xml:space="preserve">    "fecha_fin": "2025-07-28T00:00:00",</w:t>
        <w:br/>
        <w:t xml:space="preserve">    "nombre": "REVISION DE FI",</w:t>
        <w:br/>
        <w:t xml:space="preserve">    "equipo": "1718",</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"UIOC1_E104_20250731",</w:t>
        <w:br/>
        <w:t xml:space="preserve">    "sede": "UIO C1",</w:t>
        <w:br/>
        <w:t xml:space="preserve">    "fecha_inicio": "2025-07-31T00:00:00",</w:t>
        <w:br/>
        <w:t xml:space="preserve">    "fecha_fin": "2025-08-02T00:00:00",</w:t>
        <w:br/>
        <w:t xml:space="preserve">    "nombre": "CAPITULO DOS",</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"GYE_E23_20250731",</w:t>
        <w:br/>
        <w:t xml:space="preserve">    "sede": "GYE",</w:t>
        <w:br/>
        <w:t xml:space="preserve">    "fecha_inicio": "2025-07-31T00:00:00",</w:t>
        <w:br/>
        <w:t xml:space="preserve">    "fecha_fin": "2025-08-02T00:00:00",</w:t>
        <w:br/>
        <w:t xml:space="preserve">    "nombre": "EL VIAJE",</w:t>
        <w:br/>
        <w:t xml:space="preserve">    "equipo": "23",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"LIM_E16171819_20250731",</w:t>
        <w:br/>
        <w:t xml:space="preserve">    "sede": "LIM",</w:t>
        <w:br/>
        <w:t xml:space="preserve">    "fecha_inicio": "2025-07-31T00:00:00",</w:t>
        <w:br/>
        <w:t xml:space="preserve">    "fecha_fin": "2025-08-02T00:00:00",</w:t>
        <w:br/>
        <w:t xml:space="preserve">    "nombre": "CAMINATA SOBRE FUEGO",</w:t>
        <w:br/>
        <w:t xml:space="preserve">    "equipo": "16171819",</w:t>
        <w:br/>
        <w:t xml:space="preserve">    "trainer": "ALONSO SOLARES",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"GYE_E26_20250801",</w:t>
        <w:br/>
        <w:t xml:space="preserve">    "sede": "GYE",</w:t>
        <w:br/>
        <w:t xml:space="preserve">    "fecha_inicio": "2025-08-01T00:00:00",</w:t>
        <w:br/>
        <w:t xml:space="preserve">    "fecha_fin": "2025-08-03T00:00:00",</w:t>
        <w:br/>
        <w:t xml:space="preserve">    "nombre": "CAPITULO UNO",</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"MED_E765_20250801",</w:t>
        <w:br/>
        <w:t xml:space="preserve">    "sede": "MED",</w:t>
        <w:br/>
        <w:t xml:space="preserve">    "fecha_inicio": "2025-08-01T00:00:00",</w:t>
        <w:br/>
        <w:t xml:space="preserve">    "fecha_fin": "2025-08-03T00:00:00",</w:t>
        <w:br/>
        <w:t xml:space="preserve">    "nombre": "MAESTRIA DEL JUEGO",</w:t>
        <w:br/>
        <w:t xml:space="preserve">    "equipo": "765",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"LIM_E171819_20250801",</w:t>
        <w:br/>
        <w:t xml:space="preserve">    "sede": "LIM",</w:t>
        <w:br/>
        <w:t xml:space="preserve">    "fecha_inicio": "2025-08-01T00:00:00",</w:t>
        <w:br/>
        <w:t xml:space="preserve">    "fecha_fin": "2025-08-03T00:00:00",</w:t>
        <w:br/>
        <w:t xml:space="preserve">    "nombre": "MAESTRIA DEL JUEGO",</w:t>
        <w:br/>
        <w:t xml:space="preserve">    "equipo": "171819",</w:t>
        <w:br/>
        <w:t xml:space="preserve">    "trainer": "MICHAEL BOADA / ALONSO SOLARES SALAZAR / MARIA DE LOURDES PATIÑO",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"UIOC1_E102_20250802",</w:t>
        <w:br/>
        <w:t xml:space="preserve">    "sede": "UIO C1",</w:t>
        <w:br/>
        <w:t xml:space="preserve">    "fecha_inicio": "2025-08-02T00:00:00",</w:t>
        <w:br/>
        <w:t xml:space="preserve">    "fecha_fin": "2025-08-04T00:00:00",</w:t>
        <w:br/>
        <w:t xml:space="preserve">    "nombre": "TANQUE",</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"UIOC1_E100_20250802",</w:t>
        <w:br/>
        <w:t xml:space="preserve">    "sede": "UIO C1",</w:t>
        <w:br/>
        <w:t xml:space="preserve">    "fecha_inicio": "2025-08-02T00:00:00",</w:t>
        <w:br/>
        <w:t xml:space="preserve">    "fecha_fin": "2025-08-04T00:00:00",</w:t>
        <w:br/>
        <w:t xml:space="preserve">    "nombre": "IMPACTO RELACION",</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"UIOC1_E102100_20250802",</w:t>
        <w:br/>
        <w:t xml:space="preserve">    "sede": "UIO C1",</w:t>
        <w:br/>
        <w:t xml:space="preserve">    "fecha_inicio": "2025-08-02T00:00:00",</w:t>
        <w:br/>
        <w:t xml:space="preserve">    "fecha_fin": "2025-08-04T00:00:00",</w:t>
        <w:br/>
        <w:t xml:space="preserve">    "nombre": "REVISION DE FI",</w:t>
        <w:br/>
        <w:t xml:space="preserve">    "equipo": "102100",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"GYE_E25_20250802",</w:t>
        <w:br/>
        <w:t xml:space="preserve">    "sede": "GYE",</w:t>
        <w:br/>
        <w:t xml:space="preserve">    "fecha_inicio": "2025-08-02T00:00:00",</w:t>
        <w:br/>
        <w:t xml:space="preserve">    "fecha_fin": "2025-08-04T00:00:00",</w:t>
        <w:br/>
        <w:t xml:space="preserve">    "nombre": "CAIDA DE CONFIANZA",</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"CUE_E9_20250802",</w:t>
        <w:br/>
        <w:t xml:space="preserve">    "sede": "CUE",</w:t>
        <w:br/>
        <w:t xml:space="preserve">    "fecha_inicio": "2025-08-02T00:00:00",</w:t>
        <w:br/>
        <w:t xml:space="preserve">    "fecha_fin": "2025-08-04T00:00:00",</w:t>
        <w:br/>
        <w:t xml:space="preserve">    "nombre": "IMPACTO GRATITUD",</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"UIOC2_E105_20250807",</w:t>
        <w:br/>
        <w:t xml:space="preserve">    "sede": "UIO C2",</w:t>
        <w:br/>
        <w:t xml:space="preserve">    "fecha_inicio": "2025-08-07T00:00:00",</w:t>
        <w:br/>
        <w:t xml:space="preserve">    "fecha_fin": "2025-08-09T00:00:00",</w:t>
        <w:br/>
        <w:t xml:space="preserve">    "nombre": "CAPITULO DOS",</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"CUE_E9_20250807",</w:t>
        <w:br/>
        <w:t xml:space="preserve">    "sede": "CUE",</w:t>
        <w:br/>
        <w:t xml:space="preserve">    "fecha_inicio": "2025-08-07T00:00:00",</w:t>
        <w:br/>
        <w:t xml:space="preserve">    "fecha_fin": "2025-08-09T00:00:00",</w:t>
        <w:br/>
        <w:t xml:space="preserve">    "nombre": "EL VIAJE",</w:t>
        <w:br/>
        <w:t xml:space="preserve">    "equipo": "9",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"UIOC1_E104102100_20250808",</w:t>
        <w:br/>
        <w:t xml:space="preserve">    "sede": "UIO C1",</w:t>
        <w:br/>
        <w:t xml:space="preserve">    "fecha_inicio": "2025-08-08T00:00:00",</w:t>
        <w:br/>
        <w:t xml:space="preserve">    "fecha_fin": "2025-08-10T00:00:00",</w:t>
        <w:br/>
        <w:t xml:space="preserve">    "nombre": "MAESTRIA DEL JUEGO",</w:t>
        <w:br/>
        <w:t xml:space="preserve">    "equipo": "104102100",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"CUE_E12_20250808",</w:t>
        <w:br/>
        <w:t xml:space="preserve">    "sede": "CUE",</w:t>
        <w:br/>
        <w:t xml:space="preserve">    "fecha_inicio": "2025-08-08T00:00:00",</w:t>
        <w:br/>
        <w:t xml:space="preserve">    "fecha_fin": "2025-08-10T00:00:00",</w:t>
        <w:br/>
        <w:t xml:space="preserve">    "nombre": "CAPITULO UNO",</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"UIOC2_E103_20250809",</w:t>
        <w:br/>
        <w:t xml:space="preserve">    "sede": "UIO C2",</w:t>
        <w:br/>
        <w:t xml:space="preserve">    "fecha_inicio": "2025-08-09T00:00:00",</w:t>
        <w:br/>
        <w:t xml:space="preserve">    "fecha_fin": "2025-08-11T00:00:00",</w:t>
        <w:br/>
        <w:t xml:space="preserve">    "nombre": "TANQUE",</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"UIOC2_E101_20250809",</w:t>
        <w:br/>
        <w:t xml:space="preserve">    "sede": "UIO C2",</w:t>
        <w:br/>
        <w:t xml:space="preserve">    "fecha_inicio": "2025-08-09T00:00:00",</w:t>
        <w:br/>
        <w:t xml:space="preserve">    "fecha_fin": "2025-08-11T00:00:00",</w:t>
        <w:br/>
        <w:t xml:space="preserve">    "nombre": "IMPACTO RELACION",</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"UIOC2_E103101_20250809",</w:t>
        <w:br/>
        <w:t xml:space="preserve">    "sede": "UIO C2",</w:t>
        <w:br/>
        <w:t xml:space="preserve">    "fecha_inicio": "2025-08-09T00:00:00",</w:t>
        <w:br/>
        <w:t xml:space="preserve">    "fecha_fin": "2025-08-11T00:00:00",</w:t>
        <w:br/>
        <w:t xml:space="preserve">    "nombre": "REVISION DE FI",</w:t>
        <w:br/>
        <w:t xml:space="preserve">    "equipo": "103101",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"MED_E5_20250809",</w:t>
        <w:br/>
        <w:t xml:space="preserve">    "sede": "MED",</w:t>
        <w:br/>
        <w:t xml:space="preserve">    "fecha_inicio": "2025-08-09T00:00:00",</w:t>
        <w:br/>
        <w:t xml:space="preserve">    "fecha_fin": "2025-08-11T00:00:00",</w:t>
        <w:br/>
        <w:t xml:space="preserve">    "nombre": "IMPACTO GRATITUD",</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"CUE_E11_20250809",</w:t>
        <w:br/>
        <w:t xml:space="preserve">    "sede": "CUE",</w:t>
        <w:br/>
        <w:t xml:space="preserve">    "fecha_inicio": "2025-08-09T00:00:00",</w:t>
        <w:br/>
        <w:t xml:space="preserve">    "fecha_fin": "2025-08-11T00:00:00",</w:t>
        <w:br/>
        <w:t xml:space="preserve">    "nombre": "CAIDA DE CONFIANZA",</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"LIM_E17_20250809",</w:t>
        <w:br/>
        <w:t xml:space="preserve">    "sede": "LIM",</w:t>
        <w:br/>
        <w:t xml:space="preserve">    "fecha_inicio": "2025-08-09T00:00:00",</w:t>
        <w:br/>
        <w:t xml:space="preserve">    "fecha_fin": "2025-08-11T00:00:00",</w:t>
        <w:br/>
        <w:t xml:space="preserve">    "nombre": "IMPACTO GRATITUD",</w:t>
        <w:br/>
        <w:t xml:space="preserve">    "equipo": "17",</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"GYE_E26_20250814",</w:t>
        <w:br/>
        <w:t xml:space="preserve">    "sede": "GYE",</w:t>
        <w:br/>
        <w:t xml:space="preserve">    "fecha_inicio": "2025-08-14T00:00:00",</w:t>
        <w:br/>
        <w:t xml:space="preserve">    "fecha_fin": "2025-08-16T00:00:00",</w:t>
        <w:br/>
        <w:t xml:space="preserve">    "nombre": "CAPITULO DOS",</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"MED_E5_20250814",</w:t>
        <w:br/>
        <w:t xml:space="preserve">    "sede": "MED",</w:t>
        <w:br/>
        <w:t xml:space="preserve">    "fecha_inicio": "2025-08-14T00:00:00",</w:t>
        <w:br/>
        <w:t xml:space="preserve">    "fecha_fin": "2025-08-16T00:00:00",</w:t>
        <w:br/>
        <w:t xml:space="preserve">    "nombre": "EL VIAJE",</w:t>
        <w:br/>
        <w:t xml:space="preserve">    "equipo": "5",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"LIM_E17_20250814",</w:t>
        <w:br/>
        <w:t xml:space="preserve">    "sede": "LIM",</w:t>
        <w:br/>
        <w:t xml:space="preserve">    "fecha_inicio": "2025-08-14T00:00:00",</w:t>
        <w:br/>
        <w:t xml:space="preserve">    "fecha_fin": "2025-08-16T00:00:00",</w:t>
        <w:br/>
        <w:t xml:space="preserve">    "nombre": "EL VIAJE",</w:t>
        <w:br/>
        <w:t xml:space="preserve">    "equipo": "17",</w:t>
        <w:br/>
        <w:t xml:space="preserve">    "trainer": "JULIO NARVAEZ",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"UIOC2_E105103101_20250815",</w:t>
        <w:br/>
        <w:t xml:space="preserve">    "sede": "UIO C2",</w:t>
        <w:br/>
        <w:t xml:space="preserve">    "fecha_inicio": "2025-08-15T00:00:00",</w:t>
        <w:br/>
        <w:t xml:space="preserve">    "fecha_fin": "2025-08-17T00:00:00",</w:t>
        <w:br/>
        <w:t xml:space="preserve">    "nombre": "MAESTRIA DEL JUEGO",</w:t>
        <w:br/>
        <w:t xml:space="preserve">    "equipo": "105103101",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"MED_E8_20250815",</w:t>
        <w:br/>
        <w:t xml:space="preserve">    "sede": "MED",</w:t>
        <w:br/>
        <w:t xml:space="preserve">    "fecha_inicio": "2025-08-15T00:00:00",</w:t>
        <w:br/>
        <w:t xml:space="preserve">    "fecha_fin": "2025-08-17T00:00:00",</w:t>
        <w:br/>
        <w:t xml:space="preserve">    "nombre": "CAPITULO UNO",</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"LIM_E20_20250815",</w:t>
        <w:br/>
        <w:t xml:space="preserve">    "sede": "LIM",</w:t>
        <w:br/>
        <w:t xml:space="preserve">    "fecha_inicio": "2025-08-15T00:00:00",</w:t>
        <w:br/>
        <w:t xml:space="preserve">    "fecha_fin": "2025-08-17T00:00:00",</w:t>
        <w:br/>
        <w:t xml:space="preserve">    "nombre": "CAPITULO UNO",</w:t>
        <w:br/>
        <w:t xml:space="preserve">    "equipo": "20",</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"UIOC1_E100_20250816",</w:t>
        <w:br/>
        <w:t xml:space="preserve">    "sede": "UIO C1",</w:t>
        <w:br/>
        <w:t xml:space="preserve">    "fecha_inicio": "2025-08-16T00:00:00",</w:t>
        <w:br/>
        <w:t xml:space="preserve">    "fecha_fin": "2025-08-18T00:00:00",</w:t>
        <w:br/>
        <w:t xml:space="preserve">    "nombre": "IMPACTO GRATITUD",</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"GYE_E25_20250816",</w:t>
        <w:br/>
        <w:t xml:space="preserve">    "sede": "GYE",</w:t>
        <w:br/>
        <w:t xml:space="preserve">    "fecha_inicio": "2025-08-16T00:00:00",</w:t>
        <w:br/>
        <w:t xml:space="preserve">    "fecha_fin": "2025-08-18T00:00:00",</w:t>
        <w:br/>
        <w:t xml:space="preserve">    "nombre": "TANQUE",</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"GYE_E24_20250816",</w:t>
        <w:br/>
        <w:t xml:space="preserve">    "sede": "GYE",</w:t>
        <w:br/>
        <w:t xml:space="preserve">    "fecha_inicio": "2025-08-16T00:00:00",</w:t>
        <w:br/>
        <w:t xml:space="preserve">    "fecha_fin": "2025-08-18T00:00:00",</w:t>
        <w:br/>
        <w:t xml:space="preserve">    "nombre": "IMPACTO RELACION",</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"GYE_E2524_20250816",</w:t>
        <w:br/>
        <w:t xml:space="preserve">    "sede": "GYE",</w:t>
        <w:br/>
        <w:t xml:space="preserve">    "fecha_inicio": "2025-08-16T00:00:00",</w:t>
        <w:br/>
        <w:t xml:space="preserve">    "fecha_fin": "2025-08-18T00:00:00",</w:t>
        <w:br/>
        <w:t xml:space="preserve">    "nombre": "REVISION DE FI",</w:t>
        <w:br/>
        <w:t xml:space="preserve">    "equipo": "2524",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"MED_E7_20250816",</w:t>
        <w:br/>
        <w:t xml:space="preserve">    "sede": "MED",</w:t>
        <w:br/>
        <w:t xml:space="preserve">    "fecha_inicio": "2025-08-16T00:00:00",</w:t>
        <w:br/>
        <w:t xml:space="preserve">    "fecha_fin": "2025-08-18T00:00:00",</w:t>
        <w:br/>
        <w:t xml:space="preserve">    "nombre": "CAIDA DE CONFIANZA",</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"LIM_E19_20250816",</w:t>
        <w:br/>
        <w:t xml:space="preserve">    "sede": "LIM",</w:t>
        <w:br/>
        <w:t xml:space="preserve">    "fecha_inicio": "2025-08-16T00:00:00",</w:t>
        <w:br/>
        <w:t xml:space="preserve">    "fecha_fin": "2025-08-18T00:00:00",</w:t>
        <w:br/>
        <w:t xml:space="preserve">    "nombre": "CAIDA DE CONFIANZA",</w:t>
        <w:br/>
        <w:t xml:space="preserve">    "equipo": "19",</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"UIOC1_E100_20250821",</w:t>
        <w:br/>
        <w:t xml:space="preserve">    "sede": "UIO C1",</w:t>
        <w:br/>
        <w:t xml:space="preserve">    "fecha_inicio": "2025-08-21T00:00:00",</w:t>
        <w:br/>
        <w:t xml:space="preserve">    "fecha_fin": "2025-08-23T00:00:00",</w:t>
        <w:br/>
        <w:t xml:space="preserve">    "nombre": "EL VIAJE",</w:t>
        <w:br/>
        <w:t xml:space="preserve">    "equipo": "100",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"CUE_E12_20250821",</w:t>
        <w:br/>
        <w:t xml:space="preserve">    "sede": "CUE",</w:t>
        <w:br/>
        <w:t xml:space="preserve">    "fecha_inicio": "2025-08-21T00:00:00",</w:t>
        <w:br/>
        <w:t xml:space="preserve">    "fecha_fin": "2025-08-23T00:00:00",</w:t>
        <w:br/>
        <w:t xml:space="preserve">    "nombre": "CAPITULO DOS",</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"UIOC1_E106_20250822",</w:t>
        <w:br/>
        <w:t xml:space="preserve">    "sede": "UIO C1",</w:t>
        <w:br/>
        <w:t xml:space="preserve">    "fecha_inicio": "2025-08-22T00:00:00",</w:t>
        <w:br/>
        <w:t xml:space="preserve">    "fecha_fin": "2025-08-24T00:00:00",</w:t>
        <w:br/>
        <w:t xml:space="preserve">    "nombre": "CAPITULO UNO",</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"GYE_E242526_20250822",</w:t>
        <w:br/>
        <w:t xml:space="preserve">    "sede": "GYE",</w:t>
        <w:br/>
        <w:t xml:space="preserve">    "fecha_inicio": "2025-08-22T00:00:00",</w:t>
        <w:br/>
        <w:t xml:space="preserve">    "fecha_fin": "2025-08-24T00:00:00",</w:t>
        <w:br/>
        <w:t xml:space="preserve">    "nombre": "MAESTRIA DEL JUEGO",</w:t>
        <w:br/>
        <w:t xml:space="preserve">    "equipo": "242526",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"UIOC1_E104_20250823",</w:t>
        <w:br/>
        <w:t xml:space="preserve">    "sede": "UIO C1",</w:t>
        <w:br/>
        <w:t xml:space="preserve">    "fecha_inicio": "2025-08-23T00:00:00",</w:t>
        <w:br/>
        <w:t xml:space="preserve">    "fecha_fin": "2025-08-25T00:00:00",</w:t>
        <w:br/>
        <w:t xml:space="preserve">    "nombre": "CAIDA DE CONFIANZA",</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"UIOC2_E101_20250823",</w:t>
        <w:br/>
        <w:t xml:space="preserve">    "sede": "UIO C2",</w:t>
        <w:br/>
        <w:t xml:space="preserve">    "fecha_inicio": "2025-08-23T00:00:00",</w:t>
        <w:br/>
        <w:t xml:space="preserve">    "fecha_fin": "2025-08-25T00:00:00",</w:t>
        <w:br/>
        <w:t xml:space="preserve">    "nombre": "IMPACTO GRATITUD",</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"CUE_E11_20250823",</w:t>
        <w:br/>
        <w:t xml:space="preserve">    "sede": "CUE",</w:t>
        <w:br/>
        <w:t xml:space="preserve">    "fecha_inicio": "2025-08-23T00:00:00",</w:t>
        <w:br/>
        <w:t xml:space="preserve">    "fecha_fin": "2025-08-25T00:00:00",</w:t>
        <w:br/>
        <w:t xml:space="preserve">    "nombre": "TANQUE",</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"CUE_E10_20250823",</w:t>
        <w:br/>
        <w:t xml:space="preserve">    "sede": "CUE",</w:t>
        <w:br/>
        <w:t xml:space="preserve">    "fecha_inicio": "2025-08-23T00:00:00",</w:t>
        <w:br/>
        <w:t xml:space="preserve">    "fecha_fin": "2025-08-25T00:00:00",</w:t>
        <w:br/>
        <w:t xml:space="preserve">    "nombre": "IMPACTO RELACION",</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"CUE_E1110_20250823",</w:t>
        <w:br/>
        <w:t xml:space="preserve">    "sede": "CUE",</w:t>
        <w:br/>
        <w:t xml:space="preserve">    "fecha_inicio": "2025-08-23T00:00:00",</w:t>
        <w:br/>
        <w:t xml:space="preserve">    "fecha_fin": "2025-08-25T00:00:00",</w:t>
        <w:br/>
        <w:t xml:space="preserve">    "nombre": "REVISION DE FI",</w:t>
        <w:br/>
        <w:t xml:space="preserve">    "equipo": "1110",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"UIOC2_E101_20250828",</w:t>
        <w:br/>
        <w:t xml:space="preserve">    "sede": "UIO C2",</w:t>
        <w:br/>
        <w:t xml:space="preserve">    "fecha_inicio": "2025-08-28T00:00:00",</w:t>
        <w:br/>
        <w:t xml:space="preserve">    "fecha_fin": "2025-08-30T00:00:00",</w:t>
        <w:br/>
        <w:t xml:space="preserve">    "nombre": "EL VIAJE",</w:t>
        <w:br/>
        <w:t xml:space="preserve">    "equipo": "101",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"MED_E8_20250828",</w:t>
        <w:br/>
        <w:t xml:space="preserve">    "sede": "MED",</w:t>
        <w:br/>
        <w:t xml:space="preserve">    "fecha_inicio": "2025-08-28T00:00:00",</w:t>
        <w:br/>
        <w:t xml:space="preserve">    "fecha_fin": "2025-08-30T00:00:00",</w:t>
        <w:br/>
        <w:t xml:space="preserve">    "nombre": "CAPITULO DOS",</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"LIM_E20_20250828",</w:t>
        <w:br/>
        <w:t xml:space="preserve">    "sede": "LIM",</w:t>
        <w:br/>
        <w:t xml:space="preserve">    "fecha_inicio": "2025-08-28T00:00:00",</w:t>
        <w:br/>
        <w:t xml:space="preserve">    "fecha_fin": "2025-08-30T00:00:00",</w:t>
        <w:br/>
        <w:t xml:space="preserve">    "nombre": "CAPITULO DOS",</w:t>
        <w:br/>
        <w:t xml:space="preserve">    "equipo": "20",</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"UIOC2_E107_20250829",</w:t>
        <w:br/>
        <w:t xml:space="preserve">    "sede": "UIO C2",</w:t>
        <w:br/>
        <w:t xml:space="preserve">    "fecha_inicio": "2025-08-29T00:00:00",</w:t>
        <w:br/>
        <w:t xml:space="preserve">    "fecha_fin": "2025-08-31T00:00:00",</w:t>
        <w:br/>
        <w:t xml:space="preserve">    "nombre": "CAPITULO UNO",</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"CUE_E121110_20250829",</w:t>
        <w:br/>
        <w:t xml:space="preserve">    "sede": "CUE",</w:t>
        <w:br/>
        <w:t xml:space="preserve">    "fecha_inicio": "2025-08-29T00:00:00",</w:t>
        <w:br/>
        <w:t xml:space="preserve">    "fecha_fin": "2025-08-31T00:00:00",</w:t>
        <w:br/>
        <w:t xml:space="preserve">    "nombre": "MAESTRIA DEL JUEGO",</w:t>
        <w:br/>
        <w:t xml:space="preserve">    "equipo": "121110",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"UIOC2_E105_20250830",</w:t>
        <w:br/>
        <w:t xml:space="preserve">    "sede": "UIO C2",</w:t>
        <w:br/>
        <w:t xml:space="preserve">    "fecha_inicio": "2025-08-30T00:00:00",</w:t>
        <w:br/>
        <w:t xml:space="preserve">    "fecha_fin": "2025-09-01T00:00:00",</w:t>
        <w:br/>
        <w:t xml:space="preserve">    "nombre": "CAIDA DE CONFIANZA",</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"GYE_E24_20250830",</w:t>
        <w:br/>
        <w:t xml:space="preserve">    "sede": "GYE",</w:t>
        <w:br/>
        <w:t xml:space="preserve">    "fecha_inicio": "2025-08-30T00:00:00",</w:t>
        <w:br/>
        <w:t xml:space="preserve">    "fecha_fin": "2025-09-01T00:00:00",</w:t>
        <w:br/>
        <w:t xml:space="preserve">    "nombre": "IMPACTO GRATITUD",</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"MED_E7_20250830",</w:t>
        <w:br/>
        <w:t xml:space="preserve">    "sede": "MED",</w:t>
        <w:br/>
        <w:t xml:space="preserve">    "fecha_inicio": "2025-08-30T00:00:00",</w:t>
        <w:br/>
        <w:t xml:space="preserve">    "fecha_fin": "2025-09-01T00:00:00",</w:t>
        <w:br/>
        <w:t xml:space="preserve">    "nombre": "TANQUE",</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"MED_E6_20250830",</w:t>
        <w:br/>
        <w:t xml:space="preserve">    "sede": "MED",</w:t>
        <w:br/>
        <w:t xml:space="preserve">    "fecha_inicio": "2025-08-30T00:00:00",</w:t>
        <w:br/>
        <w:t xml:space="preserve">    "fecha_fin": "2025-09-01T00:00:00",</w:t>
        <w:br/>
        <w:t xml:space="preserve">    "nombre": "IMPACTO RELACION",</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"MED_E76_20250830",</w:t>
        <w:br/>
        <w:t xml:space="preserve">    "sede": "MED",</w:t>
        <w:br/>
        <w:t xml:space="preserve">    "fecha_inicio": "2025-08-30T00:00:00",</w:t>
        <w:br/>
        <w:t xml:space="preserve">    "fecha_fin": "2025-09-01T00:00:00",</w:t>
        <w:br/>
        <w:t xml:space="preserve">    "nombre": "REVISION DE FI",</w:t>
        <w:br/>
        <w:t xml:space="preserve">    "equipo": "76",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"LIM_E19_20250830",</w:t>
        <w:br/>
        <w:t xml:space="preserve">    "sede": "LIM",</w:t>
        <w:br/>
        <w:t xml:space="preserve">    "fecha_inicio": "2025-08-30T00:00:00",</w:t>
        <w:br/>
        <w:t xml:space="preserve">    "fecha_fin": "2025-09-01T00:00:00",</w:t>
        <w:br/>
        <w:t xml:space="preserve">    "nombre": "TANQUE",</w:t>
        <w:br/>
        <w:t xml:space="preserve">    "equipo": "19",</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"LIM_E18_20250830",</w:t>
        <w:br/>
        <w:t xml:space="preserve">    "sede": "LIM",</w:t>
        <w:br/>
        <w:t xml:space="preserve">    "fecha_inicio": "2025-08-30T00:00:00",</w:t>
        <w:br/>
        <w:t xml:space="preserve">    "fecha_fin": "2025-09-01T00:00:00",</w:t>
        <w:br/>
        <w:t xml:space="preserve">    "nombre": "IMPACTO RELACION",</w:t>
        <w:br/>
        <w:t xml:space="preserve">    "equipo": "18",</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"LIM_E1819_20250830",</w:t>
        <w:br/>
        <w:t xml:space="preserve">    "sede": "LIM",</w:t>
        <w:br/>
        <w:t xml:space="preserve">    "fecha_inicio": "2025-08-30T00:00:00",</w:t>
        <w:br/>
        <w:t xml:space="preserve">    "fecha_fin": "2025-09-01T00:00:00",</w:t>
        <w:br/>
        <w:t xml:space="preserve">    "nombre": "REVISION DE FI",</w:t>
        <w:br/>
        <w:t xml:space="preserve">    "equipo": "1819",</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"UIOC1_E106_20250904",</w:t>
        <w:br/>
        <w:t xml:space="preserve">    "sede": "UIO C1",</w:t>
        <w:br/>
        <w:t xml:space="preserve">    "fecha_inicio": "2025-09-04T00:00:00",</w:t>
        <w:br/>
        <w:t xml:space="preserve">    "fecha_fin": "2025-09-06T00:00:00",</w:t>
        <w:br/>
        <w:t xml:space="preserve">    "nombre": "CAPITULO DOS",</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"GYE_E24_20250904",</w:t>
        <w:br/>
        <w:t xml:space="preserve">    "sede": "GYE",</w:t>
        <w:br/>
        <w:t xml:space="preserve">    "fecha_inicio": "2025-09-04T00:00:00",</w:t>
        <w:br/>
        <w:t xml:space="preserve">    "fecha_fin": "2025-09-06T00:00:00",</w:t>
        <w:br/>
        <w:t xml:space="preserve">    "nombre": "EL VIAJE",</w:t>
        <w:br/>
        <w:t xml:space="preserve">    "equipo": "24",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"GYE_E27_20250905",</w:t>
        <w:br/>
        <w:t xml:space="preserve">    "sede": "GYE",</w:t>
        <w:br/>
        <w:t xml:space="preserve">    "fecha_inicio": "2025-09-05T00:00:00",</w:t>
        <w:br/>
        <w:t xml:space="preserve">    "fecha_fin": "2025-09-07T00:00:00",</w:t>
        <w:br/>
        <w:t xml:space="preserve">    "nombre": "CAPITULO UNO",</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"MED_E876_20250905",</w:t>
        <w:br/>
        <w:t xml:space="preserve">    "sede": "MED",</w:t>
        <w:br/>
        <w:t xml:space="preserve">    "fecha_inicio": "2025-09-05T00:00:00",</w:t>
        <w:br/>
        <w:t xml:space="preserve">    "fecha_fin": "2025-09-07T00:00:00",</w:t>
        <w:br/>
        <w:t xml:space="preserve">    "nombre": "MAESTRIA DEL JUEGO",</w:t>
        <w:br/>
        <w:t xml:space="preserve">    "equipo": "876",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"LIM_E181920_20250905",</w:t>
        <w:br/>
        <w:t xml:space="preserve">    "sede": "LIM",</w:t>
        <w:br/>
        <w:t xml:space="preserve">    "fecha_inicio": "2025-09-05T00:00:00",</w:t>
        <w:br/>
        <w:t xml:space="preserve">    "fecha_fin": "2025-09-07T00:00:00",</w:t>
        <w:br/>
        <w:t xml:space="preserve">    "nombre": "MAESTRIA DEL JUEGO",</w:t>
        <w:br/>
        <w:t xml:space="preserve">    "equipo": "181920",</w:t>
        <w:br/>
        <w:t xml:space="preserve">    "trainer": "JUAN ANGEL ARREOLA MORALES / MILDRED MUÑOZ VASQUEZ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"UIOC1_E104_20250906",</w:t>
        <w:br/>
        <w:t xml:space="preserve">    "sede": "UIO C1",</w:t>
        <w:br/>
        <w:t xml:space="preserve">    "fecha_inicio": "2025-09-06T00:00:00",</w:t>
        <w:br/>
        <w:t xml:space="preserve">    "fecha_fin": "2025-09-08T00:00:00",</w:t>
        <w:br/>
        <w:t xml:space="preserve">    "nombre": "TANQUE",</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"UIOC1_E102_20250906",</w:t>
        <w:br/>
        <w:t xml:space="preserve">    "sede": "UIO C1",</w:t>
        <w:br/>
        <w:t xml:space="preserve">    "fecha_inicio": "2025-09-06T00:00:00",</w:t>
        <w:br/>
        <w:t xml:space="preserve">    "fecha_fin": "2025-09-08T00:00:00",</w:t>
        <w:br/>
        <w:t xml:space="preserve">    "nombre": "IMPACTO RELACION",</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"UIOC1_E104102_20250906",</w:t>
        <w:br/>
        <w:t xml:space="preserve">    "sede": "UIO C1",</w:t>
        <w:br/>
        <w:t xml:space="preserve">    "fecha_inicio": "2025-09-06T00:00:00",</w:t>
        <w:br/>
        <w:t xml:space="preserve">    "fecha_fin": "2025-09-08T00:00:00",</w:t>
        <w:br/>
        <w:t xml:space="preserve">    "nombre": "REVISION DE FI",</w:t>
        <w:br/>
        <w:t xml:space="preserve">    "equipo": "104102",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"GYE_E26_20250906",</w:t>
        <w:br/>
        <w:t xml:space="preserve">    "sede": "GYE",</w:t>
        <w:br/>
        <w:t xml:space="preserve">    "fecha_inicio": "2025-09-06T00:00:00",</w:t>
        <w:br/>
        <w:t xml:space="preserve">    "fecha_fin": "2025-09-08T00:00:00",</w:t>
        <w:br/>
        <w:t xml:space="preserve">    "nombre": "CAIDA DE CONFIANZA",</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"CUE_E10_20250906",</w:t>
        <w:br/>
        <w:t xml:space="preserve">    "sede": "CUE",</w:t>
        <w:br/>
        <w:t xml:space="preserve">    "fecha_inicio": "2025-09-06T00:00:00",</w:t>
        <w:br/>
        <w:t xml:space="preserve">    "fecha_fin": "2025-09-08T00:00:00",</w:t>
        <w:br/>
        <w:t xml:space="preserve">    "nombre": "IMPACTO GRATITUD",</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"UIOC2_E107_20250911",</w:t>
        <w:br/>
        <w:t xml:space="preserve">    "sede": "UIO C2",</w:t>
        <w:br/>
        <w:t xml:space="preserve">    "fecha_inicio": "2025-09-11T00:00:00",</w:t>
        <w:br/>
        <w:t xml:space="preserve">    "fecha_fin": "2025-09-13T00:00:00",</w:t>
        <w:br/>
        <w:t xml:space="preserve">    "nombre": "CAPITULO DOS",</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"CUE_E10_20250911",</w:t>
        <w:br/>
        <w:t xml:space="preserve">    "sede": "CUE",</w:t>
        <w:br/>
        <w:t xml:space="preserve">    "fecha_inicio": "2025-09-11T00:00:00",</w:t>
        <w:br/>
        <w:t xml:space="preserve">    "fecha_fin": "2025-09-13T00:00:00",</w:t>
        <w:br/>
        <w:t xml:space="preserve">    "nombre": "EL VIAJE",</w:t>
        <w:br/>
        <w:t xml:space="preserve">    "equipo": "10",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"UIOC1_E106104102_20250912",</w:t>
        <w:br/>
        <w:t xml:space="preserve">    "sede": "UIO C1",</w:t>
        <w:br/>
        <w:t xml:space="preserve">    "fecha_inicio": "2025-09-12T00:00:00",</w:t>
        <w:br/>
        <w:t xml:space="preserve">    "fecha_fin": "2025-09-14T00:00:00",</w:t>
        <w:br/>
        <w:t xml:space="preserve">    "nombre": "MAESTRIA DEL JUEGO",</w:t>
        <w:br/>
        <w:t xml:space="preserve">    "equipo": "106104102",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"CUE_E13_20250912",</w:t>
        <w:br/>
        <w:t xml:space="preserve">    "sede": "CUE",</w:t>
        <w:br/>
        <w:t xml:space="preserve">    "fecha_inicio": "2025-09-12T00:00:00",</w:t>
        <w:br/>
        <w:t xml:space="preserve">    "fecha_fin": "2025-09-14T00:00:00",</w:t>
        <w:br/>
        <w:t xml:space="preserve">    "nombre": "CAPITULO UNO",</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"UIOC2_E105_20250913",</w:t>
        <w:br/>
        <w:t xml:space="preserve">    "sede": "UIO C2",</w:t>
        <w:br/>
        <w:t xml:space="preserve">    "fecha_inicio": "2025-09-13T00:00:00",</w:t>
        <w:br/>
        <w:t xml:space="preserve">    "fecha_fin": "2025-09-15T00:00:00",</w:t>
        <w:br/>
        <w:t xml:space="preserve">    "nombre": "TANQUE",</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"UIOC2_E103_20250913",</w:t>
        <w:br/>
        <w:t xml:space="preserve">    "sede": "UIO C2",</w:t>
        <w:br/>
        <w:t xml:space="preserve">    "fecha_inicio": "2025-09-13T00:00:00",</w:t>
        <w:br/>
        <w:t xml:space="preserve">    "fecha_fin": "2025-09-15T00:00:00",</w:t>
        <w:br/>
        <w:t xml:space="preserve">    "nombre": "IMPACTO RELACION",</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"UIOC2_E105103_20250913",</w:t>
        <w:br/>
        <w:t xml:space="preserve">    "sede": "UIO C2",</w:t>
        <w:br/>
        <w:t xml:space="preserve">    "fecha_inicio": "2025-09-13T00:00:00",</w:t>
        <w:br/>
        <w:t xml:space="preserve">    "fecha_fin": "2025-09-15T00:00:00",</w:t>
        <w:br/>
        <w:t xml:space="preserve">    "nombre": "REVISION DE FI",</w:t>
        <w:br/>
        <w:t xml:space="preserve">    "equipo": "105103",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"MED_E6_20250913",</w:t>
        <w:br/>
        <w:t xml:space="preserve">    "sede": "MED",</w:t>
        <w:br/>
        <w:t xml:space="preserve">    "fecha_inicio": "2025-09-13T00:00:00",</w:t>
        <w:br/>
        <w:t xml:space="preserve">    "fecha_fin": "2025-09-15T00:00:00",</w:t>
        <w:br/>
        <w:t xml:space="preserve">    "nombre": "IMPACTO GRATITUD",</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"CUE_E12_20250913",</w:t>
        <w:br/>
        <w:t xml:space="preserve">    "sede": "CUE",</w:t>
        <w:br/>
        <w:t xml:space="preserve">    "fecha_inicio": "2025-09-13T00:00:00",</w:t>
        <w:br/>
        <w:t xml:space="preserve">    "fecha_fin": "2025-09-15T00:00:00",</w:t>
        <w:br/>
        <w:t xml:space="preserve">    "nombre": "CAIDA DE CONFIANZA",</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"LIM_E18_20250913",</w:t>
        <w:br/>
        <w:t xml:space="preserve">    "sede": "LIM",</w:t>
        <w:br/>
        <w:t xml:space="preserve">    "fecha_inicio": "2025-09-13T00:00:00",</w:t>
        <w:br/>
        <w:t xml:space="preserve">    "fecha_fin": "2025-09-15T00:00:00",</w:t>
        <w:br/>
        <w:t xml:space="preserve">    "nombre": "IMPACTO GRATITUD",</w:t>
        <w:br/>
        <w:t xml:space="preserve">    "equipo": "18",</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"GYE_E27_20250918",</w:t>
        <w:br/>
        <w:t xml:space="preserve">    "sede": "GYE",</w:t>
        <w:br/>
        <w:t xml:space="preserve">    "fecha_inicio": "2025-09-18T00:00:00",</w:t>
        <w:br/>
        <w:t xml:space="preserve">    "fecha_fin": "2025-09-20T00:00:00",</w:t>
        <w:br/>
        <w:t xml:space="preserve">    "nombre": "CAPITULO DOS",</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"MED_E6_20250918",</w:t>
        <w:br/>
        <w:t xml:space="preserve">    "sede": "MED",</w:t>
        <w:br/>
        <w:t xml:space="preserve">    "fecha_inicio": "2025-09-18T00:00:00",</w:t>
        <w:br/>
        <w:t xml:space="preserve">    "fecha_fin": "2025-09-20T00:00:00",</w:t>
        <w:br/>
        <w:t xml:space="preserve">    "nombre": "EL VIAJE",</w:t>
        <w:br/>
        <w:t xml:space="preserve">    "equipo": "6",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"LIM_E18_20250918",</w:t>
        <w:br/>
        <w:t xml:space="preserve">    "sede": "LIM",</w:t>
        <w:br/>
        <w:t xml:space="preserve">    "fecha_inicio": "2025-09-18T00:00:00",</w:t>
        <w:br/>
        <w:t xml:space="preserve">    "fecha_fin": "2025-09-20T00:00:00",</w:t>
        <w:br/>
        <w:t xml:space="preserve">    "nombre": "EL VIAJE",</w:t>
        <w:br/>
        <w:t xml:space="preserve">    "equipo": "18",</w:t>
        <w:br/>
        <w:t xml:space="preserve">    "trainer": "ANDRES IDROVO",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"UIOC2_E107105103_20250919",</w:t>
        <w:br/>
        <w:t xml:space="preserve">    "sede": "UIO C2",</w:t>
        <w:br/>
        <w:t xml:space="preserve">    "fecha_inicio": "2025-09-19T00:00:00",</w:t>
        <w:br/>
        <w:t xml:space="preserve">    "fecha_fin": "2025-09-21T00:00:00",</w:t>
        <w:br/>
        <w:t xml:space="preserve">    "nombre": "MAESTRIA DEL JUEGO",</w:t>
        <w:br/>
        <w:t xml:space="preserve">    "equipo": "107105103",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"MED_E9_20250919",</w:t>
        <w:br/>
        <w:t xml:space="preserve">    "sede": "MED",</w:t>
        <w:br/>
        <w:t xml:space="preserve">    "fecha_inicio": "2025-09-19T00:00:00",</w:t>
        <w:br/>
        <w:t xml:space="preserve">    "fecha_fin": "2025-09-21T00:00:00",</w:t>
        <w:br/>
        <w:t xml:space="preserve">    "nombre": "CAPITULO UNO",</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"LIM_E21_20250919",</w:t>
        <w:br/>
        <w:t xml:space="preserve">    "sede": "LIM",</w:t>
        <w:br/>
        <w:t xml:space="preserve">    "fecha_inicio": "2025-09-19T00:00:00",</w:t>
        <w:br/>
        <w:t xml:space="preserve">    "fecha_fin": "2025-09-21T00:00:00",</w:t>
        <w:br/>
        <w:t xml:space="preserve">    "nombre": "CAPITULO UNO",</w:t>
        <w:br/>
        <w:t xml:space="preserve">    "equipo": "21",</w:t>
        <w:br/>
        <w:t xml:space="preserve">    "trainer": "LEANDRO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"UIOC1_E102_20250920",</w:t>
        <w:br/>
        <w:t xml:space="preserve">    "sede": "UIO C1",</w:t>
        <w:br/>
        <w:t xml:space="preserve">    "fecha_inicio": "2025-09-20T00:00:00",</w:t>
        <w:br/>
        <w:t xml:space="preserve">    "fecha_fin": "2025-09-22T00:00:00",</w:t>
        <w:br/>
        <w:t xml:space="preserve">    "nombre": "IMPACTO GRATITUD",</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"GYE_E26_20250920",</w:t>
        <w:br/>
        <w:t xml:space="preserve">    "sede": "GYE",</w:t>
        <w:br/>
        <w:t xml:space="preserve">    "fecha_inicio": "2025-09-20T00:00:00",</w:t>
        <w:br/>
        <w:t xml:space="preserve">    "fecha_fin": "2025-09-22T00:00:00",</w:t>
        <w:br/>
        <w:t xml:space="preserve">    "nombre": "TANQUE",</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"GYE_E25_20250920",</w:t>
        <w:br/>
        <w:t xml:space="preserve">    "sede": "GYE",</w:t>
        <w:br/>
        <w:t xml:space="preserve">    "fecha_inicio": "2025-09-20T00:00:00",</w:t>
        <w:br/>
        <w:t xml:space="preserve">    "fecha_fin": "2025-09-22T00:00:00",</w:t>
        <w:br/>
        <w:t xml:space="preserve">    "nombre": "IMPACTO RELACION",</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"GYE_E2625_20250920",</w:t>
        <w:br/>
        <w:t xml:space="preserve">    "sede": "GYE",</w:t>
        <w:br/>
        <w:t xml:space="preserve">    "fecha_inicio": "2025-09-20T00:00:00",</w:t>
        <w:br/>
        <w:t xml:space="preserve">    "fecha_fin": "2025-09-22T00:00:00",</w:t>
        <w:br/>
        <w:t xml:space="preserve">    "nombre": "REVISION DE FI",</w:t>
        <w:br/>
        <w:t xml:space="preserve">    "equipo": "2625",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"MED_E8_20250920",</w:t>
        <w:br/>
        <w:t xml:space="preserve">    "sede": "MED",</w:t>
        <w:br/>
        <w:t xml:space="preserve">    "fecha_inicio": "2025-09-20T00:00:00",</w:t>
        <w:br/>
        <w:t xml:space="preserve">    "fecha_fin": "2025-09-22T00:00:00",</w:t>
        <w:br/>
        <w:t xml:space="preserve">    "nombre": "CAIDA DE CONFIANZA",</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"LIM_E20_20250920",</w:t>
        <w:br/>
        <w:t xml:space="preserve">    "sede": "LIM",</w:t>
        <w:br/>
        <w:t xml:space="preserve">    "fecha_inicio": "2025-09-20T00:00:00",</w:t>
        <w:br/>
        <w:t xml:space="preserve">    "fecha_fin": "2025-09-22T00:00:00",</w:t>
        <w:br/>
        <w:t xml:space="preserve">    "nombre": "CAIDA DE CONFIANZA",</w:t>
        <w:br/>
        <w:t xml:space="preserve">    "equipo": "20",</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"UIOC1_E102_20250925",</w:t>
        <w:br/>
        <w:t xml:space="preserve">    "sede": "UIO C1",</w:t>
        <w:br/>
        <w:t xml:space="preserve">    "fecha_inicio": "2025-09-25T00:00:00",</w:t>
        <w:br/>
        <w:t xml:space="preserve">    "fecha_fin": "2025-09-27T00:00:00",</w:t>
        <w:br/>
        <w:t xml:space="preserve">    "nombre": "EL VIAJE",</w:t>
        <w:br/>
        <w:t xml:space="preserve">    "equipo": "102",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"CUE_E13_20250925",</w:t>
        <w:br/>
        <w:t xml:space="preserve">    "sede": "CUE",</w:t>
        <w:br/>
        <w:t xml:space="preserve">    "fecha_inicio": "2025-09-25T00:00:00",</w:t>
        <w:br/>
        <w:t xml:space="preserve">    "fecha_fin": "2025-09-27T00:00:00",</w:t>
        <w:br/>
        <w:t xml:space="preserve">    "nombre": "CAPITULO DOS",</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"UIOC1_E108_20250926",</w:t>
        <w:br/>
        <w:t xml:space="preserve">    "sede": "UIO C1",</w:t>
        <w:br/>
        <w:t xml:space="preserve">    "fecha_inicio": "2025-09-26T00:00:00",</w:t>
        <w:br/>
        <w:t xml:space="preserve">    "fecha_fin": "2025-09-28T00:00:00",</w:t>
        <w:br/>
        <w:t xml:space="preserve">    "nombre": "CAPITULO UNO",</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"GYE_E252627_20250926",</w:t>
        <w:br/>
        <w:t xml:space="preserve">    "sede": "GYE",</w:t>
        <w:br/>
        <w:t xml:space="preserve">    "fecha_inicio": "2025-09-26T00:00:00",</w:t>
        <w:br/>
        <w:t xml:space="preserve">    "fecha_fin": "2025-09-28T00:00:00",</w:t>
        <w:br/>
        <w:t xml:space="preserve">    "nombre": "MAESTRIA DEL JUEGO",</w:t>
        <w:br/>
        <w:t xml:space="preserve">    "equipo": "252627",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"UIOC1_E106_20250927",</w:t>
        <w:br/>
        <w:t xml:space="preserve">    "sede": "UIO C1",</w:t>
        <w:br/>
        <w:t xml:space="preserve">    "fecha_inicio": "2025-09-27T00:00:00",</w:t>
        <w:br/>
        <w:t xml:space="preserve">    "fecha_fin": "2025-09-29T00:00:00",</w:t>
        <w:br/>
        <w:t xml:space="preserve">    "nombre": "CAIDA DE CONFIANZA",</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"UIOC2_E103_20250927",</w:t>
        <w:br/>
        <w:t xml:space="preserve">    "sede": "UIO C2",</w:t>
        <w:br/>
        <w:t xml:space="preserve">    "fecha_inicio": "2025-09-27T00:00:00",</w:t>
        <w:br/>
        <w:t xml:space="preserve">    "fecha_fin": "2025-09-29T00:00:00",</w:t>
        <w:br/>
        <w:t xml:space="preserve">    "nombre": "IMPACTO GRATITUD",</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"CUE_E12_20250927",</w:t>
        <w:br/>
        <w:t xml:space="preserve">    "sede": "CUE",</w:t>
        <w:br/>
        <w:t xml:space="preserve">    "fecha_inicio": "2025-09-27T00:00:00",</w:t>
        <w:br/>
        <w:t xml:space="preserve">    "fecha_fin": "2025-09-29T00:00:00",</w:t>
        <w:br/>
        <w:t xml:space="preserve">    "nombre": "TANQUE",</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"CUE_E11_20250927",</w:t>
        <w:br/>
        <w:t xml:space="preserve">    "sede": "CUE",</w:t>
        <w:br/>
        <w:t xml:space="preserve">    "fecha_inicio": "2025-09-27T00:00:00",</w:t>
        <w:br/>
        <w:t xml:space="preserve">    "fecha_fin": "2025-09-29T00:00:00",</w:t>
        <w:br/>
        <w:t xml:space="preserve">    "nombre": "IMPACTO RELACION",</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"CUE_E1211_20250927",</w:t>
        <w:br/>
        <w:t xml:space="preserve">    "sede": "CUE",</w:t>
        <w:br/>
        <w:t xml:space="preserve">    "fecha_inicio": "2025-09-27T00:00:00",</w:t>
        <w:br/>
        <w:t xml:space="preserve">    "fecha_fin": "2025-09-29T00:00:00",</w:t>
        <w:br/>
        <w:t xml:space="preserve">    "nombre": "REVISION DE FI",</w:t>
        <w:br/>
        <w:t xml:space="preserve">    "equipo": "1211",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"UIOC2_E103_20251002",</w:t>
        <w:br/>
        <w:t xml:space="preserve">    "sede": "UIO C2",</w:t>
        <w:br/>
        <w:t xml:space="preserve">    "fecha_inicio": "2025-10-02T00:00:00",</w:t>
        <w:br/>
        <w:t xml:space="preserve">    "fecha_fin": "2025-10-04T00:00:00",</w:t>
        <w:br/>
        <w:t xml:space="preserve">    "nombre": "EL VIAJE",</w:t>
        <w:br/>
        <w:t xml:space="preserve">    "equipo": "103",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"MED_E9_20251002",</w:t>
        <w:br/>
        <w:t xml:space="preserve">    "sede": "MED",</w:t>
        <w:br/>
        <w:t xml:space="preserve">    "fecha_inicio": "2025-10-02T00:00:00",</w:t>
        <w:br/>
        <w:t xml:space="preserve">    "fecha_fin": "2025-10-04T00:00:00",</w:t>
        <w:br/>
        <w:t xml:space="preserve">    "nombre": "CAPITULO DOS",</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"LIM_E21_20251002",</w:t>
        <w:br/>
        <w:t xml:space="preserve">    "sede": "LIM",</w:t>
        <w:br/>
        <w:t xml:space="preserve">    "fecha_inicio": "2025-10-02T00:00:00",</w:t>
        <w:br/>
        <w:t xml:space="preserve">    "fecha_fin": "2025-10-04T00:00:00",</w:t>
        <w:br/>
        <w:t xml:space="preserve">    "nombre": "CAPITULO DOS",</w:t>
        <w:br/>
        <w:t xml:space="preserve">    "equipo": "21",</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"UIOC2_E109_20251003",</w:t>
        <w:br/>
        <w:t xml:space="preserve">    "sede": "UIO C2",</w:t>
        <w:br/>
        <w:t xml:space="preserve">    "fecha_inicio": "2025-10-03T00:00:00",</w:t>
        <w:br/>
        <w:t xml:space="preserve">    "fecha_fin": "2025-10-05T00:00:00",</w:t>
        <w:br/>
        <w:t xml:space="preserve">    "nombre": "CAPITULO UNO",</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"CUE_E131211_20251003",</w:t>
        <w:br/>
        <w:t xml:space="preserve">    "sede": "CUE",</w:t>
        <w:br/>
        <w:t xml:space="preserve">    "fecha_inicio": "2025-10-03T00:00:00",</w:t>
        <w:br/>
        <w:t xml:space="preserve">    "fecha_fin": "2025-10-05T00:00:00",</w:t>
        <w:br/>
        <w:t xml:space="preserve">    "nombre": "MAESTRIA DEL JUEGO",</w:t>
        <w:br/>
        <w:t xml:space="preserve">    "equipo": "131211",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"UIOC2_E107_20251004",</w:t>
        <w:br/>
        <w:t xml:space="preserve">    "sede": "UIO C2",</w:t>
        <w:br/>
        <w:t xml:space="preserve">    "fecha_inicio": "2025-10-04T00:00:00",</w:t>
        <w:br/>
        <w:t xml:space="preserve">    "fecha_fin": "2025-10-06T00:00:00",</w:t>
        <w:br/>
        <w:t xml:space="preserve">    "nombre": "CAIDA DE CONFIANZA",</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"GYE_E25_20251004",</w:t>
        <w:br/>
        <w:t xml:space="preserve">    "sede": "GYE",</w:t>
        <w:br/>
        <w:t xml:space="preserve">    "fecha_inicio": "2025-10-04T00:00:00",</w:t>
        <w:br/>
        <w:t xml:space="preserve">    "fecha_fin": "2025-10-06T00:00:00",</w:t>
        <w:br/>
        <w:t xml:space="preserve">    "nombre": "IMPACTO GRATITUD",</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"MED_E8_20251004",</w:t>
        <w:br/>
        <w:t xml:space="preserve">    "sede": "MED",</w:t>
        <w:br/>
        <w:t xml:space="preserve">    "fecha_inicio": "2025-10-04T00:00:00",</w:t>
        <w:br/>
        <w:t xml:space="preserve">    "fecha_fin": "2025-10-06T00:00:00",</w:t>
        <w:br/>
        <w:t xml:space="preserve">    "nombre": "TANQUE",</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"MED_E7_20251004",</w:t>
        <w:br/>
        <w:t xml:space="preserve">    "sede": "MED",</w:t>
        <w:br/>
        <w:t xml:space="preserve">    "fecha_inicio": "2025-10-04T00:00:00",</w:t>
        <w:br/>
        <w:t xml:space="preserve">    "fecha_fin": "2025-10-06T00:00:00",</w:t>
        <w:br/>
        <w:t xml:space="preserve">    "nombre": "IMPACTO RELACION",</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"MED_E87_20251004",</w:t>
        <w:br/>
        <w:t xml:space="preserve">    "sede": "MED",</w:t>
        <w:br/>
        <w:t xml:space="preserve">    "fecha_inicio": "2025-10-04T00:00:00",</w:t>
        <w:br/>
        <w:t xml:space="preserve">    "fecha_fin": "2025-10-06T00:00:00",</w:t>
        <w:br/>
        <w:t xml:space="preserve">    "nombre": "REVISION DE FI",</w:t>
        <w:br/>
        <w:t xml:space="preserve">    "equipo": "87",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"LIM_E20_20251004",</w:t>
        <w:br/>
        <w:t xml:space="preserve">    "sede": "LIM",</w:t>
        <w:br/>
        <w:t xml:space="preserve">    "fecha_inicio": "2025-10-04T00:00:00",</w:t>
        <w:br/>
        <w:t xml:space="preserve">    "fecha_fin": "2025-10-06T00:00:00",</w:t>
        <w:br/>
        <w:t xml:space="preserve">    "nombre": "TANQUE",</w:t>
        <w:br/>
        <w:t xml:space="preserve">    "equipo": "20",</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"LIM_E19_20251004",</w:t>
        <w:br/>
        <w:t xml:space="preserve">    "sede": "LIM",</w:t>
        <w:br/>
        <w:t xml:space="preserve">    "fecha_inicio": "2025-10-04T00:00:00",</w:t>
        <w:br/>
        <w:t xml:space="preserve">    "fecha_fin": "2025-10-06T00:00:00",</w:t>
        <w:br/>
        <w:t xml:space="preserve">    "nombre": "IMPACTO RELACION",</w:t>
        <w:br/>
        <w:t xml:space="preserve">    "equipo": "19",</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"LIM_E1920_20251004",</w:t>
        <w:br/>
        <w:t xml:space="preserve">    "sede": "LIM",</w:t>
        <w:br/>
        <w:t xml:space="preserve">    "fecha_inicio": "2025-10-04T00:00:00",</w:t>
        <w:br/>
        <w:t xml:space="preserve">    "fecha_fin": "2025-10-06T00:00:00",</w:t>
        <w:br/>
        <w:t xml:space="preserve">    "nombre": "REVISION DE FI",</w:t>
        <w:br/>
        <w:t xml:space="preserve">    "equipo": "1920",</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"UIOC1_E108_20251009",</w:t>
        <w:br/>
        <w:t xml:space="preserve">    "sede": "UIO C1",</w:t>
        <w:br/>
        <w:t xml:space="preserve">    "fecha_inicio": "2025-10-09T00:00:00",</w:t>
        <w:br/>
        <w:t xml:space="preserve">    "fecha_fin": "2025-10-11T00:00:00",</w:t>
        <w:br/>
        <w:t xml:space="preserve">    "nombre": "CAPITULO DOS",</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"GYE_E25_20251009",</w:t>
        <w:br/>
        <w:t xml:space="preserve">    "sede": "GYE",</w:t>
        <w:br/>
        <w:t xml:space="preserve">    "fecha_inicio": "2025-10-09T00:00:00",</w:t>
        <w:br/>
        <w:t xml:space="preserve">    "fecha_fin": "2025-10-11T00:00:00",</w:t>
        <w:br/>
        <w:t xml:space="preserve">    "nombre": "EL VIAJE",</w:t>
        <w:br/>
        <w:t xml:space="preserve">    "equipo": "25",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"GYE_E28_20251010",</w:t>
        <w:br/>
        <w:t xml:space="preserve">    "sede": "GYE",</w:t>
        <w:br/>
        <w:t xml:space="preserve">    "fecha_inicio": "2025-10-10T00:00:00",</w:t>
        <w:br/>
        <w:t xml:space="preserve">    "fecha_fin": "2025-10-12T00:00:00",</w:t>
        <w:br/>
        <w:t xml:space="preserve">    "nombre": "CAPITULO UNO",</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"MED_E987_20251010",</w:t>
        <w:br/>
        <w:t xml:space="preserve">    "sede": "MED",</w:t>
        <w:br/>
        <w:t xml:space="preserve">    "fecha_inicio": "2025-10-10T00:00:00",</w:t>
        <w:br/>
        <w:t xml:space="preserve">    "fecha_fin": "2025-10-12T00:00:00",</w:t>
        <w:br/>
        <w:t xml:space="preserve">    "nombre": "MAESTRIA DEL JUEGO",</w:t>
        <w:br/>
        <w:t xml:space="preserve">    "equipo": "987",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"LIM_E192021_20251010",</w:t>
        <w:br/>
        <w:t xml:space="preserve">    "sede": "LIM",</w:t>
        <w:br/>
        <w:t xml:space="preserve">    "fecha_inicio": "2025-10-10T00:00:00",</w:t>
        <w:br/>
        <w:t xml:space="preserve">    "fecha_fin": "2025-10-12T00:00:00",</w:t>
        <w:br/>
        <w:t xml:space="preserve">    "nombre": "MAESTRIA DEL JUEGO",</w:t>
        <w:br/>
        <w:t xml:space="preserve">    "equipo": "192021",</w:t>
        <w:br/>
        <w:t xml:space="preserve">    "trainer": "JESUS ACOSTA / ANA ELENA MONROY THOMPSON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"UIOC1_E106_20251011",</w:t>
        <w:br/>
        <w:t xml:space="preserve">    "sede": "UIO C1",</w:t>
        <w:br/>
        <w:t xml:space="preserve">    "fecha_inicio": "2025-10-11T00:00:00",</w:t>
        <w:br/>
        <w:t xml:space="preserve">    "fecha_fin": "2025-10-13T00:00:00",</w:t>
        <w:br/>
        <w:t xml:space="preserve">    "nombre": "TANQUE",</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"UIOC1_E104_20251011",</w:t>
        <w:br/>
        <w:t xml:space="preserve">    "sede": "UIO C1",</w:t>
        <w:br/>
        <w:t xml:space="preserve">    "fecha_inicio": "2025-10-11T00:00:00",</w:t>
        <w:br/>
        <w:t xml:space="preserve">    "fecha_fin": "2025-10-13T00:00:00",</w:t>
        <w:br/>
        <w:t xml:space="preserve">    "nombre": "IMPACTO RELACION",</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"UIOC1_E106104_20251011",</w:t>
        <w:br/>
        <w:t xml:space="preserve">    "sede": "UIO C1",</w:t>
        <w:br/>
        <w:t xml:space="preserve">    "fecha_inicio": "2025-10-11T00:00:00",</w:t>
        <w:br/>
        <w:t xml:space="preserve">    "fecha_fin": "2025-10-13T00:00:00",</w:t>
        <w:br/>
        <w:t xml:space="preserve">    "nombre": "REVISION DE FI",</w:t>
        <w:br/>
        <w:t xml:space="preserve">    "equipo": "106104",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"GYE_E27_20251011",</w:t>
        <w:br/>
        <w:t xml:space="preserve">    "sede": "GYE",</w:t>
        <w:br/>
        <w:t xml:space="preserve">    "fecha_inicio": "2025-10-11T00:00:00",</w:t>
        <w:br/>
        <w:t xml:space="preserve">    "fecha_fin": "2025-10-13T00:00:00",</w:t>
        <w:br/>
        <w:t xml:space="preserve">    "nombre": "CAIDA DE CONFIANZA",</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"CUE_E11_20251011",</w:t>
        <w:br/>
        <w:t xml:space="preserve">    "sede": "CUE",</w:t>
        <w:br/>
        <w:t xml:space="preserve">    "fecha_inicio": "2025-10-11T00:00:00",</w:t>
        <w:br/>
        <w:t xml:space="preserve">    "fecha_fin": "2025-10-13T00:00:00",</w:t>
        <w:br/>
        <w:t xml:space="preserve">    "nombre": "IMPACTO GRATITUD",</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"UIOC2_E109_20251016",</w:t>
        <w:br/>
        <w:t xml:space="preserve">    "sede": "UIO C2",</w:t>
        <w:br/>
        <w:t xml:space="preserve">    "fecha_inicio": "2025-10-16T00:00:00",</w:t>
        <w:br/>
        <w:t xml:space="preserve">    "fecha_fin": "2025-10-18T00:00:00",</w:t>
        <w:br/>
        <w:t xml:space="preserve">    "nombre": "CAPITULO DOS",</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"CUE_E11_20251016",</w:t>
        <w:br/>
        <w:t xml:space="preserve">    "sede": "CUE",</w:t>
        <w:br/>
        <w:t xml:space="preserve">    "fecha_inicio": "2025-10-16T00:00:00",</w:t>
        <w:br/>
        <w:t xml:space="preserve">    "fecha_fin": "2025-10-18T00:00:00",</w:t>
        <w:br/>
        <w:t xml:space="preserve">    "nombre": "EL VIAJE",</w:t>
        <w:br/>
        <w:t xml:space="preserve">    "equipo": "11",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"UIOC1_E108106104_20251017",</w:t>
        <w:br/>
        <w:t xml:space="preserve">    "sede": "UIO C1",</w:t>
        <w:br/>
        <w:t xml:space="preserve">    "fecha_inicio": "2025-10-17T00:00:00",</w:t>
        <w:br/>
        <w:t xml:space="preserve">    "fecha_fin": "2025-10-19T00:00:00",</w:t>
        <w:br/>
        <w:t xml:space="preserve">    "nombre": "MAESTRIA DEL JUEGO",</w:t>
        <w:br/>
        <w:t xml:space="preserve">    "equipo": "108106104",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"CUE_E14_20251017",</w:t>
        <w:br/>
        <w:t xml:space="preserve">    "sede": "CUE",</w:t>
        <w:br/>
        <w:t xml:space="preserve">    "fecha_inicio": "2025-10-17T00:00:00",</w:t>
        <w:br/>
        <w:t xml:space="preserve">    "fecha_fin": "2025-10-19T00:00:00",</w:t>
        <w:br/>
        <w:t xml:space="preserve">    "nombre": "CAPITULO UNO",</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"UIOC2_E107_20251018",</w:t>
        <w:br/>
        <w:t xml:space="preserve">    "sede": "UIO C2",</w:t>
        <w:br/>
        <w:t xml:space="preserve">    "fecha_inicio": "2025-10-18T00:00:00",</w:t>
        <w:br/>
        <w:t xml:space="preserve">    "fecha_fin": "2025-10-20T00:00:00",</w:t>
        <w:br/>
        <w:t xml:space="preserve">    "nombre": "TANQUE",</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"UIOC2_E105_20251018",</w:t>
        <w:br/>
        <w:t xml:space="preserve">    "sede": "UIO C2",</w:t>
        <w:br/>
        <w:t xml:space="preserve">    "fecha_inicio": "2025-10-18T00:00:00",</w:t>
        <w:br/>
        <w:t xml:space="preserve">    "fecha_fin": "2025-10-20T00:00:00",</w:t>
        <w:br/>
        <w:t xml:space="preserve">    "nombre": "IMPACTO RELACION",</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"UIOC2_E107105_20251018",</w:t>
        <w:br/>
        <w:t xml:space="preserve">    "sede": "UIO C2",</w:t>
        <w:br/>
        <w:t xml:space="preserve">    "fecha_inicio": "2025-10-18T00:00:00",</w:t>
        <w:br/>
        <w:t xml:space="preserve">    "fecha_fin": "2025-10-20T00:00:00",</w:t>
        <w:br/>
        <w:t xml:space="preserve">    "nombre": "REVISION DE FI",</w:t>
        <w:br/>
        <w:t xml:space="preserve">    "equipo": "107105",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"MED_E7_20251018",</w:t>
        <w:br/>
        <w:t xml:space="preserve">    "sede": "MED",</w:t>
        <w:br/>
        <w:t xml:space="preserve">    "fecha_inicio": "2025-10-18T00:00:00",</w:t>
        <w:br/>
        <w:t xml:space="preserve">    "fecha_fin": "2025-10-20T00:00:00",</w:t>
        <w:br/>
        <w:t xml:space="preserve">    "nombre": "IMPACTO GRATITUD",</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"CUE_E13_20251018",</w:t>
        <w:br/>
        <w:t xml:space="preserve">    "sede": "CUE",</w:t>
        <w:br/>
        <w:t xml:space="preserve">    "fecha_inicio": "2025-10-18T00:00:00",</w:t>
        <w:br/>
        <w:t xml:space="preserve">    "fecha_fin": "2025-10-20T00:00:00",</w:t>
        <w:br/>
        <w:t xml:space="preserve">    "nombre": "CAIDA DE CONFIANZA",</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"LIM_E19_20251018",</w:t>
        <w:br/>
        <w:t xml:space="preserve">    "sede": "LIM",</w:t>
        <w:br/>
        <w:t xml:space="preserve">    "fecha_inicio": "2025-10-18T00:00:00",</w:t>
        <w:br/>
        <w:t xml:space="preserve">    "fecha_fin": "2025-10-20T00:00:00",</w:t>
        <w:br/>
        <w:t xml:space="preserve">    "nombre": "IMPACTO GRATITUD",</w:t>
        <w:br/>
        <w:t xml:space="preserve">    "equipo": "19",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"GYE_E28_20251023",</w:t>
        <w:br/>
        <w:t xml:space="preserve">    "sede": "GYE",</w:t>
        <w:br/>
        <w:t xml:space="preserve">    "fecha_inicio": "2025-10-23T00:00:00",</w:t>
        <w:br/>
        <w:t xml:space="preserve">    "fecha_fin": "2025-10-25T00:00:00",</w:t>
        <w:br/>
        <w:t xml:space="preserve">    "nombre": "CAPITULO DOS",</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"MED_E7_20251023",</w:t>
        <w:br/>
        <w:t xml:space="preserve">    "sede": "MED",</w:t>
        <w:br/>
        <w:t xml:space="preserve">    "fecha_inicio": "2025-10-23T00:00:00",</w:t>
        <w:br/>
        <w:t xml:space="preserve">    "fecha_fin": "2025-10-25T00:00:00",</w:t>
        <w:br/>
        <w:t xml:space="preserve">    "nombre": "EL VIAJE",</w:t>
        <w:br/>
        <w:t xml:space="preserve">    "equipo": "7",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"LIM_E19_20251023",</w:t>
        <w:br/>
        <w:t xml:space="preserve">    "sede": "LIM",</w:t>
        <w:br/>
        <w:t xml:space="preserve">    "fecha_inicio": "2025-10-23T00:00:00",</w:t>
        <w:br/>
        <w:t xml:space="preserve">    "fecha_fin": "2025-10-25T00:00:00",</w:t>
        <w:br/>
        <w:t xml:space="preserve">    "nombre": "EL VIAJE",</w:t>
        <w:br/>
        <w:t xml:space="preserve">    "equipo": "19",</w:t>
        <w:br/>
        <w:t xml:space="preserve">    "trainer": "JULIO NARVAEZ",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"UIOC2_E109107105_20251024",</w:t>
        <w:br/>
        <w:t xml:space="preserve">    "sede": "UIO C2",</w:t>
        <w:br/>
        <w:t xml:space="preserve">    "fecha_inicio": "2025-10-24T00:00:00",</w:t>
        <w:br/>
        <w:t xml:space="preserve">    "fecha_fin": "2025-10-26T00:00:00",</w:t>
        <w:br/>
        <w:t xml:space="preserve">    "nombre": "MAESTRIA DEL JUEGO",</w:t>
        <w:br/>
        <w:t xml:space="preserve">    "equipo": "109107105",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"MED_E10_20251024",</w:t>
        <w:br/>
        <w:t xml:space="preserve">    "sede": "MED",</w:t>
        <w:br/>
        <w:t xml:space="preserve">    "fecha_inicio": "2025-10-24T00:00:00",</w:t>
        <w:br/>
        <w:t xml:space="preserve">    "fecha_fin": "2025-10-26T00:00:00",</w:t>
        <w:br/>
        <w:t xml:space="preserve">    "nombre": "CAPITULO UNO",</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"LIM_E22_20251024",</w:t>
        <w:br/>
        <w:t xml:space="preserve">    "sede": "LIM",</w:t>
        <w:br/>
        <w:t xml:space="preserve">    "fecha_inicio": "2025-10-24T00:00:00",</w:t>
        <w:br/>
        <w:t xml:space="preserve">    "fecha_fin": "2025-10-26T00:00:00",</w:t>
        <w:br/>
        <w:t xml:space="preserve">    "nombre": "CAPITULO UNO",</w:t>
        <w:br/>
        <w:t xml:space="preserve">    "equipo": "22",</w:t>
        <w:br/>
        <w:t xml:space="preserve">    "trainer": "JOSE TORRON",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"UIOC1_E104_20251025",</w:t>
        <w:br/>
        <w:t xml:space="preserve">    "sede": "UIO C1",</w:t>
        <w:br/>
        <w:t xml:space="preserve">    "fecha_inicio": "2025-10-25T00:00:00",</w:t>
        <w:br/>
        <w:t xml:space="preserve">    "fecha_fin": "2025-10-27T00:00:00",</w:t>
        <w:br/>
        <w:t xml:space="preserve">    "nombre": "IMPACTO GRATITUD",</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"GYE_E27_20251025",</w:t>
        <w:br/>
        <w:t xml:space="preserve">    "sede": "GYE",</w:t>
        <w:br/>
        <w:t xml:space="preserve">    "fecha_inicio": "2025-10-25T00:00:00",</w:t>
        <w:br/>
        <w:t xml:space="preserve">    "fecha_fin": "2025-10-27T00:00:00",</w:t>
        <w:br/>
        <w:t xml:space="preserve">    "nombre": "TANQUE",</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"GYE_E26_20251025",</w:t>
        <w:br/>
        <w:t xml:space="preserve">    "sede": "GYE",</w:t>
        <w:br/>
        <w:t xml:space="preserve">    "fecha_inicio": "2025-10-25T00:00:00",</w:t>
        <w:br/>
        <w:t xml:space="preserve">    "fecha_fin": "2025-10-27T00:00:00",</w:t>
        <w:br/>
        <w:t xml:space="preserve">    "nombre": "IMPACTO RELACION",</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"GYE_E2726_20251025",</w:t>
        <w:br/>
        <w:t xml:space="preserve">    "sede": "GYE",</w:t>
        <w:br/>
        <w:t xml:space="preserve">    "fecha_inicio": "2025-10-25T00:00:00",</w:t>
        <w:br/>
        <w:t xml:space="preserve">    "fecha_fin": "2025-10-27T00:00:00",</w:t>
        <w:br/>
        <w:t xml:space="preserve">    "nombre": "REVISION DE FI",</w:t>
        <w:br/>
        <w:t xml:space="preserve">    "equipo": "2726",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"MED_E9_20251025",</w:t>
        <w:br/>
        <w:t xml:space="preserve">    "sede": "MED",</w:t>
        <w:br/>
        <w:t xml:space="preserve">    "fecha_inicio": "2025-10-25T00:00:00",</w:t>
        <w:br/>
        <w:t xml:space="preserve">    "fecha_fin": "2025-10-27T00:00:00",</w:t>
        <w:br/>
        <w:t xml:space="preserve">    "nombre": "CAIDA DE CONFIANZA",</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"LIM_E21_20251025",</w:t>
        <w:br/>
        <w:t xml:space="preserve">    "sede": "LIM",</w:t>
        <w:br/>
        <w:t xml:space="preserve">    "fecha_inicio": "2025-10-25T00:00:00",</w:t>
        <w:br/>
        <w:t xml:space="preserve">    "fecha_fin": "2025-10-27T00:00:00",</w:t>
        <w:br/>
        <w:t xml:space="preserve">    "nombre": "CAIDA DE CONFIANZA",</w:t>
        <w:br/>
        <w:t xml:space="preserve">    "equipo": "21",</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"UIOC1_E104_20251030",</w:t>
        <w:br/>
        <w:t xml:space="preserve">    "sede": "UIO C1",</w:t>
        <w:br/>
        <w:t xml:space="preserve">    "fecha_inicio": "2025-10-30T00:00:00",</w:t>
        <w:br/>
        <w:t xml:space="preserve">    "fecha_fin": "2025-11-01T00:00:00",</w:t>
        <w:br/>
        <w:t xml:space="preserve">    "nombre": "EL VIAJE",</w:t>
        <w:br/>
        <w:t xml:space="preserve">    "equipo": "104",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"CUE_E14_20251030",</w:t>
        <w:br/>
        <w:t xml:space="preserve">    "sede": "CUE",</w:t>
        <w:br/>
        <w:t xml:space="preserve">    "fecha_inicio": "2025-10-30T00:00:00",</w:t>
        <w:br/>
        <w:t xml:space="preserve">    "fecha_fin": "2025-11-01T00:00:00",</w:t>
        <w:br/>
        <w:t xml:space="preserve">    "nombre": "CAPITULO DOS",</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"UIOC1_E110_20251031",</w:t>
        <w:br/>
        <w:t xml:space="preserve">    "sede": "UIO C1",</w:t>
        <w:br/>
        <w:t xml:space="preserve">    "fecha_inicio": "2025-10-31T00:00:00",</w:t>
        <w:br/>
        <w:t xml:space="preserve">    "fecha_fin": "2025-11-02T00:00:00",</w:t>
        <w:br/>
        <w:t xml:space="preserve">    "nombre": "CAPITULO UNO",</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"GYE_E262728_20251031",</w:t>
        <w:br/>
        <w:t xml:space="preserve">    "sede": "GYE",</w:t>
        <w:br/>
        <w:t xml:space="preserve">    "fecha_inicio": "2025-10-31T00:00:00",</w:t>
        <w:br/>
        <w:t xml:space="preserve">    "fecha_fin": "2025-11-02T00:00:00",</w:t>
        <w:br/>
        <w:t xml:space="preserve">    "nombre": "MAESTRIA DEL JUEGO",</w:t>
        <w:br/>
        <w:t xml:space="preserve">    "equipo": "262728",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"UIOC1_E108_20251101",</w:t>
        <w:br/>
        <w:t xml:space="preserve">    "sede": "UIO C1",</w:t>
        <w:br/>
        <w:t xml:space="preserve">    "fecha_inicio": "2025-11-01T00:00:00",</w:t>
        <w:br/>
        <w:t xml:space="preserve">    "fecha_fin": "2025-11-03T00:00:00",</w:t>
        <w:br/>
        <w:t xml:space="preserve">    "nombre": "CAIDA DE CONFIANZA",</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"UIOC2_E105_20251101",</w:t>
        <w:br/>
        <w:t xml:space="preserve">    "sede": "UIO C2",</w:t>
        <w:br/>
        <w:t xml:space="preserve">    "fecha_inicio": "2025-11-01T00:00:00",</w:t>
        <w:br/>
        <w:t xml:space="preserve">    "fecha_fin": "2025-11-03T00:00:00",</w:t>
        <w:br/>
        <w:t xml:space="preserve">    "nombre": "IMPACTO GRATITUD",</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"CUE_E13_20251101",</w:t>
        <w:br/>
        <w:t xml:space="preserve">    "sede": "CUE",</w:t>
        <w:br/>
        <w:t xml:space="preserve">    "fecha_inicio": "2025-11-01T00:00:00",</w:t>
        <w:br/>
        <w:t xml:space="preserve">    "fecha_fin": "2025-11-03T00:00:00",</w:t>
        <w:br/>
        <w:t xml:space="preserve">    "nombre": "TANQUE",</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"CUE_E12_20251101",</w:t>
        <w:br/>
        <w:t xml:space="preserve">    "sede": "CUE",</w:t>
        <w:br/>
        <w:t xml:space="preserve">    "fecha_inicio": "2025-11-01T00:00:00",</w:t>
        <w:br/>
        <w:t xml:space="preserve">    "fecha_fin": "2025-11-03T00:00:00",</w:t>
        <w:br/>
        <w:t xml:space="preserve">    "nombre": "IMPACTO RELACION",</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"CUE_E1312_20251101",</w:t>
        <w:br/>
        <w:t xml:space="preserve">    "sede": "CUE",</w:t>
        <w:br/>
        <w:t xml:space="preserve">    "fecha_inicio": "2025-11-01T00:00:00",</w:t>
        <w:br/>
        <w:t xml:space="preserve">    "fecha_fin": "2025-11-03T00:00:00",</w:t>
        <w:br/>
        <w:t xml:space="preserve">    "nombre": "REVISION DE FI",</w:t>
        <w:br/>
        <w:t xml:space="preserve">    "equipo": "1312",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"UIOC2_E105_20251106",</w:t>
        <w:br/>
        <w:t xml:space="preserve">    "sede": "UIO C2",</w:t>
        <w:br/>
        <w:t xml:space="preserve">    "fecha_inicio": "2025-11-06T00:00:00",</w:t>
        <w:br/>
        <w:t xml:space="preserve">    "fecha_fin": "2025-11-08T00:00:00",</w:t>
        <w:br/>
        <w:t xml:space="preserve">    "nombre": "EL VIAJE",</w:t>
        <w:br/>
        <w:t xml:space="preserve">    "equipo": "105",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"MED_E10_20251106",</w:t>
        <w:br/>
        <w:t xml:space="preserve">    "sede": "MED",</w:t>
        <w:br/>
        <w:t xml:space="preserve">    "fecha_inicio": "2025-11-06T00:00:00",</w:t>
        <w:br/>
        <w:t xml:space="preserve">    "fecha_fin": "2025-11-08T00:00:00",</w:t>
        <w:br/>
        <w:t xml:space="preserve">    "nombre": "CAPITULO DOS",</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"LIM_E22_20251106",</w:t>
        <w:br/>
        <w:t xml:space="preserve">    "sede": "LIM",</w:t>
        <w:br/>
        <w:t xml:space="preserve">    "fecha_inicio": "2025-11-06T00:00:00",</w:t>
        <w:br/>
        <w:t xml:space="preserve">    "fecha_fin": "2025-11-08T00:00:00",</w:t>
        <w:br/>
        <w:t xml:space="preserve">    "nombre": "CAPITULO DOS",</w:t>
        <w:br/>
        <w:t xml:space="preserve">    "equipo": "22",</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"UIOC2_E111_20251107",</w:t>
        <w:br/>
        <w:t xml:space="preserve">    "sede": "UIO C2",</w:t>
        <w:br/>
        <w:t xml:space="preserve">    "fecha_inicio": "2025-11-07T00:00:00",</w:t>
        <w:br/>
        <w:t xml:space="preserve">    "fecha_fin": "2025-11-09T00:00:00",</w:t>
        <w:br/>
        <w:t xml:space="preserve">    "nombre": "CAPITULO UNO",</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"CUE_E141312_20251107",</w:t>
        <w:br/>
        <w:t xml:space="preserve">    "sede": "CUE",</w:t>
        <w:br/>
        <w:t xml:space="preserve">    "fecha_inicio": "2025-11-07T00:00:00",</w:t>
        <w:br/>
        <w:t xml:space="preserve">    "fecha_fin": "2025-11-09T00:00:00",</w:t>
        <w:br/>
        <w:t xml:space="preserve">    "nombre": "MAESTRIA DEL JUEGO",</w:t>
        <w:br/>
        <w:t xml:space="preserve">    "equipo": "141312",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"UIOC2_E109_20251108",</w:t>
        <w:br/>
        <w:t xml:space="preserve">    "sede": "UIO C2",</w:t>
        <w:br/>
        <w:t xml:space="preserve">    "fecha_inicio": "2025-11-08T00:00:00",</w:t>
        <w:br/>
        <w:t xml:space="preserve">    "fecha_fin": "2025-11-10T00:00:00",</w:t>
        <w:br/>
        <w:t xml:space="preserve">    "nombre": "CAIDA DE CONFIANZA",</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"GYE_E26_20251108",</w:t>
        <w:br/>
        <w:t xml:space="preserve">    "sede": "GYE",</w:t>
        <w:br/>
        <w:t xml:space="preserve">    "fecha_inicio": "2025-11-08T00:00:00",</w:t>
        <w:br/>
        <w:t xml:space="preserve">    "fecha_fin": "2025-11-10T00:00:00",</w:t>
        <w:br/>
        <w:t xml:space="preserve">    "nombre": "IMPACTO GRATITUD",</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"MED_E9_20251108",</w:t>
        <w:br/>
        <w:t xml:space="preserve">    "sede": "MED",</w:t>
        <w:br/>
        <w:t xml:space="preserve">    "fecha_inicio": "2025-11-08T00:00:00",</w:t>
        <w:br/>
        <w:t xml:space="preserve">    "fecha_fin": "2025-11-10T00:00:00",</w:t>
        <w:br/>
        <w:t xml:space="preserve">    "nombre": "TANQUE",</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"MED_E8_20251108",</w:t>
        <w:br/>
        <w:t xml:space="preserve">    "sede": "MED",</w:t>
        <w:br/>
        <w:t xml:space="preserve">    "fecha_inicio": "2025-11-08T00:00:00",</w:t>
        <w:br/>
        <w:t xml:space="preserve">    "fecha_fin": "2025-11-10T00:00:00",</w:t>
        <w:br/>
        <w:t xml:space="preserve">    "nombre": "IMPACTO RELACION",</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"MED_E98_20251108",</w:t>
        <w:br/>
        <w:t xml:space="preserve">    "sede": "MED",</w:t>
        <w:br/>
        <w:t xml:space="preserve">    "fecha_inicio": "2025-11-08T00:00:00",</w:t>
        <w:br/>
        <w:t xml:space="preserve">    "fecha_fin": "2025-11-10T00:00:00",</w:t>
        <w:br/>
        <w:t xml:space="preserve">    "nombre": "REVISION DE FI",</w:t>
        <w:br/>
        <w:t xml:space="preserve">    "equipo": "98",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"LIM_E21_20251108",</w:t>
        <w:br/>
        <w:t xml:space="preserve">    "sede": "LIM",</w:t>
        <w:br/>
        <w:t xml:space="preserve">    "fecha_inicio": "2025-11-08T00:00:00",</w:t>
        <w:br/>
        <w:t xml:space="preserve">    "fecha_fin": "2025-11-10T00:00:00",</w:t>
        <w:br/>
        <w:t xml:space="preserve">    "nombre": "TANQUE",</w:t>
        <w:br/>
        <w:t xml:space="preserve">    "equipo": "21",</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"LIM_E20_20251108",</w:t>
        <w:br/>
        <w:t xml:space="preserve">    "sede": "LIM",</w:t>
        <w:br/>
        <w:t xml:space="preserve">    "fecha_inicio": "2025-11-08T00:00:00",</w:t>
        <w:br/>
        <w:t xml:space="preserve">    "fecha_fin": "2025-11-10T00:00:00",</w:t>
        <w:br/>
        <w:t xml:space="preserve">    "nombre": "IMPACTO RELACION",</w:t>
        <w:br/>
        <w:t xml:space="preserve">    "equipo": "20",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"LIM_E2021_20251108",</w:t>
        <w:br/>
        <w:t xml:space="preserve">    "sede": "LIM",</w:t>
        <w:br/>
        <w:t xml:space="preserve">    "fecha_inicio": "2025-11-08T00:00:00",</w:t>
        <w:br/>
        <w:t xml:space="preserve">    "fecha_fin": "2025-11-10T00:00:00",</w:t>
        <w:br/>
        <w:t xml:space="preserve">    "nombre": "REVISION DE FI",</w:t>
        <w:br/>
        <w:t xml:space="preserve">    "equipo": "2021",</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"UIOC1_E110_20251113",</w:t>
        <w:br/>
        <w:t xml:space="preserve">    "sede": "UIO C1",</w:t>
        <w:br/>
        <w:t xml:space="preserve">    "fecha_inicio": "2025-11-13T00:00:00",</w:t>
        <w:br/>
        <w:t xml:space="preserve">    "fecha_fin": "2025-11-15T00:00:00",</w:t>
        <w:br/>
        <w:t xml:space="preserve">    "nombre": "CAPITULO DOS",</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"GYE_E26_20251113",</w:t>
        <w:br/>
        <w:t xml:space="preserve">    "sede": "GYE",</w:t>
        <w:br/>
        <w:t xml:space="preserve">    "fecha_inicio": "2025-11-13T00:00:00",</w:t>
        <w:br/>
        <w:t xml:space="preserve">    "fecha_fin": "2025-11-15T00:00:00",</w:t>
        <w:br/>
        <w:t xml:space="preserve">    "nombre": "EL VIAJE",</w:t>
        <w:br/>
        <w:t xml:space="preserve">    "equipo": "26",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"LIM_E202122_20251113",</w:t>
        <w:br/>
        <w:t xml:space="preserve">    "sede": "LIM",</w:t>
        <w:br/>
        <w:t xml:space="preserve">    "fecha_inicio": "2025-11-13T00:00:00",</w:t>
        <w:br/>
        <w:t xml:space="preserve">    "fecha_fin": "2025-11-15T00:00:00",</w:t>
        <w:br/>
        <w:t xml:space="preserve">    "nombre": "CAMINATA SOBRE FUEGO",</w:t>
        <w:br/>
        <w:t xml:space="preserve">    "equipo": "202122",</w:t>
        <w:br/>
        <w:t xml:space="preserve">    "trainer": "ALONSO SOLARES",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"GYE_E29_20251114",</w:t>
        <w:br/>
        <w:t xml:space="preserve">    "sede": "GYE",</w:t>
        <w:br/>
        <w:t xml:space="preserve">    "fecha_inicio": "2025-11-14T00:00:00",</w:t>
        <w:br/>
        <w:t xml:space="preserve">    "fecha_fin": "2025-11-16T00:00:00",</w:t>
        <w:br/>
        <w:t xml:space="preserve">    "nombre": "CAPITULO UNO",</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"MED_E1098_20251114",</w:t>
        <w:br/>
        <w:t xml:space="preserve">    "sede": "MED",</w:t>
        <w:br/>
        <w:t xml:space="preserve">    "fecha_inicio": "2025-11-14T00:00:00",</w:t>
        <w:br/>
        <w:t xml:space="preserve">    "fecha_fin": "2025-11-16T00:00:00",</w:t>
        <w:br/>
        <w:t xml:space="preserve">    "nombre": "MAESTRIA DEL JUEGO",</w:t>
        <w:br/>
        <w:t xml:space="preserve">    "equipo": "1098",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"LIM_E202122_20251114",</w:t>
        <w:br/>
        <w:t xml:space="preserve">    "sede": "LIM",</w:t>
        <w:br/>
        <w:t xml:space="preserve">    "fecha_inicio": "2025-11-14T00:00:00",</w:t>
        <w:br/>
        <w:t xml:space="preserve">    "fecha_fin": "2025-11-16T00:00:00",</w:t>
        <w:br/>
        <w:t xml:space="preserve">    "nombre": "MAESTRIA DEL JUEGO",</w:t>
        <w:br/>
        <w:t xml:space="preserve">    "equipo": "202122",</w:t>
        <w:br/>
        <w:t xml:space="preserve">    "trainer": "ANDRES I / ALONSO SOLARES SALAZAR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"UIOC1_E108_20251115",</w:t>
        <w:br/>
        <w:t xml:space="preserve">    "sede": "UIO C1",</w:t>
        <w:br/>
        <w:t xml:space="preserve">    "fecha_inicio": "2025-11-15T00:00:00",</w:t>
        <w:br/>
        <w:t xml:space="preserve">    "fecha_fin": "2025-11-17T00:00:00",</w:t>
        <w:br/>
        <w:t xml:space="preserve">    "nombre": "TANQUE",</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"UIOC1_E106_20251115",</w:t>
        <w:br/>
        <w:t xml:space="preserve">    "sede": "UIO C1",</w:t>
        <w:br/>
        <w:t xml:space="preserve">    "fecha_inicio": "2025-11-15T00:00:00",</w:t>
        <w:br/>
        <w:t xml:space="preserve">    "fecha_fin": "2025-11-17T00:00:00",</w:t>
        <w:br/>
        <w:t xml:space="preserve">    "nombre": "IMPACTO RELACION",</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"UIOC1_E108106_20251115",</w:t>
        <w:br/>
        <w:t xml:space="preserve">    "sede": "UIO C1",</w:t>
        <w:br/>
        <w:t xml:space="preserve">    "fecha_inicio": "2025-11-15T00:00:00",</w:t>
        <w:br/>
        <w:t xml:space="preserve">    "fecha_fin": "2025-11-17T00:00:00",</w:t>
        <w:br/>
        <w:t xml:space="preserve">    "nombre": "REVISION DE FI",</w:t>
        <w:br/>
        <w:t xml:space="preserve">    "equipo": "108106",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"GYE_E28_20251115",</w:t>
        <w:br/>
        <w:t xml:space="preserve">    "sede": "GYE",</w:t>
        <w:br/>
        <w:t xml:space="preserve">    "fecha_inicio": "2025-11-15T00:00:00",</w:t>
        <w:br/>
        <w:t xml:space="preserve">    "fecha_fin": "2025-11-17T00:00:00",</w:t>
        <w:br/>
        <w:t xml:space="preserve">    "nombre": "CAIDA DE CONFIANZA",</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"CUE_E12_20251115",</w:t>
        <w:br/>
        <w:t xml:space="preserve">    "sede": "CUE",</w:t>
        <w:br/>
        <w:t xml:space="preserve">    "fecha_inicio": "2025-11-15T00:00:00",</w:t>
        <w:br/>
        <w:t xml:space="preserve">    "fecha_fin": "2025-11-17T00:00:00",</w:t>
        <w:br/>
        <w:t xml:space="preserve">    "nombre": "IMPACTO GRATITUD",</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"UIOC2_E111_20251120",</w:t>
        <w:br/>
        <w:t xml:space="preserve">    "sede": "UIO C2",</w:t>
        <w:br/>
        <w:t xml:space="preserve">    "fecha_inicio": "2025-11-20T00:00:00",</w:t>
        <w:br/>
        <w:t xml:space="preserve">    "fecha_fin": "2025-11-22T00:00:00",</w:t>
        <w:br/>
        <w:t xml:space="preserve">    "nombre": "CAPITULO DOS",</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"CUE_E12_20251120",</w:t>
        <w:br/>
        <w:t xml:space="preserve">    "sede": "CUE",</w:t>
        <w:br/>
        <w:t xml:space="preserve">    "fecha_inicio": "2025-11-20T00:00:00",</w:t>
        <w:br/>
        <w:t xml:space="preserve">    "fecha_fin": "2025-11-22T00:00:00",</w:t>
        <w:br/>
        <w:t xml:space="preserve">    "nombre": "EL VIAJE",</w:t>
        <w:br/>
        <w:t xml:space="preserve">    "equipo": "12",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"UIOC1_E110108106_20251121",</w:t>
        <w:br/>
        <w:t xml:space="preserve">    "sede": "UIO C1",</w:t>
        <w:br/>
        <w:t xml:space="preserve">    "fecha_inicio": "2025-11-21T00:00:00",</w:t>
        <w:br/>
        <w:t xml:space="preserve">    "fecha_fin": "2025-11-23T00:00:00",</w:t>
        <w:br/>
        <w:t xml:space="preserve">    "nombre": "MAESTRIA DEL JUEGO",</w:t>
        <w:br/>
        <w:t xml:space="preserve">    "equipo": "110108106",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"CUE_E15_20251121",</w:t>
        <w:br/>
        <w:t xml:space="preserve">    "sede": "CUE",</w:t>
        <w:br/>
        <w:t xml:space="preserve">    "fecha_inicio": "2025-11-21T00:00:00",</w:t>
        <w:br/>
        <w:t xml:space="preserve">    "fecha_fin": "2025-11-23T00:00:00",</w:t>
        <w:br/>
        <w:t xml:space="preserve">    "nombre": "CAPITULO UNO",</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"UIOC2_E109_20251122",</w:t>
        <w:br/>
        <w:t xml:space="preserve">    "sede": "UIO C2",</w:t>
        <w:br/>
        <w:t xml:space="preserve">    "fecha_inicio": "2025-11-22T00:00:00",</w:t>
        <w:br/>
        <w:t xml:space="preserve">    "fecha_fin": "2025-11-24T00:00:00",</w:t>
        <w:br/>
        <w:t xml:space="preserve">    "nombre": "TANQUE",</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"UIOC2_E107_20251122",</w:t>
        <w:br/>
        <w:t xml:space="preserve">    "sede": "UIO C2",</w:t>
        <w:br/>
        <w:t xml:space="preserve">    "fecha_inicio": "2025-11-22T00:00:00",</w:t>
        <w:br/>
        <w:t xml:space="preserve">    "fecha_fin": "2025-11-24T00:00:00",</w:t>
        <w:br/>
        <w:t xml:space="preserve">    "nombre": "IMPACTO RELACION",</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"UIOC2_E109107_20251122",</w:t>
        <w:br/>
        <w:t xml:space="preserve">    "sede": "UIO C2",</w:t>
        <w:br/>
        <w:t xml:space="preserve">    "fecha_inicio": "2025-11-22T00:00:00",</w:t>
        <w:br/>
        <w:t xml:space="preserve">    "fecha_fin": "2025-11-24T00:00:00",</w:t>
        <w:br/>
        <w:t xml:space="preserve">    "nombre": "REVISION DE FI",</w:t>
        <w:br/>
        <w:t xml:space="preserve">    "equipo": "109107",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"MED_E8_20251122",</w:t>
        <w:br/>
        <w:t xml:space="preserve">    "sede": "MED",</w:t>
        <w:br/>
        <w:t xml:space="preserve">    "fecha_inicio": "2025-11-22T00:00:00",</w:t>
        <w:br/>
        <w:t xml:space="preserve">    "fecha_fin": "2025-11-24T00:00:00",</w:t>
        <w:br/>
        <w:t xml:space="preserve">    "nombre": "IMPACTO GRATITUD",</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"CUE_E14_20251122",</w:t>
        <w:br/>
        <w:t xml:space="preserve">    "sede": "CUE",</w:t>
        <w:br/>
        <w:t xml:space="preserve">    "fecha_inicio": "2025-11-22T00:00:00",</w:t>
        <w:br/>
        <w:t xml:space="preserve">    "fecha_fin": "2025-11-24T00:00:00",</w:t>
        <w:br/>
        <w:t xml:space="preserve">    "nombre": "CAIDA DE CONFIANZA",</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"LIM_E20_20251122",</w:t>
        <w:br/>
        <w:t xml:space="preserve">    "sede": "LIM",</w:t>
        <w:br/>
        <w:t xml:space="preserve">    "fecha_inicio": "2025-11-22T00:00:00",</w:t>
        <w:br/>
        <w:t xml:space="preserve">    "fecha_fin": "2025-11-24T00:00:00",</w:t>
        <w:br/>
        <w:t xml:space="preserve">    "nombre": "IMPACTO GRATITUD",</w:t>
        <w:br/>
        <w:t xml:space="preserve">    "equipo": "20",</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"GYE_E29_20251127",</w:t>
        <w:br/>
        <w:t xml:space="preserve">    "sede": "GYE",</w:t>
        <w:br/>
        <w:t xml:space="preserve">    "fecha_inicio": "2025-11-27T00:00:00",</w:t>
        <w:br/>
        <w:t xml:space="preserve">    "fecha_fin": "2025-11-29T00:00:00",</w:t>
        <w:br/>
        <w:t xml:space="preserve">    "nombre": "CAPITULO DOS",</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"MED_E8_20251127",</w:t>
        <w:br/>
        <w:t xml:space="preserve">    "sede": "MED",</w:t>
        <w:br/>
        <w:t xml:space="preserve">    "fecha_inicio": "2025-11-27T00:00:00",</w:t>
        <w:br/>
        <w:t xml:space="preserve">    "fecha_fin": "2025-11-29T00:00:00",</w:t>
        <w:br/>
        <w:t xml:space="preserve">    "nombre": "EL VIAJE",</w:t>
        <w:br/>
        <w:t xml:space="preserve">    "equipo": "8",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"LIM_E20_20251127",</w:t>
        <w:br/>
        <w:t xml:space="preserve">    "sede": "LIM",</w:t>
        <w:br/>
        <w:t xml:space="preserve">    "fecha_inicio": "2025-11-27T00:00:00",</w:t>
        <w:br/>
        <w:t xml:space="preserve">    "fecha_fin": "2025-11-29T00:00:00",</w:t>
        <w:br/>
        <w:t xml:space="preserve">    "nombre": "EL VIAJE",</w:t>
        <w:br/>
        <w:t xml:space="preserve">    "equipo": "20",</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"UIOC2_E111109107_20251128",</w:t>
        <w:br/>
        <w:t xml:space="preserve">    "sede": "UIO C2",</w:t>
        <w:br/>
        <w:t xml:space="preserve">    "fecha_inicio": "2025-11-28T00:00:00",</w:t>
        <w:br/>
        <w:t xml:space="preserve">    "fecha_fin": "2025-11-30T00:00:00",</w:t>
        <w:br/>
        <w:t xml:space="preserve">    "nombre": "MAESTRIA DEL JUEGO",</w:t>
        <w:br/>
        <w:t xml:space="preserve">    "equipo": "111109107",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"MED_E11_20251128",</w:t>
        <w:br/>
        <w:t xml:space="preserve">    "sede": "MED",</w:t>
        <w:br/>
        <w:t xml:space="preserve">    "fecha_inicio": "2025-11-28T00:00:00",</w:t>
        <w:br/>
        <w:t xml:space="preserve">    "fecha_fin": "2025-11-30T00:00:00",</w:t>
        <w:br/>
        <w:t xml:space="preserve">    "nombre": "CAPITULO UNO",</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"LIM_E23_20251128",</w:t>
        <w:br/>
        <w:t xml:space="preserve">    "sede": "LIM",</w:t>
        <w:br/>
        <w:t xml:space="preserve">    "fecha_inicio": "2025-11-28T00:00:00",</w:t>
        <w:br/>
        <w:t xml:space="preserve">    "fecha_fin": "2025-11-30T00:00:00",</w:t>
        <w:br/>
        <w:t xml:space="preserve">    "nombre": "CAPITULO UNO",</w:t>
        <w:br/>
        <w:t xml:space="preserve">    "equipo": "23",</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"UIOC1_E106_20251129",</w:t>
        <w:br/>
        <w:t xml:space="preserve">    "sede": "UIO C1",</w:t>
        <w:br/>
        <w:t xml:space="preserve">    "fecha_inicio": "2025-11-29T00:00:00",</w:t>
        <w:br/>
        <w:t xml:space="preserve">    "fecha_fin": "2025-12-01T00:00:00",</w:t>
        <w:br/>
        <w:t xml:space="preserve">    "nombre": "IMPACTO GRATITUD",</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"GYE_E28_20251129",</w:t>
        <w:br/>
        <w:t xml:space="preserve">    "sede": "GYE",</w:t>
        <w:br/>
        <w:t xml:space="preserve">    "fecha_inicio": "2025-11-29T00:00:00",</w:t>
        <w:br/>
        <w:t xml:space="preserve">    "fecha_fin": "2025-12-01T00:00:00",</w:t>
        <w:br/>
        <w:t xml:space="preserve">    "nombre": "TANQUE",</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"GYE_E27_20251129",</w:t>
        <w:br/>
        <w:t xml:space="preserve">    "sede": "GYE",</w:t>
        <w:br/>
        <w:t xml:space="preserve">    "fecha_inicio": "2025-11-29T00:00:00",</w:t>
        <w:br/>
        <w:t xml:space="preserve">    "fecha_fin": "2025-12-01T00:00:00",</w:t>
        <w:br/>
        <w:t xml:space="preserve">    "nombre": "IMPACTO RELACION",</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"GYE_E2827_20251129",</w:t>
        <w:br/>
        <w:t xml:space="preserve">    "sede": "GYE",</w:t>
        <w:br/>
        <w:t xml:space="preserve">    "fecha_inicio": "2025-11-29T00:00:00",</w:t>
        <w:br/>
        <w:t xml:space="preserve">    "fecha_fin": "2025-12-01T00:00:00",</w:t>
        <w:br/>
        <w:t xml:space="preserve">    "nombre": "REVISION DE FI",</w:t>
        <w:br/>
        <w:t xml:space="preserve">    "equipo": "2827",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"MED_E10_20251129",</w:t>
        <w:br/>
        <w:t xml:space="preserve">    "sede": "MED",</w:t>
        <w:br/>
        <w:t xml:space="preserve">    "fecha_inicio": "2025-11-29T00:00:00",</w:t>
        <w:br/>
        <w:t xml:space="preserve">    "fecha_fin": "2025-12-01T00:00:00",</w:t>
        <w:br/>
        <w:t xml:space="preserve">    "nombre": "CAIDA DE CONFIANZA",</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"LIM_E22_20251129",</w:t>
        <w:br/>
        <w:t xml:space="preserve">    "sede": "LIM",</w:t>
        <w:br/>
        <w:t xml:space="preserve">    "fecha_inicio": "2025-11-29T00:00:00",</w:t>
        <w:br/>
        <w:t xml:space="preserve">    "fecha_fin": "2025-12-01T00:00:00",</w:t>
        <w:br/>
        <w:t xml:space="preserve">    "nombre": "CAIDA DE CONFIANZA",</w:t>
        <w:br/>
        <w:t xml:space="preserve">    "equipo": "22",</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"UIOC1_E106_20251204",</w:t>
        <w:br/>
        <w:t xml:space="preserve">    "sede": "UIO C1",</w:t>
        <w:br/>
        <w:t xml:space="preserve">    "fecha_inicio": "2025-12-04T00:00:00",</w:t>
        <w:br/>
        <w:t xml:space="preserve">    "fecha_fin": "2025-12-06T00:00:00",</w:t>
        <w:br/>
        <w:t xml:space="preserve">    "nombre": "EL VIAJE",</w:t>
        <w:br/>
        <w:t xml:space="preserve">    "equipo": "106",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"CUE_E15_20251204",</w:t>
        <w:br/>
        <w:t xml:space="preserve">    "sede": "CUE",</w:t>
        <w:br/>
        <w:t xml:space="preserve">    "fecha_inicio": "2025-12-04T00:00:00",</w:t>
        <w:br/>
        <w:t xml:space="preserve">    "fecha_fin": "2025-12-06T00:00:00",</w:t>
        <w:br/>
        <w:t xml:space="preserve">    "nombre": "CAPITULO DOS",</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"UIOC1_E112_20251205",</w:t>
        <w:br/>
        <w:t xml:space="preserve">    "sede": "UIO C1",</w:t>
        <w:br/>
        <w:t xml:space="preserve">    "fecha_inicio": "2025-12-05T00:00:00",</w:t>
        <w:br/>
        <w:t xml:space="preserve">    "fecha_fin": "2025-12-07T00:00:00",</w:t>
        <w:br/>
        <w:t xml:space="preserve">    "nombre": "CAPITULO UNO",</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"GYE_E272829_20251205",</w:t>
        <w:br/>
        <w:t xml:space="preserve">    "sede": "GYE",</w:t>
        <w:br/>
        <w:t xml:space="preserve">    "fecha_inicio": "2025-12-05T00:00:00",</w:t>
        <w:br/>
        <w:t xml:space="preserve">    "fecha_fin": "2025-12-07T00:00:00",</w:t>
        <w:br/>
        <w:t xml:space="preserve">    "nombre": "MAESTRIA DEL JUEGO",</w:t>
        <w:br/>
        <w:t xml:space="preserve">    "equipo": "272829",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"UIOC1_E110_20251206",</w:t>
        <w:br/>
        <w:t xml:space="preserve">    "sede": "UIO C1",</w:t>
        <w:br/>
        <w:t xml:space="preserve">    "fecha_inicio": "2025-12-06T00:00:00",</w:t>
        <w:br/>
        <w:t xml:space="preserve">    "fecha_fin": "2025-12-08T00:00:00",</w:t>
        <w:br/>
        <w:t xml:space="preserve">    "nombre": "CAIDA DE CONFIANZA",</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"UIOC2_E107_20251206",</w:t>
        <w:br/>
        <w:t xml:space="preserve">    "sede": "UIO C2",</w:t>
        <w:br/>
        <w:t xml:space="preserve">    "fecha_inicio": "2025-12-06T00:00:00",</w:t>
        <w:br/>
        <w:t xml:space="preserve">    "fecha_fin": "2025-12-08T00:00:00",</w:t>
        <w:br/>
        <w:t xml:space="preserve">    "nombre": "IMPACTO GRATITUD",</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"CUE_E14_20251206",</w:t>
        <w:br/>
        <w:t xml:space="preserve">    "sede": "CUE",</w:t>
        <w:br/>
        <w:t xml:space="preserve">    "fecha_inicio": "2025-12-06T00:00:00",</w:t>
        <w:br/>
        <w:t xml:space="preserve">    "fecha_fin": "2025-12-08T00:00:00",</w:t>
        <w:br/>
        <w:t xml:space="preserve">    "nombre": "TANQUE",</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"CUE_E13_20251206",</w:t>
        <w:br/>
        <w:t xml:space="preserve">    "sede": "CUE",</w:t>
        <w:br/>
        <w:t xml:space="preserve">    "fecha_inicio": "2025-12-06T00:00:00",</w:t>
        <w:br/>
        <w:t xml:space="preserve">    "fecha_fin": "2025-12-08T00:00:00",</w:t>
        <w:br/>
        <w:t xml:space="preserve">    "nombre": "IMPACTO RELACION",</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"CUE_E1413_20251206",</w:t>
        <w:br/>
        <w:t xml:space="preserve">    "sede": "CUE",</w:t>
        <w:br/>
        <w:t xml:space="preserve">    "fecha_inicio": "2025-12-06T00:00:00",</w:t>
        <w:br/>
        <w:t xml:space="preserve">    "fecha_fin": "2025-12-08T00:00:00",</w:t>
        <w:br/>
        <w:t xml:space="preserve">    "nombre": "REVISION DE FI",</w:t>
        <w:br/>
        <w:t xml:space="preserve">    "equipo": "1413",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"UIOC2_E107_20251211",</w:t>
        <w:br/>
        <w:t xml:space="preserve">    "sede": "UIO C2",</w:t>
        <w:br/>
        <w:t xml:space="preserve">    "fecha_inicio": "2025-12-11T00:00:00",</w:t>
        <w:br/>
        <w:t xml:space="preserve">    "fecha_fin": "2025-12-13T00:00:00",</w:t>
        <w:br/>
        <w:t xml:space="preserve">    "nombre": "EL VIAJE",</w:t>
        <w:br/>
        <w:t xml:space="preserve">    "equipo": "107",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"MED_E11_20251211",</w:t>
        <w:br/>
        <w:t xml:space="preserve">    "sede": "MED",</w:t>
        <w:br/>
        <w:t xml:space="preserve">    "fecha_inicio": "2025-12-11T00:00:00",</w:t>
        <w:br/>
        <w:t xml:space="preserve">    "fecha_fin": "2025-12-13T00:00:00",</w:t>
        <w:br/>
        <w:t xml:space="preserve">    "nombre": "CAPITULO DOS",</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"LIM_E23_20251211",</w:t>
        <w:br/>
        <w:t xml:space="preserve">    "sede": "LIM",</w:t>
        <w:br/>
        <w:t xml:space="preserve">    "fecha_inicio": "2025-12-11T00:00:00",</w:t>
        <w:br/>
        <w:t xml:space="preserve">    "fecha_fin": "2025-12-13T00:00:00",</w:t>
        <w:br/>
        <w:t xml:space="preserve">    "nombre": "CAPITULO DOS",</w:t>
        <w:br/>
        <w:t xml:space="preserve">    "equipo": "23",</w:t>
        <w:br/>
        <w:t xml:space="preserve">    "trainer": "JUAN ANGEL",</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"UIOC2_E113_20251212",</w:t>
        <w:br/>
        <w:t xml:space="preserve">    "sede": "UIO C2",</w:t>
        <w:br/>
        <w:t xml:space="preserve">    "fecha_inicio": "2025-12-12T00:00:00",</w:t>
        <w:br/>
        <w:t xml:space="preserve">    "fecha_fin": "2025-12-14T00:00:00",</w:t>
        <w:br/>
        <w:t xml:space="preserve">    "nombre": "CAPITULO UNO",</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"CUE_E151413_20251212",</w:t>
        <w:br/>
        <w:t xml:space="preserve">    "sede": "CUE",</w:t>
        <w:br/>
        <w:t xml:space="preserve">    "fecha_inicio": "2025-12-12T00:00:00",</w:t>
        <w:br/>
        <w:t xml:space="preserve">    "fecha_fin": "2025-12-14T00:00:00",</w:t>
        <w:br/>
        <w:t xml:space="preserve">    "nombre": "MAESTRIA DEL JUEGO",</w:t>
        <w:br/>
        <w:t xml:space="preserve">    "equipo": "151413",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"UIOC2_E111_20251213",</w:t>
        <w:br/>
        <w:t xml:space="preserve">    "sede": "UIO C2",</w:t>
        <w:br/>
        <w:t xml:space="preserve">    "fecha_inicio": "2025-12-13T00:00:00",</w:t>
        <w:br/>
        <w:t xml:space="preserve">    "fecha_fin": "2025-12-15T00:00:00",</w:t>
        <w:br/>
        <w:t xml:space="preserve">    "nombre": "CAIDA DE CONFIANZA",</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"GYE_E27_20251213",</w:t>
        <w:br/>
        <w:t xml:space="preserve">    "sede": "GYE",</w:t>
        <w:br/>
        <w:t xml:space="preserve">    "fecha_inicio": "2025-12-13T00:00:00",</w:t>
        <w:br/>
        <w:t xml:space="preserve">    "fecha_fin": "2025-12-15T00:00:00",</w:t>
        <w:br/>
        <w:t xml:space="preserve">    "nombre": "IMPACTO GRATITUD",</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"MED_E10_20251213",</w:t>
        <w:br/>
        <w:t xml:space="preserve">    "sede": "MED",</w:t>
        <w:br/>
        <w:t xml:space="preserve">    "fecha_inicio": "2025-12-13T00:00:00",</w:t>
        <w:br/>
        <w:t xml:space="preserve">    "fecha_fin": "2025-12-15T00:00:00",</w:t>
        <w:br/>
        <w:t xml:space="preserve">    "nombre": "TANQUE",</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"MED_E9_20251213",</w:t>
        <w:br/>
        <w:t xml:space="preserve">    "sede": "MED",</w:t>
        <w:br/>
        <w:t xml:space="preserve">    "fecha_inicio": "2025-12-13T00:00:00",</w:t>
        <w:br/>
        <w:t xml:space="preserve">    "fecha_fin": "2025-12-15T00:00:00",</w:t>
        <w:br/>
        <w:t xml:space="preserve">    "nombre": "IMPACTO RELACION",</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"MED_E109_20251213",</w:t>
        <w:br/>
        <w:t xml:space="preserve">    "sede": "MED",</w:t>
        <w:br/>
        <w:t xml:space="preserve">    "fecha_inicio": "2025-12-13T00:00:00",</w:t>
        <w:br/>
        <w:t xml:space="preserve">    "fecha_fin": "2025-12-15T00:00:00",</w:t>
        <w:br/>
        <w:t xml:space="preserve">    "nombre": "REVISION DE FI",</w:t>
        <w:br/>
        <w:t xml:space="preserve">    "equipo": "109",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"LIM_E22_20251213",</w:t>
        <w:br/>
        <w:t xml:space="preserve">    "sede": "LIM",</w:t>
        <w:br/>
        <w:t xml:space="preserve">    "fecha_inicio": "2025-12-13T00:00:00",</w:t>
        <w:br/>
        <w:t xml:space="preserve">    "fecha_fin": "2025-12-15T00:00:00",</w:t>
        <w:br/>
        <w:t xml:space="preserve">    "nombre": "TANQUE",</w:t>
        <w:br/>
        <w:t xml:space="preserve">    "equipo": "22",</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"LIM_E21_20251213",</w:t>
        <w:br/>
        <w:t xml:space="preserve">    "sede": "LIM",</w:t>
        <w:br/>
        <w:t xml:space="preserve">    "fecha_inicio": "2025-12-13T00:00:00",</w:t>
        <w:br/>
        <w:t xml:space="preserve">    "fecha_fin": "2025-12-15T00:00:00",</w:t>
        <w:br/>
        <w:t xml:space="preserve">    "nombre": "IMPACTO RELACION",</w:t>
        <w:br/>
        <w:t xml:space="preserve">    "equipo": "21",</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"LIM_E2122_20251213",</w:t>
        <w:br/>
        <w:t xml:space="preserve">    "sede": "LIM",</w:t>
        <w:br/>
        <w:t xml:space="preserve">    "fecha_inicio": "2025-12-13T00:00:00",</w:t>
        <w:br/>
        <w:t xml:space="preserve">    "fecha_fin": "2025-12-15T00:00:00",</w:t>
        <w:br/>
        <w:t xml:space="preserve">    "nombre": "REVISION DE FI",</w:t>
        <w:br/>
        <w:t xml:space="preserve">    "equipo": "2122",</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"UIOC1_E112_20251218",</w:t>
        <w:br/>
        <w:t xml:space="preserve">    "sede": "UIO C1",</w:t>
        <w:br/>
        <w:t xml:space="preserve">    "fecha_inicio": "2025-12-18T00:00:00",</w:t>
        <w:br/>
        <w:t xml:space="preserve">    "fecha_fin": "2025-12-20T00:00:00",</w:t>
        <w:br/>
        <w:t xml:space="preserve">    "nombre": "CAPITULO DOS",</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"GYE_E27_20251218",</w:t>
        <w:br/>
        <w:t xml:space="preserve">    "sede": "GYE",</w:t>
        <w:br/>
        <w:t xml:space="preserve">    "fecha_inicio": "2025-12-18T00:00:00",</w:t>
        <w:br/>
        <w:t xml:space="preserve">    "fecha_fin": "2025-12-20T00:00:00",</w:t>
        <w:br/>
        <w:t xml:space="preserve">    "nombre": "EL VIAJE",</w:t>
        <w:br/>
        <w:t xml:space="preserve">    "equipo": "27",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"GYE_E30_20251219",</w:t>
        <w:br/>
        <w:t xml:space="preserve">    "sede": "GYE",</w:t>
        <w:br/>
        <w:t xml:space="preserve">    "fecha_inicio": "2025-12-19T00:00:00",</w:t>
        <w:br/>
        <w:t xml:space="preserve">    "fecha_fin": "2025-12-21T00:00:00",</w:t>
        <w:br/>
        <w:t xml:space="preserve">    "nombre": "CAPITULO UNO",</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"MED_E11109_20251219",</w:t>
        <w:br/>
        <w:t xml:space="preserve">    "sede": "MED",</w:t>
        <w:br/>
        <w:t xml:space="preserve">    "fecha_inicio": "2025-12-19T00:00:00",</w:t>
        <w:br/>
        <w:t xml:space="preserve">    "fecha_fin": "2025-12-21T00:00:00",</w:t>
        <w:br/>
        <w:t xml:space="preserve">    "nombre": "MAESTRIA DEL JUEGO",</w:t>
        <w:br/>
        <w:t xml:space="preserve">    "equipo": "11109",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"LIM_E212223_20251219",</w:t>
        <w:br/>
        <w:t xml:space="preserve">    "sede": "LIM",</w:t>
        <w:br/>
        <w:t xml:space="preserve">    "fecha_inicio": "2025-12-19T00:00:00",</w:t>
        <w:br/>
        <w:t xml:space="preserve">    "fecha_fin": "2025-12-21T00:00:00",</w:t>
        <w:br/>
        <w:t xml:space="preserve">    "nombre": "MAESTRIA DEL JUEGO",</w:t>
        <w:br/>
        <w:t xml:space="preserve">    "equipo": "212223",</w:t>
        <w:br/>
        <w:t xml:space="preserve">    "trainer": "JUAN ANGEL / ALONSO SOLARES SALAZAR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"UIOC1_E110_20251220",</w:t>
        <w:br/>
        <w:t xml:space="preserve">    "sede": "UIO C1",</w:t>
        <w:br/>
        <w:t xml:space="preserve">    "fecha_inicio": "2025-12-20T00:00:00",</w:t>
        <w:br/>
        <w:t xml:space="preserve">    "fecha_fin": "2025-12-22T00:00:00",</w:t>
        <w:br/>
        <w:t xml:space="preserve">    "nombre": "TANQUE",</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"UIOC1_E108_20251220",</w:t>
        <w:br/>
        <w:t xml:space="preserve">    "sede": "UIO C1",</w:t>
        <w:br/>
        <w:t xml:space="preserve">    "fecha_inicio": "2025-12-20T00:00:00",</w:t>
        <w:br/>
        <w:t xml:space="preserve">    "fecha_fin": "2025-12-22T00:00:00",</w:t>
        <w:br/>
        <w:t xml:space="preserve">    "nombre": "IMPACTO RELACION",</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"UIOC1_E110108_20251220",</w:t>
        <w:br/>
        <w:t xml:space="preserve">    "sede": "UIO C1",</w:t>
        <w:br/>
        <w:t xml:space="preserve">    "fecha_inicio": "2025-12-20T00:00:00",</w:t>
        <w:br/>
        <w:t xml:space="preserve">    "fecha_fin": "2025-12-22T00:00:00",</w:t>
        <w:br/>
        <w:t xml:space="preserve">    "nombre": "REVISION DE FI",</w:t>
        <w:br/>
        <w:t xml:space="preserve">    "equipo": "110108",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"GYE_E29_20251220",</w:t>
        <w:br/>
        <w:t xml:space="preserve">    "sede": "GYE",</w:t>
        <w:br/>
        <w:t xml:space="preserve">    "fecha_inicio": "2025-12-20T00:00:00",</w:t>
        <w:br/>
        <w:t xml:space="preserve">    "fecha_fin": "2025-12-22T00:00:00",</w:t>
        <w:br/>
        <w:t xml:space="preserve">    "nombre": "CAIDA DE CONFIANZA",</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"CUE_E13_20251220",</w:t>
        <w:br/>
        <w:t xml:space="preserve">    "sede": "CUE",</w:t>
        <w:br/>
        <w:t xml:space="preserve">    "fecha_inicio": "2025-12-20T00:00:00",</w:t>
        <w:br/>
        <w:t xml:space="preserve">    "fecha_fin": "2025-12-22T00:00:00",</w:t>
        <w:br/>
        <w:t xml:space="preserve">    "nombre": "IMPACTO GRATITUD",</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"MED_E9_20251227",</w:t>
        <w:br/>
        <w:t xml:space="preserve">    "sede": "MED",</w:t>
        <w:br/>
        <w:t xml:space="preserve">    "fecha_inicio": "2025-12-27T00:00:00",</w:t>
        <w:br/>
        <w:t xml:space="preserve">    "fecha_fin": "2025-12-29T00:00:00",</w:t>
        <w:br/>
        <w:t xml:space="preserve">    "nombre": "IMPACTO GRATITUD",</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"UIOC2_E113_20260108",</w:t>
        <w:br/>
        <w:t xml:space="preserve">    "sede": "UIO C2",</w:t>
        <w:br/>
        <w:t xml:space="preserve">    "fecha_inicio": "2026-01-08T00:00:00",</w:t>
        <w:br/>
        <w:t xml:space="preserve">    "fecha_fin": "2026-01-10T00:00:00",</w:t>
        <w:br/>
        <w:t xml:space="preserve">    "nombre": "CAPITULO DOS",</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"MED_E9_20260108",</w:t>
        <w:br/>
        <w:t xml:space="preserve">    "sede": "MED",</w:t>
        <w:br/>
        <w:t xml:space="preserve">    "fecha_inicio": "2026-01-08T00:00:00",</w:t>
        <w:br/>
        <w:t xml:space="preserve">    "fecha_fin": "2026-01-10T00:00:00",</w:t>
        <w:br/>
        <w:t xml:space="preserve">    "nombre": "EL VIAJE",</w:t>
        <w:br/>
        <w:t xml:space="preserve">    "equipo": "9",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"CUE_E13_20260108",</w:t>
        <w:br/>
        <w:t xml:space="preserve">    "sede": "CUE",</w:t>
        <w:br/>
        <w:t xml:space="preserve">    "fecha_inicio": "2026-01-08T00:00:00",</w:t>
        <w:br/>
        <w:t xml:space="preserve">    "fecha_fin": "2026-01-10T00:00:00",</w:t>
        <w:br/>
        <w:t xml:space="preserve">    "nombre": "EL VIAJE",</w:t>
        <w:br/>
        <w:t xml:space="preserve">    "equipo": "13",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"UIOC1_E112110108_20260109",</w:t>
        <w:br/>
        <w:t xml:space="preserve">    "sede": "UIO C1",</w:t>
        <w:br/>
        <w:t xml:space="preserve">    "fecha_inicio": "2026-01-09T00:00:00",</w:t>
        <w:br/>
        <w:t xml:space="preserve">    "fecha_fin": "2026-01-11T00:00:00",</w:t>
        <w:br/>
        <w:t xml:space="preserve">    "nombre": "MAESTRIA DEL JUEGO",</w:t>
        <w:br/>
        <w:t xml:space="preserve">    "equipo": "112110108",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"MED_E12_20260109",</w:t>
        <w:br/>
        <w:t xml:space="preserve">    "sede": "MED",</w:t>
        <w:br/>
        <w:t xml:space="preserve">    "fecha_inicio": "2026-01-09T00:00:00",</w:t>
        <w:br/>
        <w:t xml:space="preserve">    "fecha_fin": "2026-01-11T00:00:00",</w:t>
        <w:br/>
        <w:t xml:space="preserve">    "nombre": "CAPITULO UNO",</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"CUE_E16_20260109",</w:t>
        <w:br/>
        <w:t xml:space="preserve">    "sede": "CUE",</w:t>
        <w:br/>
        <w:t xml:space="preserve">    "fecha_inicio": "2026-01-09T00:00:00",</w:t>
        <w:br/>
        <w:t xml:space="preserve">    "fecha_fin": "2026-01-11T00:00:00",</w:t>
        <w:br/>
        <w:t xml:space="preserve">    "nombre": "CAPITULO UNO",</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"UIOC2_E111_20260110",</w:t>
        <w:br/>
        <w:t xml:space="preserve">    "sede": "UIO C2",</w:t>
        <w:br/>
        <w:t xml:space="preserve">    "fecha_inicio": "2026-01-10T00:00:00",</w:t>
        <w:br/>
        <w:t xml:space="preserve">    "fecha_fin": "2026-01-12T00:00:00",</w:t>
        <w:br/>
        <w:t xml:space="preserve">    "nombre": "TANQUE",</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"UIOC2_E109_20260110",</w:t>
        <w:br/>
        <w:t xml:space="preserve">    "sede": "UIO C2",</w:t>
        <w:br/>
        <w:t xml:space="preserve">    "fecha_inicio": "2026-01-10T00:00:00",</w:t>
        <w:br/>
        <w:t xml:space="preserve">    "fecha_fin": "2026-01-12T00:00:00",</w:t>
        <w:br/>
        <w:t xml:space="preserve">    "nombre": "IMPACTO RELACION",</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"UIOC2_E111109_20260110",</w:t>
        <w:br/>
        <w:t xml:space="preserve">    "sede": "UIO C2",</w:t>
        <w:br/>
        <w:t xml:space="preserve">    "fecha_inicio": "2026-01-10T00:00:00",</w:t>
        <w:br/>
        <w:t xml:space="preserve">    "fecha_fin": "2026-01-12T00:00:00",</w:t>
        <w:br/>
        <w:t xml:space="preserve">    "nombre": "REVISION DE FI",</w:t>
        <w:br/>
        <w:t xml:space="preserve">    "equipo": "111109",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"MED_E11_20260110",</w:t>
        <w:br/>
        <w:t xml:space="preserve">    "sede": "MED",</w:t>
        <w:br/>
        <w:t xml:space="preserve">    "fecha_inicio": "2026-01-10T00:00:00",</w:t>
        <w:br/>
        <w:t xml:space="preserve">    "fecha_fin": "2026-01-12T00:00:00",</w:t>
        <w:br/>
        <w:t xml:space="preserve">    "nombre": "CAIDA DE CONFIANZA",</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"CUE_E15_20260110",</w:t>
        <w:br/>
        <w:t xml:space="preserve">    "sede": "CUE",</w:t>
        <w:br/>
        <w:t xml:space="preserve">    "fecha_inicio": "2026-01-10T00:00:00",</w:t>
        <w:br/>
        <w:t xml:space="preserve">    "fecha_fin": "2026-01-12T00:00:00",</w:t>
        <w:br/>
        <w:t xml:space="preserve">    "nombre": "CAIDA DE CONFIANZA",</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"LIM_E21_20260110",</w:t>
        <w:br/>
        <w:t xml:space="preserve">    "sede": "LIM",</w:t>
        <w:br/>
        <w:t xml:space="preserve">    "fecha_inicio": "2026-01-10T00:00:00",</w:t>
        <w:br/>
        <w:t xml:space="preserve">    "fecha_fin": "2026-01-12T00:00:00",</w:t>
        <w:br/>
        <w:t xml:space="preserve">    "nombre": "IMPACTO GRATITUD",</w:t>
        <w:br/>
        <w:t xml:space="preserve">    "equipo": "21",</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"GYE_E30_20260115",</w:t>
        <w:br/>
        <w:t xml:space="preserve">    "sede": "GYE",</w:t>
        <w:br/>
        <w:t xml:space="preserve">    "fecha_inicio": "2026-01-15T00:00:00",</w:t>
        <w:br/>
        <w:t xml:space="preserve">    "fecha_fin": "2026-01-17T00:00:00",</w:t>
        <w:br/>
        <w:t xml:space="preserve">    "nombre": "CAPITULO DOS",</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"LIM_E21_20260115",</w:t>
        <w:br/>
        <w:t xml:space="preserve">    "sede": "LIM",</w:t>
        <w:br/>
        <w:t xml:space="preserve">    "fecha_inicio": "2026-01-15T00:00:00",</w:t>
        <w:br/>
        <w:t xml:space="preserve">    "fecha_fin": "2026-01-17T00:00:00",</w:t>
        <w:br/>
        <w:t xml:space="preserve">    "nombre": "EL VIAJE",</w:t>
        <w:br/>
        <w:t xml:space="preserve">    "equipo": "21",</w:t>
        <w:br/>
        <w:t xml:space="preserve">    "trainer": "JULIO NARVAEZ",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"UIOC2_E113111109_20260116",</w:t>
        <w:br/>
        <w:t xml:space="preserve">    "sede": "UIO C2",</w:t>
        <w:br/>
        <w:t xml:space="preserve">    "fecha_inicio": "2026-01-16T00:00:00",</w:t>
        <w:br/>
        <w:t xml:space="preserve">    "fecha_fin": "2026-01-18T00:00:00",</w:t>
        <w:br/>
        <w:t xml:space="preserve">    "nombre": "MAESTRIA DEL JUEGO",</w:t>
        <w:br/>
        <w:t xml:space="preserve">    "equipo": "113111109",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"LIM_E24_20260116",</w:t>
        <w:br/>
        <w:t xml:space="preserve">    "sede": "LIM",</w:t>
        <w:br/>
        <w:t xml:space="preserve">    "fecha_inicio": "2026-01-16T00:00:00",</w:t>
        <w:br/>
        <w:t xml:space="preserve">    "fecha_fin": "2026-01-18T00:00:00",</w:t>
        <w:br/>
        <w:t xml:space="preserve">    "nombre": "CAPITULO UNO",</w:t>
        <w:br/>
        <w:t xml:space="preserve">    "equipo": "24",</w:t>
        <w:br/>
        <w:t xml:space="preserve">    "trainer": "LEANDRO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"UIOC1_E108_20260117",</w:t>
        <w:br/>
        <w:t xml:space="preserve">    "sede": "UIO C1",</w:t>
        <w:br/>
        <w:t xml:space="preserve">    "fecha_inicio": "2026-01-17T00:00:00",</w:t>
        <w:br/>
        <w:t xml:space="preserve">    "fecha_fin": "2026-01-19T00:00:00",</w:t>
        <w:br/>
        <w:t xml:space="preserve">    "nombre": "IMPACTO GRATITUD",</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"GYE_E29_20260117",</w:t>
        <w:br/>
        <w:t xml:space="preserve">    "sede": "GYE",</w:t>
        <w:br/>
        <w:t xml:space="preserve">    "fecha_inicio": "2026-01-17T00:00:00",</w:t>
        <w:br/>
        <w:t xml:space="preserve">    "fecha_fin": "2026-01-19T00:00:00",</w:t>
        <w:br/>
        <w:t xml:space="preserve">    "nombre": "TANQUE",</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"GYE_E28_20260117",</w:t>
        <w:br/>
        <w:t xml:space="preserve">    "sede": "GYE",</w:t>
        <w:br/>
        <w:t xml:space="preserve">    "fecha_inicio": "2026-01-17T00:00:00",</w:t>
        <w:br/>
        <w:t xml:space="preserve">    "fecha_fin": "2026-01-19T00:00:00",</w:t>
        <w:br/>
        <w:t xml:space="preserve">    "nombre": "IMPACTO RELACION",</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"GYE_E2928_20260117",</w:t>
        <w:br/>
        <w:t xml:space="preserve">    "sede": "GYE",</w:t>
        <w:br/>
        <w:t xml:space="preserve">    "fecha_inicio": "2026-01-17T00:00:00",</w:t>
        <w:br/>
        <w:t xml:space="preserve">    "fecha_fin": "2026-01-19T00:00:00",</w:t>
        <w:br/>
        <w:t xml:space="preserve">    "nombre": "REVISION DE FI",</w:t>
        <w:br/>
        <w:t xml:space="preserve">    "equipo": "2928",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"LIM_E23_20260117",</w:t>
        <w:br/>
        <w:t xml:space="preserve">    "sede": "LIM",</w:t>
        <w:br/>
        <w:t xml:space="preserve">    "fecha_inicio": "2026-01-17T00:00:00",</w:t>
        <w:br/>
        <w:t xml:space="preserve">    "fecha_fin": "2026-01-19T00:00:00",</w:t>
        <w:br/>
        <w:t xml:space="preserve">    "nombre": "CAIDA DE CONFIANZA",</w:t>
        <w:br/>
        <w:t xml:space="preserve">    "equipo": "23",</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"UIOC1_E108_20260122",</w:t>
        <w:br/>
        <w:t xml:space="preserve">    "sede": "UIO C1",</w:t>
        <w:br/>
        <w:t xml:space="preserve">    "fecha_inicio": "2026-01-22T00:00:00",</w:t>
        <w:br/>
        <w:t xml:space="preserve">    "fecha_fin": "2026-01-24T00:00:00",</w:t>
        <w:br/>
        <w:t xml:space="preserve">    "nombre": "EL VIAJE",</w:t>
        <w:br/>
        <w:t xml:space="preserve">    "equipo": "108",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"MED_E12_20260122",</w:t>
        <w:br/>
        <w:t xml:space="preserve">    "sede": "MED",</w:t>
        <w:br/>
        <w:t xml:space="preserve">    "fecha_inicio": "2026-01-22T00:00:00",</w:t>
        <w:br/>
        <w:t xml:space="preserve">    "fecha_fin": "2026-01-24T00:00:00",</w:t>
        <w:br/>
        <w:t xml:space="preserve">    "nombre": "CAPITULO DOS",</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"CUE_E16_20260122",</w:t>
        <w:br/>
        <w:t xml:space="preserve">    "sede": "CUE",</w:t>
        <w:br/>
        <w:t xml:space="preserve">    "fecha_inicio": "2026-01-22T00:00:00",</w:t>
        <w:br/>
        <w:t xml:space="preserve">    "fecha_fin": "2026-01-24T00:00:00",</w:t>
        <w:br/>
        <w:t xml:space="preserve">    "nombre": "CAPITULO DOS",</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"UIOC1_E114_20260123",</w:t>
        <w:br/>
        <w:t xml:space="preserve">    "sede": "UIO C1",</w:t>
        <w:br/>
        <w:t xml:space="preserve">    "fecha_inicio": "2026-01-23T00:00:00",</w:t>
        <w:br/>
        <w:t xml:space="preserve">    "fecha_fin": "2026-01-25T00:00:00",</w:t>
        <w:br/>
        <w:t xml:space="preserve">    "nombre": "CAPITULO UNO",</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"GYE_E282930_20260123",</w:t>
        <w:br/>
        <w:t xml:space="preserve">    "sede": "GYE",</w:t>
        <w:br/>
        <w:t xml:space="preserve">    "fecha_inicio": "2026-01-23T00:00:00",</w:t>
        <w:br/>
        <w:t xml:space="preserve">    "fecha_fin": "2026-01-25T00:00:00",</w:t>
        <w:br/>
        <w:t xml:space="preserve">    "nombre": "MAESTRIA DEL JUEGO",</w:t>
        <w:br/>
        <w:t xml:space="preserve">    "equipo": "282930",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"UIOC1_E112_20260124",</w:t>
        <w:br/>
        <w:t xml:space="preserve">    "sede": "UIO C1",</w:t>
        <w:br/>
        <w:t xml:space="preserve">    "fecha_inicio": "2026-01-24T00:00:00",</w:t>
        <w:br/>
        <w:t xml:space="preserve">    "fecha_fin": "2026-01-26T00:00:00",</w:t>
        <w:br/>
        <w:t xml:space="preserve">    "nombre": "CAIDA DE CONFIANZA",</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"UIOC2_E109_20260124",</w:t>
        <w:br/>
        <w:t xml:space="preserve">    "sede": "UIO C2",</w:t>
        <w:br/>
        <w:t xml:space="preserve">    "fecha_inicio": "2026-01-24T00:00:00",</w:t>
        <w:br/>
        <w:t xml:space="preserve">    "fecha_fin": "2026-01-26T00:00:00",</w:t>
        <w:br/>
        <w:t xml:space="preserve">    "nombre": "IMPACTO GRATITUD",</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"MED_E11_20260124",</w:t>
        <w:br/>
        <w:t xml:space="preserve">    "sede": "MED",</w:t>
        <w:br/>
        <w:t xml:space="preserve">    "fecha_inicio": "2026-01-24T00:00:00",</w:t>
        <w:br/>
        <w:t xml:space="preserve">    "fecha_fin": "2026-01-26T00:00:00",</w:t>
        <w:br/>
        <w:t xml:space="preserve">    "nombre": "TANQUE",</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"MED_E10_20260124",</w:t>
        <w:br/>
        <w:t xml:space="preserve">    "sede": "MED",</w:t>
        <w:br/>
        <w:t xml:space="preserve">    "fecha_inicio": "2026-01-24T00:00:00",</w:t>
        <w:br/>
        <w:t xml:space="preserve">    "fecha_fin": "2026-01-26T00:00:00",</w:t>
        <w:br/>
        <w:t xml:space="preserve">    "nombre": "IMPACTO RELACION",</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"MED_E1110_20260124",</w:t>
        <w:br/>
        <w:t xml:space="preserve">    "sede": "MED",</w:t>
        <w:br/>
        <w:t xml:space="preserve">    "fecha_inicio": "2026-01-24T00:00:00",</w:t>
        <w:br/>
        <w:t xml:space="preserve">    "fecha_fin": "2026-01-26T00:00:00",</w:t>
        <w:br/>
        <w:t xml:space="preserve">    "nombre": "REVISION DE FI",</w:t>
        <w:br/>
        <w:t xml:space="preserve">    "equipo": "1110",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"CUE_E15_20260124",</w:t>
        <w:br/>
        <w:t xml:space="preserve">    "sede": "CUE",</w:t>
        <w:br/>
        <w:t xml:space="preserve">    "fecha_inicio": "2026-01-24T00:00:00",</w:t>
        <w:br/>
        <w:t xml:space="preserve">    "fecha_fin": "2026-01-26T00:00:00",</w:t>
        <w:br/>
        <w:t xml:space="preserve">    "nombre": "TANQUE",</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"CUE_E14_20260124",</w:t>
        <w:br/>
        <w:t xml:space="preserve">    "sede": "CUE",</w:t>
        <w:br/>
        <w:t xml:space="preserve">    "fecha_inicio": "2026-01-24T00:00:00",</w:t>
        <w:br/>
        <w:t xml:space="preserve">    "fecha_fin": "2026-01-26T00:00:00",</w:t>
        <w:br/>
        <w:t xml:space="preserve">    "nombre": "IMPACTO RELACION",</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"CUE_E1514_20260124",</w:t>
        <w:br/>
        <w:t xml:space="preserve">    "sede": "CUE",</w:t>
        <w:br/>
        <w:t xml:space="preserve">    "fecha_inicio": "2026-01-24T00:00:00",</w:t>
        <w:br/>
        <w:t xml:space="preserve">    "fecha_fin": "2026-01-26T00:00:00",</w:t>
        <w:br/>
        <w:t xml:space="preserve">    "nombre": "REVISION DE FI",</w:t>
        <w:br/>
        <w:t xml:space="preserve">    "equipo": "1514",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"UIOC2_E109_20260129",</w:t>
        <w:br/>
        <w:t xml:space="preserve">    "sede": "UIO C2",</w:t>
        <w:br/>
        <w:t xml:space="preserve">    "fecha_inicio": "2026-01-29T00:00:00",</w:t>
        <w:br/>
        <w:t xml:space="preserve">    "fecha_fin": "2026-01-31T00:00:00",</w:t>
        <w:br/>
        <w:t xml:space="preserve">    "nombre": "EL VIAJE",</w:t>
        <w:br/>
        <w:t xml:space="preserve">    "equipo": "109",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"LIM_E24_20260129",</w:t>
        <w:br/>
        <w:t xml:space="preserve">    "sede": "LIM",</w:t>
        <w:br/>
        <w:t xml:space="preserve">    "fecha_inicio": "2026-01-29T00:00:00",</w:t>
        <w:br/>
        <w:t xml:space="preserve">    "fecha_fin": "2026-01-31T00:00:00",</w:t>
        <w:br/>
        <w:t xml:space="preserve">    "nombre": "CAPITULO DOS",</w:t>
        <w:br/>
        <w:t xml:space="preserve">    "equipo": "24",</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"UIOC2_E115_20260130",</w:t>
        <w:br/>
        <w:t xml:space="preserve">    "sede": "UIO C2",</w:t>
        <w:br/>
        <w:t xml:space="preserve">    "fecha_inicio": "2026-01-30T00:00:00",</w:t>
        <w:br/>
        <w:t xml:space="preserve">    "fecha_fin": "2026-02-01T00:00:00",</w:t>
        <w:br/>
        <w:t xml:space="preserve">    "nombre": "CAPITULO UNO",</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"MED_E121110_20260130",</w:t>
        <w:br/>
        <w:t xml:space="preserve">    "sede": "MED",</w:t>
        <w:br/>
        <w:t xml:space="preserve">    "fecha_inicio": "2026-01-30T00:00:00",</w:t>
        <w:br/>
        <w:t xml:space="preserve">    "fecha_fin": "2026-02-01T00:00:00",</w:t>
        <w:br/>
        <w:t xml:space="preserve">    "nombre": "MAESTRIA DEL JUEGO",</w:t>
        <w:br/>
        <w:t xml:space="preserve">    "equipo": "121110",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"CUE_E161514_20260130",</w:t>
        <w:br/>
        <w:t xml:space="preserve">    "sede": "CUE",</w:t>
        <w:br/>
        <w:t xml:space="preserve">    "fecha_inicio": "2026-01-30T00:00:00",</w:t>
        <w:br/>
        <w:t xml:space="preserve">    "fecha_fin": "2026-02-01T00:00:00",</w:t>
        <w:br/>
        <w:t xml:space="preserve">    "nombre": "MAESTRIA DEL JUEGO",</w:t>
        <w:br/>
        <w:t xml:space="preserve">    "equipo": "161514",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"UIOC2_E113_20260131",</w:t>
        <w:br/>
        <w:t xml:space="preserve">    "sede": "UIO C2",</w:t>
        <w:br/>
        <w:t xml:space="preserve">    "fecha_inicio": "2026-01-31T00:00:00",</w:t>
        <w:br/>
        <w:t xml:space="preserve">    "fecha_fin": "2026-02-02T00:00:00",</w:t>
        <w:br/>
        <w:t xml:space="preserve">    "nombre": "CAIDA DE CONFIANZA",</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"GYE_E28_20260131",</w:t>
        <w:br/>
        <w:t xml:space="preserve">    "sede": "GYE",</w:t>
        <w:br/>
        <w:t xml:space="preserve">    "fecha_inicio": "2026-01-31T00:00:00",</w:t>
        <w:br/>
        <w:t xml:space="preserve">    "fecha_fin": "2026-02-02T00:00:00",</w:t>
        <w:br/>
        <w:t xml:space="preserve">    "nombre": "IMPACTO GRATITUD",</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"LIM_E23_20260131",</w:t>
        <w:br/>
        <w:t xml:space="preserve">    "sede": "LIM",</w:t>
        <w:br/>
        <w:t xml:space="preserve">    "fecha_inicio": "2026-01-31T00:00:00",</w:t>
        <w:br/>
        <w:t xml:space="preserve">    "fecha_fin": "2026-02-02T00:00:00",</w:t>
        <w:br/>
        <w:t xml:space="preserve">    "nombre": "TANQUE",</w:t>
        <w:br/>
        <w:t xml:space="preserve">    "equipo": "23",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"LIM_E22_20260131",</w:t>
        <w:br/>
        <w:t xml:space="preserve">    "sede": "LIM",</w:t>
        <w:br/>
        <w:t xml:space="preserve">    "fecha_inicio": "2026-01-31T00:00:00",</w:t>
        <w:br/>
        <w:t xml:space="preserve">    "fecha_fin": "2026-02-02T00:00:00",</w:t>
        <w:br/>
        <w:t xml:space="preserve">    "nombre": "IMPACTO RELACION",</w:t>
        <w:br/>
        <w:t xml:space="preserve">    "equipo": "22",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"LIM_E2223_20260131",</w:t>
        <w:br/>
        <w:t xml:space="preserve">    "sede": "LIM",</w:t>
        <w:br/>
        <w:t xml:space="preserve">    "fecha_inicio": "2026-01-31T00:00:00",</w:t>
        <w:br/>
        <w:t xml:space="preserve">    "fecha_fin": "2026-02-02T00:00:00",</w:t>
        <w:br/>
        <w:t xml:space="preserve">    "nombre": "REVISION DE FI",</w:t>
        <w:br/>
        <w:t xml:space="preserve">    "equipo": "2223",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"UIOC1_E114_20260205",</w:t>
        <w:br/>
        <w:t xml:space="preserve">    "sede": "UIO C1",</w:t>
        <w:br/>
        <w:t xml:space="preserve">    "fecha_inicio": "2026-02-05T00:00:00",</w:t>
        <w:br/>
        <w:t xml:space="preserve">    "fecha_fin": "2026-02-07T00:00:00",</w:t>
        <w:br/>
        <w:t xml:space="preserve">    "nombre": "CAPITULO DOS",</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"GYE_E28_20260205",</w:t>
        <w:br/>
        <w:t xml:space="preserve">    "sede": "GYE",</w:t>
        <w:br/>
        <w:t xml:space="preserve">    "fecha_inicio": "2026-02-05T00:00:00",</w:t>
        <w:br/>
        <w:t xml:space="preserve">    "fecha_fin": "2026-02-07T00:00:00",</w:t>
        <w:br/>
        <w:t xml:space="preserve">    "nombre": "EL VIAJE",</w:t>
        <w:br/>
        <w:t xml:space="preserve">    "equipo": "28",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"GYE_E31_20260206",</w:t>
        <w:br/>
        <w:t xml:space="preserve">    "sede": "GYE",</w:t>
        <w:br/>
        <w:t xml:space="preserve">    "fecha_inicio": "2026-02-06T00:00:00",</w:t>
        <w:br/>
        <w:t xml:space="preserve">    "fecha_fin": "2026-02-08T00:00:00",</w:t>
        <w:br/>
        <w:t xml:space="preserve">    "nombre": "CAPITULO UNO",</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"LIM_E222324_20260206",</w:t>
        <w:br/>
        <w:t xml:space="preserve">    "sede": "LIM",</w:t>
        <w:br/>
        <w:t xml:space="preserve">    "fecha_inicio": "2026-02-06T00:00:00",</w:t>
        <w:br/>
        <w:t xml:space="preserve">    "fecha_fin": "2026-02-08T00:00:00",</w:t>
        <w:br/>
        <w:t xml:space="preserve">    "nombre": "MAESTRIA DEL JUEGO",</w:t>
        <w:br/>
        <w:t xml:space="preserve">    "equipo": "222324",</w:t>
        <w:br/>
        <w:t xml:space="preserve">    "trainer": "ANA ELENA MONROY THOMPSON / ANDRES GOMEZ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"UIOC1_E112_20260207",</w:t>
        <w:br/>
        <w:t xml:space="preserve">    "sede": "UIO C1",</w:t>
        <w:br/>
        <w:t xml:space="preserve">    "fecha_inicio": "2026-02-07T00:00:00",</w:t>
        <w:br/>
        <w:t xml:space="preserve">    "fecha_fin": "2026-02-09T00:00:00",</w:t>
        <w:br/>
        <w:t xml:space="preserve">    "nombre": "TANQUE",</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"UIOC1_E110_20260207",</w:t>
        <w:br/>
        <w:t xml:space="preserve">    "sede": "UIO C1",</w:t>
        <w:br/>
        <w:t xml:space="preserve">    "fecha_inicio": "2026-02-07T00:00:00",</w:t>
        <w:br/>
        <w:t xml:space="preserve">    "fecha_fin": "2026-02-09T00:00:00",</w:t>
        <w:br/>
        <w:t xml:space="preserve">    "nombre": "IMPACTO RELACION",</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"UIOC1_E112110_20260207",</w:t>
        <w:br/>
        <w:t xml:space="preserve">    "sede": "UIO C1",</w:t>
        <w:br/>
        <w:t xml:space="preserve">    "fecha_inicio": "2026-02-07T00:00:00",</w:t>
        <w:br/>
        <w:t xml:space="preserve">    "fecha_fin": "2026-02-09T00:00:00",</w:t>
        <w:br/>
        <w:t xml:space="preserve">    "nombre": "REVISION DE FI",</w:t>
        <w:br/>
        <w:t xml:space="preserve">    "equipo": "112110",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"GYE_E30_20260207",</w:t>
        <w:br/>
        <w:t xml:space="preserve">    "sede": "GYE",</w:t>
        <w:br/>
        <w:t xml:space="preserve">    "fecha_inicio": "2026-02-07T00:00:00",</w:t>
        <w:br/>
        <w:t xml:space="preserve">    "fecha_fin": "2026-02-09T00:00:00",</w:t>
        <w:br/>
        <w:t xml:space="preserve">    "nombre": "CAIDA DE CONFIANZA",</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"MED_E10_20260207",</w:t>
        <w:br/>
        <w:t xml:space="preserve">    "sede": "MED",</w:t>
        <w:br/>
        <w:t xml:space="preserve">    "fecha_inicio": "2026-02-07T00:00:00",</w:t>
        <w:br/>
        <w:t xml:space="preserve">    "fecha_fin": "2026-02-09T00:00:00",</w:t>
        <w:br/>
        <w:t xml:space="preserve">    "nombre": "IMPACTO GRATITUD",</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"CUE_E14_20260207",</w:t>
        <w:br/>
        <w:t xml:space="preserve">    "sede": "CUE",</w:t>
        <w:br/>
        <w:t xml:space="preserve">    "fecha_inicio": "2026-02-07T00:00:00",</w:t>
        <w:br/>
        <w:t xml:space="preserve">    "fecha_fin": "2026-02-09T00:00:00",</w:t>
        <w:br/>
        <w:t xml:space="preserve">    "nombre": "IMPACTO GRATITUD",</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"UIOC2_E115_20260212",</w:t>
        <w:br/>
        <w:t xml:space="preserve">    "sede": "UIO C2",</w:t>
        <w:br/>
        <w:t xml:space="preserve">    "fecha_inicio": "2026-02-12T00:00:00",</w:t>
        <w:br/>
        <w:t xml:space="preserve">    "fecha_fin": "2026-02-14T00:00:00",</w:t>
        <w:br/>
        <w:t xml:space="preserve">    "nombre": "CAPITULO DOS",</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"MED_E10_20260212",</w:t>
        <w:br/>
        <w:t xml:space="preserve">    "sede": "MED",</w:t>
        <w:br/>
        <w:t xml:space="preserve">    "fecha_inicio": "2026-02-12T00:00:00",</w:t>
        <w:br/>
        <w:t xml:space="preserve">    "fecha_fin": "2026-02-14T00:00:00",</w:t>
        <w:br/>
        <w:t xml:space="preserve">    "nombre": "EL VIAJE",</w:t>
        <w:br/>
        <w:t xml:space="preserve">    "equipo": "10",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"CUE_E14_20260212",</w:t>
        <w:br/>
        <w:t xml:space="preserve">    "sede": "CUE",</w:t>
        <w:br/>
        <w:t xml:space="preserve">    "fecha_inicio": "2026-02-12T00:00:00",</w:t>
        <w:br/>
        <w:t xml:space="preserve">    "fecha_fin": "2026-02-14T00:00:00",</w:t>
        <w:br/>
        <w:t xml:space="preserve">    "nombre": "EL VIAJE",</w:t>
        <w:br/>
        <w:t xml:space="preserve">    "equipo": "14",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"UIOC1_E114112110_20260213",</w:t>
        <w:br/>
        <w:t xml:space="preserve">    "sede": "UIO C1",</w:t>
        <w:br/>
        <w:t xml:space="preserve">    "fecha_inicio": "2026-02-13T00:00:00",</w:t>
        <w:br/>
        <w:t xml:space="preserve">    "fecha_fin": "2026-02-15T00:00:00",</w:t>
        <w:br/>
        <w:t xml:space="preserve">    "nombre": "MAESTRIA DEL JUEGO",</w:t>
        <w:br/>
        <w:t xml:space="preserve">    "equipo": "114112110",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"MED_E13_20260213",</w:t>
        <w:br/>
        <w:t xml:space="preserve">    "sede": "MED",</w:t>
        <w:br/>
        <w:t xml:space="preserve">    "fecha_inicio": "2026-02-13T00:00:00",</w:t>
        <w:br/>
        <w:t xml:space="preserve">    "fecha_fin": "2026-02-15T00:00:00",</w:t>
        <w:br/>
        <w:t xml:space="preserve">    "nombre": "CAPITULO UNO",</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"CUE_E17_20260213",</w:t>
        <w:br/>
        <w:t xml:space="preserve">    "sede": "CUE",</w:t>
        <w:br/>
        <w:t xml:space="preserve">    "fecha_inicio": "2026-02-13T00:00:00",</w:t>
        <w:br/>
        <w:t xml:space="preserve">    "fecha_fin": "2026-02-15T00:00:00",</w:t>
        <w:br/>
        <w:t xml:space="preserve">    "nombre": "CAPITULO UNO",</w:t>
        <w:br/>
        <w:t xml:space="preserve">    "equipo": "17",</w:t>
        <w:br/>
        <w:t xml:space="preserve">    "trainer": "LEANDRO BRUNIS",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"UIOC2_E113_20260214",</w:t>
        <w:br/>
        <w:t xml:space="preserve">    "sede": "UIO C2",</w:t>
        <w:br/>
        <w:t xml:space="preserve">    "fecha_inicio": "2026-02-14T00:00:00",</w:t>
        <w:br/>
        <w:t xml:space="preserve">    "fecha_fin": "2026-02-16T00:00:00",</w:t>
        <w:br/>
        <w:t xml:space="preserve">    "nombre": "TANQUE",</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"UIOC2_E111_20260214",</w:t>
        <w:br/>
        <w:t xml:space="preserve">    "sede": "UIO C2",</w:t>
        <w:br/>
        <w:t xml:space="preserve">    "fecha_inicio": "2026-02-14T00:00:00",</w:t>
        <w:br/>
        <w:t xml:space="preserve">    "fecha_fin": "2026-02-16T00:00:00",</w:t>
        <w:br/>
        <w:t xml:space="preserve">    "nombre": "IMPACTO RELACION",</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"UIOC2_E113111_20260214",</w:t>
        <w:br/>
        <w:t xml:space="preserve">    "sede": "UIO C2",</w:t>
        <w:br/>
        <w:t xml:space="preserve">    "fecha_inicio": "2026-02-14T00:00:00",</w:t>
        <w:br/>
        <w:t xml:space="preserve">    "fecha_fin": "2026-02-16T00:00:00",</w:t>
        <w:br/>
        <w:t xml:space="preserve">    "nombre": "REVISION DE FI",</w:t>
        <w:br/>
        <w:t xml:space="preserve">    "equipo": "113111",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"MED_E12_20260214",</w:t>
        <w:br/>
        <w:t xml:space="preserve">    "sede": "MED",</w:t>
        <w:br/>
        <w:t xml:space="preserve">    "fecha_inicio": "2026-02-14T00:00:00",</w:t>
        <w:br/>
        <w:t xml:space="preserve">    "fecha_fin": "2026-02-16T00:00:00",</w:t>
        <w:br/>
        <w:t xml:space="preserve">    "nombre": "CAIDA DE CONFIANZA",</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"CUE_E16_20260214",</w:t>
        <w:br/>
        <w:t xml:space="preserve">    "sede": "CUE",</w:t>
        <w:br/>
        <w:t xml:space="preserve">    "fecha_inicio": "2026-02-14T00:00:00",</w:t>
        <w:br/>
        <w:t xml:space="preserve">    "fecha_fin": "2026-02-16T00:00:00",</w:t>
        <w:br/>
        <w:t xml:space="preserve">    "nombre": "CAIDA DE CONFIANZA",</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"LIM_E22_20260214",</w:t>
        <w:br/>
        <w:t xml:space="preserve">    "sede": "LIM",</w:t>
        <w:br/>
        <w:t xml:space="preserve">    "fecha_inicio": "2026-02-14T00:00:00",</w:t>
        <w:br/>
        <w:t xml:space="preserve">    "fecha_fin": "2026-02-16T00:00:00",</w:t>
        <w:br/>
        <w:t xml:space="preserve">    "nombre": "IMPACTO GRATITUD",</w:t>
        <w:br/>
        <w:t xml:space="preserve">    "equipo": "22",</w:t>
        <w:br/>
        <w:t xml:space="preserve">    "trainer": "MANAGERS",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"GYE_E31_20260219",</w:t>
        <w:br/>
        <w:t xml:space="preserve">    "sede": "GYE",</w:t>
        <w:br/>
        <w:t xml:space="preserve">    "fecha_inicio": "2026-02-19T00:00:00",</w:t>
        <w:br/>
        <w:t xml:space="preserve">    "fecha_fin": "2026-02-21T00:00:00",</w:t>
        <w:br/>
        <w:t xml:space="preserve">    "nombre": "CAPITULO DOS",</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"LIM_E22_20260219",</w:t>
        <w:br/>
        <w:t xml:space="preserve">    "sede": "LIM",</w:t>
        <w:br/>
        <w:t xml:space="preserve">    "fecha_inicio": "2026-02-19T00:00:00",</w:t>
        <w:br/>
        <w:t xml:space="preserve">    "fecha_fin": "2026-02-21T00:00:00",</w:t>
        <w:br/>
        <w:t xml:space="preserve">    "nombre": "EL VIAJE",</w:t>
        <w:br/>
        <w:t xml:space="preserve">    "equipo": "22",</w:t>
        <w:br/>
        <w:t xml:space="preserve">    "trainer": "FERNANDO MENDOZA",</w:t>
        <w:br/>
        <w:t xml:space="preserve">    "lugar": "Lima",</w:t>
        <w:br/>
        <w:t xml:space="preserve">    "direccion": "Lima, Perú",</w:t>
        <w:br/>
        <w:t xml:space="preserve">    "ticket": "purchased",</w:t>
        <w:br/>
        <w:t xml:space="preserve">    "hotel": "pending",</w:t>
        <w:br/>
        <w:t xml:space="preserve">    "notified": false,</w:t>
        <w:br/>
        <w:t xml:space="preserve">    "arrival": "2026-02-18T12:00:00",</w:t>
        <w:br/>
        <w:t xml:space="preserve">    "ticket_url": ""</w:t>
        <w:br/>
        <w:t xml:space="preserve">  },</w:t>
        <w:br/>
        <w:t xml:space="preserve">  {</w:t>
        <w:br/>
        <w:t xml:space="preserve">    "id": "UIOC2_E115113111_20260220",</w:t>
        <w:br/>
        <w:t xml:space="preserve">    "sede": "UIO C2",</w:t>
        <w:br/>
        <w:t xml:space="preserve">    "fecha_inicio": "2026-02-20T00:00:00",</w:t>
        <w:br/>
        <w:t xml:space="preserve">    "fecha_fin": "2026-02-22T00:00:00",</w:t>
        <w:br/>
        <w:t xml:space="preserve">    "nombre": "MAESTRIA DEL JUEGO",</w:t>
        <w:br/>
        <w:t xml:space="preserve">    "equipo": "115113111",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"LIM_E25_20260220",</w:t>
        <w:br/>
        <w:t xml:space="preserve">    "sede": "LIM",</w:t>
        <w:br/>
        <w:t xml:space="preserve">    "fecha_inicio": "2026-02-20T00:00:00",</w:t>
        <w:br/>
        <w:t xml:space="preserve">    "fecha_fin": "2026-02-22T00:00:00",</w:t>
        <w:br/>
        <w:t xml:space="preserve">    "nombre": "CAPITULO UNO",</w:t>
        <w:br/>
        <w:t xml:space="preserve">    "equipo": "25",</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"UIOC1_E110_20260221",</w:t>
        <w:br/>
        <w:t xml:space="preserve">    "sede": "UIO C1",</w:t>
        <w:br/>
        <w:t xml:space="preserve">    "fecha_inicio": "2026-02-21T00:00:00",</w:t>
        <w:br/>
        <w:t xml:space="preserve">    "fecha_fin": "2026-02-23T00:00:00",</w:t>
        <w:br/>
        <w:t xml:space="preserve">    "nombre": "IMPACTO GRATITUD",</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"GYE_E30_20260221",</w:t>
        <w:br/>
        <w:t xml:space="preserve">    "sede": "GYE",</w:t>
        <w:br/>
        <w:t xml:space="preserve">    "fecha_inicio": "2026-02-21T00:00:00",</w:t>
        <w:br/>
        <w:t xml:space="preserve">    "fecha_fin": "2026-02-23T00:00:00",</w:t>
        <w:br/>
        <w:t xml:space="preserve">    "nombre": "TANQUE",</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"GYE_E29_20260221",</w:t>
        <w:br/>
        <w:t xml:space="preserve">    "sede": "GYE",</w:t>
        <w:br/>
        <w:t xml:space="preserve">    "fecha_inicio": "2026-02-21T00:00:00",</w:t>
        <w:br/>
        <w:t xml:space="preserve">    "fecha_fin": "2026-02-23T00:00:00",</w:t>
        <w:br/>
        <w:t xml:space="preserve">    "nombre": "IMPACTO RELACION",</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"GYE_E3029_20260221",</w:t>
        <w:br/>
        <w:t xml:space="preserve">    "sede": "GYE",</w:t>
        <w:br/>
        <w:t xml:space="preserve">    "fecha_inicio": "2026-02-21T00:00:00",</w:t>
        <w:br/>
        <w:t xml:space="preserve">    "fecha_fin": "2026-02-23T00:00:00",</w:t>
        <w:br/>
        <w:t xml:space="preserve">    "nombre": "REVISION DE FI",</w:t>
        <w:br/>
        <w:t xml:space="preserve">    "equipo": "3029",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"LIM_E24_20260221",</w:t>
        <w:br/>
        <w:t xml:space="preserve">    "sede": "LIM",</w:t>
        <w:br/>
        <w:t xml:space="preserve">    "fecha_inicio": "2026-02-21T00:00:00",</w:t>
        <w:br/>
        <w:t xml:space="preserve">    "fecha_fin": "2026-02-23T00:00:00",</w:t>
        <w:br/>
        <w:t xml:space="preserve">    "nombre": "CAIDA DE CONFIANZA",</w:t>
        <w:br/>
        <w:t xml:space="preserve">    "equipo": "24",</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"UIOC1_E110_20260226",</w:t>
        <w:br/>
        <w:t xml:space="preserve">    "sede": "UIO C1",</w:t>
        <w:br/>
        <w:t xml:space="preserve">    "fecha_inicio": "2026-02-26T00:00:00",</w:t>
        <w:br/>
        <w:t xml:space="preserve">    "fecha_fin": "2026-02-28T00:00:00",</w:t>
        <w:br/>
        <w:t xml:space="preserve">    "nombre": "EL VIAJE",</w:t>
        <w:br/>
        <w:t xml:space="preserve">    "equipo": "110",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"MED_E13_20260226",</w:t>
        <w:br/>
        <w:t xml:space="preserve">    "sede": "MED",</w:t>
        <w:br/>
        <w:t xml:space="preserve">    "fecha_inicio": "2026-02-26T00:00:00",</w:t>
        <w:br/>
        <w:t xml:space="preserve">    "fecha_fin": "2026-02-28T00:00:00",</w:t>
        <w:br/>
        <w:t xml:space="preserve">    "nombre": "CAPITULO DOS",</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"CUE_E17_20260226",</w:t>
        <w:br/>
        <w:t xml:space="preserve">    "sede": "CUE",</w:t>
        <w:br/>
        <w:t xml:space="preserve">    "fecha_inicio": "2026-02-26T00:00:00",</w:t>
        <w:br/>
        <w:t xml:space="preserve">    "fecha_fin": "2026-02-28T00:00:00",</w:t>
        <w:br/>
        <w:t xml:space="preserve">    "nombre": "CAPITULO DOS",</w:t>
        <w:br/>
        <w:t xml:space="preserve">    "equipo": "17",</w:t>
        <w:br/>
        <w:t xml:space="preserve">    "trainer": "ANDRES GOMEZ",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"UIOC1_E116_20260227",</w:t>
        <w:br/>
        <w:t xml:space="preserve">    "sede": "UIO C1",</w:t>
        <w:br/>
        <w:t xml:space="preserve">    "fecha_inicio": "2026-02-27T00:00:00",</w:t>
        <w:br/>
        <w:t xml:space="preserve">    "fecha_fin": "2026-03-01T00:00:00",</w:t>
        <w:br/>
        <w:t xml:space="preserve">    "nombre": "CAPITULO UNO",</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"GYE_E293031_20260227",</w:t>
        <w:br/>
        <w:t xml:space="preserve">    "sede": "GYE",</w:t>
        <w:br/>
        <w:t xml:space="preserve">    "fecha_inicio": "2026-02-27T00:00:00",</w:t>
        <w:br/>
        <w:t xml:space="preserve">    "fecha_fin": "2026-03-01T00:00:00",</w:t>
        <w:br/>
        <w:t xml:space="preserve">    "nombre": "MAESTRIA DEL JUEGO",</w:t>
        <w:br/>
        <w:t xml:space="preserve">    "equipo": "293031",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"UIOC1_E114_20260228",</w:t>
        <w:br/>
        <w:t xml:space="preserve">    "sede": "UIO C1",</w:t>
        <w:br/>
        <w:t xml:space="preserve">    "fecha_inicio": "2026-02-28T00:00:00",</w:t>
        <w:br/>
        <w:t xml:space="preserve">    "fecha_fin": "2026-03-02T00:00:00",</w:t>
        <w:br/>
        <w:t xml:space="preserve">    "nombre": "CAIDA DE CONFIANZA",</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"UIOC2_E111_20260228",</w:t>
        <w:br/>
        <w:t xml:space="preserve">    "sede": "UIO C2",</w:t>
        <w:br/>
        <w:t xml:space="preserve">    "fecha_inicio": "2026-02-28T00:00:00",</w:t>
        <w:br/>
        <w:t xml:space="preserve">    "fecha_fin": "2026-03-02T00:00:00",</w:t>
        <w:br/>
        <w:t xml:space="preserve">    "nombre": "IMPACTO GRATITUD",</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"MED_E12_20260228",</w:t>
        <w:br/>
        <w:t xml:space="preserve">    "sede": "MED",</w:t>
        <w:br/>
        <w:t xml:space="preserve">    "fecha_inicio": "2026-02-28T00:00:00",</w:t>
        <w:br/>
        <w:t xml:space="preserve">    "fecha_fin": "2026-03-02T00:00:00",</w:t>
        <w:br/>
        <w:t xml:space="preserve">    "nombre": "TANQUE",</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"MED_E11_20260228",</w:t>
        <w:br/>
        <w:t xml:space="preserve">    "sede": "MED",</w:t>
        <w:br/>
        <w:t xml:space="preserve">    "fecha_inicio": "2026-02-28T00:00:00",</w:t>
        <w:br/>
        <w:t xml:space="preserve">    "fecha_fin": "2026-03-02T00:00:00",</w:t>
        <w:br/>
        <w:t xml:space="preserve">    "nombre": "IMPACTO RELACION",</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"MED_E1211_20260228",</w:t>
        <w:br/>
        <w:t xml:space="preserve">    "sede": "MED",</w:t>
        <w:br/>
        <w:t xml:space="preserve">    "fecha_inicio": "2026-02-28T00:00:00",</w:t>
        <w:br/>
        <w:t xml:space="preserve">    "fecha_fin": "2026-03-02T00:00:00",</w:t>
        <w:br/>
        <w:t xml:space="preserve">    "nombre": "REVISION DE FI",</w:t>
        <w:br/>
        <w:t xml:space="preserve">    "equipo": "1211",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"CUE_E16_20260228",</w:t>
        <w:br/>
        <w:t xml:space="preserve">    "sede": "CUE",</w:t>
        <w:br/>
        <w:t xml:space="preserve">    "fecha_inicio": "2026-02-28T00:00:00",</w:t>
        <w:br/>
        <w:t xml:space="preserve">    "fecha_fin": "2026-03-02T00:00:00",</w:t>
        <w:br/>
        <w:t xml:space="preserve">    "nombre": "TANQUE",</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"CUE_E15_20260228",</w:t>
        <w:br/>
        <w:t xml:space="preserve">    "sede": "CUE",</w:t>
        <w:br/>
        <w:t xml:space="preserve">    "fecha_inicio": "2026-02-28T00:00:00",</w:t>
        <w:br/>
        <w:t xml:space="preserve">    "fecha_fin": "2026-03-02T00:00:00",</w:t>
        <w:br/>
        <w:t xml:space="preserve">    "nombre": "IMPACTO RELACION",</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"CUE_E1615_20260228",</w:t>
        <w:br/>
        <w:t xml:space="preserve">    "sede": "CUE",</w:t>
        <w:br/>
        <w:t xml:space="preserve">    "fecha_inicio": "2026-02-28T00:00:00",</w:t>
        <w:br/>
        <w:t xml:space="preserve">    "fecha_fin": "2026-03-02T00:00:00",</w:t>
        <w:br/>
        <w:t xml:space="preserve">    "nombre": "REVISION DE FI",</w:t>
        <w:br/>
        <w:t xml:space="preserve">    "equipo": "1615",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"UIOC2_E111_20260305",</w:t>
        <w:br/>
        <w:t xml:space="preserve">    "sede": "UIO C2",</w:t>
        <w:br/>
        <w:t xml:space="preserve">    "fecha_inicio": "2026-03-05T00:00:00",</w:t>
        <w:br/>
        <w:t xml:space="preserve">    "fecha_fin": "2026-03-07T00:00:00",</w:t>
        <w:br/>
        <w:t xml:space="preserve">    "nombre": "EL VIAJE",</w:t>
        <w:br/>
        <w:t xml:space="preserve">    "equipo": "111",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"LIM_E25_20260305",</w:t>
        <w:br/>
        <w:t xml:space="preserve">    "sede": "LIM",</w:t>
        <w:br/>
        <w:t xml:space="preserve">    "fecha_inicio": "2026-03-05T00:00:00",</w:t>
        <w:br/>
        <w:t xml:space="preserve">    "fecha_fin": "2026-03-07T00:00:00",</w:t>
        <w:br/>
        <w:t xml:space="preserve">    "nombre": "CAPITULO DOS",</w:t>
        <w:br/>
        <w:t xml:space="preserve">    "equipo": "25",</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"UIOC2_E117_20260306",</w:t>
        <w:br/>
        <w:t xml:space="preserve">    "sede": "UIO C2",</w:t>
        <w:br/>
        <w:t xml:space="preserve">    "fecha_inicio": "2026-03-06T00:00:00",</w:t>
        <w:br/>
        <w:t xml:space="preserve">    "fecha_fin": "2026-03-08T00:00:00",</w:t>
        <w:br/>
        <w:t xml:space="preserve">    "nombre": "CAPITULO UNO",</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"MED_E131211_20260306",</w:t>
        <w:br/>
        <w:t xml:space="preserve">    "sede": "MED",</w:t>
        <w:br/>
        <w:t xml:space="preserve">    "fecha_inicio": "2026-03-06T00:00:00",</w:t>
        <w:br/>
        <w:t xml:space="preserve">    "fecha_fin": "2026-03-08T00:00:00",</w:t>
        <w:br/>
        <w:t xml:space="preserve">    "nombre": "MAESTRIA DEL JUEGO",</w:t>
        <w:br/>
        <w:t xml:space="preserve">    "equipo": "131211",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"CUE_E171615_20260306",</w:t>
        <w:br/>
        <w:t xml:space="preserve">    "sede": "CUE",</w:t>
        <w:br/>
        <w:t xml:space="preserve">    "fecha_inicio": "2026-03-06T00:00:00",</w:t>
        <w:br/>
        <w:t xml:space="preserve">    "fecha_fin": "2026-03-08T00:00:00",</w:t>
        <w:br/>
        <w:t xml:space="preserve">    "nombre": "MAESTRIA DEL JUEGO",</w:t>
        <w:br/>
        <w:t xml:space="preserve">    "equipo": "171615",</w:t>
        <w:br/>
        <w:t xml:space="preserve">    "trainer": "ELMER ANDRES IDROBO ANDRADE",</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"UIOC2_E115_20260307",</w:t>
        <w:br/>
        <w:t xml:space="preserve">    "sede": "UIO C2",</w:t>
        <w:br/>
        <w:t xml:space="preserve">    "fecha_inicio": "2026-03-07T00:00:00",</w:t>
        <w:br/>
        <w:t xml:space="preserve">    "fecha_fin": "2026-03-09T00:00:00",</w:t>
        <w:br/>
        <w:t xml:space="preserve">    "nombre": "CAIDA DE CONFIANZA",</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"GYE_E29_20260307",</w:t>
        <w:br/>
        <w:t xml:space="preserve">    "sede": "GYE",</w:t>
        <w:br/>
        <w:t xml:space="preserve">    "fecha_inicio": "2026-03-07T00:00:00",</w:t>
        <w:br/>
        <w:t xml:space="preserve">    "fecha_fin": "2026-03-09T00:00:00",</w:t>
        <w:br/>
        <w:t xml:space="preserve">    "nombre": "IMPACTO GRATITUD",</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"LIM_E24_20260307",</w:t>
        <w:br/>
        <w:t xml:space="preserve">    "sede": "LIM",</w:t>
        <w:br/>
        <w:t xml:space="preserve">    "fecha_inicio": "2026-03-07T00:00:00",</w:t>
        <w:br/>
        <w:t xml:space="preserve">    "fecha_fin": "2026-03-09T00:00:00",</w:t>
        <w:br/>
        <w:t xml:space="preserve">    "nombre": "TANQUE",</w:t>
        <w:br/>
        <w:t xml:space="preserve">    "equipo": "24",</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"LIM_E23_20260307",</w:t>
        <w:br/>
        <w:t xml:space="preserve">    "sede": "LIM",</w:t>
        <w:br/>
        <w:t xml:space="preserve">    "fecha_inicio": "2026-03-07T00:00:00",</w:t>
        <w:br/>
        <w:t xml:space="preserve">    "fecha_fin": "2026-03-09T00:00:00",</w:t>
        <w:br/>
        <w:t xml:space="preserve">    "nombre": "IMPACTO RELACION",</w:t>
        <w:br/>
        <w:t xml:space="preserve">    "equipo": "23",</w:t>
        <w:br/>
        <w:t xml:space="preserve">    "trainer": "MANAGERS",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"LIM_E2324_20260307",</w:t>
        <w:br/>
        <w:t xml:space="preserve">    "sede": "LIM",</w:t>
        <w:br/>
        <w:t xml:space="preserve">    "fecha_inicio": "2026-03-07T00:00:00",</w:t>
        <w:br/>
        <w:t xml:space="preserve">    "fecha_fin": "2026-03-09T00:00:00",</w:t>
        <w:br/>
        <w:t xml:space="preserve">    "nombre": "REVISION DE FI",</w:t>
        <w:br/>
        <w:t xml:space="preserve">    "equipo": "2324",</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"UIOC1_E116_20260312",</w:t>
        <w:br/>
        <w:t xml:space="preserve">    "sede": "UIO C1",</w:t>
        <w:br/>
        <w:t xml:space="preserve">    "fecha_inicio": "2026-03-12T00:00:00",</w:t>
        <w:br/>
        <w:t xml:space="preserve">    "fecha_fin": "2026-03-14T00:00:00",</w:t>
        <w:br/>
        <w:t xml:space="preserve">    "nombre": "CAPITULO DOS",</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"GYE_E29_20260312",</w:t>
        <w:br/>
        <w:t xml:space="preserve">    "sede": "GYE",</w:t>
        <w:br/>
        <w:t xml:space="preserve">    "fecha_inicio": "2026-03-12T00:00:00",</w:t>
        <w:br/>
        <w:t xml:space="preserve">    "fecha_fin": "2026-03-14T00:00:00",</w:t>
        <w:br/>
        <w:t xml:space="preserve">    "nombre": "EL VIAJE",</w:t>
        <w:br/>
        <w:t xml:space="preserve">    "equipo": "29",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"LIM_E232425_20260312",</w:t>
        <w:br/>
        <w:t xml:space="preserve">    "sede": "LIM",</w:t>
        <w:br/>
        <w:t xml:space="preserve">    "fecha_inicio": "2026-03-12T00:00:00",</w:t>
        <w:br/>
        <w:t xml:space="preserve">    "fecha_fin": "2026-03-14T00:00:00",</w:t>
        <w:br/>
        <w:t xml:space="preserve">    "nombre": "CAMINATA SOBRE FUEGO",</w:t>
        <w:br/>
        <w:t xml:space="preserve">    "equipo": "232425",</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"GYE_E32_20260313",</w:t>
        <w:br/>
        <w:t xml:space="preserve">    "sede": "GYE",</w:t>
        <w:br/>
        <w:t xml:space="preserve">    "fecha_inicio": "2026-03-13T00:00:00",</w:t>
        <w:br/>
        <w:t xml:space="preserve">    "fecha_fin": "2026-03-15T00:00:00",</w:t>
        <w:br/>
        <w:t xml:space="preserve">    "nombre": "CAPITULO UNO",</w:t>
        <w:br/>
        <w:t xml:space="preserve">    "equipo": "32",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"LIM_E232425_20260313",</w:t>
        <w:br/>
        <w:t xml:space="preserve">    "sede": "LIM",</w:t>
        <w:br/>
        <w:t xml:space="preserve">    "fecha_inicio": "2026-03-13T00:00:00",</w:t>
        <w:br/>
        <w:t xml:space="preserve">    "fecha_fin": "2026-03-15T00:00:00",</w:t>
        <w:br/>
        <w:t xml:space="preserve">    "nombre": "MAESTRIA DEL JUEGO",</w:t>
        <w:br/>
        <w:t xml:space="preserve">    "equipo": "232425",</w:t>
        <w:br/>
        <w:t xml:space="preserve">    "trainer": "MICHAEL BOADA / ANA ELENA MONROY THOMPSON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"UIOC1_E114_20260314",</w:t>
        <w:br/>
        <w:t xml:space="preserve">    "sede": "UIO C1",</w:t>
        <w:br/>
        <w:t xml:space="preserve">    "fecha_inicio": "2026-03-14T00:00:00",</w:t>
        <w:br/>
        <w:t xml:space="preserve">    "fecha_fin": "2026-03-16T00:00:00",</w:t>
        <w:br/>
        <w:t xml:space="preserve">    "nombre": "TANQUE",</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"UIOC1_E112_20260314",</w:t>
        <w:br/>
        <w:t xml:space="preserve">    "sede": "UIO C1",</w:t>
        <w:br/>
        <w:t xml:space="preserve">    "fecha_inicio": "2026-03-14T00:00:00",</w:t>
        <w:br/>
        <w:t xml:space="preserve">    "fecha_fin": "2026-03-16T00:00:00",</w:t>
        <w:br/>
        <w:t xml:space="preserve">    "nombre": "IMPACTO RELACION",</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"UIOC1_E114112_20260314",</w:t>
        <w:br/>
        <w:t xml:space="preserve">    "sede": "UIO C1",</w:t>
        <w:br/>
        <w:t xml:space="preserve">    "fecha_inicio": "2026-03-14T00:00:00",</w:t>
        <w:br/>
        <w:t xml:space="preserve">    "fecha_fin": "2026-03-16T00:00:00",</w:t>
        <w:br/>
        <w:t xml:space="preserve">    "nombre": "REVISION DE FI",</w:t>
        <w:br/>
        <w:t xml:space="preserve">    "equipo": "114112",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"GYE_E31_20260314",</w:t>
        <w:br/>
        <w:t xml:space="preserve">    "sede": "GYE",</w:t>
        <w:br/>
        <w:t xml:space="preserve">    "fecha_inicio": "2026-03-14T00:00:00",</w:t>
        <w:br/>
        <w:t xml:space="preserve">    "fecha_fin": "2026-03-16T00:00:00",</w:t>
        <w:br/>
        <w:t xml:space="preserve">    "nombre": "CAIDA DE CONFIANZA",</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"MED_E11_20260314",</w:t>
        <w:br/>
        <w:t xml:space="preserve">    "sede": "MED",</w:t>
        <w:br/>
        <w:t xml:space="preserve">    "fecha_inicio": "2026-03-14T00:00:00",</w:t>
        <w:br/>
        <w:t xml:space="preserve">    "fecha_fin": "2026-03-16T00:00:00",</w:t>
        <w:br/>
        <w:t xml:space="preserve">    "nombre": "IMPACTO GRATITUD",</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"CUE_E15_20260314",</w:t>
        <w:br/>
        <w:t xml:space="preserve">    "sede": "CUE",</w:t>
        <w:br/>
        <w:t xml:space="preserve">    "fecha_inicio": "2026-03-14T00:00:00",</w:t>
        <w:br/>
        <w:t xml:space="preserve">    "fecha_fin": "2026-03-16T00:00:00",</w:t>
        <w:br/>
        <w:t xml:space="preserve">    "nombre": "IMPACTO GRATITUD",</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"UIOC2_E117_20260319",</w:t>
        <w:br/>
        <w:t xml:space="preserve">    "sede": "UIO C2",</w:t>
        <w:br/>
        <w:t xml:space="preserve">    "fecha_inicio": "2026-03-19T00:00:00",</w:t>
        <w:br/>
        <w:t xml:space="preserve">    "fecha_fin": "2026-03-21T00:00:00",</w:t>
        <w:br/>
        <w:t xml:space="preserve">    "nombre": "CAPITULO DOS",</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"MED_E11_20260319",</w:t>
        <w:br/>
        <w:t xml:space="preserve">    "sede": "MED",</w:t>
        <w:br/>
        <w:t xml:space="preserve">    "fecha_inicio": "2026-03-19T00:00:00",</w:t>
        <w:br/>
        <w:t xml:space="preserve">    "fecha_fin": "2026-03-21T00:00:00",</w:t>
        <w:br/>
        <w:t xml:space="preserve">    "nombre": "EL VIAJE",</w:t>
        <w:br/>
        <w:t xml:space="preserve">    "equipo": "11",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"CUE_E15_20260319",</w:t>
        <w:br/>
        <w:t xml:space="preserve">    "sede": "CUE",</w:t>
        <w:br/>
        <w:t xml:space="preserve">    "fecha_inicio": "2026-03-19T00:00:00",</w:t>
        <w:br/>
        <w:t xml:space="preserve">    "fecha_fin": "2026-03-21T00:00:00",</w:t>
        <w:br/>
        <w:t xml:space="preserve">    "nombre": "EL VIAJE",</w:t>
        <w:br/>
        <w:t xml:space="preserve">    "equipo": "15",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"UIOC1_E116114112_20260320",</w:t>
        <w:br/>
        <w:t xml:space="preserve">    "sede": "UIO C1",</w:t>
        <w:br/>
        <w:t xml:space="preserve">    "fecha_inicio": "2026-03-20T00:00:00",</w:t>
        <w:br/>
        <w:t xml:space="preserve">    "fecha_fin": "2026-03-22T00:00:00",</w:t>
        <w:br/>
        <w:t xml:space="preserve">    "nombre": "MAESTRIA DEL JUEGO",</w:t>
        <w:br/>
        <w:t xml:space="preserve">    "equipo": "116114112",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"MED_E14_20260320",</w:t>
        <w:br/>
        <w:t xml:space="preserve">    "sede": "MED",</w:t>
        <w:br/>
        <w:t xml:space="preserve">    "fecha_inicio": "2026-03-20T00:00:00",</w:t>
        <w:br/>
        <w:t xml:space="preserve">    "fecha_fin": "2026-03-22T00:00:00",</w:t>
        <w:br/>
        <w:t xml:space="preserve">    "nombre": "CAPITULO UNO",</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"CUE_E18_20260320",</w:t>
        <w:br/>
        <w:t xml:space="preserve">    "sede": "CUE",</w:t>
        <w:br/>
        <w:t xml:space="preserve">    "fecha_inicio": "2026-03-20T00:00:00",</w:t>
        <w:br/>
        <w:t xml:space="preserve">    "fecha_fin": "2026-03-22T00:00:00",</w:t>
        <w:br/>
        <w:t xml:space="preserve">    "nombre": "CAPITULO UNO",</w:t>
        <w:br/>
        <w:t xml:space="preserve">    "equipo": "18",</w:t>
        <w:br/>
        <w:t xml:space="preserve">    "trainer": "MAURICIO PEREZ",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"UIOC2_E115_20260321",</w:t>
        <w:br/>
        <w:t xml:space="preserve">    "sede": "UIO C2",</w:t>
        <w:br/>
        <w:t xml:space="preserve">    "fecha_inicio": "2026-03-21T00:00:00",</w:t>
        <w:br/>
        <w:t xml:space="preserve">    "fecha_fin": "2026-03-23T00:00:00",</w:t>
        <w:br/>
        <w:t xml:space="preserve">    "nombre": "TANQUE",</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"UIOC2_E113_20260321",</w:t>
        <w:br/>
        <w:t xml:space="preserve">    "sede": "UIO C2",</w:t>
        <w:br/>
        <w:t xml:space="preserve">    "fecha_inicio": "2026-03-21T00:00:00",</w:t>
        <w:br/>
        <w:t xml:space="preserve">    "fecha_fin": "2026-03-23T00:00:00",</w:t>
        <w:br/>
        <w:t xml:space="preserve">    "nombre": "IMPACTO RELACION",</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"UIOC2_E115113_20260321",</w:t>
        <w:br/>
        <w:t xml:space="preserve">    "sede": "UIO C2",</w:t>
        <w:br/>
        <w:t xml:space="preserve">    "fecha_inicio": "2026-03-21T00:00:00",</w:t>
        <w:br/>
        <w:t xml:space="preserve">    "fecha_fin": "2026-03-23T00:00:00",</w:t>
        <w:br/>
        <w:t xml:space="preserve">    "nombre": "REVISION DE FI",</w:t>
        <w:br/>
        <w:t xml:space="preserve">    "equipo": "115113",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"MED_E13_20260321",</w:t>
        <w:br/>
        <w:t xml:space="preserve">    "sede": "MED",</w:t>
        <w:br/>
        <w:t xml:space="preserve">    "fecha_inicio": "2026-03-21T00:00:00",</w:t>
        <w:br/>
        <w:t xml:space="preserve">    "fecha_fin": "2026-03-23T00:00:00",</w:t>
        <w:br/>
        <w:t xml:space="preserve">    "nombre": "CAIDA DE CONFIANZA",</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"CUE_E17_20260321",</w:t>
        <w:br/>
        <w:t xml:space="preserve">    "sede": "CUE",</w:t>
        <w:br/>
        <w:t xml:space="preserve">    "fecha_inicio": "2026-03-21T00:00:00",</w:t>
        <w:br/>
        <w:t xml:space="preserve">    "fecha_fin": "2026-03-23T00:00:00",</w:t>
        <w:br/>
        <w:t xml:space="preserve">    "nombre": "CAIDA DE CONFIANZA",</w:t>
        <w:br/>
        <w:t xml:space="preserve">    "equipo": "17",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"LIM_E23_20260321",</w:t>
        <w:br/>
        <w:t xml:space="preserve">    "sede": "LIM",</w:t>
        <w:br/>
        <w:t xml:space="preserve">    "fecha_inicio": "2026-03-21T00:00:00",</w:t>
        <w:br/>
        <w:t xml:space="preserve">    "fecha_fin": "2026-03-23T00:00:00",</w:t>
        <w:br/>
        <w:t xml:space="preserve">    "nombre": "IMPACTO GRATITUD",</w:t>
        <w:br/>
        <w:t xml:space="preserve">    "equipo": "23",</w:t>
        <w:br/>
        <w:t xml:space="preserve">    "trainer": "MANAGERS",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"GYE_E32_20260326",</w:t>
        <w:br/>
        <w:t xml:space="preserve">    "sede": "GYE",</w:t>
        <w:br/>
        <w:t xml:space="preserve">    "fecha_inicio": "2026-03-26T00:00:00",</w:t>
        <w:br/>
        <w:t xml:space="preserve">    "fecha_fin": "2026-03-28T00:00:00",</w:t>
        <w:br/>
        <w:t xml:space="preserve">    "nombre": "CAPITULO DOS",</w:t>
        <w:br/>
        <w:t xml:space="preserve">    "equipo": "32",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"LIM_E23_20260326",</w:t>
        <w:br/>
        <w:t xml:space="preserve">    "sede": "LIM",</w:t>
        <w:br/>
        <w:t xml:space="preserve">    "fecha_inicio": "2026-03-26T00:00:00",</w:t>
        <w:br/>
        <w:t xml:space="preserve">    "fecha_fin": "2026-03-28T00:00:00",</w:t>
        <w:br/>
        <w:t xml:space="preserve">    "nombre": "EL VIAJE",</w:t>
        <w:br/>
        <w:t xml:space="preserve">    "equipo": "23",</w:t>
        <w:br/>
        <w:t xml:space="preserve">    "trainer": "CARLOS BRUNIS",</w:t>
        <w:br/>
        <w:t xml:space="preserve">    "lugar": "Lima",</w:t>
        <w:br/>
        <w:t xml:space="preserve">    "direccion": "Lima, Perú",</w:t>
        <w:br/>
        <w:t xml:space="preserve">    "ticket": "purchased",</w:t>
        <w:br/>
        <w:t xml:space="preserve">    "hotel": "pending",</w:t>
        <w:br/>
        <w:t xml:space="preserve">    "notified": false,</w:t>
        <w:br/>
        <w:t xml:space="preserve">    "arrival": "2026-03-25T12:00:00",</w:t>
        <w:br/>
        <w:t xml:space="preserve">    "ticket_url": ""</w:t>
        <w:br/>
        <w:t xml:space="preserve">  },</w:t>
        <w:br/>
        <w:t xml:space="preserve">  {</w:t>
        <w:br/>
        <w:t xml:space="preserve">    "id": "UIOC2_E117115113_20260327",</w:t>
        <w:br/>
        <w:t xml:space="preserve">    "sede": "UIO C2",</w:t>
        <w:br/>
        <w:t xml:space="preserve">    "fecha_inicio": "2026-03-27T00:00:00",</w:t>
        <w:br/>
        <w:t xml:space="preserve">    "fecha_fin": "2026-03-29T00:00:00",</w:t>
        <w:br/>
        <w:t xml:space="preserve">    "nombre": "MAESTRIA DEL JUEGO",</w:t>
        <w:br/>
        <w:t xml:space="preserve">    "equipo": "117115113",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"LIM_E26_20260327",</w:t>
        <w:br/>
        <w:t xml:space="preserve">    "sede": "LIM",</w:t>
        <w:br/>
        <w:t xml:space="preserve">    "fecha_inicio": "2026-03-27T00:00:00",</w:t>
        <w:br/>
        <w:t xml:space="preserve">    "fecha_fin": "2026-03-29T00:00:00",</w:t>
        <w:br/>
        <w:t xml:space="preserve">    "nombre": "CAPITULO UNO",</w:t>
        <w:br/>
        <w:t xml:space="preserve">    "equipo": "26",</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"UIOC1_E112_20260328",</w:t>
        <w:br/>
        <w:t xml:space="preserve">    "sede": "UIO C1",</w:t>
        <w:br/>
        <w:t xml:space="preserve">    "fecha_inicio": "2026-03-28T00:00:00",</w:t>
        <w:br/>
        <w:t xml:space="preserve">    "fecha_fin": "2026-03-30T00:00:00",</w:t>
        <w:br/>
        <w:t xml:space="preserve">    "nombre": "IMPACTO GRATITUD",</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"GYE_E31_20260328",</w:t>
        <w:br/>
        <w:t xml:space="preserve">    "sede": "GYE",</w:t>
        <w:br/>
        <w:t xml:space="preserve">    "fecha_inicio": "2026-03-28T00:00:00",</w:t>
        <w:br/>
        <w:t xml:space="preserve">    "fecha_fin": "2026-03-30T00:00:00",</w:t>
        <w:br/>
        <w:t xml:space="preserve">    "nombre": "TANQUE",</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"GYE_E30_20260328",</w:t>
        <w:br/>
        <w:t xml:space="preserve">    "sede": "GYE",</w:t>
        <w:br/>
        <w:t xml:space="preserve">    "fecha_inicio": "2026-03-28T00:00:00",</w:t>
        <w:br/>
        <w:t xml:space="preserve">    "fecha_fin": "2026-03-30T00:00:00",</w:t>
        <w:br/>
        <w:t xml:space="preserve">    "nombre": "IMPACTO RELACION",</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"GYE_E3130_20260328",</w:t>
        <w:br/>
        <w:t xml:space="preserve">    "sede": "GYE",</w:t>
        <w:br/>
        <w:t xml:space="preserve">    "fecha_inicio": "2026-03-28T00:00:00",</w:t>
        <w:br/>
        <w:t xml:space="preserve">    "fecha_fin": "2026-03-30T00:00:00",</w:t>
        <w:br/>
        <w:t xml:space="preserve">    "nombre": "REVISION DE FI",</w:t>
        <w:br/>
        <w:t xml:space="preserve">    "equipo": "3130",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"LIM_E26_20260328",</w:t>
        <w:br/>
        <w:t xml:space="preserve">    "sede": "LIM",</w:t>
        <w:br/>
        <w:t xml:space="preserve">    "fecha_inicio": "2026-03-28T00:00:00",</w:t>
        <w:br/>
        <w:t xml:space="preserve">    "fecha_fin": "2026-03-30T00:00:00",</w:t>
        <w:br/>
        <w:t xml:space="preserve">    "nombre": "CAIDA DE CONFIANZA",</w:t>
        <w:br/>
        <w:t xml:space="preserve">    "equipo": "26",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"UIOC1_E112_20260402",</w:t>
        <w:br/>
        <w:t xml:space="preserve">    "sede": "UIO C1",</w:t>
        <w:br/>
        <w:t xml:space="preserve">    "fecha_inicio": "2026-04-02T00:00:00",</w:t>
        <w:br/>
        <w:t xml:space="preserve">    "fecha_fin": "2026-04-04T00:00:00",</w:t>
        <w:br/>
        <w:t xml:space="preserve">    "nombre": "EL VIAJE",</w:t>
        <w:br/>
        <w:t xml:space="preserve">    "equipo": "112",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"MED_E14_20260402",</w:t>
        <w:br/>
        <w:t xml:space="preserve">    "sede": "MED",</w:t>
        <w:br/>
        <w:t xml:space="preserve">    "fecha_inicio": "2026-04-02T00:00:00",</w:t>
        <w:br/>
        <w:t xml:space="preserve">    "fecha_fin": "2026-04-04T00:00:00",</w:t>
        <w:br/>
        <w:t xml:space="preserve">    "nombre": "CAPITULO DOS",</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"CUE_E18_20260402",</w:t>
        <w:br/>
        <w:t xml:space="preserve">    "sede": "CUE",</w:t>
        <w:br/>
        <w:t xml:space="preserve">    "fecha_inicio": "2026-04-02T00:00:00",</w:t>
        <w:br/>
        <w:t xml:space="preserve">    "fecha_fin": "2026-04-04T00:00:00",</w:t>
        <w:br/>
        <w:t xml:space="preserve">    "nombre": "CAPITULO DOS",</w:t>
        <w:br/>
        <w:t xml:space="preserve">    "equipo": "18",</w:t>
        <w:br/>
        <w:t xml:space="preserve">    "trainer": "ANDRES GOMEZ",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"UIOC1_E118_20260403",</w:t>
        <w:br/>
        <w:t xml:space="preserve">    "sede": "UIO C1",</w:t>
        <w:br/>
        <w:t xml:space="preserve">    "fecha_inicio": "2026-04-03T00:00:00",</w:t>
        <w:br/>
        <w:t xml:space="preserve">    "fecha_fin": "2026-04-05T00:00:00",</w:t>
        <w:br/>
        <w:t xml:space="preserve">    "nombre": "CAPITULO UNO",</w:t>
        <w:br/>
        <w:t xml:space="preserve">    "equipo": "118",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"GYE_E303132_20260403",</w:t>
        <w:br/>
        <w:t xml:space="preserve">    "sede": "GYE",</w:t>
        <w:br/>
        <w:t xml:space="preserve">    "fecha_inicio": "2026-04-03T00:00:00",</w:t>
        <w:br/>
        <w:t xml:space="preserve">    "fecha_fin": "2026-04-05T00:00:00",</w:t>
        <w:br/>
        <w:t xml:space="preserve">    "nombre": "MAESTRIA DEL JUEGO",</w:t>
        <w:br/>
        <w:t xml:space="preserve">    "equipo": "303132",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"UIOC1_E116_20260404",</w:t>
        <w:br/>
        <w:t xml:space="preserve">    "sede": "UIO C1",</w:t>
        <w:br/>
        <w:t xml:space="preserve">    "fecha_inicio": "2026-04-04T00:00:00",</w:t>
        <w:br/>
        <w:t xml:space="preserve">    "fecha_fin": "2026-04-06T00:00:00",</w:t>
        <w:br/>
        <w:t xml:space="preserve">    "nombre": "CAIDA DE CONFIANZA",</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"UIOC2_E113_20260404",</w:t>
        <w:br/>
        <w:t xml:space="preserve">    "sede": "UIO C2",</w:t>
        <w:br/>
        <w:t xml:space="preserve">    "fecha_inicio": "2026-04-04T00:00:00",</w:t>
        <w:br/>
        <w:t xml:space="preserve">    "fecha_fin": "2026-04-06T00:00:00",</w:t>
        <w:br/>
        <w:t xml:space="preserve">    "nombre": "IMPACTO GRATITUD",</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"MED_E13_20260404",</w:t>
        <w:br/>
        <w:t xml:space="preserve">    "sede": "MED",</w:t>
        <w:br/>
        <w:t xml:space="preserve">    "fecha_inicio": "2026-04-04T00:00:00",</w:t>
        <w:br/>
        <w:t xml:space="preserve">    "fecha_fin": "2026-04-06T00:00:00",</w:t>
        <w:br/>
        <w:t xml:space="preserve">    "nombre": "TANQUE",</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"MED_E12_20260404",</w:t>
        <w:br/>
        <w:t xml:space="preserve">    "sede": "MED",</w:t>
        <w:br/>
        <w:t xml:space="preserve">    "fecha_inicio": "2026-04-04T00:00:00",</w:t>
        <w:br/>
        <w:t xml:space="preserve">    "fecha_fin": "2026-04-06T00:00:00",</w:t>
        <w:br/>
        <w:t xml:space="preserve">    "nombre": "IMPACTO RELACION",</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"MED_E1312_20260404",</w:t>
        <w:br/>
        <w:t xml:space="preserve">    "sede": "MED",</w:t>
        <w:br/>
        <w:t xml:space="preserve">    "fecha_inicio": "2026-04-04T00:00:00",</w:t>
        <w:br/>
        <w:t xml:space="preserve">    "fecha_fin": "2026-04-06T00:00:00",</w:t>
        <w:br/>
        <w:t xml:space="preserve">    "nombre": "REVISION DE FI",</w:t>
        <w:br/>
        <w:t xml:space="preserve">    "equipo": "1312",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"CUE_E17_20260404",</w:t>
        <w:br/>
        <w:t xml:space="preserve">    "sede": "CUE",</w:t>
        <w:br/>
        <w:t xml:space="preserve">    "fecha_inicio": "2026-04-04T00:00:00",</w:t>
        <w:br/>
        <w:t xml:space="preserve">    "fecha_fin": "2026-04-06T00:00:00",</w:t>
        <w:br/>
        <w:t xml:space="preserve">    "nombre": "TANQUE",</w:t>
        <w:br/>
        <w:t xml:space="preserve">    "equipo": "17",</w:t>
        <w:br/>
        <w:t xml:space="preserve">    "trainer": "ANDRES GOMEZ",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"CUE_E16_20260404",</w:t>
        <w:br/>
        <w:t xml:space="preserve">    "sede": "CUE",</w:t>
        <w:br/>
        <w:t xml:space="preserve">    "fecha_inicio": "2026-04-04T00:00:00",</w:t>
        <w:br/>
        <w:t xml:space="preserve">    "fecha_fin": "2026-04-06T00:00:00",</w:t>
        <w:br/>
        <w:t xml:space="preserve">    "nombre": "IMPACTO RELACION",</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"CUE_E1716_20260404",</w:t>
        <w:br/>
        <w:t xml:space="preserve">    "sede": "CUE",</w:t>
        <w:br/>
        <w:t xml:space="preserve">    "fecha_inicio": "2026-04-04T00:00:00",</w:t>
        <w:br/>
        <w:t xml:space="preserve">    "fecha_fin": "2026-04-06T00:00:00",</w:t>
        <w:br/>
        <w:t xml:space="preserve">    "nombre": "REVISION DE FI",</w:t>
        <w:br/>
        <w:t xml:space="preserve">    "equipo": "1716",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"UIOC2_E113_20260409",</w:t>
        <w:br/>
        <w:t xml:space="preserve">    "sede": "UIO C2",</w:t>
        <w:br/>
        <w:t xml:space="preserve">    "fecha_inicio": "2026-04-09T00:00:00",</w:t>
        <w:br/>
        <w:t xml:space="preserve">    "fecha_fin": "2026-04-11T00:00:00",</w:t>
        <w:br/>
        <w:t xml:space="preserve">    "nombre": "EL VIAJE",</w:t>
        <w:br/>
        <w:t xml:space="preserve">    "equipo": "113",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"LIM_E26_20260409",</w:t>
        <w:br/>
        <w:t xml:space="preserve">    "sede": "LIM",</w:t>
        <w:br/>
        <w:t xml:space="preserve">    "fecha_inicio": "2026-04-09T00:00:00",</w:t>
        <w:br/>
        <w:t xml:space="preserve">    "fecha_fin": "2026-04-11T00:00:00",</w:t>
        <w:br/>
        <w:t xml:space="preserve">    "nombre": "CAPITULO DOS",</w:t>
        <w:br/>
        <w:t xml:space="preserve">    "equipo": "26",</w:t>
        <w:br/>
        <w:t xml:space="preserve">    "trainer": "ANDRES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"UIOC2_E119_20260410",</w:t>
        <w:br/>
        <w:t xml:space="preserve">    "sede": "UIO C2",</w:t>
        <w:br/>
        <w:t xml:space="preserve">    "fecha_inicio": "2026-04-10T00:00:00",</w:t>
        <w:br/>
        <w:t xml:space="preserve">    "fecha_fin": "2026-04-12T00:00:00",</w:t>
        <w:br/>
        <w:t xml:space="preserve">    "nombre": "CAPITULO UNO",</w:t>
        <w:br/>
        <w:t xml:space="preserve">    "equipo": "119",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"MED_E141312_20260410",</w:t>
        <w:br/>
        <w:t xml:space="preserve">    "sede": "MED",</w:t>
        <w:br/>
        <w:t xml:space="preserve">    "fecha_inicio": "2026-04-10T00:00:00",</w:t>
        <w:br/>
        <w:t xml:space="preserve">    "fecha_fin": "2026-04-12T00:00:00",</w:t>
        <w:br/>
        <w:t xml:space="preserve">    "nombre": "MAESTRIA DEL JUEGO",</w:t>
        <w:br/>
        <w:t xml:space="preserve">    "equipo": "141312",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"CUE_E181716_20260410",</w:t>
        <w:br/>
        <w:t xml:space="preserve">    "sede": "CUE",</w:t>
        <w:br/>
        <w:t xml:space="preserve">    "fecha_inicio": "2026-04-10T00:00:00",</w:t>
        <w:br/>
        <w:t xml:space="preserve">    "fecha_fin": "2026-04-12T00:00:00",</w:t>
        <w:br/>
        <w:t xml:space="preserve">    "nombre": "MAESTRIA DEL JUEGO",</w:t>
        <w:br/>
        <w:t xml:space="preserve">    "equipo": "181716",</w:t>
        <w:br/>
        <w:t xml:space="preserve">    "trainer": "JESUS ACOSTA",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"UIOC2_E117_20260411",</w:t>
        <w:br/>
        <w:t xml:space="preserve">    "sede": "UIO C2",</w:t>
        <w:br/>
        <w:t xml:space="preserve">    "fecha_inicio": "2026-04-11T00:00:00",</w:t>
        <w:br/>
        <w:t xml:space="preserve">    "fecha_fin": "2026-04-13T00:00:00",</w:t>
        <w:br/>
        <w:t xml:space="preserve">    "nombre": "CAIDA DE CONFIANZA",</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"GYE_E30_20260411",</w:t>
        <w:br/>
        <w:t xml:space="preserve">    "sede": "GYE",</w:t>
        <w:br/>
        <w:t xml:space="preserve">    "fecha_inicio": "2026-04-11T00:00:00",</w:t>
        <w:br/>
        <w:t xml:space="preserve">    "fecha_fin": "2026-04-13T00:00:00",</w:t>
        <w:br/>
        <w:t xml:space="preserve">    "nombre": "IMPACTO GRATITUD",</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"LIM_E25_20260411",</w:t>
        <w:br/>
        <w:t xml:space="preserve">    "sede": "LIM",</w:t>
        <w:br/>
        <w:t xml:space="preserve">    "fecha_inicio": "2026-04-11T00:00:00",</w:t>
        <w:br/>
        <w:t xml:space="preserve">    "fecha_fin": "2026-04-13T00:00:00",</w:t>
        <w:br/>
        <w:t xml:space="preserve">    "nombre": "TANQUE",</w:t>
        <w:br/>
        <w:t xml:space="preserve">    "equipo": "25",</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"LIM_E24_20260411",</w:t>
        <w:br/>
        <w:t xml:space="preserve">    "sede": "LIM",</w:t>
        <w:br/>
        <w:t xml:space="preserve">    "fecha_inicio": "2026-04-11T00:00:00",</w:t>
        <w:br/>
        <w:t xml:space="preserve">    "fecha_fin": "2026-04-13T00:00:00",</w:t>
        <w:br/>
        <w:t xml:space="preserve">    "nombre": "IMPACTO RELACION",</w:t>
        <w:br/>
        <w:t xml:space="preserve">    "equipo": "24",</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"LIM_E2425_20260411",</w:t>
        <w:br/>
        <w:t xml:space="preserve">    "sede": "LIM",</w:t>
        <w:br/>
        <w:t xml:space="preserve">    "fecha_inicio": "2026-04-11T00:00:00",</w:t>
        <w:br/>
        <w:t xml:space="preserve">    "fecha_fin": "2026-04-13T00:00:00",</w:t>
        <w:br/>
        <w:t xml:space="preserve">    "nombre": "REVISION DE FI",</w:t>
        <w:br/>
        <w:t xml:space="preserve">    "equipo": "2425",</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"UIOC1_E118_20260416",</w:t>
        <w:br/>
        <w:t xml:space="preserve">    "sede": "UIO C1",</w:t>
        <w:br/>
        <w:t xml:space="preserve">    "fecha_inicio": "2026-04-16T00:00:00",</w:t>
        <w:br/>
        <w:t xml:space="preserve">    "fecha_fin": "2026-04-18T00:00:00",</w:t>
        <w:br/>
        <w:t xml:space="preserve">    "nombre": "CAPITULO DOS",</w:t>
        <w:br/>
        <w:t xml:space="preserve">    "equipo": "118",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"GYE_E30_20260416",</w:t>
        <w:br/>
        <w:t xml:space="preserve">    "sede": "GYE",</w:t>
        <w:br/>
        <w:t xml:space="preserve">    "fecha_inicio": "2026-04-16T00:00:00",</w:t>
        <w:br/>
        <w:t xml:space="preserve">    "fecha_fin": "2026-04-18T00:00:00",</w:t>
        <w:br/>
        <w:t xml:space="preserve">    "nombre": "EL VIAJE",</w:t>
        <w:br/>
        <w:t xml:space="preserve">    "equipo": "30",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"GYE_E33_20260417",</w:t>
        <w:br/>
        <w:t xml:space="preserve">    "sede": "GYE",</w:t>
        <w:br/>
        <w:t xml:space="preserve">    "fecha_inicio": "2026-04-17T00:00:00",</w:t>
        <w:br/>
        <w:t xml:space="preserve">    "fecha_fin": "2026-04-19T00:00:00",</w:t>
        <w:br/>
        <w:t xml:space="preserve">    "nombre": "CAPITULO UNO",</w:t>
        <w:br/>
        <w:t xml:space="preserve">    "equipo": "33",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"LIM_E242526_20260417",</w:t>
        <w:br/>
        <w:t xml:space="preserve">    "sede": "LIM",</w:t>
        <w:br/>
        <w:t xml:space="preserve">    "fecha_inicio": "2026-04-17T00:00:00",</w:t>
        <w:br/>
        <w:t xml:space="preserve">    "fecha_fin": "2026-04-19T00:00:00",</w:t>
        <w:br/>
        <w:t xml:space="preserve">    "nombre": "MAESTRIA DEL JUEGO",</w:t>
        <w:br/>
        <w:t xml:space="preserve">    "equipo": "242526",</w:t>
        <w:br/>
        <w:t xml:space="preserve">    "trainer": "MICHAEL BOADA / ANDRES GOMEZ / MARIA DE LOURDES PATIÑO",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"UIOC1_E116_20260418",</w:t>
        <w:br/>
        <w:t xml:space="preserve">    "sede": "UIO C1",</w:t>
        <w:br/>
        <w:t xml:space="preserve">    "fecha_inicio": "2026-04-18T00:00:00",</w:t>
        <w:br/>
        <w:t xml:space="preserve">    "fecha_fin": "2026-04-20T00:00:00",</w:t>
        <w:br/>
        <w:t xml:space="preserve">    "nombre": "TANQUE",</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"UIOC1_E114_20260418",</w:t>
        <w:br/>
        <w:t xml:space="preserve">    "sede": "UIO C1",</w:t>
        <w:br/>
        <w:t xml:space="preserve">    "fecha_inicio": "2026-04-18T00:00:00",</w:t>
        <w:br/>
        <w:t xml:space="preserve">    "fecha_fin": "2026-04-20T00:00:00",</w:t>
        <w:br/>
        <w:t xml:space="preserve">    "nombre": "IMPACTO RELACION",</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"UIOC1_E116114_20260418",</w:t>
        <w:br/>
        <w:t xml:space="preserve">    "sede": "UIO C1",</w:t>
        <w:br/>
        <w:t xml:space="preserve">    "fecha_inicio": "2026-04-18T00:00:00",</w:t>
        <w:br/>
        <w:t xml:space="preserve">    "fecha_fin": "2026-04-20T00:00:00",</w:t>
        <w:br/>
        <w:t xml:space="preserve">    "nombre": "REVISION DE FI",</w:t>
        <w:br/>
        <w:t xml:space="preserve">    "equipo": "116114",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"GYE_E32_20260418",</w:t>
        <w:br/>
        <w:t xml:space="preserve">    "sede": "GYE",</w:t>
        <w:br/>
        <w:t xml:space="preserve">    "fecha_inicio": "2026-04-18T00:00:00",</w:t>
        <w:br/>
        <w:t xml:space="preserve">    "fecha_fin": "2026-04-20T00:00:00",</w:t>
        <w:br/>
        <w:t xml:space="preserve">    "nombre": "CAIDA DE CONFIANZA",</w:t>
        <w:br/>
        <w:t xml:space="preserve">    "equipo": "32",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"MED_E12_20260418",</w:t>
        <w:br/>
        <w:t xml:space="preserve">    "sede": "MED",</w:t>
        <w:br/>
        <w:t xml:space="preserve">    "fecha_inicio": "2026-04-18T00:00:00",</w:t>
        <w:br/>
        <w:t xml:space="preserve">    "fecha_fin": "2026-04-20T00:00:00",</w:t>
        <w:br/>
        <w:t xml:space="preserve">    "nombre": "IMPACTO GRATITUD",</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"CUE_E16_20260418",</w:t>
        <w:br/>
        <w:t xml:space="preserve">    "sede": "CUE",</w:t>
        <w:br/>
        <w:t xml:space="preserve">    "fecha_inicio": "2026-04-18T00:00:00",</w:t>
        <w:br/>
        <w:t xml:space="preserve">    "fecha_fin": "2026-04-20T00:00:00",</w:t>
        <w:br/>
        <w:t xml:space="preserve">    "nombre": "IMPACTO GRATITUD",</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"UIOC2_E119_20260423",</w:t>
        <w:br/>
        <w:t xml:space="preserve">    "sede": "UIO C2",</w:t>
        <w:br/>
        <w:t xml:space="preserve">    "fecha_inicio": "2026-04-23T00:00:00",</w:t>
        <w:br/>
        <w:t xml:space="preserve">    "fecha_fin": "2026-04-25T00:00:00",</w:t>
        <w:br/>
        <w:t xml:space="preserve">    "nombre": "CAPITULO DOS",</w:t>
        <w:br/>
        <w:t xml:space="preserve">    "equipo": "119",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"MED_E12_20260423",</w:t>
        <w:br/>
        <w:t xml:space="preserve">    "sede": "MED",</w:t>
        <w:br/>
        <w:t xml:space="preserve">    "fecha_inicio": "2026-04-23T00:00:00",</w:t>
        <w:br/>
        <w:t xml:space="preserve">    "fecha_fin": "2026-04-25T00:00:00",</w:t>
        <w:br/>
        <w:t xml:space="preserve">    "nombre": "EL VIAJE",</w:t>
        <w:br/>
        <w:t xml:space="preserve">    "equipo": "12",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"CUE_E16_20260423",</w:t>
        <w:br/>
        <w:t xml:space="preserve">    "sede": "CUE",</w:t>
        <w:br/>
        <w:t xml:space="preserve">    "fecha_inicio": "2026-04-23T00:00:00",</w:t>
        <w:br/>
        <w:t xml:space="preserve">    "fecha_fin": "2026-04-25T00:00:00",</w:t>
        <w:br/>
        <w:t xml:space="preserve">    "nombre": "EL VIAJE",</w:t>
        <w:br/>
        <w:t xml:space="preserve">    "equipo": "16",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"UIOC1_E118116114_20260424",</w:t>
        <w:br/>
        <w:t xml:space="preserve">    "sede": "UIO C1",</w:t>
        <w:br/>
        <w:t xml:space="preserve">    "fecha_inicio": "2026-04-24T00:00:00",</w:t>
        <w:br/>
        <w:t xml:space="preserve">    "fecha_fin": "2026-04-26T00:00:00",</w:t>
        <w:br/>
        <w:t xml:space="preserve">    "nombre": "MAESTRIA DEL JUEGO",</w:t>
        <w:br/>
        <w:t xml:space="preserve">    "equipo": "118116114",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"MED_E15_20260424",</w:t>
        <w:br/>
        <w:t xml:space="preserve">    "sede": "MED",</w:t>
        <w:br/>
        <w:t xml:space="preserve">    "fecha_inicio": "2026-04-24T00:00:00",</w:t>
        <w:br/>
        <w:t xml:space="preserve">    "fecha_fin": "2026-04-26T00:00:00",</w:t>
        <w:br/>
        <w:t xml:space="preserve">    "nombre": "CAPITULO UNO",</w:t>
        <w:br/>
        <w:t xml:space="preserve">    "equipo": "15",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"CUE_E19_20260424",</w:t>
        <w:br/>
        <w:t xml:space="preserve">    "sede": "CUE",</w:t>
        <w:br/>
        <w:t xml:space="preserve">    "fecha_inicio": "2026-04-24T00:00:00",</w:t>
        <w:br/>
        <w:t xml:space="preserve">    "fecha_fin": "2026-04-26T00:00:00",</w:t>
        <w:br/>
        <w:t xml:space="preserve">    "nombre": "CAPITULO UNO",</w:t>
        <w:br/>
        <w:t xml:space="preserve">    "equipo": "19",</w:t>
        <w:br/>
        <w:t xml:space="preserve">    "trainer": "FER ARAGON",</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"UIOC2_E117_20260425",</w:t>
        <w:br/>
        <w:t xml:space="preserve">    "sede": "UIO C2",</w:t>
        <w:br/>
        <w:t xml:space="preserve">    "fecha_inicio": "2026-04-25T00:00:00",</w:t>
        <w:br/>
        <w:t xml:space="preserve">    "fecha_fin": "2026-04-27T00:00:00",</w:t>
        <w:br/>
        <w:t xml:space="preserve">    "nombre": "TANQUE",</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"UIOC2_E115_20260425",</w:t>
        <w:br/>
        <w:t xml:space="preserve">    "sede": "UIO C2",</w:t>
        <w:br/>
        <w:t xml:space="preserve">    "fecha_inicio": "2026-04-25T00:00:00",</w:t>
        <w:br/>
        <w:t xml:space="preserve">    "fecha_fin": "2026-04-27T00:00:00",</w:t>
        <w:br/>
        <w:t xml:space="preserve">    "nombre": "IMPACTO RELACION",</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"UIOC2_E117115_20260425",</w:t>
        <w:br/>
        <w:t xml:space="preserve">    "sede": "UIO C2",</w:t>
        <w:br/>
        <w:t xml:space="preserve">    "fecha_inicio": "2026-04-25T00:00:00",</w:t>
        <w:br/>
        <w:t xml:space="preserve">    "fecha_fin": "2026-04-27T00:00:00",</w:t>
        <w:br/>
        <w:t xml:space="preserve">    "nombre": "REVISION DE FI",</w:t>
        <w:br/>
        <w:t xml:space="preserve">    "equipo": "117115",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"MED_E14_20260425",</w:t>
        <w:br/>
        <w:t xml:space="preserve">    "sede": "MED",</w:t>
        <w:br/>
        <w:t xml:space="preserve">    "fecha_inicio": "2026-04-25T00:00:00",</w:t>
        <w:br/>
        <w:t xml:space="preserve">    "fecha_fin": "2026-04-27T00:00:00",</w:t>
        <w:br/>
        <w:t xml:space="preserve">    "nombre": "CAIDA DE CONFIANZA",</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"CUE_E18_20260425",</w:t>
        <w:br/>
        <w:t xml:space="preserve">    "sede": "CUE",</w:t>
        <w:br/>
        <w:t xml:space="preserve">    "fecha_inicio": "2026-04-25T00:00:00",</w:t>
        <w:br/>
        <w:t xml:space="preserve">    "fecha_fin": "2026-04-27T00:00:00",</w:t>
        <w:br/>
        <w:t xml:space="preserve">    "nombre": "CAIDA DE CONFIANZA",</w:t>
        <w:br/>
        <w:t xml:space="preserve">    "equipo": "18",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"LIM_E24_20260425",</w:t>
        <w:br/>
        <w:t xml:space="preserve">    "sede": "LIM",</w:t>
        <w:br/>
        <w:t xml:space="preserve">    "fecha_inicio": "2026-04-25T00:00:00",</w:t>
        <w:br/>
        <w:t xml:space="preserve">    "fecha_fin": "2026-04-27T00:00:00",</w:t>
        <w:br/>
        <w:t xml:space="preserve">    "nombre": "IMPACTO GRATITUD",</w:t>
        <w:br/>
        <w:t xml:space="preserve">    "equipo": "24",</w:t>
        <w:br/>
        <w:t xml:space="preserve">    "trainer": "CAPITANA",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"GYE_E33_20260430",</w:t>
        <w:br/>
        <w:t xml:space="preserve">    "sede": "GYE",</w:t>
        <w:br/>
        <w:t xml:space="preserve">    "fecha_inicio": "2026-04-30T00:00:00",</w:t>
        <w:br/>
        <w:t xml:space="preserve">    "fecha_fin": "2026-05-02T00:00:00",</w:t>
        <w:br/>
        <w:t xml:space="preserve">    "nombre": "CAPITULO DOS",</w:t>
        <w:br/>
        <w:t xml:space="preserve">    "equipo": "33",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"UIOC2_E119117115_20260501",</w:t>
        <w:br/>
        <w:t xml:space="preserve">    "sede": "UIO C2",</w:t>
        <w:br/>
        <w:t xml:space="preserve">    "fecha_inicio": "2026-05-01T00:00:00",</w:t>
        <w:br/>
        <w:t xml:space="preserve">    "fecha_fin": "2026-05-03T00:00:00",</w:t>
        <w:br/>
        <w:t xml:space="preserve">    "nombre": "MAESTRIA DEL JUEGO",</w:t>
        <w:br/>
        <w:t xml:space="preserve">    "equipo": "119117115",</w:t>
        <w:br/>
        <w:t xml:space="preserve">    "trainer": "CIRILO AGUSTIN MARTINEZ",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"LIM_E24_20260501",</w:t>
        <w:br/>
        <w:t xml:space="preserve">    "sede": "LIM",</w:t>
        <w:br/>
        <w:t xml:space="preserve">    "fecha_inicio": "2026-05-01T00:00:00",</w:t>
        <w:br/>
        <w:t xml:space="preserve">    "fecha_fin": "2026-05-03T00:00:00",</w:t>
        <w:br/>
        <w:t xml:space="preserve">    "nombre": "EL VIAJE",</w:t>
        <w:br/>
        <w:t xml:space="preserve">    "equipo": "24",</w:t>
        <w:br/>
        <w:t xml:space="preserve">    "trainer": "DIEGO BRAVO",</w:t>
        <w:br/>
        <w:t xml:space="preserve">    "lugar": "Lima",</w:t>
        <w:br/>
        <w:t xml:space="preserve">    "direccion": "Lima, Perú",</w:t>
        <w:br/>
        <w:t xml:space="preserve">    "ticket": "purchased",</w:t>
        <w:br/>
        <w:t xml:space="preserve">    "hotel": "pending",</w:t>
        <w:br/>
        <w:t xml:space="preserve">    "notified": false,</w:t>
        <w:br/>
        <w:t xml:space="preserve">    "arrival": "2026-04-30T12:00:00",</w:t>
        <w:br/>
        <w:t xml:space="preserve">    "ticket_url": ""</w:t>
        <w:br/>
        <w:t xml:space="preserve">  },</w:t>
        <w:br/>
        <w:t xml:space="preserve">  {</w:t>
        <w:br/>
        <w:t xml:space="preserve">    "id": "LIM_E27_20260501",</w:t>
        <w:br/>
        <w:t xml:space="preserve">    "sede": "LIM",</w:t>
        <w:br/>
        <w:t xml:space="preserve">    "fecha_inicio": "2026-05-01T00:00:00",</w:t>
        <w:br/>
        <w:t xml:space="preserve">    "fecha_fin": "2026-05-03T00:00:00",</w:t>
        <w:br/>
        <w:t xml:space="preserve">    "nombre": "CAPITULO UNO",</w:t>
        <w:br/>
        <w:t xml:space="preserve">    "equipo": "27",</w:t>
        <w:br/>
        <w:t xml:space="preserve">    "trainer": "JOSE TORRON",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"UIOC1_E114_20260502",</w:t>
        <w:br/>
        <w:t xml:space="preserve">    "sede": "UIO C1",</w:t>
        <w:br/>
        <w:t xml:space="preserve">    "fecha_inicio": "2026-05-02T00:00:00",</w:t>
        <w:br/>
        <w:t xml:space="preserve">    "fecha_fin": "2026-05-04T00:00:00",</w:t>
        <w:br/>
        <w:t xml:space="preserve">    "nombre": "IMPACTO GRATITUD",</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"GYE_E32_20260502",</w:t>
        <w:br/>
        <w:t xml:space="preserve">    "sede": "GYE",</w:t>
        <w:br/>
        <w:t xml:space="preserve">    "fecha_inicio": "2026-05-02T00:00:00",</w:t>
        <w:br/>
        <w:t xml:space="preserve">    "fecha_fin": "2026-05-04T00:00:00",</w:t>
        <w:br/>
        <w:t xml:space="preserve">    "nombre": "TANQUE",</w:t>
        <w:br/>
        <w:t xml:space="preserve">    "equipo": "32",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"GYE_E31_20260502",</w:t>
        <w:br/>
        <w:t xml:space="preserve">    "sede": "GYE",</w:t>
        <w:br/>
        <w:t xml:space="preserve">    "fecha_inicio": "2026-05-02T00:00:00",</w:t>
        <w:br/>
        <w:t xml:space="preserve">    "fecha_fin": "2026-05-04T00:00:00",</w:t>
        <w:br/>
        <w:t xml:space="preserve">    "nombre": "IMPACTO RELACION",</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"GYE_E3231_20260502",</w:t>
        <w:br/>
        <w:t xml:space="preserve">    "sede": "GYE",</w:t>
        <w:br/>
        <w:t xml:space="preserve">    "fecha_inicio": "2026-05-02T00:00:00",</w:t>
        <w:br/>
        <w:t xml:space="preserve">    "fecha_fin": "2026-05-04T00:00:00",</w:t>
        <w:br/>
        <w:t xml:space="preserve">    "nombre": "REVISION DE FI",</w:t>
        <w:br/>
        <w:t xml:space="preserve">    "equipo": "3231",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"LIM_E26_20260502",</w:t>
        <w:br/>
        <w:t xml:space="preserve">    "sede": "LIM",</w:t>
        <w:br/>
        <w:t xml:space="preserve">    "fecha_inicio": "2026-05-02T00:00:00",</w:t>
        <w:br/>
        <w:t xml:space="preserve">    "fecha_fin": "2026-05-04T00:00:00",</w:t>
        <w:br/>
        <w:t xml:space="preserve">    "nombre": "CAIDA DE CONFIANZA",</w:t>
        <w:br/>
        <w:t xml:space="preserve">    "equipo": "26",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"UIOC1_E114_20260507",</w:t>
        <w:br/>
        <w:t xml:space="preserve">    "sede": "UIO C1",</w:t>
        <w:br/>
        <w:t xml:space="preserve">    "fecha_inicio": "2026-05-07T00:00:00",</w:t>
        <w:br/>
        <w:t xml:space="preserve">    "fecha_fin": "2026-05-09T00:00:00",</w:t>
        <w:br/>
        <w:t xml:space="preserve">    "nombre": "EL VIAJE",</w:t>
        <w:br/>
        <w:t xml:space="preserve">    "equipo": "114",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"MED_E15_20260507",</w:t>
        <w:br/>
        <w:t xml:space="preserve">    "sede": "MED",</w:t>
        <w:br/>
        <w:t xml:space="preserve">    "fecha_inicio": "2026-05-07T00:00:00",</w:t>
        <w:br/>
        <w:t xml:space="preserve">    "fecha_fin": "2026-05-09T00:00:00",</w:t>
        <w:br/>
        <w:t xml:space="preserve">    "nombre": "CAPITULO DOS",</w:t>
        <w:br/>
        <w:t xml:space="preserve">    "equipo": "15",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"CUE_E19_20260507",</w:t>
        <w:br/>
        <w:t xml:space="preserve">    "sede": "CUE",</w:t>
        <w:br/>
        <w:t xml:space="preserve">    "fecha_inicio": "2026-05-07T00:00:00",</w:t>
        <w:br/>
        <w:t xml:space="preserve">    "fecha_fin": "2026-05-09T00:00:00",</w:t>
        <w:br/>
        <w:t xml:space="preserve">    "nombre": "CAPITULO DOS",</w:t>
        <w:br/>
        <w:t xml:space="preserve">    "equipo": "19",</w:t>
        <w:br/>
        <w:t xml:space="preserve">    "trainer": "JUAN ANGEL ARREOLA MORALES",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"UIOC1_E120_20260508",</w:t>
        <w:br/>
        <w:t xml:space="preserve">    "sede": "UIO C1",</w:t>
        <w:br/>
        <w:t xml:space="preserve">    "fecha_inicio": "2026-05-08T00:00:00",</w:t>
        <w:br/>
        <w:t xml:space="preserve">    "fecha_fin": "2026-05-10T00:00:00",</w:t>
        <w:br/>
        <w:t xml:space="preserve">    "nombre": "CAPITULO UNO",</w:t>
        <w:br/>
        <w:t xml:space="preserve">    "equipo": "120",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"GYE_E313233_20260508",</w:t>
        <w:br/>
        <w:t xml:space="preserve">    "sede": "GYE",</w:t>
        <w:br/>
        <w:t xml:space="preserve">    "fecha_inicio": "2026-05-08T00:00:00",</w:t>
        <w:br/>
        <w:t xml:space="preserve">    "fecha_fin": "2026-05-10T00:00:00",</w:t>
        <w:br/>
        <w:t xml:space="preserve">    "nombre": "MAESTRIA DEL JUEGO",</w:t>
        <w:br/>
        <w:t xml:space="preserve">    "equipo": "313233",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"UIOC1_E118_20260509",</w:t>
        <w:br/>
        <w:t xml:space="preserve">    "sede": "UIO C1",</w:t>
        <w:br/>
        <w:t xml:space="preserve">    "fecha_inicio": "2026-05-09T00:00:00",</w:t>
        <w:br/>
        <w:t xml:space="preserve">    "fecha_fin": "2026-05-11T00:00:00",</w:t>
        <w:br/>
        <w:t xml:space="preserve">    "nombre": "CAIDA DE CONFIANZA",</w:t>
        <w:br/>
        <w:t xml:space="preserve">    "equipo": "118",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"UIOC2_E115_20260509",</w:t>
        <w:br/>
        <w:t xml:space="preserve">    "sede": "UIO C2",</w:t>
        <w:br/>
        <w:t xml:space="preserve">    "fecha_inicio": "2026-05-09T00:00:00",</w:t>
        <w:br/>
        <w:t xml:space="preserve">    "fecha_fin": "2026-05-11T00:00:00",</w:t>
        <w:br/>
        <w:t xml:space="preserve">    "nombre": "IMPACTO GRATITUD",</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"MED_E14_20260509",</w:t>
        <w:br/>
        <w:t xml:space="preserve">    "sede": "MED",</w:t>
        <w:br/>
        <w:t xml:space="preserve">    "fecha_inicio": "2026-05-09T00:00:00",</w:t>
        <w:br/>
        <w:t xml:space="preserve">    "fecha_fin": "2026-05-11T00:00:00",</w:t>
        <w:br/>
        <w:t xml:space="preserve">    "nombre": "TANQUE",</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"MED_E13_20260509",</w:t>
        <w:br/>
        <w:t xml:space="preserve">    "sede": "MED",</w:t>
        <w:br/>
        <w:t xml:space="preserve">    "fecha_inicio": "2026-05-09T00:00:00",</w:t>
        <w:br/>
        <w:t xml:space="preserve">    "fecha_fin": "2026-05-11T00:00:00",</w:t>
        <w:br/>
        <w:t xml:space="preserve">    "nombre": "IMPACTO RELACION",</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"MED_E1413_20260509",</w:t>
        <w:br/>
        <w:t xml:space="preserve">    "sede": "MED",</w:t>
        <w:br/>
        <w:t xml:space="preserve">    "fecha_inicio": "2026-05-09T00:00:00",</w:t>
        <w:br/>
        <w:t xml:space="preserve">    "fecha_fin": "2026-05-11T00:00:00",</w:t>
        <w:br/>
        <w:t xml:space="preserve">    "nombre": "REVISION DE FI",</w:t>
        <w:br/>
        <w:t xml:space="preserve">    "equipo": "1413",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"CUE_E18_20260509",</w:t>
        <w:br/>
        <w:t xml:space="preserve">    "sede": "CUE",</w:t>
        <w:br/>
        <w:t xml:space="preserve">    "fecha_inicio": "2026-05-09T00:00:00",</w:t>
        <w:br/>
        <w:t xml:space="preserve">    "fecha_fin": "2026-05-11T00:00:00",</w:t>
        <w:br/>
        <w:t xml:space="preserve">    "nombre": "TANQUE",</w:t>
        <w:br/>
        <w:t xml:space="preserve">    "equipo": "18",</w:t>
        <w:br/>
        <w:t xml:space="preserve">    "trainer": "ANDRES GOMEZ",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"CUE_E17_20260509",</w:t>
        <w:br/>
        <w:t xml:space="preserve">    "sede": "CUE",</w:t>
        <w:br/>
        <w:t xml:space="preserve">    "fecha_inicio": "2026-05-09T00:00:00",</w:t>
        <w:br/>
        <w:t xml:space="preserve">    "fecha_fin": "2026-05-11T00:00:00",</w:t>
        <w:br/>
        <w:t xml:space="preserve">    "nombre": "IMPACTO RELACION",</w:t>
        <w:br/>
        <w:t xml:space="preserve">    "equipo": "17",</w:t>
        <w:br/>
        <w:t xml:space="preserve">    "trainer": "ANDRES GOMEZ",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"CUE_E1817_20260509",</w:t>
        <w:br/>
        <w:t xml:space="preserve">    "sede": "CUE",</w:t>
        <w:br/>
        <w:t xml:space="preserve">    "fecha_inicio": "2026-05-09T00:00:00",</w:t>
        <w:br/>
        <w:t xml:space="preserve">    "fecha_fin": "2026-05-11T00:00:00",</w:t>
        <w:br/>
        <w:t xml:space="preserve">    "nombre": "REVISION DE FI",</w:t>
        <w:br/>
        <w:t xml:space="preserve">    "equipo": "1817",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"UIOC2_E115_20260514",</w:t>
        <w:br/>
        <w:t xml:space="preserve">    "sede": "UIO C2",</w:t>
        <w:br/>
        <w:t xml:space="preserve">    "fecha_inicio": "2026-05-14T00:00:00",</w:t>
        <w:br/>
        <w:t xml:space="preserve">    "fecha_fin": "2026-05-16T00:00:00",</w:t>
        <w:br/>
        <w:t xml:space="preserve">    "nombre": "EL VIAJE",</w:t>
        <w:br/>
        <w:t xml:space="preserve">    "equipo": "115",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"LIM_E27_20260514",</w:t>
        <w:br/>
        <w:t xml:space="preserve">    "sede": "LIM",</w:t>
        <w:br/>
        <w:t xml:space="preserve">    "fecha_inicio": "2026-05-14T00:00:00",</w:t>
        <w:br/>
        <w:t xml:space="preserve">    "fecha_fin": "2026-05-16T00:00:00",</w:t>
        <w:br/>
        <w:t xml:space="preserve">    "nombre": "CAPITULO DOS",</w:t>
        <w:br/>
        <w:t xml:space="preserve">    "equipo": "27",</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"UIOC2_E121_20260515",</w:t>
        <w:br/>
        <w:t xml:space="preserve">    "sede": "UIO C2",</w:t>
        <w:br/>
        <w:t xml:space="preserve">    "fecha_inicio": "2026-05-15T00:00:00",</w:t>
        <w:br/>
        <w:t xml:space="preserve">    "fecha_fin": "2026-05-17T00:00:00",</w:t>
        <w:br/>
        <w:t xml:space="preserve">    "nombre": "CAPITULO UNO",</w:t>
        <w:br/>
        <w:t xml:space="preserve">    "equipo": "121",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"MED_E151413_20260515",</w:t>
        <w:br/>
        <w:t xml:space="preserve">    "sede": "MED",</w:t>
        <w:br/>
        <w:t xml:space="preserve">    "fecha_inicio": "2026-05-15T00:00:00",</w:t>
        <w:br/>
        <w:t xml:space="preserve">    "fecha_fin": "2026-05-17T00:00:00",</w:t>
        <w:br/>
        <w:t xml:space="preserve">    "nombre": "MAESTRIA DEL JUEGO",</w:t>
        <w:br/>
        <w:t xml:space="preserve">    "equipo": "151413",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"CUE_E191817_20260515",</w:t>
        <w:br/>
        <w:t xml:space="preserve">    "sede": "CUE",</w:t>
        <w:br/>
        <w:t xml:space="preserve">    "fecha_inicio": "2026-05-15T00:00:00",</w:t>
        <w:br/>
        <w:t xml:space="preserve">    "fecha_fin": "2026-05-17T00:00:00",</w:t>
        <w:br/>
        <w:t xml:space="preserve">    "nombre": "MAESTRIA DEL JUEGO",</w:t>
        <w:br/>
        <w:t xml:space="preserve">    "equipo": "191817",</w:t>
        <w:br/>
        <w:t xml:space="preserve">    "trainer": "JESUS ACOSTA",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"UIOC2_E119_20260516",</w:t>
        <w:br/>
        <w:t xml:space="preserve">    "sede": "UIO C2",</w:t>
        <w:br/>
        <w:t xml:space="preserve">    "fecha_inicio": "2026-05-16T00:00:00",</w:t>
        <w:br/>
        <w:t xml:space="preserve">    "fecha_fin": "2026-05-18T00:00:00",</w:t>
        <w:br/>
        <w:t xml:space="preserve">    "nombre": "CAIDA DE CONFIANZA",</w:t>
        <w:br/>
        <w:t xml:space="preserve">    "equipo": "119",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"GYE_E31_20260516",</w:t>
        <w:br/>
        <w:t xml:space="preserve">    "sede": "GYE",</w:t>
        <w:br/>
        <w:t xml:space="preserve">    "fecha_inicio": "2026-05-16T00:00:00",</w:t>
        <w:br/>
        <w:t xml:space="preserve">    "fecha_fin": "2026-05-18T00:00:00",</w:t>
        <w:br/>
        <w:t xml:space="preserve">    "nombre": "IMPACTO GRATITUD",</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"LIM_E26_20260516",</w:t>
        <w:br/>
        <w:t xml:space="preserve">    "sede": "LIM",</w:t>
        <w:br/>
        <w:t xml:space="preserve">    "fecha_inicio": "2026-05-16T00:00:00",</w:t>
        <w:br/>
        <w:t xml:space="preserve">    "fecha_fin": "2026-05-18T00:00:00",</w:t>
        <w:br/>
        <w:t xml:space="preserve">    "nombre": "TANQUE",</w:t>
        <w:br/>
        <w:t xml:space="preserve">    "equipo": "26",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"LIM_E25_20260516",</w:t>
        <w:br/>
        <w:t xml:space="preserve">    "sede": "LIM",</w:t>
        <w:br/>
        <w:t xml:space="preserve">    "fecha_inicio": "2026-05-16T00:00:00",</w:t>
        <w:br/>
        <w:t xml:space="preserve">    "fecha_fin": "2026-05-18T00:00:00",</w:t>
        <w:br/>
        <w:t xml:space="preserve">    "nombre": "IMPACTO RELACION",</w:t>
        <w:br/>
        <w:t xml:space="preserve">    "equipo": "25",</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"LIM_E2526_20260516",</w:t>
        <w:br/>
        <w:t xml:space="preserve">    "sede": "LIM",</w:t>
        <w:br/>
        <w:t xml:space="preserve">    "fecha_inicio": "2026-05-16T00:00:00",</w:t>
        <w:br/>
        <w:t xml:space="preserve">    "fecha_fin": "2026-05-18T00:00:00",</w:t>
        <w:br/>
        <w:t xml:space="preserve">    "nombre": "REVISION DE FI",</w:t>
        <w:br/>
        <w:t xml:space="preserve">    "equipo": "2526",</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"UIOC1_E120_20260521",</w:t>
        <w:br/>
        <w:t xml:space="preserve">    "sede": "UIO C1",</w:t>
        <w:br/>
        <w:t xml:space="preserve">    "fecha_inicio": "2026-05-21T00:00:00",</w:t>
        <w:br/>
        <w:t xml:space="preserve">    "fecha_fin": "2026-05-23T00:00:00",</w:t>
        <w:br/>
        <w:t xml:space="preserve">    "nombre": "CAPITULO DOS",</w:t>
        <w:br/>
        <w:t xml:space="preserve">    "equipo": "120",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"GYE_E31_20260521",</w:t>
        <w:br/>
        <w:t xml:space="preserve">    "sede": "GYE",</w:t>
        <w:br/>
        <w:t xml:space="preserve">    "fecha_inicio": "2026-05-21T00:00:00",</w:t>
        <w:br/>
        <w:t xml:space="preserve">    "fecha_fin": "2026-05-23T00:00:00",</w:t>
        <w:br/>
        <w:t xml:space="preserve">    "nombre": "EL VIAJE",</w:t>
        <w:br/>
        <w:t xml:space="preserve">    "equipo": "31",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"GYE_E34_20260522",</w:t>
        <w:br/>
        <w:t xml:space="preserve">    "sede": "GYE",</w:t>
        <w:br/>
        <w:t xml:space="preserve">    "fecha_inicio": "2026-05-22T00:00:00",</w:t>
        <w:br/>
        <w:t xml:space="preserve">    "fecha_fin": "2026-05-24T00:00:00",</w:t>
        <w:br/>
        <w:t xml:space="preserve">    "nombre": "CAPITULO UNO",</w:t>
        <w:br/>
        <w:t xml:space="preserve">    "equipo": "34",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"LIM_E252627_20260522",</w:t>
        <w:br/>
        <w:t xml:space="preserve">    "sede": "LIM",</w:t>
        <w:br/>
        <w:t xml:space="preserve">    "fecha_inicio": "2026-05-22T00:00:00",</w:t>
        <w:br/>
        <w:t xml:space="preserve">    "fecha_fin": "2026-05-24T00:00:00",</w:t>
        <w:br/>
        <w:t xml:space="preserve">    "nombre": "MAESTRIA DEL JUEGO",</w:t>
        <w:br/>
        <w:t xml:space="preserve">    "equipo": "252627",</w:t>
        <w:br/>
        <w:t xml:space="preserve">    "trainer": "CIRILO AGUSTIN MARTINEZ / MARIA DE LOURDES PATIÑO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"UIOC1_E118_20260523",</w:t>
        <w:br/>
        <w:t xml:space="preserve">    "sede": "UIO C1",</w:t>
        <w:br/>
        <w:t xml:space="preserve">    "fecha_inicio": "2026-05-23T00:00:00",</w:t>
        <w:br/>
        <w:t xml:space="preserve">    "fecha_fin": "2026-05-25T00:00:00",</w:t>
        <w:br/>
        <w:t xml:space="preserve">    "nombre": "TANQUE",</w:t>
        <w:br/>
        <w:t xml:space="preserve">    "equipo": "118",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"UIOC1_E116_20260523",</w:t>
        <w:br/>
        <w:t xml:space="preserve">    "sede": "UIO C1",</w:t>
        <w:br/>
        <w:t xml:space="preserve">    "fecha_inicio": "2026-05-23T00:00:00",</w:t>
        <w:br/>
        <w:t xml:space="preserve">    "fecha_fin": "2026-05-25T00:00:00",</w:t>
        <w:br/>
        <w:t xml:space="preserve">    "nombre": "IMPACTO RELACION",</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"UIOC1_E118116_20260523",</w:t>
        <w:br/>
        <w:t xml:space="preserve">    "sede": "UIO C1",</w:t>
        <w:br/>
        <w:t xml:space="preserve">    "fecha_inicio": "2026-05-23T00:00:00",</w:t>
        <w:br/>
        <w:t xml:space="preserve">    "fecha_fin": "2026-05-25T00:00:00",</w:t>
        <w:br/>
        <w:t xml:space="preserve">    "nombre": "REVISION DE FI",</w:t>
        <w:br/>
        <w:t xml:space="preserve">    "equipo": "118116",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"GYE_E33_20260523",</w:t>
        <w:br/>
        <w:t xml:space="preserve">    "sede": "GYE",</w:t>
        <w:br/>
        <w:t xml:space="preserve">    "fecha_inicio": "2026-05-23T00:00:00",</w:t>
        <w:br/>
        <w:t xml:space="preserve">    "fecha_fin": "2026-05-25T00:00:00",</w:t>
        <w:br/>
        <w:t xml:space="preserve">    "nombre": "CAIDA DE CONFIANZA",</w:t>
        <w:br/>
        <w:t xml:space="preserve">    "equipo": "33",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"MED_E13_20260523",</w:t>
        <w:br/>
        <w:t xml:space="preserve">    "sede": "MED",</w:t>
        <w:br/>
        <w:t xml:space="preserve">    "fecha_inicio": "2026-05-23T00:00:00",</w:t>
        <w:br/>
        <w:t xml:space="preserve">    "fecha_fin": "2026-05-25T00:00:00",</w:t>
        <w:br/>
        <w:t xml:space="preserve">    "nombre": "IMPACTO GRATITUD",</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"CUE_E17_20260523",</w:t>
        <w:br/>
        <w:t xml:space="preserve">    "sede": "CUE",</w:t>
        <w:br/>
        <w:t xml:space="preserve">    "fecha_inicio": "2026-05-23T00:00:00",</w:t>
        <w:br/>
        <w:t xml:space="preserve">    "fecha_fin": "2026-05-25T00:00:00",</w:t>
        <w:br/>
        <w:t xml:space="preserve">    "nombre": "IMPACTO GRATITUD",</w:t>
        <w:br/>
        <w:t xml:space="preserve">    "equipo": "17",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"LIM_E25_20260527",</w:t>
        <w:br/>
        <w:t xml:space="preserve">    "sede": "LIM",</w:t>
        <w:br/>
        <w:t xml:space="preserve">    "fecha_inicio": "2026-05-27T00:00:00",</w:t>
        <w:br/>
        <w:t xml:space="preserve">    "fecha_fin": "2026-05-29T00:00:00",</w:t>
        <w:br/>
        <w:t xml:space="preserve">    "nombre": "IMPACTO GRATITUD",</w:t>
        <w:br/>
        <w:t xml:space="preserve">    "equipo": "25",</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"UIOC2_E121_20260528",</w:t>
        <w:br/>
        <w:t xml:space="preserve">    "sede": "UIO C2",</w:t>
        <w:br/>
        <w:t xml:space="preserve">    "fecha_inicio": "2026-05-28T00:00:00",</w:t>
        <w:br/>
        <w:t xml:space="preserve">    "fecha_fin": "2026-05-30T00:00:00",</w:t>
        <w:br/>
        <w:t xml:space="preserve">    "nombre": "CAPITULO DOS",</w:t>
        <w:br/>
        <w:t xml:space="preserve">    "equipo": "121",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"MED_E13_20260528",</w:t>
        <w:br/>
        <w:t xml:space="preserve">    "sede": "MED",</w:t>
        <w:br/>
        <w:t xml:space="preserve">    "fecha_inicio": "2026-05-28T00:00:00",</w:t>
        <w:br/>
        <w:t xml:space="preserve">    "fecha_fin": "2026-05-30T00:00:00",</w:t>
        <w:br/>
        <w:t xml:space="preserve">    "nombre": "EL VIAJE",</w:t>
        <w:br/>
        <w:t xml:space="preserve">    "equipo": "13",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"CUE_E17_20260528",</w:t>
        <w:br/>
        <w:t xml:space="preserve">    "sede": "CUE",</w:t>
        <w:br/>
        <w:t xml:space="preserve">    "fecha_inicio": "2026-05-28T00:00:00",</w:t>
        <w:br/>
        <w:t xml:space="preserve">    "fecha_fin": "2026-05-30T00:00:00",</w:t>
        <w:br/>
        <w:t xml:space="preserve">    "nombre": "EL VIAJE",</w:t>
        <w:br/>
        <w:t xml:space="preserve">    "equipo": "17",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"UIOC1_E120118116_20260529",</w:t>
        <w:br/>
        <w:t xml:space="preserve">    "sede": "UIO C1",</w:t>
        <w:br/>
        <w:t xml:space="preserve">    "fecha_inicio": "2026-05-29T00:00:00",</w:t>
        <w:br/>
        <w:t xml:space="preserve">    "fecha_fin": "2026-05-31T00:00:00",</w:t>
        <w:br/>
        <w:t xml:space="preserve">    "nombre": "MAESTRIA DEL JUEGO",</w:t>
        <w:br/>
        <w:t xml:space="preserve">    "equipo": "120118116",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"MED_E16_20260529",</w:t>
        <w:br/>
        <w:t xml:space="preserve">    "sede": "MED",</w:t>
        <w:br/>
        <w:t xml:space="preserve">    "fecha_inicio": "2026-05-29T00:00:00",</w:t>
        <w:br/>
        <w:t xml:space="preserve">    "fecha_fin": "2026-05-31T00:00:00",</w:t>
        <w:br/>
        <w:t xml:space="preserve">    "nombre": "CAPITULO UNO",</w:t>
        <w:br/>
        <w:t xml:space="preserve">    "equipo": "16",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"CUE_E20_20260529",</w:t>
        <w:br/>
        <w:t xml:space="preserve">    "sede": "CUE",</w:t>
        <w:br/>
        <w:t xml:space="preserve">    "fecha_inicio": "2026-05-29T00:00:00",</w:t>
        <w:br/>
        <w:t xml:space="preserve">    "fecha_fin": "2026-05-31T00:00:00",</w:t>
        <w:br/>
        <w:t xml:space="preserve">    "nombre": "CAPITULO UNO",</w:t>
        <w:br/>
        <w:t xml:space="preserve">    "equipo": "20",</w:t>
        <w:br/>
        <w:t xml:space="preserve">    "trainer": "MAURICIO PEREZ",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"LIM_E25_20260529",</w:t>
        <w:br/>
        <w:t xml:space="preserve">    "sede": "LIM",</w:t>
        <w:br/>
        <w:t xml:space="preserve">    "fecha_inicio": "2026-05-29T00:00:00",</w:t>
        <w:br/>
        <w:t xml:space="preserve">    "fecha_fin": "2026-05-31T00:00:00",</w:t>
        <w:br/>
        <w:t xml:space="preserve">    "nombre": "EL VIAJE",</w:t>
        <w:br/>
        <w:t xml:space="preserve">    "equipo": "25",</w:t>
        <w:br/>
        <w:t xml:space="preserve">    "trainer": "CARLOS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"LIM_E28_20260529",</w:t>
        <w:br/>
        <w:t xml:space="preserve">    "sede": "LIM",</w:t>
        <w:br/>
        <w:t xml:space="preserve">    "fecha_inicio": "2026-05-29T00:00:00",</w:t>
        <w:br/>
        <w:t xml:space="preserve">    "fecha_fin": "2026-05-31T00:00:00",</w:t>
        <w:br/>
        <w:t xml:space="preserve">    "nombre": "CAPITULO UNO",</w:t>
        <w:br/>
        <w:t xml:space="preserve">    "equipo": "28",</w:t>
        <w:br/>
        <w:t xml:space="preserve">    "trainer": "MAURICIO PEREZ",</w:t>
        <w:br/>
        <w:t xml:space="preserve">    "lugar": "Lima",</w:t>
        <w:br/>
        <w:t xml:space="preserve">    "direccion": "Lima, Perú",</w:t>
        <w:br/>
        <w:t xml:space="preserve">    "ticket": "purchased",</w:t>
        <w:br/>
        <w:t xml:space="preserve">    "hotel": "pending",</w:t>
        <w:br/>
        <w:t xml:space="preserve">    "notified": false,</w:t>
        <w:br/>
        <w:t xml:space="preserve">    "arrival": "2026-05-28T12:00:00",</w:t>
        <w:br/>
        <w:t xml:space="preserve">    "ticket_url": ""</w:t>
        <w:br/>
        <w:t xml:space="preserve">  },</w:t>
        <w:br/>
        <w:t xml:space="preserve">  {</w:t>
        <w:br/>
        <w:t xml:space="preserve">    "id": "UIOC2_E119_20260530",</w:t>
        <w:br/>
        <w:t xml:space="preserve">    "sede": "UIO C2",</w:t>
        <w:br/>
        <w:t xml:space="preserve">    "fecha_inicio": "2026-05-30T00:00:00",</w:t>
        <w:br/>
        <w:t xml:space="preserve">    "fecha_fin": "2026-06-01T00:00:00",</w:t>
        <w:br/>
        <w:t xml:space="preserve">    "nombre": "TANQUE",</w:t>
        <w:br/>
        <w:t xml:space="preserve">    "equipo": "119",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"UIOC2_E117_20260530",</w:t>
        <w:br/>
        <w:t xml:space="preserve">    "sede": "UIO C2",</w:t>
        <w:br/>
        <w:t xml:space="preserve">    "fecha_inicio": "2026-05-30T00:00:00",</w:t>
        <w:br/>
        <w:t xml:space="preserve">    "fecha_fin": "2026-06-01T00:00:00",</w:t>
        <w:br/>
        <w:t xml:space="preserve">    "nombre": "IMPACTO RELACION",</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"UIOC2_E119117_20260530",</w:t>
        <w:br/>
        <w:t xml:space="preserve">    "sede": "UIO C2",</w:t>
        <w:br/>
        <w:t xml:space="preserve">    "fecha_inicio": "2026-05-30T00:00:00",</w:t>
        <w:br/>
        <w:t xml:space="preserve">    "fecha_fin": "2026-06-01T00:00:00",</w:t>
        <w:br/>
        <w:t xml:space="preserve">    "nombre": "REVISION DE FI",</w:t>
        <w:br/>
        <w:t xml:space="preserve">    "equipo": "119117",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"MED_E15_20260530",</w:t>
        <w:br/>
        <w:t xml:space="preserve">    "sede": "MED",</w:t>
        <w:br/>
        <w:t xml:space="preserve">    "fecha_inicio": "2026-05-30T00:00:00",</w:t>
        <w:br/>
        <w:t xml:space="preserve">    "fecha_fin": "2026-06-01T00:00:00",</w:t>
        <w:br/>
        <w:t xml:space="preserve">    "nombre": "CAIDA DE CONFIANZA",</w:t>
        <w:br/>
        <w:t xml:space="preserve">    "equipo": "15",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"CUE_E19_20260530",</w:t>
        <w:br/>
        <w:t xml:space="preserve">    "sede": "CUE",</w:t>
        <w:br/>
        <w:t xml:space="preserve">    "fecha_inicio": "2026-05-30T00:00:00",</w:t>
        <w:br/>
        <w:t xml:space="preserve">    "fecha_fin": "2026-06-01T00:00:00",</w:t>
        <w:br/>
        <w:t xml:space="preserve">    "nombre": "CAIDA DE CONFIANZA",</w:t>
        <w:br/>
        <w:t xml:space="preserve">    "equipo": "19",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"LIM_E27_20260530",</w:t>
        <w:br/>
        <w:t xml:space="preserve">    "sede": "LIM",</w:t>
        <w:br/>
        <w:t xml:space="preserve">    "fecha_inicio": "2026-05-30T00:00:00",</w:t>
        <w:br/>
        <w:t xml:space="preserve">    "fecha_fin": "2026-06-01T00:00:00",</w:t>
        <w:br/>
        <w:t xml:space="preserve">    "nombre": "CAIDA DE CONFIANZA",</w:t>
        <w:br/>
        <w:t xml:space="preserve">    "equipo": "27",</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"GYE_E34_20260604",</w:t>
        <w:br/>
        <w:t xml:space="preserve">    "sede": "GYE",</w:t>
        <w:br/>
        <w:t xml:space="preserve">    "fecha_inicio": "2026-06-04T00:00:00",</w:t>
        <w:br/>
        <w:t xml:space="preserve">    "fecha_fin": "2026-06-06T00:00:00",</w:t>
        <w:br/>
        <w:t xml:space="preserve">    "nombre": "CAPITULO DOS",</w:t>
        <w:br/>
        <w:t xml:space="preserve">    "equipo": "34",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"UIOC2_E121119117_20260605",</w:t>
        <w:br/>
        <w:t xml:space="preserve">    "sede": "UIO C2",</w:t>
        <w:br/>
        <w:t xml:space="preserve">    "fecha_inicio": "2026-06-05T00:00:00",</w:t>
        <w:br/>
        <w:t xml:space="preserve">    "fecha_fin": "2026-06-07T00:00:00",</w:t>
        <w:br/>
        <w:t xml:space="preserve">    "nombre": "MAESTRIA DEL JUEGO",</w:t>
        <w:br/>
        <w:t xml:space="preserve">    "equipo": "121119117",</w:t>
        <w:br/>
        <w:t xml:space="preserve">    "trainer": "ERNESTO ALEJANDRO DIAZ PABON",</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"UIOC1_E116_20260606",</w:t>
        <w:br/>
        <w:t xml:space="preserve">    "sede": "UIO C1",</w:t>
        <w:br/>
        <w:t xml:space="preserve">    "fecha_inicio": "2026-06-06T00:00:00",</w:t>
        <w:br/>
        <w:t xml:space="preserve">    "fecha_fin": "2026-06-08T00:00:00",</w:t>
        <w:br/>
        <w:t xml:space="preserve">    "nombre": "IMPACTO GRATITUD",</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"GYE_E33_20260606",</w:t>
        <w:br/>
        <w:t xml:space="preserve">    "sede": "GYE",</w:t>
        <w:br/>
        <w:t xml:space="preserve">    "fecha_inicio": "2026-06-06T00:00:00",</w:t>
        <w:br/>
        <w:t xml:space="preserve">    "fecha_fin": "2026-06-08T00:00:00",</w:t>
        <w:br/>
        <w:t xml:space="preserve">    "nombre": "TANQUE",</w:t>
        <w:br/>
        <w:t xml:space="preserve">    "equipo": "33",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"GYE_E32_20260606",</w:t>
        <w:br/>
        <w:t xml:space="preserve">    "sede": "GYE",</w:t>
        <w:br/>
        <w:t xml:space="preserve">    "fecha_inicio": "2026-06-06T00:00:00",</w:t>
        <w:br/>
        <w:t xml:space="preserve">    "fecha_fin": "2026-06-08T00:00:00",</w:t>
        <w:br/>
        <w:t xml:space="preserve">    "nombre": "IMPACTO RELACION",</w:t>
        <w:br/>
        <w:t xml:space="preserve">    "equipo": "32",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"GYE_E3332_20260606",</w:t>
        <w:br/>
        <w:t xml:space="preserve">    "sede": "GYE",</w:t>
        <w:br/>
        <w:t xml:space="preserve">    "fecha_inicio": "2026-06-06T00:00:00",</w:t>
        <w:br/>
        <w:t xml:space="preserve">    "fecha_fin": "2026-06-08T00:00:00",</w:t>
        <w:br/>
        <w:t xml:space="preserve">    "nombre": "REVISION DE FI",</w:t>
        <w:br/>
        <w:t xml:space="preserve">    "equipo": "3332",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"MED_E16_20260611",</w:t>
        <w:br/>
        <w:t xml:space="preserve">    "sede": "MED",</w:t>
        <w:br/>
        <w:t xml:space="preserve">    "fecha_inicio": "2026-06-11T00:00:00",</w:t>
        <w:br/>
        <w:t xml:space="preserve">    "fecha_fin": "2026-06-13T00:00:00",</w:t>
        <w:br/>
        <w:t xml:space="preserve">    "nombre": "CAPITULO DOS",</w:t>
        <w:br/>
        <w:t xml:space="preserve">    "equipo": "16",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"CUE_E20_20260611",</w:t>
        <w:br/>
        <w:t xml:space="preserve">    "sede": "CUE",</w:t>
        <w:br/>
        <w:t xml:space="preserve">    "fecha_inicio": "2026-06-11T00:00:00",</w:t>
        <w:br/>
        <w:t xml:space="preserve">    "fecha_fin": "2026-06-13T00:00:00",</w:t>
        <w:br/>
        <w:t xml:space="preserve">    "nombre": "CAPITULO DOS",</w:t>
        <w:br/>
        <w:t xml:space="preserve">    "equipo": "20",</w:t>
        <w:br/>
        <w:t xml:space="preserve">    "trainer": "EDISON PAUL SOSA CARRERA",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"UIOC1_E116_20260612",</w:t>
        <w:br/>
        <w:t xml:space="preserve">    "sede": "UIO C1",</w:t>
        <w:br/>
        <w:t xml:space="preserve">    "fecha_inicio": "2026-06-12T00:00:00",</w:t>
        <w:br/>
        <w:t xml:space="preserve">    "fecha_fin": "2026-06-14T00:00:00",</w:t>
        <w:br/>
        <w:t xml:space="preserve">    "nombre": "EL VIAJE",</w:t>
        <w:br/>
        <w:t xml:space="preserve">    "equipo": "116",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"UIOC1_E122_20260612",</w:t>
        <w:br/>
        <w:t xml:space="preserve">    "sede": "UIO C1",</w:t>
        <w:br/>
        <w:t xml:space="preserve">    "fecha_inicio": "2026-06-12T00:00:00",</w:t>
        <w:br/>
        <w:t xml:space="preserve">    "fecha_fin": "2026-06-14T00:00:00",</w:t>
        <w:br/>
        <w:t xml:space="preserve">    "nombre": "CAPITULO UNO",</w:t>
        <w:br/>
        <w:t xml:space="preserve">    "equipo": "122",</w:t>
        <w:br/>
        <w:t xml:space="preserve">    "trainer": "FER ARAGON",</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"GYE_E323334_20260612",</w:t>
        <w:br/>
        <w:t xml:space="preserve">    "sede": "GYE",</w:t>
        <w:br/>
        <w:t xml:space="preserve">    "fecha_inicio": "2026-06-12T00:00:00",</w:t>
        <w:br/>
        <w:t xml:space="preserve">    "fecha_fin": "2026-06-14T00:00:00",</w:t>
        <w:br/>
        <w:t xml:space="preserve">    "nombre": "MAESTRIA DEL JUEGO",</w:t>
        <w:br/>
        <w:t xml:space="preserve">    "equipo": "323334",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"UIOC1_E120_20260613",</w:t>
        <w:br/>
        <w:t xml:space="preserve">    "sede": "UIO C1",</w:t>
        <w:br/>
        <w:t xml:space="preserve">    "fecha_inicio": "2026-06-13T00:00:00",</w:t>
        <w:br/>
        <w:t xml:space="preserve">    "fecha_fin": "2026-06-15T00:00:00",</w:t>
        <w:br/>
        <w:t xml:space="preserve">    "nombre": "CAIDA DE CONFIANZA",</w:t>
        <w:br/>
        <w:t xml:space="preserve">    "equipo": "120",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"UIOC2_E117_20260613",</w:t>
        <w:br/>
        <w:t xml:space="preserve">    "sede": "UIO C2",</w:t>
        <w:br/>
        <w:t xml:space="preserve">    "fecha_inicio": "2026-06-13T00:00:00",</w:t>
        <w:br/>
        <w:t xml:space="preserve">    "fecha_fin": "2026-06-15T00:00:00",</w:t>
        <w:br/>
        <w:t xml:space="preserve">    "nombre": "IMPACTO GRATITUD",</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"MED_E15_20260613",</w:t>
        <w:br/>
        <w:t xml:space="preserve">    "sede": "MED",</w:t>
        <w:br/>
        <w:t xml:space="preserve">    "fecha_inicio": "2026-06-13T00:00:00",</w:t>
        <w:br/>
        <w:t xml:space="preserve">    "fecha_fin": "2026-06-15T00:00:00",</w:t>
        <w:br/>
        <w:t xml:space="preserve">    "nombre": "TANQUE",</w:t>
        <w:br/>
        <w:t xml:space="preserve">    "equipo": "15",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"MED_E14_20260613",</w:t>
        <w:br/>
        <w:t xml:space="preserve">    "sede": "MED",</w:t>
        <w:br/>
        <w:t xml:space="preserve">    "fecha_inicio": "2026-06-13T00:00:00",</w:t>
        <w:br/>
        <w:t xml:space="preserve">    "fecha_fin": "2026-06-15T00:00:00",</w:t>
        <w:br/>
        <w:t xml:space="preserve">    "nombre": "IMPACTO RELACION",</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"MED_E1514_20260613",</w:t>
        <w:br/>
        <w:t xml:space="preserve">    "sede": "MED",</w:t>
        <w:br/>
        <w:t xml:space="preserve">    "fecha_inicio": "2026-06-13T00:00:00",</w:t>
        <w:br/>
        <w:t xml:space="preserve">    "fecha_fin": "2026-06-15T00:00:00",</w:t>
        <w:br/>
        <w:t xml:space="preserve">    "nombre": "REVISION DE FI",</w:t>
        <w:br/>
        <w:t xml:space="preserve">    "equipo": "1514",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"CUE_E19_20260613",</w:t>
        <w:br/>
        <w:t xml:space="preserve">    "sede": "CUE",</w:t>
        <w:br/>
        <w:t xml:space="preserve">    "fecha_inicio": "2026-06-13T00:00:00",</w:t>
        <w:br/>
        <w:t xml:space="preserve">    "fecha_fin": "2026-06-15T00:00:00",</w:t>
        <w:br/>
        <w:t xml:space="preserve">    "nombre": "TANQUE",</w:t>
        <w:br/>
        <w:t xml:space="preserve">    "equipo": "19",</w:t>
        <w:br/>
        <w:t xml:space="preserve">    "trainer": "JUAN ANGEL ARREOLA MORALES",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"CUE_E18_20260613",</w:t>
        <w:br/>
        <w:t xml:space="preserve">    "sede": "CUE",</w:t>
        <w:br/>
        <w:t xml:space="preserve">    "fecha_inicio": "2026-06-13T00:00:00",</w:t>
        <w:br/>
        <w:t xml:space="preserve">    "fecha_fin": "2026-06-15T00:00:00",</w:t>
        <w:br/>
        <w:t xml:space="preserve">    "nombre": "IMPACTO RELACION",</w:t>
        <w:br/>
        <w:t xml:space="preserve">    "equipo": "18",</w:t>
        <w:br/>
        <w:t xml:space="preserve">    "trainer": "ANDRES GOMEZ",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"CUE_E1918_20260613",</w:t>
        <w:br/>
        <w:t xml:space="preserve">    "sede": "CUE",</w:t>
        <w:br/>
        <w:t xml:space="preserve">    "fecha_inicio": "2026-06-13T00:00:00",</w:t>
        <w:br/>
        <w:t xml:space="preserve">    "fecha_fin": "2026-06-15T00:00:00",</w:t>
        <w:br/>
        <w:t xml:space="preserve">    "nombre": "REVISION DE FI",</w:t>
        <w:br/>
        <w:t xml:space="preserve">    "equipo": "1918",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"LIM_E28_20260618",</w:t>
        <w:br/>
        <w:t xml:space="preserve">    "sede": "LIM",</w:t>
        <w:br/>
        <w:t xml:space="preserve">    "fecha_inicio": "2026-06-18T00:00:00",</w:t>
        <w:br/>
        <w:t xml:space="preserve">    "fecha_fin": "2026-06-20T00:00:00",</w:t>
        <w:br/>
        <w:t xml:space="preserve">    "nombre": "CAPITULO DOS",</w:t>
        <w:br/>
        <w:t xml:space="preserve">    "equipo": "28",</w:t>
        <w:br/>
        <w:t xml:space="preserve">    "trainer": "PAUL SOSA",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"UIOC2_E117_20260619",</w:t>
        <w:br/>
        <w:t xml:space="preserve">    "sede": "UIO C2",</w:t>
        <w:br/>
        <w:t xml:space="preserve">    "fecha_inicio": "2026-06-19T00:00:00",</w:t>
        <w:br/>
        <w:t xml:space="preserve">    "fecha_fin": "2026-06-21T00:00:00",</w:t>
        <w:br/>
        <w:t xml:space="preserve">    "nombre": "EL VIAJE",</w:t>
        <w:br/>
        <w:t xml:space="preserve">    "equipo": "117",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"UIOC2_E123_20260619",</w:t>
        <w:br/>
        <w:t xml:space="preserve">    "sede": "UIO C2",</w:t>
        <w:br/>
        <w:t xml:space="preserve">    "fecha_inicio": "2026-06-19T00:00:00",</w:t>
        <w:br/>
        <w:t xml:space="preserve">    "fecha_fin": "2026-06-21T00:00:00",</w:t>
        <w:br/>
        <w:t xml:space="preserve">    "nombre": "CAPITULO UNO",</w:t>
        <w:br/>
        <w:t xml:space="preserve">    "equipo": "123",</w:t>
        <w:br/>
        <w:t xml:space="preserve">    "trainer": "MAURICIO PEREZ",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"MED_E161514_20260619",</w:t>
        <w:br/>
        <w:t xml:space="preserve">    "sede": "MED",</w:t>
        <w:br/>
        <w:t xml:space="preserve">    "fecha_inicio": "2026-06-19T00:00:00",</w:t>
        <w:br/>
        <w:t xml:space="preserve">    "fecha_fin": "2026-06-21T00:00:00",</w:t>
        <w:br/>
        <w:t xml:space="preserve">    "nombre": "MAESTRIA DEL JUEGO",</w:t>
        <w:br/>
        <w:t xml:space="preserve">    "equipo": "161514",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"CUE_E201918_20260619",</w:t>
        <w:br/>
        <w:t xml:space="preserve">    "sede": "CUE",</w:t>
        <w:br/>
        <w:t xml:space="preserve">    "fecha_inicio": "2026-06-19T00:00:00",</w:t>
        <w:br/>
        <w:t xml:space="preserve">    "fecha_fin": "2026-06-21T00:00:00",</w:t>
        <w:br/>
        <w:t xml:space="preserve">    "nombre": "MAESTRIA DEL JUEGO",</w:t>
        <w:br/>
        <w:t xml:space="preserve">    "equipo": "201918",</w:t>
        <w:br/>
        <w:t xml:space="preserve">    "trainer": "CIRILO AGUSTIN MARTINEZ",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"UIOC2_E121_20260620",</w:t>
        <w:br/>
        <w:t xml:space="preserve">    "sede": "UIO C2",</w:t>
        <w:br/>
        <w:t xml:space="preserve">    "fecha_inicio": "2026-06-20T00:00:00",</w:t>
        <w:br/>
        <w:t xml:space="preserve">    "fecha_fin": "2026-06-22T00:00:00",</w:t>
        <w:br/>
        <w:t xml:space="preserve">    "nombre": "CAIDA DE CONFIANZA",</w:t>
        <w:br/>
        <w:t xml:space="preserve">    "equipo": "121",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"GYE_E32_20260620",</w:t>
        <w:br/>
        <w:t xml:space="preserve">    "sede": "GYE",</w:t>
        <w:br/>
        <w:t xml:space="preserve">    "fecha_inicio": "2026-06-20T00:00:00",</w:t>
        <w:br/>
        <w:t xml:space="preserve">    "fecha_fin": "2026-06-22T00:00:00",</w:t>
        <w:br/>
        <w:t xml:space="preserve">    "nombre": "IMPACTO GRATITUD",</w:t>
        <w:br/>
        <w:t xml:space="preserve">    "equipo": "32",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"LIM_E27_20260620",</w:t>
        <w:br/>
        <w:t xml:space="preserve">    "sede": "LIM",</w:t>
        <w:br/>
        <w:t xml:space="preserve">    "fecha_inicio": "2026-06-20T00:00:00",</w:t>
        <w:br/>
        <w:t xml:space="preserve">    "fecha_fin": "2026-06-22T00:00:00",</w:t>
        <w:br/>
        <w:t xml:space="preserve">    "nombre": "TANQUE",</w:t>
        <w:br/>
        <w:t xml:space="preserve">    "equipo": "27",</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"LIM_E26_20260620",</w:t>
        <w:br/>
        <w:t xml:space="preserve">    "sede": "LIM",</w:t>
        <w:br/>
        <w:t xml:space="preserve">    "fecha_inicio": "2026-06-20T00:00:00",</w:t>
        <w:br/>
        <w:t xml:space="preserve">    "fecha_fin": "2026-06-22T00:00:00",</w:t>
        <w:br/>
        <w:t xml:space="preserve">    "nombre": "IMPACTO RELACION",</w:t>
        <w:br/>
        <w:t xml:space="preserve">    "equipo": "26",</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"LIM_E2627_20260620",</w:t>
        <w:br/>
        <w:t xml:space="preserve">    "sede": "LIM",</w:t>
        <w:br/>
        <w:t xml:space="preserve">    "fecha_inicio": "2026-06-20T00:00:00",</w:t>
        <w:br/>
        <w:t xml:space="preserve">    "fecha_fin": "2026-06-22T00:00:00",</w:t>
        <w:br/>
        <w:t xml:space="preserve">    "nombre": "REVISION DE FI",</w:t>
        <w:br/>
        <w:t xml:space="preserve">    "equipo": "2627",</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"UIOC1_E122_20260625",</w:t>
        <w:br/>
        <w:t xml:space="preserve">    "sede": "UIO C1",</w:t>
        <w:br/>
        <w:t xml:space="preserve">    "fecha_inicio": "2026-06-25T00:00:00",</w:t>
        <w:br/>
        <w:t xml:space="preserve">    "fecha_fin": "2026-06-27T00:00:00",</w:t>
        <w:br/>
        <w:t xml:space="preserve">    "nombre": "CAPITULO DOS",</w:t>
        <w:br/>
        <w:t xml:space="preserve">    "equipo": "122",</w:t>
        <w:br/>
        <w:t xml:space="preserve">    "trainer": "JUAN ANGEL ARREOLA",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"LIM_E262728_20260625",</w:t>
        <w:br/>
        <w:t xml:space="preserve">    "sede": "LIM",</w:t>
        <w:br/>
        <w:t xml:space="preserve">    "fecha_inicio": "2026-06-25T00:00:00",</w:t>
        <w:br/>
        <w:t xml:space="preserve">    "fecha_fin": "2026-06-27T00:00:00",</w:t>
        <w:br/>
        <w:t xml:space="preserve">    "nombre": "CAMINATA SOBRE FUEGO",</w:t>
        <w:br/>
        <w:t xml:space="preserve">    "equipo": "262728",</w:t>
        <w:br/>
        <w:t xml:space="preserve">    "trainer": "ANDRES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"GYE_E32_20260626",</w:t>
        <w:br/>
        <w:t xml:space="preserve">    "sede": "GYE",</w:t>
        <w:br/>
        <w:t xml:space="preserve">    "fecha_inicio": "2026-06-26T00:00:00",</w:t>
        <w:br/>
        <w:t xml:space="preserve">    "fecha_fin": "2026-06-28T00:00:00",</w:t>
        <w:br/>
        <w:t xml:space="preserve">    "nombre": "EL VIAJE",</w:t>
        <w:br/>
        <w:t xml:space="preserve">    "equipo": "32",</w:t>
        <w:br/>
        <w:t xml:space="preserve">    "trainer": "FER MENDOZA",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"GYE_E35_20260626",</w:t>
        <w:br/>
        <w:t xml:space="preserve">    "sede": "GYE",</w:t>
        <w:br/>
        <w:t xml:space="preserve">    "fecha_inicio": "2026-06-26T00:00:00",</w:t>
        <w:br/>
        <w:t xml:space="preserve">    "fecha_fin": "2026-06-28T00:00:00",</w:t>
        <w:br/>
        <w:t xml:space="preserve">    "nombre": "CAPITULO UNO",</w:t>
        <w:br/>
        <w:t xml:space="preserve">    "equipo": "35",</w:t>
        <w:br/>
        <w:t xml:space="preserve">    "trainer": "MAURICIO PEREZ",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"LIM_E262728_20260626",</w:t>
        <w:br/>
        <w:t xml:space="preserve">    "sede": "LIM",</w:t>
        <w:br/>
        <w:t xml:space="preserve">    "fecha_inicio": "2026-06-26T00:00:00",</w:t>
        <w:br/>
        <w:t xml:space="preserve">    "fecha_fin": "2026-06-28T00:00:00",</w:t>
        <w:br/>
        <w:t xml:space="preserve">    "nombre": "MAESTRIA DEL JUEGO",</w:t>
        <w:br/>
        <w:t xml:space="preserve">    "equipo": "262728",</w:t>
        <w:br/>
        <w:t xml:space="preserve">    "trainer": "ELMER ANDRES IDROBO ANDRADE / ANDRES GOMEZ / MARIA DE LOURDES PATIÑO",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"UIOC1_E120_20260627",</w:t>
        <w:br/>
        <w:t xml:space="preserve">    "sede": "UIO C1",</w:t>
        <w:br/>
        <w:t xml:space="preserve">    "fecha_inicio": "2026-06-27T00:00:00",</w:t>
        <w:br/>
        <w:t xml:space="preserve">    "fecha_fin": "2026-06-29T00:00:00",</w:t>
        <w:br/>
        <w:t xml:space="preserve">    "nombre": "TANQUE",</w:t>
        <w:br/>
        <w:t xml:space="preserve">    "equipo": "120",</w:t>
        <w:br/>
        <w:t xml:space="preserve">    "trainer": "DIEGO BRAVO",</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"UIOC1_E118_20260627",</w:t>
        <w:br/>
        <w:t xml:space="preserve">    "sede": "UIO C1",</w:t>
        <w:br/>
        <w:t xml:space="preserve">    "fecha_inicio": "2026-06-27T00:00:00",</w:t>
        <w:br/>
        <w:t xml:space="preserve">    "fecha_fin": "2026-06-29T00:00:00",</w:t>
        <w:br/>
        <w:t xml:space="preserve">    "nombre": "IMPACTO RELACION",</w:t>
        <w:br/>
        <w:t xml:space="preserve">    "equipo": "118",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"UIOC1_E120118_20260627",</w:t>
        <w:br/>
        <w:t xml:space="preserve">    "sede": "UIO C1",</w:t>
        <w:br/>
        <w:t xml:space="preserve">    "fecha_inicio": "2026-06-27T00:00:00",</w:t>
        <w:br/>
        <w:t xml:space="preserve">    "fecha_fin": "2026-06-29T00:00:00",</w:t>
        <w:br/>
        <w:t xml:space="preserve">    "nombre": "REVISION DE FI",</w:t>
        <w:br/>
        <w:t xml:space="preserve">    "equipo": "120118",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"GYE_E34_20260627",</w:t>
        <w:br/>
        <w:t xml:space="preserve">    "sede": "GYE",</w:t>
        <w:br/>
        <w:t xml:space="preserve">    "fecha_inicio": "2026-06-27T00:00:00",</w:t>
        <w:br/>
        <w:t xml:space="preserve">    "fecha_fin": "2026-06-29T00:00:00",</w:t>
        <w:br/>
        <w:t xml:space="preserve">    "nombre": "CAIDA DE CONFIANZA",</w:t>
        <w:br/>
        <w:t xml:space="preserve">    "equipo": "34",</w:t>
        <w:br/>
        <w:t xml:space="preserve">    "trainer": "JOSUE VERA",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"MED_E14_20260627",</w:t>
        <w:br/>
        <w:t xml:space="preserve">    "sede": "MED",</w:t>
        <w:br/>
        <w:t xml:space="preserve">    "fecha_inicio": "2026-06-27T00:00:00",</w:t>
        <w:br/>
        <w:t xml:space="preserve">    "fecha_fin": "2026-06-29T00:00:00",</w:t>
        <w:br/>
        <w:t xml:space="preserve">    "nombre": "IMPACTO GRATITUD",</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"CUE_E18_20260627",</w:t>
        <w:br/>
        <w:t xml:space="preserve">    "sede": "CUE",</w:t>
        <w:br/>
        <w:t xml:space="preserve">    "fecha_inicio": "2026-06-27T00:00:00",</w:t>
        <w:br/>
        <w:t xml:space="preserve">    "fecha_fin": "2026-06-29T00:00:00",</w:t>
        <w:br/>
        <w:t xml:space="preserve">    "nombre": "IMPACTO GRATITUD",</w:t>
        <w:br/>
        <w:t xml:space="preserve">    "equipo": "18",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"UIOC2_E123_20260702",</w:t>
        <w:br/>
        <w:t xml:space="preserve">    "sede": "UIO C2",</w:t>
        <w:br/>
        <w:t xml:space="preserve">    "fecha_inicio": "2026-07-02T00:00:00",</w:t>
        <w:br/>
        <w:t xml:space="preserve">    "fecha_fin": "2026-07-04T00:00:00",</w:t>
        <w:br/>
        <w:t xml:space="preserve">    "nombre": "CAPITULO DOS",</w:t>
        <w:br/>
        <w:t xml:space="preserve">    "equipo": "123",</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"UIOC1_E122120118_20260703",</w:t>
        <w:br/>
        <w:t xml:space="preserve">    "sede": "UIO C1",</w:t>
        <w:br/>
        <w:t xml:space="preserve">    "fecha_inicio": "2026-07-03T00:00:00",</w:t>
        <w:br/>
        <w:t xml:space="preserve">    "fecha_fin": "2026-07-05T00:00:00",</w:t>
        <w:br/>
        <w:t xml:space="preserve">    "nombre": "MAESTRIA DEL JUEGO",</w:t>
        <w:br/>
        <w:t xml:space="preserve">    "equipo": "122120118",</w:t>
        <w:br/>
        <w:t xml:space="preserve">    "trainer": "MICHAEL BOADA / ANDRES GOMEZ / ERNESTO ALEJANDRO DIAZ PABON",</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"MED_E14_20260703",</w:t>
        <w:br/>
        <w:t xml:space="preserve">    "sede": "MED",</w:t>
        <w:br/>
        <w:t xml:space="preserve">    "fecha_inicio": "2026-07-03T00:00:00",</w:t>
        <w:br/>
        <w:t xml:space="preserve">    "fecha_fin": "2026-07-05T00:00:00",</w:t>
        <w:br/>
        <w:t xml:space="preserve">    "nombre": "EL VIAJE",</w:t>
        <w:br/>
        <w:t xml:space="preserve">    "equipo": "14",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"MED_E17_20260703",</w:t>
        <w:br/>
        <w:t xml:space="preserve">    "sede": "MED",</w:t>
        <w:br/>
        <w:t xml:space="preserve">    "fecha_inicio": "2026-07-03T00:00:00",</w:t>
        <w:br/>
        <w:t xml:space="preserve">    "fecha_fin": "2026-07-05T00:00:00",</w:t>
        <w:br/>
        <w:t xml:space="preserve">    "nombre": "CAPITULO UNO",</w:t>
        <w:br/>
        <w:t xml:space="preserve">    "equipo": "17",</w:t>
        <w:br/>
        <w:t xml:space="preserve">    "trainer": "LEANDRO BRUNIS",</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"CUE_E18_20260703",</w:t>
        <w:br/>
        <w:t xml:space="preserve">    "sede": "CUE",</w:t>
        <w:br/>
        <w:t xml:space="preserve">    "fecha_inicio": "2026-07-03T00:00:00",</w:t>
        <w:br/>
        <w:t xml:space="preserve">    "fecha_fin": "2026-07-05T00:00:00",</w:t>
        <w:br/>
        <w:t xml:space="preserve">    "nombre": "EL VIAJE",</w:t>
        <w:br/>
        <w:t xml:space="preserve">    "equipo": "18",</w:t>
        <w:br/>
        <w:t xml:space="preserve">    "trainer": "JULIO NARVAEZ",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"CUE_E21_20260703",</w:t>
        <w:br/>
        <w:t xml:space="preserve">    "sede": "CUE",</w:t>
        <w:br/>
        <w:t xml:space="preserve">    "fecha_inicio": "2026-07-03T00:00:00",</w:t>
        <w:br/>
        <w:t xml:space="preserve">    "fecha_fin": "2026-07-05T00:00:00",</w:t>
        <w:br/>
        <w:t xml:space="preserve">    "nombre": "CAPITULO UNO",</w:t>
        <w:br/>
        <w:t xml:space="preserve">    "equipo": "21",</w:t>
        <w:br/>
        <w:t xml:space="preserve">    "trainer": "FER ARAGON",</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"UIOC2_E121_20260704",</w:t>
        <w:br/>
        <w:t xml:space="preserve">    "sede": "UIO C2",</w:t>
        <w:br/>
        <w:t xml:space="preserve">    "fecha_inicio": "2026-07-04T00:00:00",</w:t>
        <w:br/>
        <w:t xml:space="preserve">    "fecha_fin": "2026-07-06T00:00:00",</w:t>
        <w:br/>
        <w:t xml:space="preserve">    "nombre": "TANQUE",</w:t>
        <w:br/>
        <w:t xml:space="preserve">    "equipo": "121",</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"UIOC2_E119_20260704",</w:t>
        <w:br/>
        <w:t xml:space="preserve">    "sede": "UIO C2",</w:t>
        <w:br/>
        <w:t xml:space="preserve">    "fecha_inicio": "2026-07-04T00:00:00",</w:t>
        <w:br/>
        <w:t xml:space="preserve">    "fecha_fin": "2026-07-06T00:00:00",</w:t>
        <w:br/>
        <w:t xml:space="preserve">    "nombre": "IMPACTO RELACION",</w:t>
        <w:br/>
        <w:t xml:space="preserve">    "equipo": "119",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"UIOC2_E121119_20260704",</w:t>
        <w:br/>
        <w:t xml:space="preserve">    "sede": "UIO C2",</w:t>
        <w:br/>
        <w:t xml:space="preserve">    "fecha_inicio": "2026-07-04T00:00:00",</w:t>
        <w:br/>
        <w:t xml:space="preserve">    "fecha_fin": "2026-07-06T00:00:00",</w:t>
        <w:br/>
        <w:t xml:space="preserve">    "nombre": "REVISION DE FI",</w:t>
        <w:br/>
        <w:t xml:space="preserve">    "equipo": "121119",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"MED_E16_20260704",</w:t>
        <w:br/>
        <w:t xml:space="preserve">    "sede": "MED",</w:t>
        <w:br/>
        <w:t xml:space="preserve">    "fecha_inicio": "2026-07-04T00:00:00",</w:t>
        <w:br/>
        <w:t xml:space="preserve">    "fecha_fin": "2026-07-06T00:00:00",</w:t>
        <w:br/>
        <w:t xml:space="preserve">    "nombre": "CAIDA DE CONFIANZA",</w:t>
        <w:br/>
        <w:t xml:space="preserve">    "equipo": "16",</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"CUE_E20_20260704",</w:t>
        <w:br/>
        <w:t xml:space="preserve">    "sede": "CUE",</w:t>
        <w:br/>
        <w:t xml:space="preserve">    "fecha_inicio": "2026-07-04T00:00:00",</w:t>
        <w:br/>
        <w:t xml:space="preserve">    "fecha_fin": "2026-07-06T00:00:00",</w:t>
        <w:br/>
        <w:t xml:space="preserve">    "nombre": "CAIDA DE CONFIANZA",</w:t>
        <w:br/>
        <w:t xml:space="preserve">    "equipo": "20",</w:t>
        <w:br/>
        <w:t xml:space="preserve">    "trainer": "JOSUE VERA",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"LIM_E26_20260704",</w:t>
        <w:br/>
        <w:t xml:space="preserve">    "sede": "LIM",</w:t>
        <w:br/>
        <w:t xml:space="preserve">    "fecha_inicio": "2026-07-04T00:00:00",</w:t>
        <w:br/>
        <w:t xml:space="preserve">    "fecha_fin": "2026-07-06T00:00:00",</w:t>
        <w:br/>
        <w:t xml:space="preserve">    "nombre": "IMPACTO GRATITUD",</w:t>
        <w:br/>
        <w:t xml:space="preserve">    "equipo": "26",</w:t>
        <w:br/>
        <w:t xml:space="preserve">    "trainer": "CAPITAN",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"GYE_E35_20260709",</w:t>
        <w:br/>
        <w:t xml:space="preserve">    "sede": "GYE",</w:t>
        <w:br/>
        <w:t xml:space="preserve">    "fecha_inicio": "2026-07-09T00:00:00",</w:t>
        <w:br/>
        <w:t xml:space="preserve">    "fecha_fin": "2026-07-11T00:00:00",</w:t>
        <w:br/>
        <w:t xml:space="preserve">    "nombre": "CAPITULO DOS",</w:t>
        <w:br/>
        <w:t xml:space="preserve">    "equipo": "35",</w:t>
        <w:br/>
        <w:t xml:space="preserve">    "trainer": "JUAN ANGEL ARREOLA MORALES",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"UIOC2_E123121119_20260710",</w:t>
        <w:br/>
        <w:t xml:space="preserve">    "sede": "UIO C2",</w:t>
        <w:br/>
        <w:t xml:space="preserve">    "fecha_inicio": "2026-07-10T00:00:00",</w:t>
        <w:br/>
        <w:t xml:space="preserve">    "fecha_fin": "2026-07-12T00:00:00",</w:t>
        <w:br/>
        <w:t xml:space="preserve">    "nombre": "MAESTRIA DEL JUEGO",</w:t>
        <w:br/>
        <w:t xml:space="preserve">    "equipo": "123121119",</w:t>
        <w:br/>
        <w:t xml:space="preserve">    "trainer": "JESUS ACOSTA / ANA ELENA MONROY THOMPSON / CIRILO AGUSTIN MARTINEZ",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"LIM_E26_20260710",</w:t>
        <w:br/>
        <w:t xml:space="preserve">    "sede": "LIM",</w:t>
        <w:br/>
        <w:t xml:space="preserve">    "fecha_inicio": "2026-07-10T00:00:00",</w:t>
        <w:br/>
        <w:t xml:space="preserve">    "fecha_fin": "2026-07-12T00:00:00",</w:t>
        <w:br/>
        <w:t xml:space="preserve">    "nombre": "EL VIAJE",</w:t>
        <w:br/>
        <w:t xml:space="preserve">    "equipo": "26",</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"LIM_E29_20260710",</w:t>
        <w:br/>
        <w:t xml:space="preserve">    "sede": "LIM",</w:t>
        <w:br/>
        <w:t xml:space="preserve">    "fecha_inicio": "2026-07-10T00:00:00",</w:t>
        <w:br/>
        <w:t xml:space="preserve">    "fecha_fin": "2026-07-12T00:00:00",</w:t>
        <w:br/>
        <w:t xml:space="preserve">    "nombre": "CAPITULO UNO",</w:t>
        <w:br/>
        <w:t xml:space="preserve">    "equipo": "29",</w:t>
        <w:br/>
        <w:t xml:space="preserve">    "trainer": "LEANDRO BRUNIS",</w:t>
        <w:br/>
        <w:t xml:space="preserve">    "lugar": "Lima",</w:t>
        <w:br/>
        <w:t xml:space="preserve">    "direccion": "Lima, Perú",</w:t>
        <w:br/>
        <w:t xml:space="preserve">    "ticket": "purchased",</w:t>
        <w:br/>
        <w:t xml:space="preserve">    "hotel": "booked",</w:t>
        <w:br/>
        <w:t xml:space="preserve">    "notified": true,</w:t>
        <w:br/>
        <w:t xml:space="preserve">    "arrival": "2026-07-09T18:45:00",</w:t>
        <w:br/>
        <w:t xml:space="preserve">    "ticket_url": ""</w:t>
        <w:br/>
        <w:t xml:space="preserve">  },</w:t>
        <w:br/>
        <w:t xml:space="preserve">  {</w:t>
        <w:br/>
        <w:t xml:space="preserve">    "id": "UIOC1_E118_20260711",</w:t>
        <w:br/>
        <w:t xml:space="preserve">    "sede": "UIO C1",</w:t>
        <w:br/>
        <w:t xml:space="preserve">    "fecha_inicio": "2026-07-11T00:00:00",</w:t>
        <w:br/>
        <w:t xml:space="preserve">    "fecha_fin": "2026-07-13T00:00:00",</w:t>
        <w:br/>
        <w:t xml:space="preserve">    "nombre": "IMPACTO GRATITUD",</w:t>
        <w:br/>
        <w:t xml:space="preserve">    "equipo": "118",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"GYE_E34_20260711",</w:t>
        <w:br/>
        <w:t xml:space="preserve">    "sede": "GYE",</w:t>
        <w:br/>
        <w:t xml:space="preserve">    "fecha_inicio": "2026-07-11T00:00:00",</w:t>
        <w:br/>
        <w:t xml:space="preserve">    "fecha_fin": "2026-07-13T00:00:00",</w:t>
        <w:br/>
        <w:t xml:space="preserve">    "nombre": "TANQUE",</w:t>
        <w:br/>
        <w:t xml:space="preserve">    "equipo": "34",</w:t>
        <w:br/>
        <w:t xml:space="preserve">    "trainer": "FER MENDOZA",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"GYE_E33_20260711",</w:t>
        <w:br/>
        <w:t xml:space="preserve">    "sede": "GYE",</w:t>
        <w:br/>
        <w:t xml:space="preserve">    "fecha_inicio": "2026-07-11T00:00:00",</w:t>
        <w:br/>
        <w:t xml:space="preserve">    "fecha_fin": "2026-07-13T00:00:00",</w:t>
        <w:br/>
        <w:t xml:space="preserve">    "nombre": "IMPACTO RELACION",</w:t>
        <w:br/>
        <w:t xml:space="preserve">    "equipo": "33",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"GYE_E3433_20260711",</w:t>
        <w:br/>
        <w:t xml:space="preserve">    "sede": "GYE",</w:t>
        <w:br/>
        <w:t xml:space="preserve">    "fecha_inicio": "2026-07-11T00:00:00",</w:t>
        <w:br/>
        <w:t xml:space="preserve">    "fecha_fin": "2026-07-13T00:00:00",</w:t>
        <w:br/>
        <w:t xml:space="preserve">    "nombre": "REVISION DE FI",</w:t>
        <w:br/>
        <w:t xml:space="preserve">    "equipo": "3433",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"LIM_E28_20260711",</w:t>
        <w:br/>
        <w:t xml:space="preserve">    "sede": "LIM",</w:t>
        <w:br/>
        <w:t xml:space="preserve">    "fecha_inicio": "2026-07-11T00:00:00",</w:t>
        <w:br/>
        <w:t xml:space="preserve">    "fecha_fin": "2026-07-13T00:00:00",</w:t>
        <w:br/>
        <w:t xml:space="preserve">    "nombre": "CAIDA DE CONFIANZA",</w:t>
        <w:br/>
        <w:t xml:space="preserve">    "equipo": "28",</w:t>
        <w:br/>
        <w:t xml:space="preserve">    "trainer": "LINID",</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"MED_E17_20260716",</w:t>
        <w:br/>
        <w:t xml:space="preserve">    "sede": "MED",</w:t>
        <w:br/>
        <w:t xml:space="preserve">    "fecha_inicio": "2026-07-16T00:00:00",</w:t>
        <w:br/>
        <w:t xml:space="preserve">    "fecha_fin": "2026-07-18T00:00:00",</w:t>
        <w:br/>
        <w:t xml:space="preserve">    "nombre": "CAPITULO DOS",</w:t>
        <w:br/>
        <w:t xml:space="preserve">    "equipo": "17",</w:t>
        <w:br/>
        <w:t xml:space="preserve">    "trainer": "ANDRES GOMEZ",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"CUE_E21_20260716",</w:t>
        <w:br/>
        <w:t xml:space="preserve">    "sede": "CUE",</w:t>
        <w:br/>
        <w:t xml:space="preserve">    "fecha_inicio": "2026-07-16T00:00:00",</w:t>
        <w:br/>
        <w:t xml:space="preserve">    "fecha_fin": "2026-07-18T00:00:00",</w:t>
        <w:br/>
        <w:t xml:space="preserve">    "nombre": "CAPITULO DOS",</w:t>
        <w:br/>
        <w:t xml:space="preserve">    "equipo": "21",</w:t>
        <w:br/>
        <w:t xml:space="preserve">    "trainer": "JUAN ANGEL ARREOLA MORALES",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"MEX_E1_20260116",</w:t>
        <w:br/>
        <w:t xml:space="preserve">    "sede": "CDMX",</w:t>
        <w:br/>
        <w:t xml:space="preserve">    "fecha_inicio": "2026-01-16T00:00:00",</w:t>
        <w:br/>
        <w:t xml:space="preserve">    "fecha_fin": "2026-01-18T00:00:00",</w:t>
        <w:br/>
        <w:t xml:space="preserve">    "nombre": "CAPITULO UNO",</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"MEX_E1_20260129",</w:t>
        <w:br/>
        <w:t xml:space="preserve">    "sede": "CDMX",</w:t>
        <w:br/>
        <w:t xml:space="preserve">    "fecha_inicio": "2026-01-29T00:00:00",</w:t>
        <w:br/>
        <w:t xml:space="preserve">    "fecha_fin": "2026-01-31T00:00:00",</w:t>
        <w:br/>
        <w:t xml:space="preserve">    "nombre": "CAPITULO DOS",</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"MEX_E1_20260206",</w:t>
        <w:br/>
        <w:t xml:space="preserve">    "sede": "CDMX",</w:t>
        <w:br/>
        <w:t xml:space="preserve">    "fecha_inicio": "2026-02-06T00:00:00",</w:t>
        <w:br/>
        <w:t xml:space="preserve">    "fecha_fin": "2026-02-08T00:00:00",</w:t>
        <w:br/>
        <w:t xml:space="preserve">    "nombre": "MAESTRIA DEL JUEGO",</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"MEX_E2_20260220",</w:t>
        <w:br/>
        <w:t xml:space="preserve">    "sede": "CDMX",</w:t>
        <w:br/>
        <w:t xml:space="preserve">    "fecha_inicio": "2026-02-20T00:00:00",</w:t>
        <w:br/>
        <w:t xml:space="preserve">    "fecha_fin": "2026-02-22T00:00:00",</w:t>
        <w:br/>
        <w:t xml:space="preserve">    "nombre": "CAPITULO UNO",</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"MEX_E1_20260221",</w:t>
        <w:br/>
        <w:t xml:space="preserve">    "sede": "CDMX",</w:t>
        <w:br/>
        <w:t xml:space="preserve">    "fecha_inicio": "2026-02-21T00:00:00",</w:t>
        <w:br/>
        <w:t xml:space="preserve">    "fecha_fin": "2026-02-23T00:00:00",</w:t>
        <w:br/>
        <w:t xml:space="preserve">    "nombre": "CAIDA DE CONFIANZA",</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"MEX_E2_20260305",</w:t>
        <w:br/>
        <w:t xml:space="preserve">    "sede": "CDMX",</w:t>
        <w:br/>
        <w:t xml:space="preserve">    "fecha_inicio": "2026-03-05T00:00:00",</w:t>
        <w:br/>
        <w:t xml:space="preserve">    "fecha_fin": "2026-03-07T00:00:00",</w:t>
        <w:br/>
        <w:t xml:space="preserve">    "nombre": "CAPITULO DOS",</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"MEX_E1_20260307",</w:t>
        <w:br/>
        <w:t xml:space="preserve">    "sede": "CDMX",</w:t>
        <w:br/>
        <w:t xml:space="preserve">    "fecha_inicio": "2026-03-07T00:00:00",</w:t>
        <w:br/>
        <w:t xml:space="preserve">    "fecha_fin": "2026-03-09T00:00:00",</w:t>
        <w:br/>
        <w:t xml:space="preserve">    "nombre": "TANQUE",</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"MEX_E12_20260313",</w:t>
        <w:br/>
        <w:t xml:space="preserve">    "sede": "CDMX",</w:t>
        <w:br/>
        <w:t xml:space="preserve">    "fecha_inicio": "2026-03-13T00:00:00",</w:t>
        <w:br/>
        <w:t xml:space="preserve">    "fecha_fin": "2026-03-15T00:00:00",</w:t>
        <w:br/>
        <w:t xml:space="preserve">    "nombre": "MAESTRIA DEL JUEGO",</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"MEX_E3_20260327",</w:t>
        <w:br/>
        <w:t xml:space="preserve">    "sede": "CDMX",</w:t>
        <w:br/>
        <w:t xml:space="preserve">    "fecha_inicio": "2026-03-27T00:00:00",</w:t>
        <w:br/>
        <w:t xml:space="preserve">    "fecha_fin": "2026-03-29T00:00:00",</w:t>
        <w:br/>
        <w:t xml:space="preserve">    "nombre": "CAPITULO UNO",</w:t>
        <w:br/>
        <w:t xml:space="preserve">    "equipo": "3",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"MEX_E2_20260328",</w:t>
        <w:br/>
        <w:t xml:space="preserve">    "sede": "CDMX",</w:t>
        <w:br/>
        <w:t xml:space="preserve">    "fecha_inicio": "2026-03-28T00:00:00",</w:t>
        <w:br/>
        <w:t xml:space="preserve">    "fecha_fin": "2026-03-30T00:00:00",</w:t>
        <w:br/>
        <w:t xml:space="preserve">    "nombre": "CAIDA DE CONFIANZA",</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"MEX_E3_20260409",</w:t>
        <w:br/>
        <w:t xml:space="preserve">    "sede": "CDMX",</w:t>
        <w:br/>
        <w:t xml:space="preserve">    "fecha_inicio": "2026-04-09T00:00:00",</w:t>
        <w:br/>
        <w:t xml:space="preserve">    "fecha_fin": "2026-04-11T00:00:00",</w:t>
        <w:br/>
        <w:t xml:space="preserve">    "nombre": "CAPITULO DOS",</w:t>
        <w:br/>
        <w:t xml:space="preserve">    "equipo": "3",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"MEX_E2_20260411",</w:t>
        <w:br/>
        <w:t xml:space="preserve">    "sede": "CDMX",</w:t>
        <w:br/>
        <w:t xml:space="preserve">    "fecha_inicio": "2026-04-11T00:00:00",</w:t>
        <w:br/>
        <w:t xml:space="preserve">    "fecha_fin": "2026-04-13T00:00:00",</w:t>
        <w:br/>
        <w:t xml:space="preserve">    "nombre": "TANQUE",</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"MEX_E1_20260411",</w:t>
        <w:br/>
        <w:t xml:space="preserve">    "sede": "CDMX",</w:t>
        <w:br/>
        <w:t xml:space="preserve">    "fecha_inicio": "2026-04-11T00:00:00",</w:t>
        <w:br/>
        <w:t xml:space="preserve">    "fecha_fin": "2026-04-13T00:00:00",</w:t>
        <w:br/>
        <w:t xml:space="preserve">    "nombre": "IMPACTO RELACION",</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"MEX_E12_20260411",</w:t>
        <w:br/>
        <w:t xml:space="preserve">    "sede": "CDMX",</w:t>
        <w:br/>
        <w:t xml:space="preserve">    "fecha_inicio": "2026-04-11T00:00:00",</w:t>
        <w:br/>
        <w:t xml:space="preserve">    "fecha_fin": "2026-04-13T00:00:00",</w:t>
        <w:br/>
        <w:t xml:space="preserve">    "nombre": "REVISION DE FI",</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"MEX_E321_20260417",</w:t>
        <w:br/>
        <w:t xml:space="preserve">    "sede": "CDMX",</w:t>
        <w:br/>
        <w:t xml:space="preserve">    "fecha_inicio": "2026-04-17T00:00:00",</w:t>
        <w:br/>
        <w:t xml:space="preserve">    "fecha_fin": "2026-04-19T00:00:00",</w:t>
        <w:br/>
        <w:t xml:space="preserve">    "nombre": "MAESTRIA DEL JUEGO",</w:t>
        <w:br/>
        <w:t xml:space="preserve">    "equipo": "321",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"MEX_E1_20260425",</w:t>
        <w:br/>
        <w:t xml:space="preserve">    "sede": "CDMX",</w:t>
        <w:br/>
        <w:t xml:space="preserve">    "fecha_inicio": "2026-04-25T00:00:00",</w:t>
        <w:br/>
        <w:t xml:space="preserve">    "fecha_fin": "2026-04-27T00:00:00",</w:t>
        <w:br/>
        <w:t xml:space="preserve">    "nombre": "IMPACTO GRATITUD",</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"MEX_E1_20260501",</w:t>
        <w:br/>
        <w:t xml:space="preserve">    "sede": "CDMX",</w:t>
        <w:br/>
        <w:t xml:space="preserve">    "fecha_inicio": "2026-05-01T00:00:00",</w:t>
        <w:br/>
        <w:t xml:space="preserve">    "fecha_fin": "2026-05-03T00:00:00",</w:t>
        <w:br/>
        <w:t xml:space="preserve">    "nombre": "EL VIAJE",</w:t>
        <w:br/>
        <w:t xml:space="preserve">    "equipo": "1",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"MEX_E4_20260501",</w:t>
        <w:br/>
        <w:t xml:space="preserve">    "sede": "CDMX",</w:t>
        <w:br/>
        <w:t xml:space="preserve">    "fecha_inicio": "2026-05-01T00:00:00",</w:t>
        <w:br/>
        <w:t xml:space="preserve">    "fecha_fin": "2026-05-03T00:00:00",</w:t>
        <w:br/>
        <w:t xml:space="preserve">    "nombre": "CAPITULO UNO",</w:t>
        <w:br/>
        <w:t xml:space="preserve">    "equipo": "4",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"MEX_E3_20260502",</w:t>
        <w:br/>
        <w:t xml:space="preserve">    "sede": "CDMX",</w:t>
        <w:br/>
        <w:t xml:space="preserve">    "fecha_inicio": "2026-05-02T00:00:00",</w:t>
        <w:br/>
        <w:t xml:space="preserve">    "fecha_fin": "2026-05-04T00:00:00",</w:t>
        <w:br/>
        <w:t xml:space="preserve">    "nombre": "CAIDA DE CONFIANZA",</w:t>
        <w:br/>
        <w:t xml:space="preserve">    "equipo": "3",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"MEX_E4_20260514",</w:t>
        <w:br/>
        <w:t xml:space="preserve">    "sede": "CDMX",</w:t>
        <w:br/>
        <w:t xml:space="preserve">    "fecha_inicio": "2026-05-14T00:00:00",</w:t>
        <w:br/>
        <w:t xml:space="preserve">    "fecha_fin": "2026-05-16T00:00:00",</w:t>
        <w:br/>
        <w:t xml:space="preserve">    "nombre": "CAPITULO DOS",</w:t>
        <w:br/>
        <w:t xml:space="preserve">    "equipo": "4",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"MEX_E3_20260516",</w:t>
        <w:br/>
        <w:t xml:space="preserve">    "sede": "CDMX",</w:t>
        <w:br/>
        <w:t xml:space="preserve">    "fecha_inicio": "2026-05-16T00:00:00",</w:t>
        <w:br/>
        <w:t xml:space="preserve">    "fecha_fin": "2026-05-18T00:00:00",</w:t>
        <w:br/>
        <w:t xml:space="preserve">    "nombre": "TANQUE",</w:t>
        <w:br/>
        <w:t xml:space="preserve">    "equipo": "3",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"MEX_E2_20260516",</w:t>
        <w:br/>
        <w:t xml:space="preserve">    "sede": "CDMX",</w:t>
        <w:br/>
        <w:t xml:space="preserve">    "fecha_inicio": "2026-05-16T00:00:00",</w:t>
        <w:br/>
        <w:t xml:space="preserve">    "fecha_fin": "2026-05-18T00:00:00",</w:t>
        <w:br/>
        <w:t xml:space="preserve">    "nombre": "IMPACTO RELACION",</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"MEX_E32_20260516",</w:t>
        <w:br/>
        <w:t xml:space="preserve">    "sede": "CDMX",</w:t>
        <w:br/>
        <w:t xml:space="preserve">    "fecha_inicio": "2026-05-16T00:00:00",</w:t>
        <w:br/>
        <w:t xml:space="preserve">    "fecha_fin": "2026-05-18T00:00:00",</w:t>
        <w:br/>
        <w:t xml:space="preserve">    "nombre": "REVISION DE FI",</w:t>
        <w:br/>
        <w:t xml:space="preserve">    "equipo": "32",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"MEX_E432_20260522",</w:t>
        <w:br/>
        <w:t xml:space="preserve">    "sede": "CDMX",</w:t>
        <w:br/>
        <w:t xml:space="preserve">    "fecha_inicio": "2026-05-22T00:00:00",</w:t>
        <w:br/>
        <w:t xml:space="preserve">    "fecha_fin": "2026-05-24T00:00:00",</w:t>
        <w:br/>
        <w:t xml:space="preserve">    "nombre": "MAESTRIA DEL JUEGO",</w:t>
        <w:br/>
        <w:t xml:space="preserve">    "equipo": "432",</w:t>
        <w:br/>
        <w:t xml:space="preserve">    "trainer": "MICHAEL BOADA / CIRILO AGUSTIN MARTINEZ",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"MEX_E2_20260530",</w:t>
        <w:br/>
        <w:t xml:space="preserve">    "sede": "CDMX",</w:t>
        <w:br/>
        <w:t xml:space="preserve">    "fecha_inicio": "2026-05-30T00:00:00",</w:t>
        <w:br/>
        <w:t xml:space="preserve">    "fecha_fin": "2026-06-01T00:00:00",</w:t>
        <w:br/>
        <w:t xml:space="preserve">    "nombre": "IMPACTO GRATITUD",</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"MEX_E2_20260605",</w:t>
        <w:br/>
        <w:t xml:space="preserve">    "sede": "CDMX",</w:t>
        <w:br/>
        <w:t xml:space="preserve">    "fecha_inicio": "2026-06-05T00:00:00",</w:t>
        <w:br/>
        <w:t xml:space="preserve">    "fecha_fin": "2026-06-07T00:00:00",</w:t>
        <w:br/>
        <w:t xml:space="preserve">    "nombre": "EL VIAJE",</w:t>
        <w:br/>
        <w:t xml:space="preserve">    "equipo": "2",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"MEX_E5_20260605",</w:t>
        <w:br/>
        <w:t xml:space="preserve">    "sede": "CDMX",</w:t>
        <w:br/>
        <w:t xml:space="preserve">    "fecha_inicio": "2026-06-05T00:00:00",</w:t>
        <w:br/>
        <w:t xml:space="preserve">    "fecha_fin": "2026-06-07T00:00:00",</w:t>
        <w:br/>
        <w:t xml:space="preserve">    "nombre": "CAPITULO UNO",</w:t>
        <w:br/>
        <w:t xml:space="preserve">    "equipo": "5",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"MEX_E4_20260606",</w:t>
        <w:br/>
        <w:t xml:space="preserve">    "sede": "CDMX",</w:t>
        <w:br/>
        <w:t xml:space="preserve">    "fecha_inicio": "2026-06-06T00:00:00",</w:t>
        <w:br/>
        <w:t xml:space="preserve">    "fecha_fin": "2026-06-08T00:00:00",</w:t>
        <w:br/>
        <w:t xml:space="preserve">    "nombre": "CAIDA DE CONFIANZA",</w:t>
        <w:br/>
        <w:t xml:space="preserve">    "equipo": "4",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"MEX_E5_20260618",</w:t>
        <w:br/>
        <w:t xml:space="preserve">    "sede": "CDMX",</w:t>
        <w:br/>
        <w:t xml:space="preserve">    "fecha_inicio": "2026-06-18T00:00:00",</w:t>
        <w:br/>
        <w:t xml:space="preserve">    "fecha_fin": "2026-06-20T00:00:00",</w:t>
        <w:br/>
        <w:t xml:space="preserve">    "nombre": "CAPITULO DOS",</w:t>
        <w:br/>
        <w:t xml:space="preserve">    "equipo": "5",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"MEX_E4_20260620",</w:t>
        <w:br/>
        <w:t xml:space="preserve">    "sede": "CDMX",</w:t>
        <w:br/>
        <w:t xml:space="preserve">    "fecha_inicio": "2026-06-20T00:00:00",</w:t>
        <w:br/>
        <w:t xml:space="preserve">    "fecha_fin": "2026-06-22T00:00:00",</w:t>
        <w:br/>
        <w:t xml:space="preserve">    "nombre": "TANQUE",</w:t>
        <w:br/>
        <w:t xml:space="preserve">    "equipo": "4",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"MEX_E3_20260620",</w:t>
        <w:br/>
        <w:t xml:space="preserve">    "sede": "CDMX",</w:t>
        <w:br/>
        <w:t xml:space="preserve">    "fecha_inicio": "2026-06-20T00:00:00",</w:t>
        <w:br/>
        <w:t xml:space="preserve">    "fecha_fin": "2026-06-22T00:00:00",</w:t>
        <w:br/>
        <w:t xml:space="preserve">    "nombre": "IMPACTO RELACION",</w:t>
        <w:br/>
        <w:t xml:space="preserve">    "equipo": "3",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"MEX_E43_20260620",</w:t>
        <w:br/>
        <w:t xml:space="preserve">    "sede": "CDMX",</w:t>
        <w:br/>
        <w:t xml:space="preserve">    "fecha_inicio": "2026-06-20T00:00:00",</w:t>
        <w:br/>
        <w:t xml:space="preserve">    "fecha_fin": "2026-06-22T00:00:00",</w:t>
        <w:br/>
        <w:t xml:space="preserve">    "nombre": "REVISION DE FI",</w:t>
        <w:br/>
        <w:t xml:space="preserve">    "equipo": "43",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"MEX_E54_20260626",</w:t>
        <w:br/>
        <w:t xml:space="preserve">    "sede": "CDMX",</w:t>
        <w:br/>
        <w:t xml:space="preserve">    "fecha_inicio": "2026-06-26T00:00:00",</w:t>
        <w:br/>
        <w:t xml:space="preserve">    "fecha_fin": "2026-06-28T00:00:00",</w:t>
        <w:br/>
        <w:t xml:space="preserve">    "nombre": "MAESTRIA DEL JUEGO",</w:t>
        <w:br/>
        <w:t xml:space="preserve">    "equipo": "54",</w:t>
        <w:br/>
        <w:t xml:space="preserve">    "trainer": "CIRILO AGUSTIN MARTINEZ / ANA ELENA MONROY THOMPSON / JUAN ANGEL ARREOLA MORALES",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"MEX_E3_20260704",</w:t>
        <w:br/>
        <w:t xml:space="preserve">    "sede": "CDMX",</w:t>
        <w:br/>
        <w:t xml:space="preserve">    "fecha_inicio": "2026-07-04T00:00:00",</w:t>
        <w:br/>
        <w:t xml:space="preserve">    "fecha_fin": "2026-07-06T00:00:00",</w:t>
        <w:br/>
        <w:t xml:space="preserve">    "nombre": "IMPACTO GRATITUD",</w:t>
        <w:br/>
        <w:t xml:space="preserve">    "equipo": "3",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"MEX_E6_20260710",</w:t>
        <w:br/>
        <w:t xml:space="preserve">    "sede": "CDMX",</w:t>
        <w:br/>
        <w:t xml:space="preserve">    "fecha_inicio": "2026-07-10T00:00:00",</w:t>
        <w:br/>
        <w:t xml:space="preserve">    "fecha_fin": "2026-07-12T00:00:00",</w:t>
        <w:br/>
        <w:t xml:space="preserve">    "nombre": "CAPITULO UNO",</w:t>
        <w:br/>
        <w:t xml:space="preserve">    "equipo": "6",</w:t>
        <w:br/>
        <w:t xml:space="preserve">    "trainer": "MAURICIO PEREZ",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"MEX_E5_20260711",</w:t>
        <w:br/>
        <w:t xml:space="preserve">    "sede": "CDMX",</w:t>
        <w:br/>
        <w:t xml:space="preserve">    "fecha_inicio": "2026-07-11T00:00:00",</w:t>
        <w:br/>
        <w:t xml:space="preserve">    "fecha_fin": "2026-07-13T00:00:00",</w:t>
        <w:br/>
        <w:t xml:space="preserve">    "nombre": "CAIDA DE CONFIANZA",</w:t>
        <w:br/>
        <w:t xml:space="preserve">    "equipo": "5",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"UIOC1_E118_20260717",</w:t>
        <w:br/>
        <w:t xml:space="preserve">    "sede": "UIO C1",</w:t>
        <w:br/>
        <w:t xml:space="preserve">    "fecha_inicio": "2026-07-17T00:00:00",</w:t>
        <w:br/>
        <w:t xml:space="preserve">    "fecha_fin": "2026-07-19T00:00:00",</w:t>
        <w:br/>
        <w:t xml:space="preserve">    "nombre": "EL VIAJE",</w:t>
        <w:br/>
        <w:t xml:space="preserve">    "equipo": "118",</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"UIOC1_E124_20260717",</w:t>
        <w:br/>
        <w:t xml:space="preserve">    "sede": "UIO C1",</w:t>
        <w:br/>
        <w:t xml:space="preserve">    "fecha_inicio": "2026-07-17T00:00:00",</w:t>
        <w:br/>
        <w:t xml:space="preserve">    "fecha_fin": "2026-07-19T00:00:00",</w:t>
        <w:br/>
        <w:t xml:space="preserve">    "nombre": "CAPITULO UNO",</w:t>
        <w:br/>
        <w:t xml:space="preserve">    "equipo": "124",</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"GYE_E333435_20260717",</w:t>
        <w:br/>
        <w:t xml:space="preserve">    "sede": "GYE",</w:t>
        <w:br/>
        <w:t xml:space="preserve">    "fecha_inicio": "2026-07-17T00:00:00",</w:t>
        <w:br/>
        <w:t xml:space="preserve">    "fecha_fin": "2026-07-19T00:00:00",</w:t>
        <w:br/>
        <w:t xml:space="preserve">    "nombre": "MAESTRIA DEL JUEGO",</w:t>
        <w:br/>
        <w:t xml:space="preserve">    "equipo": "333435",</w:t>
        <w:br/>
        <w:t xml:space="preserve">    "trainer": "ELMER ANDRES IDROBO ANDRADE / MARIA DE LOURDES PATIÑO / CIRILO AGUSTIN MARTINEZ",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"UIOC1_E122_20260718",</w:t>
        <w:br/>
        <w:t xml:space="preserve">    "sede": "UIO C1",</w:t>
        <w:br/>
        <w:t xml:space="preserve">    "fecha_inicio": "2026-07-18T00:00:00",</w:t>
        <w:br/>
        <w:t xml:space="preserve">    "fecha_fin": "2026-07-20T00:00:00",</w:t>
        <w:br/>
        <w:t xml:space="preserve">    "nombre": "CAIDA DE CONFIANZA",</w:t>
        <w:br/>
        <w:t xml:space="preserve">    "equipo": "122",</w:t>
        <w:br/>
        <w:t xml:space="preserve">    "trainer": "DIEGO BRAVO",</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"UIOC2_E119_20260718",</w:t>
        <w:br/>
        <w:t xml:space="preserve">    "sede": "UIO C2",</w:t>
        <w:br/>
        <w:t xml:space="preserve">    "fecha_inicio": "2026-07-18T00:00:00",</w:t>
        <w:br/>
        <w:t xml:space="preserve">    "fecha_fin": "2026-07-20T00:00:00",</w:t>
        <w:br/>
        <w:t xml:space="preserve">    "nombre": "IMPACTO GRATITUD",</w:t>
        <w:br/>
        <w:t xml:space="preserve">    "equipo": "119",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"MED_E16_20260718",</w:t>
        <w:br/>
        <w:t xml:space="preserve">    "sede": "MED",</w:t>
        <w:br/>
        <w:t xml:space="preserve">    "fecha_inicio": "2026-07-18T00:00:00",</w:t>
        <w:br/>
        <w:t xml:space="preserve">    "fecha_fin": "2026-07-20T00:00:00",</w:t>
        <w:br/>
        <w:t xml:space="preserve">    "nombre": "TANQUE",</w:t>
        <w:br/>
        <w:t xml:space="preserve">    "equipo": "16",</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"MED_E15_20260718",</w:t>
        <w:br/>
        <w:t xml:space="preserve">    "sede": "MED",</w:t>
        <w:br/>
        <w:t xml:space="preserve">    "fecha_inicio": "2026-07-18T00:00:00",</w:t>
        <w:br/>
        <w:t xml:space="preserve">    "fecha_fin": "2026-07-20T00:00:00",</w:t>
        <w:br/>
        <w:t xml:space="preserve">    "nombre": "IMPACTO RELACION",</w:t>
        <w:br/>
        <w:t xml:space="preserve">    "equipo": "15",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"MED_E1615_20260718",</w:t>
        <w:br/>
        <w:t xml:space="preserve">    "sede": "MED",</w:t>
        <w:br/>
        <w:t xml:space="preserve">    "fecha_inicio": "2026-07-18T00:00:00",</w:t>
        <w:br/>
        <w:t xml:space="preserve">    "fecha_fin": "2026-07-20T00:00:00",</w:t>
        <w:br/>
        <w:t xml:space="preserve">    "nombre": "REVISION DE FI",</w:t>
        <w:br/>
        <w:t xml:space="preserve">    "equipo": "1615",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"CUE_E20_20260718",</w:t>
        <w:br/>
        <w:t xml:space="preserve">    "sede": "CUE",</w:t>
        <w:br/>
        <w:t xml:space="preserve">    "fecha_inicio": "2026-07-18T00:00:00",</w:t>
        <w:br/>
        <w:t xml:space="preserve">    "fecha_fin": "2026-07-20T00:00:00",</w:t>
        <w:br/>
        <w:t xml:space="preserve">    "nombre": "TANQUE",</w:t>
        <w:br/>
        <w:t xml:space="preserve">    "equipo": "20",</w:t>
        <w:br/>
        <w:t xml:space="preserve">    "trainer": "FER MENDOZA",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"CUE_E19_20260718",</w:t>
        <w:br/>
        <w:t xml:space="preserve">    "sede": "CUE",</w:t>
        <w:br/>
        <w:t xml:space="preserve">    "fecha_inicio": "2026-07-18T00:00:00",</w:t>
        <w:br/>
        <w:t xml:space="preserve">    "fecha_fin": "2026-07-20T00:00:00",</w:t>
        <w:br/>
        <w:t xml:space="preserve">    "nombre": "IMPACTO RELACION",</w:t>
        <w:br/>
        <w:t xml:space="preserve">    "equipo": "19",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"CUE_E2019_20260718",</w:t>
        <w:br/>
        <w:t xml:space="preserve">    "sede": "CUE",</w:t>
        <w:br/>
        <w:t xml:space="preserve">    "fecha_inicio": "2026-07-18T00:00:00",</w:t>
        <w:br/>
        <w:t xml:space="preserve">    "fecha_fin": "2026-07-20T00:00:00",</w:t>
        <w:br/>
        <w:t xml:space="preserve">    "nombre": "REVISION DE FI",</w:t>
        <w:br/>
        <w:t xml:space="preserve">    "equipo": "2019",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"LIM_E29_20260723",</w:t>
        <w:br/>
        <w:t xml:space="preserve">    "sede": "LIM",</w:t>
        <w:br/>
        <w:t xml:space="preserve">    "fecha_inicio": "2026-07-23T00:00:00",</w:t>
        <w:br/>
        <w:t xml:space="preserve">    "fecha_fin": "2026-07-25T00:00:00",</w:t>
        <w:br/>
        <w:t xml:space="preserve">    "nombre": "CAPITULO DOS",</w:t>
        <w:br/>
        <w:t xml:space="preserve">    "equipo": "29",</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"MEX_E6_20260723",</w:t>
        <w:br/>
        <w:t xml:space="preserve">    "sede": "CDMX",</w:t>
        <w:br/>
        <w:t xml:space="preserve">    "fecha_inicio": "2026-07-23T00:00:00",</w:t>
        <w:br/>
        <w:t xml:space="preserve">    "fecha_fin": "2026-07-25T00:00:00",</w:t>
        <w:br/>
        <w:t xml:space="preserve">    "nombre": "CAPITULO DOS",</w:t>
        <w:br/>
        <w:t xml:space="preserve">    "equipo": "6",</w:t>
        <w:br/>
        <w:t xml:space="preserve">    "trainer": "JUAN ANGEL ARREOLA MORALES",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"UIOC2_E119_20260724",</w:t>
        <w:br/>
        <w:t xml:space="preserve">    "sede": "UIO C2",</w:t>
        <w:br/>
        <w:t xml:space="preserve">    "fecha_inicio": "2026-07-24T00:00:00",</w:t>
        <w:br/>
        <w:t xml:space="preserve">    "fecha_fin": "2026-07-26T00:00:00",</w:t>
        <w:br/>
        <w:t xml:space="preserve">    "nombre": "EL VIAJE",</w:t>
        <w:br/>
        <w:t xml:space="preserve">    "equipo": "119",</w:t>
        <w:br/>
        <w:t xml:space="preserve">    "trainer": "JULIO NARVAEZ",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"UIOC2_E125_20260724",</w:t>
        <w:br/>
        <w:t xml:space="preserve">    "sede": "UIO C2",</w:t>
        <w:br/>
        <w:t xml:space="preserve">    "fecha_inicio": "2026-07-24T00:00:00",</w:t>
        <w:br/>
        <w:t xml:space="preserve">    "fecha_fin": "2026-07-26T00:00:00",</w:t>
        <w:br/>
        <w:t xml:space="preserve">    "nombre": "CAPITULO UNO",</w:t>
        <w:br/>
        <w:t xml:space="preserve">    "equipo": "125",</w:t>
        <w:br/>
        <w:t xml:space="preserve">    "trainer": "FER ARAGON",</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"MED_E171615_20260724",</w:t>
        <w:br/>
        <w:t xml:space="preserve">    "sede": "MED",</w:t>
        <w:br/>
        <w:t xml:space="preserve">    "fecha_inicio": "2026-07-24T00:00:00",</w:t>
        <w:br/>
        <w:t xml:space="preserve">    "fecha_fin": "2026-07-26T00:00:00",</w:t>
        <w:br/>
        <w:t xml:space="preserve">    "nombre": "MAESTRIA DEL JUEGO",</w:t>
        <w:br/>
        <w:t xml:space="preserve">    "equipo": "171615",</w:t>
        <w:br/>
        <w:t xml:space="preserve">    "trainer": "ELMER ANDRES IDROBO ANDRADE / JESUS ACOSTA / CIRILO AGUSTIN MARTINEZ",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"CUE_E212019_20260724",</w:t>
        <w:br/>
        <w:t xml:space="preserve">    "sede": "CUE",</w:t>
        <w:br/>
        <w:t xml:space="preserve">    "fecha_inicio": "2026-07-24T00:00:00",</w:t>
        <w:br/>
        <w:t xml:space="preserve">    "fecha_fin": "2026-07-26T00:00:00",</w:t>
        <w:br/>
        <w:t xml:space="preserve">    "nombre": "MAESTRIA DEL JUEGO",</w:t>
        <w:br/>
        <w:t xml:space="preserve">    "equipo": "212019",</w:t>
        <w:br/>
        <w:t xml:space="preserve">    "trainer": "MICHAEL BOADA / ALONSO SOLARES SALAZAR / MARIA DE LOURDES PATIÑO",</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"UIOC2_E123_20260725",</w:t>
        <w:br/>
        <w:t xml:space="preserve">    "sede": "UIO C2",</w:t>
        <w:br/>
        <w:t xml:space="preserve">    "fecha_inicio": "2026-07-25T00:00:00",</w:t>
        <w:br/>
        <w:t xml:space="preserve">    "fecha_fin": "2026-07-27T00:00:00",</w:t>
        <w:br/>
        <w:t xml:space="preserve">    "nombre": "CAIDA DE CONFIANZA",</w:t>
        <w:br/>
        <w:t xml:space="preserve">    "equipo": "123",</w:t>
        <w:br/>
        <w:t xml:space="preserve">    "trainer": "ALEJANDRO DIAZ",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"GYE_E33_20260725",</w:t>
        <w:br/>
        <w:t xml:space="preserve">    "sede": "GYE",</w:t>
        <w:br/>
        <w:t xml:space="preserve">    "fecha_inicio": "2026-07-25T00:00:00",</w:t>
        <w:br/>
        <w:t xml:space="preserve">    "fecha_fin": "2026-07-27T00:00:00",</w:t>
        <w:br/>
        <w:t xml:space="preserve">    "nombre": "IMPACTO GRATITUD",</w:t>
        <w:br/>
        <w:t xml:space="preserve">    "equipo": "33",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"LIM_E28_20260725",</w:t>
        <w:br/>
        <w:t xml:space="preserve">    "sede": "LIM",</w:t>
        <w:br/>
        <w:t xml:space="preserve">    "fecha_inicio": "2026-07-25T00:00:00",</w:t>
        <w:br/>
        <w:t xml:space="preserve">    "fecha_fin": "2026-07-27T00:00:00",</w:t>
        <w:br/>
        <w:t xml:space="preserve">    "nombre": "TANQUE",</w:t>
        <w:br/>
        <w:t xml:space="preserve">    "equipo": "28",</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"LIM_E27_20260725",</w:t>
        <w:br/>
        <w:t xml:space="preserve">    "sede": "LIM",</w:t>
        <w:br/>
        <w:t xml:space="preserve">    "fecha_inicio": "2026-07-25T00:00:00",</w:t>
        <w:br/>
        <w:t xml:space="preserve">    "fecha_fin": "2026-07-27T00:00:00",</w:t>
        <w:br/>
        <w:t xml:space="preserve">    "nombre": "IMPACTO RELACION",</w:t>
        <w:br/>
        <w:t xml:space="preserve">    "equipo": "27",</w:t>
        <w:br/>
        <w:t xml:space="preserve">    "trainer": "MANAGERS",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"LIM_E2728_20260725",</w:t>
        <w:br/>
        <w:t xml:space="preserve">    "sede": "LIM",</w:t>
        <w:br/>
        <w:t xml:space="preserve">    "fecha_inicio": "2026-07-25T00:00:00",</w:t>
        <w:br/>
        <w:t xml:space="preserve">    "fecha_fin": "2026-07-27T00:00:00",</w:t>
        <w:br/>
        <w:t xml:space="preserve">    "nombre": "REVISION DE FI",</w:t>
        <w:br/>
        <w:t xml:space="preserve">    "equipo": "2728",</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"MEX_E5_20260725",</w:t>
        <w:br/>
        <w:t xml:space="preserve">    "sede": "CDMX",</w:t>
        <w:br/>
        <w:t xml:space="preserve">    "fecha_inicio": "2026-07-25T00:00:00",</w:t>
        <w:br/>
        <w:t xml:space="preserve">    "fecha_fin": "2026-07-27T00:00:00",</w:t>
        <w:br/>
        <w:t xml:space="preserve">    "nombre": "TANQUE",</w:t>
        <w:br/>
        <w:t xml:space="preserve">    "equipo": "5",</w:t>
        <w:br/>
        <w:t xml:space="preserve">    "trainer": "JOSE SANCHEZ",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"MEX_E43_20260725",</w:t>
        <w:br/>
        <w:t xml:space="preserve">    "sede": "CDMX",</w:t>
        <w:br/>
        <w:t xml:space="preserve">    "fecha_inicio": "2026-07-25T00:00:00",</w:t>
        <w:br/>
        <w:t xml:space="preserve">    "fecha_fin": "2026-07-27T00:00:00",</w:t>
        <w:br/>
        <w:t xml:space="preserve">    "nombre": "IMPACTO RELACION",</w:t>
        <w:br/>
        <w:t xml:space="preserve">    "equipo": "43",</w:t>
        <w:br/>
        <w:t xml:space="preserve">    "trainer": "EQUIPO",</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"MEX_E543_20260725",</w:t>
        <w:br/>
        <w:t xml:space="preserve">    "sede": "CDMX",</w:t>
        <w:br/>
        <w:t xml:space="preserve">    "fecha_inicio": "2026-07-25T00:00:00",</w:t>
        <w:br/>
        <w:t xml:space="preserve">    "fecha_fin": "2026-07-27T00:00:00",</w:t>
        <w:br/>
        <w:t xml:space="preserve">    "nombre": "REVISION DE FI",</w:t>
        <w:br/>
        <w:t xml:space="preserve">    "equipo": "543",</w:t>
        <w:br/>
        <w:t xml:space="preserve">    "trainer": "DANIELA MONROY",</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"MEX_E6543_20260729",</w:t>
        <w:br/>
        <w:t xml:space="preserve">    "sede": "CDMX",</w:t>
        <w:br/>
        <w:t xml:space="preserve">    "fecha_inicio": "2026-07-29T00:00:00",</w:t>
        <w:br/>
        <w:t xml:space="preserve">    "fecha_fin": "2026-07-31T00:00:00",</w:t>
        <w:br/>
        <w:t xml:space="preserve">    "nombre": "CAMINATA SOBRE FUEGO",</w:t>
        <w:br/>
        <w:t xml:space="preserve">    "equipo": "6543",</w:t>
        <w:br/>
        <w:t xml:space="preserve">    "trainer": "ALONSO SOLARES",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"UIOC1_E124_20260730",</w:t>
        <w:br/>
        <w:t xml:space="preserve">    "sede": "UIO C1",</w:t>
        <w:br/>
        <w:t xml:space="preserve">    "fecha_inicio": "2026-07-30T00:00:00",</w:t>
        <w:br/>
        <w:t xml:space="preserve">    "fecha_fin": "2026-08-01T00:00:00",</w:t>
        <w:br/>
        <w:t xml:space="preserve">    "nombre": "CAPITULO DOS",</w:t>
        <w:br/>
        <w:t xml:space="preserve">    "equipo": "124",</w:t>
        <w:br/>
        <w:t xml:space="preserve">    "trainer": "ANDRES GOMEZ",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"GYE_E33_20260731",</w:t>
        <w:br/>
        <w:t xml:space="preserve">    "sede": "GYE",</w:t>
        <w:br/>
        <w:t xml:space="preserve">    "fecha_inicio": "2026-07-31T00:00:00",</w:t>
        <w:br/>
        <w:t xml:space="preserve">    "fecha_fin": "2026-08-02T00:00:00",</w:t>
        <w:br/>
        <w:t xml:space="preserve">    "nombre": "EL VIAJE",</w:t>
        <w:br/>
        <w:t xml:space="preserve">    "equipo": "33",</w:t>
        <w:br/>
        <w:t xml:space="preserve">    "trainer": "FER MENDOZA",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"GYE_E36_20260731",</w:t>
        <w:br/>
        <w:t xml:space="preserve">    "sede": "GYE",</w:t>
        <w:br/>
        <w:t xml:space="preserve">    "fecha_inicio": "2026-07-31T00:00:00",</w:t>
        <w:br/>
        <w:t xml:space="preserve">    "fecha_fin": "2026-08-02T00:00:00",</w:t>
        <w:br/>
        <w:t xml:space="preserve">    "nombre": "CAPITULO UNO",</w:t>
        <w:br/>
        <w:t xml:space="preserve">    "equipo": "36",</w:t>
        <w:br/>
        <w:t xml:space="preserve">    "trainer": "MAURICIO PEREZ",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"LIM_E272829_20260731",</w:t>
        <w:br/>
        <w:t xml:space="preserve">    "sede": "LIM",</w:t>
        <w:br/>
        <w:t xml:space="preserve">    "fecha_inicio": "2026-07-31T00:00:00",</w:t>
        <w:br/>
        <w:t xml:space="preserve">    "fecha_fin": "2026-08-02T00:00:00",</w:t>
        <w:br/>
        <w:t xml:space="preserve">    "nombre": "MAESTRIA DEL JUEGO",</w:t>
        <w:br/>
        <w:t xml:space="preserve">    "equipo": "272829",</w:t>
        <w:br/>
        <w:t xml:space="preserve">    "trainer": "ERNESTO ALEJANDRO DIAZ PABON / MARIA DE LOURDES PATIÑO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"MEX_E6543_20260731",</w:t>
        <w:br/>
        <w:t xml:space="preserve">    "sede": "CDMX",</w:t>
        <w:br/>
        <w:t xml:space="preserve">    "fecha_inicio": "2026-07-31T00:00:00",</w:t>
        <w:br/>
        <w:t xml:space="preserve">    "fecha_fin": "2026-08-02T00:00:00",</w:t>
        <w:br/>
        <w:t xml:space="preserve">    "nombre": "MAESTRIA DEL JUEGO",</w:t>
        <w:br/>
        <w:t xml:space="preserve">    "equipo": "6543",</w:t>
        <w:br/>
        <w:t xml:space="preserve">    "trainer": "JESUS ACOSTA /JUAN ANGEL ARREOLA MORALES/ ALONSO SOLARES SALAZAR",</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"UIOC1_E122_20260801",</w:t>
        <w:br/>
        <w:t xml:space="preserve">    "sede": "UIO C1",</w:t>
        <w:br/>
        <w:t xml:space="preserve">    "fecha_inicio": "2026-08-01T00:00:00",</w:t>
        <w:br/>
        <w:t xml:space="preserve">    "fecha_fin": "2026-08-03T00:00:00",</w:t>
        <w:br/>
        <w:t xml:space="preserve">    "nombre": "TANQUE",</w:t>
        <w:br/>
        <w:t xml:space="preserve">    "equipo": "122",</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"UIOC1_E120_20260801",</w:t>
        <w:br/>
        <w:t xml:space="preserve">    "sede": "UIO C1",</w:t>
        <w:br/>
        <w:t xml:space="preserve">    "fecha_inicio": "2026-08-01T00:00:00",</w:t>
        <w:br/>
        <w:t xml:space="preserve">    "fecha_fin": "2026-08-03T00:00:00",</w:t>
        <w:br/>
        <w:t xml:space="preserve">    "nombre": "IMPACTO RELACION",</w:t>
        <w:br/>
        <w:t xml:space="preserve">    "equipo": "120",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"UIOC1_E122120_20260801",</w:t>
        <w:br/>
        <w:t xml:space="preserve">    "sede": "UIO C1",</w:t>
        <w:br/>
        <w:t xml:space="preserve">    "fecha_inicio": "2026-08-01T00:00:00",</w:t>
        <w:br/>
        <w:t xml:space="preserve">    "fecha_fin": "2026-08-03T00:00:00",</w:t>
        <w:br/>
        <w:t xml:space="preserve">    "nombre": "REVISION DE FI",</w:t>
        <w:br/>
        <w:t xml:space="preserve">    "equipo": "122120",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"GYE_E35_20260801",</w:t>
        <w:br/>
        <w:t xml:space="preserve">    "sede": "GYE",</w:t>
        <w:br/>
        <w:t xml:space="preserve">    "fecha_inicio": "2026-08-01T00:00:00",</w:t>
        <w:br/>
        <w:t xml:space="preserve">    "fecha_fin": "2026-08-03T00:00:00",</w:t>
        <w:br/>
        <w:t xml:space="preserve">    "nombre": "CAIDA DE CONFIANZA",</w:t>
        <w:br/>
        <w:t xml:space="preserve">    "equipo": "35",</w:t>
        <w:br/>
        <w:t xml:space="preserve">    "trainer": "JOSUE VERA",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"MED_E15_20260801",</w:t>
        <w:br/>
        <w:t xml:space="preserve">    "sede": "MED",</w:t>
        <w:br/>
        <w:t xml:space="preserve">    "fecha_inicio": "2026-08-01T00:00:00",</w:t>
        <w:br/>
        <w:t xml:space="preserve">    "fecha_fin": "2026-08-03T00:00:00",</w:t>
        <w:br/>
        <w:t xml:space="preserve">    "nombre": "IMPACTO GRATITUD",</w:t>
        <w:br/>
        <w:t xml:space="preserve">    "equipo": "15",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"CUE_E19_20260801",</w:t>
        <w:br/>
        <w:t xml:space="preserve">    "sede": "CUE",</w:t>
        <w:br/>
        <w:t xml:space="preserve">    "fecha_inicio": "2026-08-01T00:00:00",</w:t>
        <w:br/>
        <w:t xml:space="preserve">    "fecha_fin": "2026-08-03T00:00:00",</w:t>
        <w:br/>
        <w:t xml:space="preserve">    "nombre": "IMPACTO GRATITUD",</w:t>
        <w:br/>
        <w:t xml:space="preserve">    "equipo": "19",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"UIOC2_E125_20260806",</w:t>
        <w:br/>
        <w:t xml:space="preserve">    "sede": "UIO C2",</w:t>
        <w:br/>
        <w:t xml:space="preserve">    "fecha_inicio": "2026-08-06T00:00:00",</w:t>
        <w:br/>
        <w:t xml:space="preserve">    "fecha_fin": "2026-08-08T00:00:00",</w:t>
        <w:br/>
        <w:t xml:space="preserve">    "nombre": "CAPITULO DOS",</w:t>
        <w:br/>
        <w:t xml:space="preserve">    "equipo": "125",</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"UIOC1_E124122120_20260807",</w:t>
        <w:br/>
        <w:t xml:space="preserve">    "sede": "UIO C1",</w:t>
        <w:br/>
        <w:t xml:space="preserve">    "fecha_inicio": "2026-08-07T00:00:00",</w:t>
        <w:br/>
        <w:t xml:space="preserve">    "fecha_fin": "2026-08-09T00:00:00",</w:t>
        <w:br/>
        <w:t xml:space="preserve">    "nombre": "MAESTRIA DEL JUEGO",</w:t>
        <w:br/>
        <w:t xml:space="preserve">    "equipo": "124122120",</w:t>
        <w:br/>
        <w:t xml:space="preserve">    "trainer": "JUAN ANGEL ARREOLA MORALES / ANDRES GOMEZ / MICHAEL BOADA",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"MED_E15_20260807",</w:t>
        <w:br/>
        <w:t xml:space="preserve">    "sede": "MED",</w:t>
        <w:br/>
        <w:t xml:space="preserve">    "fecha_inicio": "2026-08-07T00:00:00",</w:t>
        <w:br/>
        <w:t xml:space="preserve">    "fecha_fin": "2026-08-09T00:00:00",</w:t>
        <w:br/>
        <w:t xml:space="preserve">    "nombre": "EL VIAJE",</w:t>
        <w:br/>
        <w:t xml:space="preserve">    "equipo": "15",</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"MED_E18_20260807",</w:t>
        <w:br/>
        <w:t xml:space="preserve">    "sede": "MED",</w:t>
        <w:br/>
        <w:t xml:space="preserve">    "fecha_inicio": "2026-08-07T00:00:00",</w:t>
        <w:br/>
        <w:t xml:space="preserve">    "fecha_fin": "2026-08-09T00:00:00",</w:t>
        <w:br/>
        <w:t xml:space="preserve">    "nombre": "CAPITULO UNO",</w:t>
        <w:br/>
        <w:t xml:space="preserve">    "equipo": "18",</w:t>
        <w:br/>
        <w:t xml:space="preserve">    "trainer": "FER ARAGON",</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"CUE_E19_20260807",</w:t>
        <w:br/>
        <w:t xml:space="preserve">    "sede": "CUE",</w:t>
        <w:br/>
        <w:t xml:space="preserve">    "fecha_inicio": "2026-08-07T00:00:00",</w:t>
        <w:br/>
        <w:t xml:space="preserve">    "fecha_fin": "2026-08-09T00:00:00",</w:t>
        <w:br/>
        <w:t xml:space="preserve">    "nombre": "EL VIAJE",</w:t>
        <w:br/>
        <w:t xml:space="preserve">    "equipo": "19",</w:t>
        <w:br/>
        <w:t xml:space="preserve">    "trainer": "ALONSO SOLARES",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"CUE_E22_20260807",</w:t>
        <w:br/>
        <w:t xml:space="preserve">    "sede": "CUE",</w:t>
        <w:br/>
        <w:t xml:space="preserve">    "fecha_inicio": "2026-08-07T00:00:00",</w:t>
        <w:br/>
        <w:t xml:space="preserve">    "fecha_fin": "2026-08-09T00:00:00",</w:t>
        <w:br/>
        <w:t xml:space="preserve">    "nombre": "CAPITULO UNO",</w:t>
        <w:br/>
        <w:t xml:space="preserve">    "equipo": "22",</w:t>
        <w:br/>
        <w:t xml:space="preserve">    "trainer": "LEANDRO BRUNIS",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"UIOC2_E123_20260808",</w:t>
        <w:br/>
        <w:t xml:space="preserve">    "sede": "UIO C2",</w:t>
        <w:br/>
        <w:t xml:space="preserve">    "fecha_inicio": "2026-08-08T00:00:00",</w:t>
        <w:br/>
        <w:t xml:space="preserve">    "fecha_fin": "2026-08-10T00:00:00",</w:t>
        <w:br/>
        <w:t xml:space="preserve">    "nombre": "TANQUE",</w:t>
        <w:br/>
        <w:t xml:space="preserve">    "equipo": "123",</w:t>
        <w:br/>
        <w:t xml:space="preserve">    "trainer": "JULIO NARVAEZ",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"UIOC2_E121_20260808",</w:t>
        <w:br/>
        <w:t xml:space="preserve">    "sede": "UIO C2",</w:t>
        <w:br/>
        <w:t xml:space="preserve">    "fecha_inicio": "2026-08-08T00:00:00",</w:t>
        <w:br/>
        <w:t xml:space="preserve">    "fecha_fin": "2026-08-10T00:00:00",</w:t>
        <w:br/>
        <w:t xml:space="preserve">    "nombre": "IMPACTO RELACION",</w:t>
        <w:br/>
        <w:t xml:space="preserve">    "equipo": "121",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"UIOC2_E123121_20260808",</w:t>
        <w:br/>
        <w:t xml:space="preserve">    "sede": "UIO C2",</w:t>
        <w:br/>
        <w:t xml:space="preserve">    "fecha_inicio": "2026-08-08T00:00:00",</w:t>
        <w:br/>
        <w:t xml:space="preserve">    "fecha_fin": "2026-08-10T00:00:00",</w:t>
        <w:br/>
        <w:t xml:space="preserve">    "nombre": "REVISION DE FI",</w:t>
        <w:br/>
        <w:t xml:space="preserve">    "equipo": "123121",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"MED_E17_20260808",</w:t>
        <w:br/>
        <w:t xml:space="preserve">    "sede": "MED",</w:t>
        <w:br/>
        <w:t xml:space="preserve">    "fecha_inicio": "2026-08-08T00:00:00",</w:t>
        <w:br/>
        <w:t xml:space="preserve">    "fecha_fin": "2026-08-10T00:00:00",</w:t>
        <w:br/>
        <w:t xml:space="preserve">    "nombre": "CAIDA DE CONFIANZA",</w:t>
        <w:br/>
        <w:t xml:space="preserve">    "equipo": "17",</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"CUE_E21_20260808",</w:t>
        <w:br/>
        <w:t xml:space="preserve">    "sede": "CUE",</w:t>
        <w:br/>
        <w:t xml:space="preserve">    "fecha_inicio": "2026-08-08T00:00:00",</w:t>
        <w:br/>
        <w:t xml:space="preserve">    "fecha_fin": "2026-08-10T00:00:00",</w:t>
        <w:br/>
        <w:t xml:space="preserve">    "nombre": "CAIDA DE CONFIANZA",</w:t>
        <w:br/>
        <w:t xml:space="preserve">    "equipo": "21",</w:t>
        <w:br/>
        <w:t xml:space="preserve">    "trainer": "JOSUE VERA",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"LIM_E27_20260808",</w:t>
        <w:br/>
        <w:t xml:space="preserve">    "sede": "LIM",</w:t>
        <w:br/>
        <w:t xml:space="preserve">    "fecha_inicio": "2026-08-08T00:00:00",</w:t>
        <w:br/>
        <w:t xml:space="preserve">    "fecha_fin": "2026-08-10T00:00:00",</w:t>
        <w:br/>
        <w:t xml:space="preserve">    "nombre": "IMPACTO GRATITUD",</w:t>
        <w:br/>
        <w:t xml:space="preserve">    "equipo": "27",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"MEX_E4_20260808",</w:t>
        <w:br/>
        <w:t xml:space="preserve">    "sede": "CDMX",</w:t>
        <w:br/>
        <w:t xml:space="preserve">    "fecha_inicio": "2026-08-08T00:00:00",</w:t>
        <w:br/>
        <w:t xml:space="preserve">    "fecha_fin": "2026-08-10T00:00:00",</w:t>
        <w:br/>
        <w:t xml:space="preserve">    "nombre": "IMPACTO GRATITUD",</w:t>
        <w:br/>
        <w:t xml:space="preserve">    "equipo": "4",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"GYE_E36_20260813",</w:t>
        <w:br/>
        <w:t xml:space="preserve">    "sede": "GYE",</w:t>
        <w:br/>
        <w:t xml:space="preserve">    "fecha_inicio": "2026-08-13T00:00:00",</w:t>
        <w:br/>
        <w:t xml:space="preserve">    "fecha_fin": "2026-08-15T00:00:00",</w:t>
        <w:br/>
        <w:t xml:space="preserve">    "nombre": "CAPITULO DOS",</w:t>
        <w:br/>
        <w:t xml:space="preserve">    "equipo": "36",</w:t>
        <w:br/>
        <w:t xml:space="preserve">    "trainer": "JUAN ANGEL ARREOLA MORALES",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"UIOC2_E125123121_20260814",</w:t>
        <w:br/>
        <w:t xml:space="preserve">    "sede": "UIO C2",</w:t>
        <w:br/>
        <w:t xml:space="preserve">    "fecha_inicio": "2026-08-14T00:00:00",</w:t>
        <w:br/>
        <w:t xml:space="preserve">    "fecha_fin": "2026-08-16T00:00:00",</w:t>
        <w:br/>
        <w:t xml:space="preserve">    "nombre": "MAESTRIA DEL JUEGO",</w:t>
        <w:br/>
        <w:t xml:space="preserve">    "equipo": "125123121",</w:t>
        <w:br/>
        <w:t xml:space="preserve">    "trainer": "JESUS ACOSTA / ALONSO SOLARES SALAZAR / CIRILO AGUSTIN MARTINEZ",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"LIM_E27_20260814",</w:t>
        <w:br/>
        <w:t xml:space="preserve">    "sede": "LIM",</w:t>
        <w:br/>
        <w:t xml:space="preserve">    "fecha_inicio": "2026-08-14T00:00:00",</w:t>
        <w:br/>
        <w:t xml:space="preserve">    "fecha_fin": "2026-08-16T00:00:00",</w:t>
        <w:br/>
        <w:t xml:space="preserve">    "nombre": "EL VIAJE",</w:t>
        <w:br/>
        <w:t xml:space="preserve">    "equipo": "27",</w:t>
        <w:br/>
        <w:t xml:space="preserve">    "trainer": "DIEGO BRAVO",</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"LIM_E30_20260814",</w:t>
        <w:br/>
        <w:t xml:space="preserve">    "sede": "LIM",</w:t>
        <w:br/>
        <w:t xml:space="preserve">    "fecha_inicio": "2026-08-14T00:00:00",</w:t>
        <w:br/>
        <w:t xml:space="preserve">    "fecha_fin": "2026-08-16T00:00:00",</w:t>
        <w:br/>
        <w:t xml:space="preserve">    "nombre": "CAPITULO UNO",</w:t>
        <w:br/>
        <w:t xml:space="preserve">    "equipo": "30",</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"MEX_E34_20260814",</w:t>
        <w:br/>
        <w:t xml:space="preserve">    "sede": "CDMX",</w:t>
        <w:br/>
        <w:t xml:space="preserve">    "fecha_inicio": "2026-08-14T00:00:00",</w:t>
        <w:br/>
        <w:t xml:space="preserve">    "fecha_fin": "2026-08-16T00:00:00",</w:t>
        <w:br/>
        <w:t xml:space="preserve">    "nombre": "EL VIAJE",</w:t>
        <w:br/>
        <w:t xml:space="preserve">    "equipo": "34",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"MEX_E7_20260814",</w:t>
        <w:br/>
        <w:t xml:space="preserve">    "sede": "CDMX",</w:t>
        <w:br/>
        <w:t xml:space="preserve">    "fecha_inicio": "2026-08-14T00:00:00",</w:t>
        <w:br/>
        <w:t xml:space="preserve">    "fecha_fin": "2026-08-16T00:00:00",</w:t>
        <w:br/>
        <w:t xml:space="preserve">    "nombre": "CAPITULO UNO",</w:t>
        <w:br/>
        <w:t xml:space="preserve">    "equipo": "7",</w:t>
        <w:br/>
        <w:t xml:space="preserve">    "trainer": "MAURICIO PEREZ",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"UIOC1_E120_20260815",</w:t>
        <w:br/>
        <w:t xml:space="preserve">    "sede": "UIO C1",</w:t>
        <w:br/>
        <w:t xml:space="preserve">    "fecha_inicio": "2026-08-15T00:00:00",</w:t>
        <w:br/>
        <w:t xml:space="preserve">    "fecha_fin": "2026-08-17T00:00:00",</w:t>
        <w:br/>
        <w:t xml:space="preserve">    "nombre": "IMPACTO GRATITUD",</w:t>
        <w:br/>
        <w:t xml:space="preserve">    "equipo": "120",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"GYE_E35_20260815",</w:t>
        <w:br/>
        <w:t xml:space="preserve">    "sede": "GYE",</w:t>
        <w:br/>
        <w:t xml:space="preserve">    "fecha_inicio": "2026-08-15T00:00:00",</w:t>
        <w:br/>
        <w:t xml:space="preserve">    "fecha_fin": "2026-08-17T00:00:00",</w:t>
        <w:br/>
        <w:t xml:space="preserve">    "nombre": "TANQUE",</w:t>
        <w:br/>
        <w:t xml:space="preserve">    "equipo": "35",</w:t>
        <w:br/>
        <w:t xml:space="preserve">    "trainer": "JOSUE VERA",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"GYE_E34_20260815",</w:t>
        <w:br/>
        <w:t xml:space="preserve">    "sede": "GYE",</w:t>
        <w:br/>
        <w:t xml:space="preserve">    "fecha_inicio": "2026-08-15T00:00:00",</w:t>
        <w:br/>
        <w:t xml:space="preserve">    "fecha_fin": "2026-08-17T00:00:00",</w:t>
        <w:br/>
        <w:t xml:space="preserve">    "nombre": "IMPACTO RELACION",</w:t>
        <w:br/>
        <w:t xml:space="preserve">    "equipo": "34",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"GYE_E3534_20260815",</w:t>
        <w:br/>
        <w:t xml:space="preserve">    "sede": "GYE",</w:t>
        <w:br/>
        <w:t xml:space="preserve">    "fecha_inicio": "2026-08-15T00:00:00",</w:t>
        <w:br/>
        <w:t xml:space="preserve">    "fecha_fin": "2026-08-17T00:00:00",</w:t>
        <w:br/>
        <w:t xml:space="preserve">    "nombre": "REVISION DE FI",</w:t>
        <w:br/>
        <w:t xml:space="preserve">    "equipo": "3534",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"LIM_E29_20260815",</w:t>
        <w:br/>
        <w:t xml:space="preserve">    "sede": "LIM",</w:t>
        <w:br/>
        <w:t xml:space="preserve">    "fecha_inicio": "2026-08-15T00:00:00",</w:t>
        <w:br/>
        <w:t xml:space="preserve">    "fecha_fin": "2026-08-17T00:00:00",</w:t>
        <w:br/>
        <w:t xml:space="preserve">    "nombre": "CAIDA DE CONFIANZA",</w:t>
        <w:br/>
        <w:t xml:space="preserve">    "equipo": "29",</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"MEX_E6_20260815",</w:t>
        <w:br/>
        <w:t xml:space="preserve">    "sede": "CDMX",</w:t>
        <w:br/>
        <w:t xml:space="preserve">    "fecha_inicio": "2026-08-15T00:00:00",</w:t>
        <w:br/>
        <w:t xml:space="preserve">    "fecha_fin": "2026-08-17T00:00:00",</w:t>
        <w:br/>
        <w:t xml:space="preserve">    "nombre": "CAIDA DE CONFIANZA",</w:t>
        <w:br/>
        <w:t xml:space="preserve">    "equipo": "6",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"MED_E18_20260820",</w:t>
        <w:br/>
        <w:t xml:space="preserve">    "sede": "MED",</w:t>
        <w:br/>
        <w:t xml:space="preserve">    "fecha_inicio": "2026-08-20T00:00:00",</w:t>
        <w:br/>
        <w:t xml:space="preserve">    "fecha_fin": "2026-08-22T00:00:00",</w:t>
        <w:br/>
        <w:t xml:space="preserve">    "nombre": "CAPITULO DOS",</w:t>
        <w:br/>
        <w:t xml:space="preserve">    "equipo": "18",</w:t>
        <w:br/>
        <w:t xml:space="preserve">    "trainer": "ANDRES GOMEZ",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"CUE_E22_20260820",</w:t>
        <w:br/>
        <w:t xml:space="preserve">    "sede": "CUE",</w:t>
        <w:br/>
        <w:t xml:space="preserve">    "fecha_inicio": "2026-08-20T00:00:00",</w:t>
        <w:br/>
        <w:t xml:space="preserve">    "fecha_fin": "2026-08-22T00:00:00",</w:t>
        <w:br/>
        <w:t xml:space="preserve">    "nombre": "CAPITULO DOS",</w:t>
        <w:br/>
        <w:t xml:space="preserve">    "equipo": "22",</w:t>
        <w:br/>
        <w:t xml:space="preserve">    "trainer": "MILDRED MUÑOZ VASQUEZ",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"UIOC1_E120_20260821",</w:t>
        <w:br/>
        <w:t xml:space="preserve">    "sede": "UIO C1",</w:t>
        <w:br/>
        <w:t xml:space="preserve">    "fecha_inicio": "2026-08-21T00:00:00",</w:t>
        <w:br/>
        <w:t xml:space="preserve">    "fecha_fin": "2026-08-23T00:00:00",</w:t>
        <w:br/>
        <w:t xml:space="preserve">    "nombre": "EL VIAJE",</w:t>
        <w:br/>
        <w:t xml:space="preserve">    "equipo": "120",</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"UIOC1_E126_20260821",</w:t>
        <w:br/>
        <w:t xml:space="preserve">    "sede": "UIO C1",</w:t>
        <w:br/>
        <w:t xml:space="preserve">    "fecha_inicio": "2026-08-21T00:00:00",</w:t>
        <w:br/>
        <w:t xml:space="preserve">    "fecha_fin": "2026-08-23T00:00:00",</w:t>
        <w:br/>
        <w:t xml:space="preserve">    "nombre": "CAPITULO UNO",</w:t>
        <w:br/>
        <w:t xml:space="preserve">    "equipo": "126",</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"GYE_E343536_20260821",</w:t>
        <w:br/>
        <w:t xml:space="preserve">    "sede": "GYE",</w:t>
        <w:br/>
        <w:t xml:space="preserve">    "fecha_inicio": "2026-08-21T00:00:00",</w:t>
        <w:br/>
        <w:t xml:space="preserve">    "fecha_fin": "2026-08-23T00:00:00",</w:t>
        <w:br/>
        <w:t xml:space="preserve">    "nombre": "MAESTRIA DEL JUEGO",</w:t>
        <w:br/>
        <w:t xml:space="preserve">    "equipo": "343536",</w:t>
        <w:br/>
        <w:t xml:space="preserve">    "trainer": "ERNESTO ALEJANDRO DIAZ PABON / ALONSO SOLARES SALAZAR / CIRILO AGUSTIN MARTINEZ",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"UIOC1_E124_20260822",</w:t>
        <w:br/>
        <w:t xml:space="preserve">    "sede": "UIO C1",</w:t>
        <w:br/>
        <w:t xml:space="preserve">    "fecha_inicio": "2026-08-22T00:00:00",</w:t>
        <w:br/>
        <w:t xml:space="preserve">    "fecha_fin": "2026-08-24T00:00:00",</w:t>
        <w:br/>
        <w:t xml:space="preserve">    "nombre": "CAIDA DE CONFIANZA",</w:t>
        <w:br/>
        <w:t xml:space="preserve">    "equipo": "124",</w:t>
        <w:br/>
        <w:t xml:space="preserve">    "trainer": "ERICA GAVILANEZ",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"UIOC2_E121_20260822",</w:t>
        <w:br/>
        <w:t xml:space="preserve">    "sede": "UIO C2",</w:t>
        <w:br/>
        <w:t xml:space="preserve">    "fecha_inicio": "2026-08-22T00:00:00",</w:t>
        <w:br/>
        <w:t xml:space="preserve">    "fecha_fin": "2026-08-24T00:00:00",</w:t>
        <w:br/>
        <w:t xml:space="preserve">    "nombre": "IMPACTO GRATITUD",</w:t>
        <w:br/>
        <w:t xml:space="preserve">    "equipo": "121",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"MED_E17_20260822",</w:t>
        <w:br/>
        <w:t xml:space="preserve">    "sede": "MED",</w:t>
        <w:br/>
        <w:t xml:space="preserve">    "fecha_inicio": "2026-08-22T00:00:00",</w:t>
        <w:br/>
        <w:t xml:space="preserve">    "fecha_fin": "2026-08-24T00:00:00",</w:t>
        <w:br/>
        <w:t xml:space="preserve">    "nombre": "TANQUE",</w:t>
        <w:br/>
        <w:t xml:space="preserve">    "equipo": "17",</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"MED_E16_20260822",</w:t>
        <w:br/>
        <w:t xml:space="preserve">    "sede": "MED",</w:t>
        <w:br/>
        <w:t xml:space="preserve">    "fecha_inicio": "2026-08-22T00:00:00",</w:t>
        <w:br/>
        <w:t xml:space="preserve">    "fecha_fin": "2026-08-24T00:00:00",</w:t>
        <w:br/>
        <w:t xml:space="preserve">    "nombre": "IMPACTO RELACION",</w:t>
        <w:br/>
        <w:t xml:space="preserve">    "equipo": "16",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"MED_E1716_20260822",</w:t>
        <w:br/>
        <w:t xml:space="preserve">    "sede": "MED",</w:t>
        <w:br/>
        <w:t xml:space="preserve">    "fecha_inicio": "2026-08-22T00:00:00",</w:t>
        <w:br/>
        <w:t xml:space="preserve">    "fecha_fin": "2026-08-24T00:00:00",</w:t>
        <w:br/>
        <w:t xml:space="preserve">    "nombre": "REVISION DE FI",</w:t>
        <w:br/>
        <w:t xml:space="preserve">    "equipo": "1716",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"CUE_E21_20260822",</w:t>
        <w:br/>
        <w:t xml:space="preserve">    "sede": "CUE",</w:t>
        <w:br/>
        <w:t xml:space="preserve">    "fecha_inicio": "2026-08-22T00:00:00",</w:t>
        <w:br/>
        <w:t xml:space="preserve">    "fecha_fin": "2026-08-24T00:00:00",</w:t>
        <w:br/>
        <w:t xml:space="preserve">    "nombre": "TANQUE",</w:t>
        <w:br/>
        <w:t xml:space="preserve">    "equipo": "21",</w:t>
        <w:br/>
        <w:t xml:space="preserve">    "trainer": "FER MENDOZA",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"CUE_E20_20260822",</w:t>
        <w:br/>
        <w:t xml:space="preserve">    "sede": "CUE",</w:t>
        <w:br/>
        <w:t xml:space="preserve">    "fecha_inicio": "2026-08-22T00:00:00",</w:t>
        <w:br/>
        <w:t xml:space="preserve">    "fecha_fin": "2026-08-24T00:00:00",</w:t>
        <w:br/>
        <w:t xml:space="preserve">    "nombre": "IMPACTO RELACION",</w:t>
        <w:br/>
        <w:t xml:space="preserve">    "equipo": "20",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"CUE_E2120_20260822",</w:t>
        <w:br/>
        <w:t xml:space="preserve">    "sede": "CUE",</w:t>
        <w:br/>
        <w:t xml:space="preserve">    "fecha_inicio": "2026-08-22T00:00:00",</w:t>
        <w:br/>
        <w:t xml:space="preserve">    "fecha_fin": "2026-08-24T00:00:00",</w:t>
        <w:br/>
        <w:t xml:space="preserve">    "nombre": "REVISION DE FI",</w:t>
        <w:br/>
        <w:t xml:space="preserve">    "equipo": "2120",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"LIM_E30_20260827",</w:t>
        <w:br/>
        <w:t xml:space="preserve">    "sede": "LIM",</w:t>
        <w:br/>
        <w:t xml:space="preserve">    "fecha_inicio": "2026-08-27T00:00:00",</w:t>
        <w:br/>
        <w:t xml:space="preserve">    "fecha_fin": "2026-08-29T00:00:00",</w:t>
        <w:br/>
        <w:t xml:space="preserve">    "nombre": "CAPITULO DOS",</w:t>
        <w:br/>
        <w:t xml:space="preserve">    "equipo": "30",</w:t>
        <w:br/>
        <w:t xml:space="preserve">    "trainer": "ANDRES GOMEZ",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"MEX_E7_20260827",</w:t>
        <w:br/>
        <w:t xml:space="preserve">    "sede": "CDMX",</w:t>
        <w:br/>
        <w:t xml:space="preserve">    "fecha_inicio": "2026-08-27T00:00:00",</w:t>
        <w:br/>
        <w:t xml:space="preserve">    "fecha_fin": "2026-08-29T00:00:00",</w:t>
        <w:br/>
        <w:t xml:space="preserve">    "nombre": "CAPITULO DOS",</w:t>
        <w:br/>
        <w:t xml:space="preserve">    "equipo": "7",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"UIOC2_E121_20260828",</w:t>
        <w:br/>
        <w:t xml:space="preserve">    "sede": "UIO C2",</w:t>
        <w:br/>
        <w:t xml:space="preserve">    "fecha_inicio": "2026-08-28T00:00:00",</w:t>
        <w:br/>
        <w:t xml:space="preserve">    "fecha_fin": "2026-08-30T00:00:00",</w:t>
        <w:br/>
        <w:t xml:space="preserve">    "nombre": "EL VIAJE",</w:t>
        <w:br/>
        <w:t xml:space="preserve">    "equipo": "121",</w:t>
        <w:br/>
        <w:t xml:space="preserve">    "trainer": "ERIKA GAVILANEZ",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"UIOC2_E127_20260828",</w:t>
        <w:br/>
        <w:t xml:space="preserve">    "sede": "UIO C2",</w:t>
        <w:br/>
        <w:t xml:space="preserve">    "fecha_inicio": "2026-08-28T00:00:00",</w:t>
        <w:br/>
        <w:t xml:space="preserve">    "fecha_fin": "2026-08-30T00:00:00",</w:t>
        <w:br/>
        <w:t xml:space="preserve">    "nombre": "CAPITULO UNO",</w:t>
        <w:br/>
        <w:t xml:space="preserve">    "equipo": "127",</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"MED_E181716_20260828",</w:t>
        <w:br/>
        <w:t xml:space="preserve">    "sede": "MED",</w:t>
        <w:br/>
        <w:t xml:space="preserve">    "fecha_inicio": "2026-08-28T00:00:00",</w:t>
        <w:br/>
        <w:t xml:space="preserve">    "fecha_fin": "2026-08-30T00:00:00",</w:t>
        <w:br/>
        <w:t xml:space="preserve">    "nombre": "MAESTRIA DEL JUEGO",</w:t>
        <w:br/>
        <w:t xml:space="preserve">    "equipo": "181716",</w:t>
        <w:br/>
        <w:t xml:space="preserve">    "trainer": "JESUS ACOSTA / ANDRES GOMEZ / ERNESTO ALEJANDRO DIAZ PABON",</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"CUE_E222120_20260828",</w:t>
        <w:br/>
        <w:t xml:space="preserve">    "sede": "CUE",</w:t>
        <w:br/>
        <w:t xml:space="preserve">    "fecha_inicio": "2026-08-28T00:00:00",</w:t>
        <w:br/>
        <w:t xml:space="preserve">    "fecha_fin": "2026-08-30T00:00:00",</w:t>
        <w:br/>
        <w:t xml:space="preserve">    "nombre": "MAESTRIA DEL JUEGO",</w:t>
        <w:br/>
        <w:t xml:space="preserve">    "equipo": "222120",</w:t>
        <w:br/>
        <w:t xml:space="preserve">    "trainer": "ELMER ANDRES IDROBO ANDRADE / MARIA DE LOURDES PATIÑO / MICHAEL BOADA",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"UIOC2_E125_20260829",</w:t>
        <w:br/>
        <w:t xml:space="preserve">    "sede": "UIO C2",</w:t>
        <w:br/>
        <w:t xml:space="preserve">    "fecha_inicio": "2026-08-29T00:00:00",</w:t>
        <w:br/>
        <w:t xml:space="preserve">    "fecha_fin": "2026-08-31T00:00:00",</w:t>
        <w:br/>
        <w:t xml:space="preserve">    "nombre": "CAIDA DE CONFIANZA",</w:t>
        <w:br/>
        <w:t xml:space="preserve">    "equipo": "125",</w:t>
        <w:br/>
        <w:t xml:space="preserve">    "trainer": "JULIO NARVAEZ",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"GYE_E34_20260829",</w:t>
        <w:br/>
        <w:t xml:space="preserve">    "sede": "GYE",</w:t>
        <w:br/>
        <w:t xml:space="preserve">    "fecha_inicio": "2026-08-29T00:00:00",</w:t>
        <w:br/>
        <w:t xml:space="preserve">    "fecha_fin": "2026-08-31T00:00:00",</w:t>
        <w:br/>
        <w:t xml:space="preserve">    "nombre": "IMPACTO GRATITUD",</w:t>
        <w:br/>
        <w:t xml:space="preserve">    "equipo": "34",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"LIM_E29_20260829",</w:t>
        <w:br/>
        <w:t xml:space="preserve">    "sede": "LIM",</w:t>
        <w:br/>
        <w:t xml:space="preserve">    "fecha_inicio": "2026-08-29T00:00:00",</w:t>
        <w:br/>
        <w:t xml:space="preserve">    "fecha_fin": "2026-08-31T00:00:00",</w:t>
        <w:br/>
        <w:t xml:space="preserve">    "nombre": "TANQUE",</w:t>
        <w:br/>
        <w:t xml:space="preserve">    "equipo": "29",</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"LIM_E28_20260829",</w:t>
        <w:br/>
        <w:t xml:space="preserve">    "sede": "LIM",</w:t>
        <w:br/>
        <w:t xml:space="preserve">    "fecha_inicio": "2026-08-29T00:00:00",</w:t>
        <w:br/>
        <w:t xml:space="preserve">    "fecha_fin": "2026-08-31T00:00:00",</w:t>
        <w:br/>
        <w:t xml:space="preserve">    "nombre": "ROMPIMIENTO B.",</w:t>
        <w:br/>
        <w:t xml:space="preserve">    "equipo": "28",</w:t>
        <w:br/>
        <w:t xml:space="preserve">    "trainer": "JOSE SANCHEZ",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"LIM_E2829_20260829",</w:t>
        <w:br/>
        <w:t xml:space="preserve">    "sede": "LIM",</w:t>
        <w:br/>
        <w:t xml:space="preserve">    "fecha_inicio": "2026-08-29T00:00:00",</w:t>
        <w:br/>
        <w:t xml:space="preserve">    "fecha_fin": "2026-08-31T00:00:00",</w:t>
        <w:br/>
        <w:t xml:space="preserve">    "nombre": "REVISION DE FI",</w:t>
        <w:br/>
        <w:t xml:space="preserve">    "equipo": "2829",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"MEX_E6_20260829",</w:t>
        <w:br/>
        <w:t xml:space="preserve">    "sede": "CDMX",</w:t>
        <w:br/>
        <w:t xml:space="preserve">    "fecha_inicio": "2026-08-29T00:00:00",</w:t>
        <w:br/>
        <w:t xml:space="preserve">    "fecha_fin": "2026-08-31T00:00:00",</w:t>
        <w:br/>
        <w:t xml:space="preserve">    "nombre": "TANQUE",</w:t>
        <w:br/>
        <w:t xml:space="preserve">    "equipo": "6",</w:t>
        <w:br/>
        <w:t xml:space="preserve">    "trainer": "ALONSO SOLARES",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"MEX_E5_20260829",</w:t>
        <w:br/>
        <w:t xml:space="preserve">    "sede": "CDMX",</w:t>
        <w:br/>
        <w:t xml:space="preserve">    "fecha_inicio": "2026-08-29T00:00:00",</w:t>
        <w:br/>
        <w:t xml:space="preserve">    "fecha_fin": "2026-08-31T00:00:00",</w:t>
        <w:br/>
        <w:t xml:space="preserve">    "nombre": "IMPACTO RELACION",</w:t>
        <w:br/>
        <w:t xml:space="preserve">    "equipo": "5",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"MEX_E65_20260829",</w:t>
        <w:br/>
        <w:t xml:space="preserve">    "sede": "CDMX",</w:t>
        <w:br/>
        <w:t xml:space="preserve">    "fecha_inicio": "2026-08-29T00:00:00",</w:t>
        <w:br/>
        <w:t xml:space="preserve">    "fecha_fin": "2026-08-31T00:00:00",</w:t>
        <w:br/>
        <w:t xml:space="preserve">    "nombre": "REVISION DE FI",</w:t>
        <w:br/>
        <w:t xml:space="preserve">    "equipo": "65",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"UIOC1_E126_20260903",</w:t>
        <w:br/>
        <w:t xml:space="preserve">    "sede": "UIO C1",</w:t>
        <w:br/>
        <w:t xml:space="preserve">    "fecha_inicio": "2026-09-03T00:00:00",</w:t>
        <w:br/>
        <w:t xml:space="preserve">    "fecha_fin": "2026-09-05T00:00:00",</w:t>
        <w:br/>
        <w:t xml:space="preserve">    "nombre": "CAPITULO DOS",</w:t>
        <w:br/>
        <w:t xml:space="preserve">    "equipo": "126",</w:t>
        <w:br/>
        <w:t xml:space="preserve">    "trainer": "ANDRES GOMEZ",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"GYE_E34_20260904",</w:t>
        <w:br/>
        <w:t xml:space="preserve">    "sede": "GYE",</w:t>
        <w:br/>
        <w:t xml:space="preserve">    "fecha_inicio": "2026-09-04T00:00:00",</w:t>
        <w:br/>
        <w:t xml:space="preserve">    "fecha_fin": "2026-09-06T00:00:00",</w:t>
        <w:br/>
        <w:t xml:space="preserve">    "nombre": "EL VIAJE",</w:t>
        <w:br/>
        <w:t xml:space="preserve">    "equipo": "34",</w:t>
        <w:br/>
        <w:t xml:space="preserve">    "trainer": "FER MENDOZA",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"GYE_E37_20260904",</w:t>
        <w:br/>
        <w:t xml:space="preserve">    "sede": "GYE",</w:t>
        <w:br/>
        <w:t xml:space="preserve">    "fecha_inicio": "2026-09-04T00:00:00",</w:t>
        <w:br/>
        <w:t xml:space="preserve">    "fecha_fin": "2026-09-06T00:00:00",</w:t>
        <w:br/>
        <w:t xml:space="preserve">    "nombre": "CAPITULO UNO",</w:t>
        <w:br/>
        <w:t xml:space="preserve">    "equipo": "37",</w:t>
        <w:br/>
        <w:t xml:space="preserve">    "trainer": "LEANDRO BRUNIS",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"LIM_E282930_20260904",</w:t>
        <w:br/>
        <w:t xml:space="preserve">    "sede": "LIM",</w:t>
        <w:br/>
        <w:t xml:space="preserve">    "fecha_inicio": "2026-09-04T00:00:00",</w:t>
        <w:br/>
        <w:t xml:space="preserve">    "fecha_fin": "2026-09-06T00:00:00",</w:t>
        <w:br/>
        <w:t xml:space="preserve">    "nombre": "MAESTRIA DEL JUEGO",</w:t>
        <w:br/>
        <w:t xml:space="preserve">    "equipo": "282930",</w:t>
        <w:br/>
        <w:t xml:space="preserve">    "trainer": "ELMER ANDRES IDROBO ANDRADE / MARIA DE LOURDES PATIÑO / ERNESTO ALEJANDRO DIAZ PABON",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"MEX_E765_20260904",</w:t>
        <w:br/>
        <w:t xml:space="preserve">    "sede": "CDMX",</w:t>
        <w:br/>
        <w:t xml:space="preserve">    "fecha_inicio": "2026-09-04T00:00:00",</w:t>
        <w:br/>
        <w:t xml:space="preserve">    "fecha_fin": "2026-09-06T00:00:00",</w:t>
        <w:br/>
        <w:t xml:space="preserve">    "nombre": "MAESTRIA DEL JUEGO",</w:t>
        <w:br/>
        <w:t xml:space="preserve">    "equipo": "765",</w:t>
        <w:br/>
        <w:t xml:space="preserve">    "trainer": "JUAN ANGEL ARREOLA MORALES / ANA MONROY / CIRILO AGUSTIN",</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"UIOC1_E124_20260905",</w:t>
        <w:br/>
        <w:t xml:space="preserve">    "sede": "UIO C1",</w:t>
        <w:br/>
        <w:t xml:space="preserve">    "fecha_inicio": "2026-09-05T00:00:00",</w:t>
        <w:br/>
        <w:t xml:space="preserve">    "fecha_fin": "2026-09-07T00:00:00",</w:t>
        <w:br/>
        <w:t xml:space="preserve">    "nombre": "TANQUE",</w:t>
        <w:br/>
        <w:t xml:space="preserve">    "equipo": "124",</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"UIOC1_E122_20260905",</w:t>
        <w:br/>
        <w:t xml:space="preserve">    "sede": "UIO C1",</w:t>
        <w:br/>
        <w:t xml:space="preserve">    "fecha_inicio": "2026-09-05T00:00:00",</w:t>
        <w:br/>
        <w:t xml:space="preserve">    "fecha_fin": "2026-09-07T00:00:00",</w:t>
        <w:br/>
        <w:t xml:space="preserve">    "nombre": "IMPACTO RELACION",</w:t>
        <w:br/>
        <w:t xml:space="preserve">    "equipo": "122",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"UIOC1_E124122_20260905",</w:t>
        <w:br/>
        <w:t xml:space="preserve">    "sede": "UIO C1",</w:t>
        <w:br/>
        <w:t xml:space="preserve">    "fecha_inicio": "2026-09-05T00:00:00",</w:t>
        <w:br/>
        <w:t xml:space="preserve">    "fecha_fin": "2026-09-07T00:00:00",</w:t>
        <w:br/>
        <w:t xml:space="preserve">    "nombre": "REVISION DE FI",</w:t>
        <w:br/>
        <w:t xml:space="preserve">    "equipo": "124122",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"GYE_E36_20260905",</w:t>
        <w:br/>
        <w:t xml:space="preserve">    "sede": "GYE",</w:t>
        <w:br/>
        <w:t xml:space="preserve">    "fecha_inicio": "2026-09-05T00:00:00",</w:t>
        <w:br/>
        <w:t xml:space="preserve">    "fecha_fin": "2026-09-07T00:00:00",</w:t>
        <w:br/>
        <w:t xml:space="preserve">    "nombre": "CAIDA DE CONFIANZA",</w:t>
        <w:br/>
        <w:t xml:space="preserve">    "equipo": "36",</w:t>
        <w:br/>
        <w:t xml:space="preserve">    "trainer": "JOSUE VERA",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"MED_E16_20260905",</w:t>
        <w:br/>
        <w:t xml:space="preserve">    "sede": "MED",</w:t>
        <w:br/>
        <w:t xml:space="preserve">    "fecha_inicio": "2026-09-05T00:00:00",</w:t>
        <w:br/>
        <w:t xml:space="preserve">    "fecha_fin": "2026-09-07T00:00:00",</w:t>
        <w:br/>
        <w:t xml:space="preserve">    "nombre": "IMPACTO GRATITUD",</w:t>
        <w:br/>
        <w:t xml:space="preserve">    "equipo": "16",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"CUE_E20_20260905",</w:t>
        <w:br/>
        <w:t xml:space="preserve">    "sede": "CUE",</w:t>
        <w:br/>
        <w:t xml:space="preserve">    "fecha_inicio": "2026-09-05T00:00:00",</w:t>
        <w:br/>
        <w:t xml:space="preserve">    "fecha_fin": "2026-09-07T00:00:00",</w:t>
        <w:br/>
        <w:t xml:space="preserve">    "nombre": "IMPACTO GRATITUD",</w:t>
        <w:br/>
        <w:t xml:space="preserve">    "equipo": "20",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"UIOC2_E127_20260910",</w:t>
        <w:br/>
        <w:t xml:space="preserve">    "sede": "UIO C2",</w:t>
        <w:br/>
        <w:t xml:space="preserve">    "fecha_inicio": "2026-09-10T00:00:00",</w:t>
        <w:br/>
        <w:t xml:space="preserve">    "fecha_fin": "2026-09-12T00:00:00",</w:t>
        <w:br/>
        <w:t xml:space="preserve">    "nombre": "CAPITULO DOS",</w:t>
        <w:br/>
        <w:t xml:space="preserve">    "equipo": "127",</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"UIOC1_E126124122_20260911",</w:t>
        <w:br/>
        <w:t xml:space="preserve">    "sede": "UIO C1",</w:t>
        <w:br/>
        <w:t xml:space="preserve">    "fecha_inicio": "2026-09-11T00:00:00",</w:t>
        <w:br/>
        <w:t xml:space="preserve">    "fecha_fin": "2026-09-13T00:00:00",</w:t>
        <w:br/>
        <w:t xml:space="preserve">    "nombre": "MAESTRIA DEL JUEGO",</w:t>
        <w:br/>
        <w:t xml:space="preserve">    "equipo": "126124122",</w:t>
        <w:br/>
        <w:t xml:space="preserve">    "trainer": "CIRILO AGUSTIN MARTINEZ / ANDRES GOMEZ / MARIA DE LOURDES PATIÑO",</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"MED_E16_20260911",</w:t>
        <w:br/>
        <w:t xml:space="preserve">    "sede": "MED",</w:t>
        <w:br/>
        <w:t xml:space="preserve">    "fecha_inicio": "2026-09-11T00:00:00",</w:t>
        <w:br/>
        <w:t xml:space="preserve">    "fecha_fin": "2026-09-13T00:00:00",</w:t>
        <w:br/>
        <w:t xml:space="preserve">    "nombre": "EL VIAJE",</w:t>
        <w:br/>
        <w:t xml:space="preserve">    "equipo": "16",</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"MED_E19_20260911",</w:t>
        <w:br/>
        <w:t xml:space="preserve">    "sede": "MED",</w:t>
        <w:br/>
        <w:t xml:space="preserve">    "fecha_inicio": "2026-09-11T00:00:00",</w:t>
        <w:br/>
        <w:t xml:space="preserve">    "fecha_fin": "2026-09-13T00:00:00",</w:t>
        <w:br/>
        <w:t xml:space="preserve">    "nombre": "CAPITULO UNO",</w:t>
        <w:br/>
        <w:t xml:space="preserve">    "equipo": "19",</w:t>
        <w:br/>
        <w:t xml:space="preserve">    "trainer": "LEANDRO BRUNIS",</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"CUE_E20_20260911",</w:t>
        <w:br/>
        <w:t xml:space="preserve">    "sede": "CUE",</w:t>
        <w:br/>
        <w:t xml:space="preserve">    "fecha_inicio": "2026-09-11T00:00:00",</w:t>
        <w:br/>
        <w:t xml:space="preserve">    "fecha_fin": "2026-09-13T00:00:00",</w:t>
        <w:br/>
        <w:t xml:space="preserve">    "nombre": "EL VIAJE",</w:t>
        <w:br/>
        <w:t xml:space="preserve">    "equipo": "20",</w:t>
        <w:br/>
        <w:t xml:space="preserve">    "trainer": "ERICA GAVILANEZ",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"CUE_E23_20260911",</w:t>
        <w:br/>
        <w:t xml:space="preserve">    "sede": "CUE",</w:t>
        <w:br/>
        <w:t xml:space="preserve">    "fecha_inicio": "2026-09-11T00:00:00",</w:t>
        <w:br/>
        <w:t xml:space="preserve">    "fecha_fin": "2026-09-13T00:00:00",</w:t>
        <w:br/>
        <w:t xml:space="preserve">    "nombre": "CAPITULO UNO",</w:t>
        <w:br/>
        <w:t xml:space="preserve">    "equipo": "23",</w:t>
        <w:br/>
        <w:t xml:space="preserve">    "trainer": "FER ARAGON",</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"UIOC2_E125_20260912",</w:t>
        <w:br/>
        <w:t xml:space="preserve">    "sede": "UIO C2",</w:t>
        <w:br/>
        <w:t xml:space="preserve">    "fecha_inicio": "2026-09-12T00:00:00",</w:t>
        <w:br/>
        <w:t xml:space="preserve">    "fecha_fin": "2026-09-14T00:00:00",</w:t>
        <w:br/>
        <w:t xml:space="preserve">    "nombre": "TANQUE",</w:t>
        <w:br/>
        <w:t xml:space="preserve">    "equipo": "125",</w:t>
        <w:br/>
        <w:t xml:space="preserve">    "trainer": "ALEJANDRO DIAZ",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"UIOC2_E123_20260912",</w:t>
        <w:br/>
        <w:t xml:space="preserve">    "sede": "UIO C2",</w:t>
        <w:br/>
        <w:t xml:space="preserve">    "fecha_inicio": "2026-09-12T00:00:00",</w:t>
        <w:br/>
        <w:t xml:space="preserve">    "fecha_fin": "2026-09-14T00:00:00",</w:t>
        <w:br/>
        <w:t xml:space="preserve">    "nombre": "IMPACTO RELACION",</w:t>
        <w:br/>
        <w:t xml:space="preserve">    "equipo": "123",</w:t>
        <w:br/>
        <w:t xml:space="preserve">    "trainer": "JULIO NARVAEZ",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"UIOC2_E125123_20260912",</w:t>
        <w:br/>
        <w:t xml:space="preserve">    "sede": "UIO C2",</w:t>
        <w:br/>
        <w:t xml:space="preserve">    "fecha_inicio": "2026-09-12T00:00:00",</w:t>
        <w:br/>
        <w:t xml:space="preserve">    "fecha_fin": "2026-09-14T00:00:00",</w:t>
        <w:br/>
        <w:t xml:space="preserve">    "nombre": "REVISION DE FI",</w:t>
        <w:br/>
        <w:t xml:space="preserve">    "equipo": "125123",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"MED_E18_20260912",</w:t>
        <w:br/>
        <w:t xml:space="preserve">    "sede": "MED",</w:t>
        <w:br/>
        <w:t xml:space="preserve">    "fecha_inicio": "2026-09-12T00:00:00",</w:t>
        <w:br/>
        <w:t xml:space="preserve">    "fecha_fin": "2026-09-14T00:00:00",</w:t>
        <w:br/>
        <w:t xml:space="preserve">    "nombre": "CAIDA DE CONFIANZA",</w:t>
        <w:br/>
        <w:t xml:space="preserve">    "equipo": "18",</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"CUE_E22_20260912",</w:t>
        <w:br/>
        <w:t xml:space="preserve">    "sede": "CUE",</w:t>
        <w:br/>
        <w:t xml:space="preserve">    "fecha_inicio": "2026-09-12T00:00:00",</w:t>
        <w:br/>
        <w:t xml:space="preserve">    "fecha_fin": "2026-09-14T00:00:00",</w:t>
        <w:br/>
        <w:t xml:space="preserve">    "nombre": "CAIDA DE CONFIANZA",</w:t>
        <w:br/>
        <w:t xml:space="preserve">    "equipo": "22",</w:t>
        <w:br/>
        <w:t xml:space="preserve">    "trainer": "JOSUE VERA",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"LIM_E28_20260912",</w:t>
        <w:br/>
        <w:t xml:space="preserve">    "sede": "LIM",</w:t>
        <w:br/>
        <w:t xml:space="preserve">    "fecha_inicio": "2026-09-12T00:00:00",</w:t>
        <w:br/>
        <w:t xml:space="preserve">    "fecha_fin": "2026-09-14T00:00:00",</w:t>
        <w:br/>
        <w:t xml:space="preserve">    "nombre": "IMPACTO GRATITUD",</w:t>
        <w:br/>
        <w:t xml:space="preserve">    "equipo": "28",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"MEX_E5_20260912",</w:t>
        <w:br/>
        <w:t xml:space="preserve">    "sede": "CDMX",</w:t>
        <w:br/>
        <w:t xml:space="preserve">    "fecha_inicio": "2026-09-12T00:00:00",</w:t>
        <w:br/>
        <w:t xml:space="preserve">    "fecha_fin": "2026-09-14T00:00:00",</w:t>
        <w:br/>
        <w:t xml:space="preserve">    "nombre": "IMPACTO GRATITUD",</w:t>
        <w:br/>
        <w:t xml:space="preserve">    "equipo": "5",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"GYE_E37_20260917",</w:t>
        <w:br/>
        <w:t xml:space="preserve">    "sede": "GYE",</w:t>
        <w:br/>
        <w:t xml:space="preserve">    "fecha_inicio": "2026-09-17T00:00:00",</w:t>
        <w:br/>
        <w:t xml:space="preserve">    "fecha_fin": "2026-09-19T00:00:00",</w:t>
        <w:br/>
        <w:t xml:space="preserve">    "nombre": "CAPITULO DOS",</w:t>
        <w:br/>
        <w:t xml:space="preserve">    "equipo": "37",</w:t>
        <w:br/>
        <w:t xml:space="preserve">    "trainer": "JUAN ANGEL ARREOLA MORALES",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"UIOC2_E127125123_20260918",</w:t>
        <w:br/>
        <w:t xml:space="preserve">    "sede": "UIO C2",</w:t>
        <w:br/>
        <w:t xml:space="preserve">    "fecha_inicio": "2026-09-18T00:00:00",</w:t>
        <w:br/>
        <w:t xml:space="preserve">    "fecha_fin": "2026-09-20T00:00:00",</w:t>
        <w:br/>
        <w:t xml:space="preserve">    "nombre": "MAESTRIA DEL JUEGO",</w:t>
        <w:br/>
        <w:t xml:space="preserve">    "equipo": "127125123",</w:t>
        <w:br/>
        <w:t xml:space="preserve">    "trainer": "JESUS ACOSTA / ALONSO SOLARES SALAZAR / MICHAEL BOADA",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"LIM_E28_20260918",</w:t>
        <w:br/>
        <w:t xml:space="preserve">    "sede": "LIM",</w:t>
        <w:br/>
        <w:t xml:space="preserve">    "fecha_inicio": "2026-09-18T00:00:00",</w:t>
        <w:br/>
        <w:t xml:space="preserve">    "fecha_fin": "2026-09-20T00:00:00",</w:t>
        <w:br/>
        <w:t xml:space="preserve">    "nombre": "EL VIAJE",</w:t>
        <w:br/>
        <w:t xml:space="preserve">    "equipo": "28",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"LIM_E31_20260918",</w:t>
        <w:br/>
        <w:t xml:space="preserve">    "sede": "LIM",</w:t>
        <w:br/>
        <w:t xml:space="preserve">    "fecha_inicio": "2026-09-18T00:00:00",</w:t>
        <w:br/>
        <w:t xml:space="preserve">    "fecha_fin": "2026-09-20T00:00:00",</w:t>
        <w:br/>
        <w:t xml:space="preserve">    "nombre": "CAPITULO UNO",</w:t>
        <w:br/>
        <w:t xml:space="preserve">    "equipo": "31",</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"MEX_E5_20260918",</w:t>
        <w:br/>
        <w:t xml:space="preserve">    "sede": "CDMX",</w:t>
        <w:br/>
        <w:t xml:space="preserve">    "fecha_inicio": "2026-09-18T00:00:00",</w:t>
        <w:br/>
        <w:t xml:space="preserve">    "fecha_fin": "2026-09-20T00:00:00",</w:t>
        <w:br/>
        <w:t xml:space="preserve">    "nombre": "EL VIAJE",</w:t>
        <w:br/>
        <w:t xml:space="preserve">    "equipo": "5",</w:t>
        <w:br/>
        <w:t xml:space="preserve">    "trainer": "ALONSO SOLARES",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"MEX_E8_20260918",</w:t>
        <w:br/>
        <w:t xml:space="preserve">    "sede": "CDMX",</w:t>
        <w:br/>
        <w:t xml:space="preserve">    "fecha_inicio": "2026-09-18T00:00:00",</w:t>
        <w:br/>
        <w:t xml:space="preserve">    "fecha_fin": "2026-09-20T00:00:00",</w:t>
        <w:br/>
        <w:t xml:space="preserve">    "nombre": "CAPITULO UNO",</w:t>
        <w:br/>
        <w:t xml:space="preserve">    "equipo": "8",</w:t>
        <w:br/>
        <w:t xml:space="preserve">    "trainer": "MAURICIO PEREZ",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"UIOC1_E122_20260919",</w:t>
        <w:br/>
        <w:t xml:space="preserve">    "sede": "UIO C1",</w:t>
        <w:br/>
        <w:t xml:space="preserve">    "fecha_inicio": "2026-09-19T00:00:00",</w:t>
        <w:br/>
        <w:t xml:space="preserve">    "fecha_fin": "2026-09-21T00:00:00",</w:t>
        <w:br/>
        <w:t xml:space="preserve">    "nombre": "IMPACTO GRATITUD",</w:t>
        <w:br/>
        <w:t xml:space="preserve">    "equipo": "122",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"GYE_E36_20260919",</w:t>
        <w:br/>
        <w:t xml:space="preserve">    "sede": "GYE",</w:t>
        <w:br/>
        <w:t xml:space="preserve">    "fecha_inicio": "2026-09-19T00:00:00",</w:t>
        <w:br/>
        <w:t xml:space="preserve">    "fecha_fin": "2026-09-21T00:00:00",</w:t>
        <w:br/>
        <w:t xml:space="preserve">    "nombre": "TANQUE",</w:t>
        <w:br/>
        <w:t xml:space="preserve">    "equipo": "36",</w:t>
        <w:br/>
        <w:t xml:space="preserve">    "trainer": "FER MENDOZA",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"GYE_E35_20260919",</w:t>
        <w:br/>
        <w:t xml:space="preserve">    "sede": "GYE",</w:t>
        <w:br/>
        <w:t xml:space="preserve">    "fecha_inicio": "2026-09-19T00:00:00",</w:t>
        <w:br/>
        <w:t xml:space="preserve">    "fecha_fin": "2026-09-21T00:00:00",</w:t>
        <w:br/>
        <w:t xml:space="preserve">    "nombre": "IMPACTO RELACION",</w:t>
        <w:br/>
        <w:t xml:space="preserve">    "equipo": "35",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"GYE_E3635_20260919",</w:t>
        <w:br/>
        <w:t xml:space="preserve">    "sede": "GYE",</w:t>
        <w:br/>
        <w:t xml:space="preserve">    "fecha_inicio": "2026-09-19T00:00:00",</w:t>
        <w:br/>
        <w:t xml:space="preserve">    "fecha_fin": "2026-09-21T00:00:00",</w:t>
        <w:br/>
        <w:t xml:space="preserve">    "nombre": "REVISION DE FI",</w:t>
        <w:br/>
        <w:t xml:space="preserve">    "equipo": "3635",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"LIM_E30_20260919",</w:t>
        <w:br/>
        <w:t xml:space="preserve">    "sede": "LIM",</w:t>
        <w:br/>
        <w:t xml:space="preserve">    "fecha_inicio": "2026-09-19T00:00:00",</w:t>
        <w:br/>
        <w:t xml:space="preserve">    "fecha_fin": "2026-09-21T00:00:00",</w:t>
        <w:br/>
        <w:t xml:space="preserve">    "nombre": "CAIDA DE CONFIANZA",</w:t>
        <w:br/>
        <w:t xml:space="preserve">    "equipo": "30",</w:t>
        <w:br/>
        <w:t xml:space="preserve">    "trainer": "JOSE SANCHEZ",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"MEX_E7_20260919",</w:t>
        <w:br/>
        <w:t xml:space="preserve">    "sede": "CDMX",</w:t>
        <w:br/>
        <w:t xml:space="preserve">    "fecha_inicio": "2026-09-19T00:00:00",</w:t>
        <w:br/>
        <w:t xml:space="preserve">    "fecha_fin": "2026-09-21T00:00:00",</w:t>
        <w:br/>
        <w:t xml:space="preserve">    "nombre": "CAIDA DE CONFIANZA",</w:t>
        <w:br/>
        <w:t xml:space="preserve">    "equipo": "7",</w:t>
        <w:br/>
        <w:t xml:space="preserve">    "trainer": "ALONSO SOLARES",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"MED_E19_20260924",</w:t>
        <w:br/>
        <w:t xml:space="preserve">    "sede": "MED",</w:t>
        <w:br/>
        <w:t xml:space="preserve">    "fecha_inicio": "2026-09-24T00:00:00",</w:t>
        <w:br/>
        <w:t xml:space="preserve">    "fecha_fin": "2026-09-26T00:00:00",</w:t>
        <w:br/>
        <w:t xml:space="preserve">    "nombre": "CAPITULO DOS",</w:t>
        <w:br/>
        <w:t xml:space="preserve">    "equipo": "19",</w:t>
        <w:br/>
        <w:t xml:space="preserve">    "trainer": "JUAN ANGEL ARREOLA MORALES",</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"CUE_E23_20260924",</w:t>
        <w:br/>
        <w:t xml:space="preserve">    "sede": "CUE",</w:t>
        <w:br/>
        <w:t xml:space="preserve">    "fecha_inicio": "2026-09-24T00:00:00",</w:t>
        <w:br/>
        <w:t xml:space="preserve">    "fecha_fin": "2026-09-26T00:00:00",</w:t>
        <w:br/>
        <w:t xml:space="preserve">    "nombre": "CAPITULO DOS",</w:t>
        <w:br/>
        <w:t xml:space="preserve">    "equipo": "23",</w:t>
        <w:br/>
        <w:t xml:space="preserve">    "trainer": "MILDRED MUÑOZ VASQUEZ",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"UIOC1_E122_20260925",</w:t>
        <w:br/>
        <w:t xml:space="preserve">    "sede": "UIO C1",</w:t>
        <w:br/>
        <w:t xml:space="preserve">    "fecha_inicio": "2026-09-25T00:00:00",</w:t>
        <w:br/>
        <w:t xml:space="preserve">    "fecha_fin": "2026-09-27T00:00:00",</w:t>
        <w:br/>
        <w:t xml:space="preserve">    "nombre": "EL VIAJE",</w:t>
        <w:br/>
        <w:t xml:space="preserve">    "equipo": "122",</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"UIOC1_E128_20260925",</w:t>
        <w:br/>
        <w:t xml:space="preserve">    "sede": "UIO C1",</w:t>
        <w:br/>
        <w:t xml:space="preserve">    "fecha_inicio": "2026-09-25T00:00:00",</w:t>
        <w:br/>
        <w:t xml:space="preserve">    "fecha_fin": "2026-09-27T00:00:00",</w:t>
        <w:br/>
        <w:t xml:space="preserve">    "nombre": "CAPITULO UNO",</w:t>
        <w:br/>
        <w:t xml:space="preserve">    "equipo": "128",</w:t>
        <w:br/>
        <w:t xml:space="preserve">    "trainer": "MAURICIO PEREZ",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"GYE_E353637_20260925",</w:t>
        <w:br/>
        <w:t xml:space="preserve">    "sede": "GYE",</w:t>
        <w:br/>
        <w:t xml:space="preserve">    "fecha_inicio": "2026-09-25T00:00:00",</w:t>
        <w:br/>
        <w:t xml:space="preserve">    "fecha_fin": "2026-09-27T00:00:00",</w:t>
        <w:br/>
        <w:t xml:space="preserve">    "nombre": "MAESTRIA DEL JUEGO",</w:t>
        <w:br/>
        <w:t xml:space="preserve">    "equipo": "353637",</w:t>
        <w:br/>
        <w:t xml:space="preserve">    "trainer": "MARIA DE LOURDES PATIÑO / ALONSO SOLARES SALAZAR / MICHAEL BOADA",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"UIOC1_E126_20260926",</w:t>
        <w:br/>
        <w:t xml:space="preserve">    "sede": "UIO C1",</w:t>
        <w:br/>
        <w:t xml:space="preserve">    "fecha_inicio": "2026-09-26T00:00:00",</w:t>
        <w:br/>
        <w:t xml:space="preserve">    "fecha_fin": "2026-09-28T00:00:00",</w:t>
        <w:br/>
        <w:t xml:space="preserve">    "nombre": "CAIDA DE CONFIANZA",</w:t>
        <w:br/>
        <w:t xml:space="preserve">    "equipo": "126",</w:t>
        <w:br/>
        <w:t xml:space="preserve">    "trainer": "JULIO NARVAEZ",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"UIOC2_E123_20260926",</w:t>
        <w:br/>
        <w:t xml:space="preserve">    "sede": "UIO C2",</w:t>
        <w:br/>
        <w:t xml:space="preserve">    "fecha_inicio": "2026-09-26T00:00:00",</w:t>
        <w:br/>
        <w:t xml:space="preserve">    "fecha_fin": "2026-09-28T00:00:00",</w:t>
        <w:br/>
        <w:t xml:space="preserve">    "nombre": "IMPACTO GRATITUD",</w:t>
        <w:br/>
        <w:t xml:space="preserve">    "equipo": "123",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"MED_E18_20260926",</w:t>
        <w:br/>
        <w:t xml:space="preserve">    "sede": "MED",</w:t>
        <w:br/>
        <w:t xml:space="preserve">    "fecha_inicio": "2026-09-26T00:00:00",</w:t>
        <w:br/>
        <w:t xml:space="preserve">    "fecha_fin": "2026-09-28T00:00:00",</w:t>
        <w:br/>
        <w:t xml:space="preserve">    "nombre": "TANQUE",</w:t>
        <w:br/>
        <w:t xml:space="preserve">    "equipo": "18",</w:t>
        <w:br/>
        <w:t xml:space="preserve">    "trainer": "MAURICIO RAMIRES",</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"MED_E17_20260926",</w:t>
        <w:br/>
        <w:t xml:space="preserve">    "sede": "MED",</w:t>
        <w:br/>
        <w:t xml:space="preserve">    "fecha_inicio": "2026-09-26T00:00:00",</w:t>
        <w:br/>
        <w:t xml:space="preserve">    "fecha_fin": "2026-09-28T00:00:00",</w:t>
        <w:br/>
        <w:t xml:space="preserve">    "nombre": "IMPACTO RELACION",</w:t>
        <w:br/>
        <w:t xml:space="preserve">    "equipo": "17",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"MED_E1817_20260926",</w:t>
        <w:br/>
        <w:t xml:space="preserve">    "sede": "MED",</w:t>
        <w:br/>
        <w:t xml:space="preserve">    "fecha_inicio": "2026-09-26T00:00:00",</w:t>
        <w:br/>
        <w:t xml:space="preserve">    "fecha_fin": "2026-09-28T00:00:00",</w:t>
        <w:br/>
        <w:t xml:space="preserve">    "nombre": "REVISION DE FI",</w:t>
        <w:br/>
        <w:t xml:space="preserve">    "equipo": "1817",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"CUE_E22_20260926",</w:t>
        <w:br/>
        <w:t xml:space="preserve">    "sede": "CUE",</w:t>
        <w:br/>
        <w:t xml:space="preserve">    "fecha_inicio": "2026-09-26T00:00:00",</w:t>
        <w:br/>
        <w:t xml:space="preserve">    "fecha_fin": "2026-09-28T00:00:00",</w:t>
        <w:br/>
        <w:t xml:space="preserve">    "nombre": "TANQUE",</w:t>
        <w:br/>
        <w:t xml:space="preserve">    "equipo": "22",</w:t>
        <w:br/>
        <w:t xml:space="preserve">    "trainer": "FER MENDOZA",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"CUE_E21_20260926",</w:t>
        <w:br/>
        <w:t xml:space="preserve">    "sede": "CUE",</w:t>
        <w:br/>
        <w:t xml:space="preserve">    "fecha_inicio": "2026-09-26T00:00:00",</w:t>
        <w:br/>
        <w:t xml:space="preserve">    "fecha_fin": "2026-09-28T00:00:00",</w:t>
        <w:br/>
        <w:t xml:space="preserve">    "nombre": "IMPACTO RELACION",</w:t>
        <w:br/>
        <w:t xml:space="preserve">    "equipo": "21",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"CUE_E2221_20260926",</w:t>
        <w:br/>
        <w:t xml:space="preserve">    "sede": "CUE",</w:t>
        <w:br/>
        <w:t xml:space="preserve">    "fecha_inicio": "2026-09-26T00:00:00",</w:t>
        <w:br/>
        <w:t xml:space="preserve">    "fecha_fin": "2026-09-28T00:00:00",</w:t>
        <w:br/>
        <w:t xml:space="preserve">    "nombre": "REVISION DE FI",</w:t>
        <w:br/>
        <w:t xml:space="preserve">    "equipo": "2221",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"LIM_E31_20261001",</w:t>
        <w:br/>
        <w:t xml:space="preserve">    "sede": "LIM",</w:t>
        <w:br/>
        <w:t xml:space="preserve">    "fecha_inicio": "2026-10-01T00:00:00",</w:t>
        <w:br/>
        <w:t xml:space="preserve">    "fecha_fin": "2026-10-03T00:00:00",</w:t>
        <w:br/>
        <w:t xml:space="preserve">    "nombre": "CAPITULO DOS",</w:t>
        <w:br/>
        <w:t xml:space="preserve">    "equipo": "31",</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"MEX_E8_20261001",</w:t>
        <w:br/>
        <w:t xml:space="preserve">    "sede": "CDMX",</w:t>
        <w:br/>
        <w:t xml:space="preserve">    "fecha_inicio": "2026-10-01T00:00:00",</w:t>
        <w:br/>
        <w:t xml:space="preserve">    "fecha_fin": "2026-10-03T00:00:00",</w:t>
        <w:br/>
        <w:t xml:space="preserve">    "nombre": "CAPITULO DOS",</w:t>
        <w:br/>
        <w:t xml:space="preserve">    "equipo": "8",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"UIOC2_E123_20261002",</w:t>
        <w:br/>
        <w:t xml:space="preserve">    "sede": "UIO C2",</w:t>
        <w:br/>
        <w:t xml:space="preserve">    "fecha_inicio": "2026-10-02T00:00:00",</w:t>
        <w:br/>
        <w:t xml:space="preserve">    "fecha_fin": "2026-10-04T00:00:00",</w:t>
        <w:br/>
        <w:t xml:space="preserve">    "nombre": "EL VIAJE",</w:t>
        <w:br/>
        <w:t xml:space="preserve">    "equipo": "123",</w:t>
        <w:br/>
        <w:t xml:space="preserve">    "trainer": "DIEGO BRAVO",</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"UIOC2_E129_20261002",</w:t>
        <w:br/>
        <w:t xml:space="preserve">    "sede": "UIO C2",</w:t>
        <w:br/>
        <w:t xml:space="preserve">    "fecha_inicio": "2026-10-02T00:00:00",</w:t>
        <w:br/>
        <w:t xml:space="preserve">    "fecha_fin": "2026-10-04T00:00:00",</w:t>
        <w:br/>
        <w:t xml:space="preserve">    "nombre": "CAPITULO UNO",</w:t>
        <w:br/>
        <w:t xml:space="preserve">    "equipo": "129",</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"MED_E191817_20261002",</w:t>
        <w:br/>
        <w:t xml:space="preserve">    "sede": "MED",</w:t>
        <w:br/>
        <w:t xml:space="preserve">    "fecha_inicio": "2026-10-02T00:00:00",</w:t>
        <w:br/>
        <w:t xml:space="preserve">    "fecha_fin": "2026-10-04T00:00:00",</w:t>
        <w:br/>
        <w:t xml:space="preserve">    "nombre": "MAESTRIA DEL JUEGO",</w:t>
        <w:br/>
        <w:t xml:space="preserve">    "equipo": "191817",</w:t>
        <w:br/>
        <w:t xml:space="preserve">    "trainer": "JESUS ACOSTA / ANDRES GOMEZ / ERNESTO ALEJANDRO DIAZ PABON",</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"CUE_E232221_20261002",</w:t>
        <w:br/>
        <w:t xml:space="preserve">    "sede": "CUE",</w:t>
        <w:br/>
        <w:t xml:space="preserve">    "fecha_inicio": "2026-10-02T00:00:00",</w:t>
        <w:br/>
        <w:t xml:space="preserve">    "fecha_fin": "2026-10-04T00:00:00",</w:t>
        <w:br/>
        <w:t xml:space="preserve">    "nombre": "MAESTRIA DEL JUEGO",</w:t>
        <w:br/>
        <w:t xml:space="preserve">    "equipo": "232221",</w:t>
        <w:br/>
        <w:t xml:space="preserve">    "trainer": "CIRILO AGUSTIN MARTINEZ / ALONSO SOLARES SALAZAR / ELMER ANDRES IDROBO ANDRADE",</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"UIOC2_E127_20261003",</w:t>
        <w:br/>
        <w:t xml:space="preserve">    "sede": "UIO C2",</w:t>
        <w:br/>
        <w:t xml:space="preserve">    "fecha_inicio": "2026-10-03T00:00:00",</w:t>
        <w:br/>
        <w:t xml:space="preserve">    "fecha_fin": "2026-10-05T00:00:00",</w:t>
        <w:br/>
        <w:t xml:space="preserve">    "nombre": "CAIDA DE CONFIANZA",</w:t>
        <w:br/>
        <w:t xml:space="preserve">    "equipo": "127",</w:t>
        <w:br/>
        <w:t xml:space="preserve">    "trainer": "ALEJANDRO DIAZ",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"GYE_E35_20261003",</w:t>
        <w:br/>
        <w:t xml:space="preserve">    "sede": "GYE",</w:t>
        <w:br/>
        <w:t xml:space="preserve">    "fecha_inicio": "2026-10-03T00:00:00",</w:t>
        <w:br/>
        <w:t xml:space="preserve">    "fecha_fin": "2026-10-05T00:00:00",</w:t>
        <w:br/>
        <w:t xml:space="preserve">    "nombre": "IMPACTO GRATITUD",</w:t>
        <w:br/>
        <w:t xml:space="preserve">    "equipo": "35",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"LIM_E30_20261003",</w:t>
        <w:br/>
        <w:t xml:space="preserve">    "sede": "LIM",</w:t>
        <w:br/>
        <w:t xml:space="preserve">    "fecha_inicio": "2026-10-03T00:00:00",</w:t>
        <w:br/>
        <w:t xml:space="preserve">    "fecha_fin": "2026-10-05T00:00:00",</w:t>
        <w:br/>
        <w:t xml:space="preserve">    "nombre": "TANQUE",</w:t>
        <w:br/>
        <w:t xml:space="preserve">    "equipo": "30",</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"LIM_E29_20261003",</w:t>
        <w:br/>
        <w:t xml:space="preserve">    "sede": "LIM",</w:t>
        <w:br/>
        <w:t xml:space="preserve">    "fecha_inicio": "2026-10-03T00:00:00",</w:t>
        <w:br/>
        <w:t xml:space="preserve">    "fecha_fin": "2026-10-05T00:00:00",</w:t>
        <w:br/>
        <w:t xml:space="preserve">    "nombre": "IMPACTO RELACION",</w:t>
        <w:br/>
        <w:t xml:space="preserve">    "equipo": "29",</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"LIM_E2930_20261003",</w:t>
        <w:br/>
        <w:t xml:space="preserve">    "sede": "LIM",</w:t>
        <w:br/>
        <w:t xml:space="preserve">    "fecha_inicio": "2026-10-03T00:00:00",</w:t>
        <w:br/>
        <w:t xml:space="preserve">    "fecha_fin": "2026-10-05T00:00:00",</w:t>
        <w:br/>
        <w:t xml:space="preserve">    "nombre": "REVISION DE FI",</w:t>
        <w:br/>
        <w:t xml:space="preserve">    "equipo": "2930",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"MEX_E7_20261003",</w:t>
        <w:br/>
        <w:t xml:space="preserve">    "sede": "CDMX",</w:t>
        <w:br/>
        <w:t xml:space="preserve">    "fecha_inicio": "2026-10-03T00:00:00",</w:t>
        <w:br/>
        <w:t xml:space="preserve">    "fecha_fin": "2026-10-05T00:00:00",</w:t>
        <w:br/>
        <w:t xml:space="preserve">    "nombre": "TANQUE",</w:t>
        <w:br/>
        <w:t xml:space="preserve">    "equipo": "7",</w:t>
        <w:br/>
        <w:t xml:space="preserve">    "trainer": "ALONSO SOLARES",</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"MEX_E6_20261003",</w:t>
        <w:br/>
        <w:t xml:space="preserve">    "sede": "CDMX",</w:t>
        <w:br/>
        <w:t xml:space="preserve">    "fecha_inicio": "2026-10-03T00:00:00",</w:t>
        <w:br/>
        <w:t xml:space="preserve">    "fecha_fin": "2026-10-05T00:00:00",</w:t>
        <w:br/>
        <w:t xml:space="preserve">    "nombre": "IMPACTO RELACION",</w:t>
        <w:br/>
        <w:t xml:space="preserve">    "equipo": "6",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"MEX_E76_20261003",</w:t>
        <w:br/>
        <w:t xml:space="preserve">    "sede": "CDMX",</w:t>
        <w:br/>
        <w:t xml:space="preserve">    "fecha_inicio": "2026-10-03T00:00:00",</w:t>
        <w:br/>
        <w:t xml:space="preserve">    "fecha_fin": "2026-10-05T00:00:00",</w:t>
        <w:br/>
        <w:t xml:space="preserve">    "nombre": "REVISION DE FI",</w:t>
        <w:br/>
        <w:t xml:space="preserve">    "equipo": "76",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"UIOC1_E128_20261008",</w:t>
        <w:br/>
        <w:t xml:space="preserve">    "sede": "UIO C1",</w:t>
        <w:br/>
        <w:t xml:space="preserve">    "fecha_inicio": "2026-10-08T00:00:00",</w:t>
        <w:br/>
        <w:t xml:space="preserve">    "fecha_fin": "2026-10-10T00:00:00",</w:t>
        <w:br/>
        <w:t xml:space="preserve">    "nombre": "CAPITULO DOS",</w:t>
        <w:br/>
        <w:t xml:space="preserve">    "equipo": "128",</w:t>
        <w:br/>
        <w:t xml:space="preserve">    "trainer": "ANDRES GOMEZ",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"LIM_E293031_20261008",</w:t>
        <w:br/>
        <w:t xml:space="preserve">    "sede": "LIM",</w:t>
        <w:br/>
        <w:t xml:space="preserve">    "fecha_inicio": "2026-10-08T00:00:00",</w:t>
        <w:br/>
        <w:t xml:space="preserve">    "fecha_fin": "2026-10-10T00:00:00",</w:t>
        <w:br/>
        <w:t xml:space="preserve">    "nombre": "CAMINATA SOBRE FUEGO",</w:t>
        <w:br/>
        <w:t xml:space="preserve">    "equipo": "293031",</w:t>
        <w:br/>
        <w:t xml:space="preserve">    "trainer": "ALEJANDRO DIAZ",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"GYE_E35_20261009",</w:t>
        <w:br/>
        <w:t xml:space="preserve">    "sede": "GYE",</w:t>
        <w:br/>
        <w:t xml:space="preserve">    "fecha_inicio": "2026-10-09T00:00:00",</w:t>
        <w:br/>
        <w:t xml:space="preserve">    "fecha_fin": "2026-10-11T00:00:00",</w:t>
        <w:br/>
        <w:t xml:space="preserve">    "nombre": "EL VIAJE",</w:t>
        <w:br/>
        <w:t xml:space="preserve">    "equipo": "35",</w:t>
        <w:br/>
        <w:t xml:space="preserve">    "trainer": "FER MENDOZA",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"GYE_E38_20261009",</w:t>
        <w:br/>
        <w:t xml:space="preserve">    "sede": "GYE",</w:t>
        <w:br/>
        <w:t xml:space="preserve">    "fecha_inicio": "2026-10-09T00:00:00",</w:t>
        <w:br/>
        <w:t xml:space="preserve">    "fecha_fin": "2026-10-11T00:00:00",</w:t>
        <w:br/>
        <w:t xml:space="preserve">    "nombre": "CAPITULO UNO",</w:t>
        <w:br/>
        <w:t xml:space="preserve">    "equipo": "38",</w:t>
        <w:br/>
        <w:t xml:space="preserve">    "trainer": "MAURICIO PEREZ",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"LIM_E293031_20261009",</w:t>
        <w:br/>
        <w:t xml:space="preserve">    "sede": "LIM",</w:t>
        <w:br/>
        <w:t xml:space="preserve">    "fecha_inicio": "2026-10-09T00:00:00",</w:t>
        <w:br/>
        <w:t xml:space="preserve">    "fecha_fin": "2026-10-11T00:00:00",</w:t>
        <w:br/>
        <w:t xml:space="preserve">    "nombre": "MAESTRIA DEL JUEGO",</w:t>
        <w:br/>
        <w:t xml:space="preserve">    "equipo": "293031",</w:t>
        <w:br/>
        <w:t xml:space="preserve">    "trainer": "ERNESTO ALEJANDRO DIAZ PABON / MARIA DE LOURDES PATIÑO / MICHAEL BOADA",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"MEX_E876_20261009",</w:t>
        <w:br/>
        <w:t xml:space="preserve">    "sede": "CDMX",</w:t>
        <w:br/>
        <w:t xml:space="preserve">    "fecha_inicio": "2026-10-09T00:00:00",</w:t>
        <w:br/>
        <w:t xml:space="preserve">    "fecha_fin": "2026-10-11T00:00:00",</w:t>
        <w:br/>
        <w:t xml:space="preserve">    "nombre": "MAESTRIA DEL JUEGO",</w:t>
        <w:br/>
        <w:t xml:space="preserve">    "equipo": "876",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"UIOC1_E126_20261010",</w:t>
        <w:br/>
        <w:t xml:space="preserve">    "sede": "UIO C1",</w:t>
        <w:br/>
        <w:t xml:space="preserve">    "fecha_inicio": "2026-10-10T00:00:00",</w:t>
        <w:br/>
        <w:t xml:space="preserve">    "fecha_fin": "2026-10-12T00:00:00",</w:t>
        <w:br/>
        <w:t xml:space="preserve">    "nombre": "TANQUE",</w:t>
        <w:br/>
        <w:t xml:space="preserve">    "equipo": "126",</w:t>
        <w:br/>
        <w:t xml:space="preserve">    "trainer": "CARLOS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"UIOC1_E124_20261010",</w:t>
        <w:br/>
        <w:t xml:space="preserve">    "sede": "UIO C1",</w:t>
        <w:br/>
        <w:t xml:space="preserve">    "fecha_inicio": "2026-10-10T00:00:00",</w:t>
        <w:br/>
        <w:t xml:space="preserve">    "fecha_fin": "2026-10-12T00:00:00",</w:t>
        <w:br/>
        <w:t xml:space="preserve">    "nombre": "IMPACTO RELACION",</w:t>
        <w:br/>
        <w:t xml:space="preserve">    "equipo": "124",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"UIOC1_E126124_20261010",</w:t>
        <w:br/>
        <w:t xml:space="preserve">    "sede": "UIO C1",</w:t>
        <w:br/>
        <w:t xml:space="preserve">    "fecha_inicio": "2026-10-10T00:00:00",</w:t>
        <w:br/>
        <w:t xml:space="preserve">    "fecha_fin": "2026-10-12T00:00:00",</w:t>
        <w:br/>
        <w:t xml:space="preserve">    "nombre": "REVISION DE FI",</w:t>
        <w:br/>
        <w:t xml:space="preserve">    "equipo": "126124",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"GYE_E37_20261010",</w:t>
        <w:br/>
        <w:t xml:space="preserve">    "sede": "GYE",</w:t>
        <w:br/>
        <w:t xml:space="preserve">    "fecha_inicio": "2026-10-10T00:00:00",</w:t>
        <w:br/>
        <w:t xml:space="preserve">    "fecha_fin": "2026-10-12T00:00:00",</w:t>
        <w:br/>
        <w:t xml:space="preserve">    "nombre": "CAIDA DE CONFIANZA",</w:t>
        <w:br/>
        <w:t xml:space="preserve">    "equipo": "37",</w:t>
        <w:br/>
        <w:t xml:space="preserve">    "trainer": "JOSUE VERA",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"MED_E17_20261010",</w:t>
        <w:br/>
        <w:t xml:space="preserve">    "sede": "MED",</w:t>
        <w:br/>
        <w:t xml:space="preserve">    "fecha_inicio": "2026-10-10T00:00:00",</w:t>
        <w:br/>
        <w:t xml:space="preserve">    "fecha_fin": "2026-10-12T00:00:00",</w:t>
        <w:br/>
        <w:t xml:space="preserve">    "nombre": "IMPACTO GRATITUD",</w:t>
        <w:br/>
        <w:t xml:space="preserve">    "equipo": "17",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"CUE_E21_20261010",</w:t>
        <w:br/>
        <w:t xml:space="preserve">    "sede": "CUE",</w:t>
        <w:br/>
        <w:t xml:space="preserve">    "fecha_inicio": "2026-10-10T00:00:00",</w:t>
        <w:br/>
        <w:t xml:space="preserve">    "fecha_fin": "2026-10-12T00:00:00",</w:t>
        <w:br/>
        <w:t xml:space="preserve">    "nombre": "IMPACTO GRATITUD",</w:t>
        <w:br/>
        <w:t xml:space="preserve">    "equipo": "21",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"UIOC2_E129_20261015",</w:t>
        <w:br/>
        <w:t xml:space="preserve">    "sede": "UIO C2",</w:t>
        <w:br/>
        <w:t xml:space="preserve">    "fecha_inicio": "2026-10-15T00:00:00",</w:t>
        <w:br/>
        <w:t xml:space="preserve">    "fecha_fin": "2026-10-17T00:00:00",</w:t>
        <w:br/>
        <w:t xml:space="preserve">    "nombre": "CAPITULO DOS",</w:t>
        <w:br/>
        <w:t xml:space="preserve">    "equipo": "129",</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"UIOC1_E128126124_20261016",</w:t>
        <w:br/>
        <w:t xml:space="preserve">    "sede": "UIO C1",</w:t>
        <w:br/>
        <w:t xml:space="preserve">    "fecha_inicio": "2026-10-16T00:00:00",</w:t>
        <w:br/>
        <w:t xml:space="preserve">    "fecha_fin": "2026-10-18T00:00:00",</w:t>
        <w:br/>
        <w:t xml:space="preserve">    "nombre": "MAESTRIA DEL JUEGO",</w:t>
        <w:br/>
        <w:t xml:space="preserve">    "equipo": "128126124",</w:t>
        <w:br/>
        <w:t xml:space="preserve">    "trainer": "MICHAEL BOADA / ANDRES GOMEZ / CIRILO AGUSTIN MARTINEZ",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"MED_E17_20261016",</w:t>
        <w:br/>
        <w:t xml:space="preserve">    "sede": "MED",</w:t>
        <w:br/>
        <w:t xml:space="preserve">    "fecha_inicio": "2026-10-16T00:00:00",</w:t>
        <w:br/>
        <w:t xml:space="preserve">    "fecha_fin": "2026-10-18T00:00:00",</w:t>
        <w:br/>
        <w:t xml:space="preserve">    "nombre": "EL VIAJE",</w:t>
        <w:br/>
        <w:t xml:space="preserve">    "equipo": "17",</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"MED_E20_20261016",</w:t>
        <w:br/>
        <w:t xml:space="preserve">    "sede": "MED",</w:t>
        <w:br/>
        <w:t xml:space="preserve">    "fecha_inicio": "2026-10-16T00:00:00",</w:t>
        <w:br/>
        <w:t xml:space="preserve">    "fecha_fin": "2026-10-18T00:00:00",</w:t>
        <w:br/>
        <w:t xml:space="preserve">    "nombre": "CAPITULO UNO",</w:t>
        <w:br/>
        <w:t xml:space="preserve">    "equipo": "20",</w:t>
        <w:br/>
        <w:t xml:space="preserve">    "trainer": "FER ARAGON",</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"CUE_E21_20261016",</w:t>
        <w:br/>
        <w:t xml:space="preserve">    "sede": "CUE",</w:t>
        <w:br/>
        <w:t xml:space="preserve">    "fecha_inicio": "2026-10-16T00:00:00",</w:t>
        <w:br/>
        <w:t xml:space="preserve">    "fecha_fin": "2026-10-18T00:00:00",</w:t>
        <w:br/>
        <w:t xml:space="preserve">    "nombre": "EL VIAJE",</w:t>
        <w:br/>
        <w:t xml:space="preserve">    "equipo": "21",</w:t>
        <w:br/>
        <w:t xml:space="preserve">    "trainer": "DIEGO BRAVO",</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"CUE_E24_20261016",</w:t>
        <w:br/>
        <w:t xml:space="preserve">    "sede": "CUE",</w:t>
        <w:br/>
        <w:t xml:space="preserve">    "fecha_inicio": "2026-10-16T00:00:00",</w:t>
        <w:br/>
        <w:t xml:space="preserve">    "fecha_fin": "2026-10-18T00:00:00",</w:t>
        <w:br/>
        <w:t xml:space="preserve">    "nombre": "CAPITULO UNO",</w:t>
        <w:br/>
        <w:t xml:space="preserve">    "equipo": "24",</w:t>
        <w:br/>
        <w:t xml:space="preserve">    "trainer": "LEANDRO BRUNIS",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"UIOC2_E127_20261017",</w:t>
        <w:br/>
        <w:t xml:space="preserve">    "sede": "UIO C2",</w:t>
        <w:br/>
        <w:t xml:space="preserve">    "fecha_inicio": "2026-10-17T00:00:00",</w:t>
        <w:br/>
        <w:t xml:space="preserve">    "fecha_fin": "2026-10-19T00:00:00",</w:t>
        <w:br/>
        <w:t xml:space="preserve">    "nombre": "TANQUE",</w:t>
        <w:br/>
        <w:t xml:space="preserve">    "equipo": "127",</w:t>
        <w:br/>
        <w:t xml:space="preserve">    "trainer": "ERICA GAVILANEZ",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"UIOC2_E125_20261017",</w:t>
        <w:br/>
        <w:t xml:space="preserve">    "sede": "UIO C2",</w:t>
        <w:br/>
        <w:t xml:space="preserve">    "fecha_inicio": "2026-10-17T00:00:00",</w:t>
        <w:br/>
        <w:t xml:space="preserve">    "fecha_fin": "2026-10-19T00:00:00",</w:t>
        <w:br/>
        <w:t xml:space="preserve">    "nombre": "IMPACTO RELACION",</w:t>
        <w:br/>
        <w:t xml:space="preserve">    "equipo": "125",</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"UIOC2_E127125_20261017",</w:t>
        <w:br/>
        <w:t xml:space="preserve">    "sede": "UIO C2",</w:t>
        <w:br/>
        <w:t xml:space="preserve">    "fecha_inicio": "2026-10-17T00:00:00",</w:t>
        <w:br/>
        <w:t xml:space="preserve">    "fecha_fin": "2026-10-19T00:00:00",</w:t>
        <w:br/>
        <w:t xml:space="preserve">    "nombre": "REVISION DE FI",</w:t>
        <w:br/>
        <w:t xml:space="preserve">    "equipo": "127125",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"MED_E19_20261017",</w:t>
        <w:br/>
        <w:t xml:space="preserve">    "sede": "MED",</w:t>
        <w:br/>
        <w:t xml:space="preserve">    "fecha_inicio": "2026-10-17T00:00:00",</w:t>
        <w:br/>
        <w:t xml:space="preserve">    "fecha_fin": "2026-10-19T00:00:00",</w:t>
        <w:br/>
        <w:t xml:space="preserve">    "nombre": "CAIDA DE CONFIANZA",</w:t>
        <w:br/>
        <w:t xml:space="preserve">    "equipo": "19",</w:t>
        <w:br/>
        <w:t xml:space="preserve">    "trainer": "MAURICIO RAMIREZ",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"CUE_E23_20261017",</w:t>
        <w:br/>
        <w:t xml:space="preserve">    "sede": "CUE",</w:t>
        <w:br/>
        <w:t xml:space="preserve">    "fecha_inicio": "2026-10-17T00:00:00",</w:t>
        <w:br/>
        <w:t xml:space="preserve">    "fecha_fin": "2026-10-19T00:00:00",</w:t>
        <w:br/>
        <w:t xml:space="preserve">    "nombre": "CAIDA DE CONFIANZA",</w:t>
        <w:br/>
        <w:t xml:space="preserve">    "equipo": "23",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"LIM_E29_20261017",</w:t>
        <w:br/>
        <w:t xml:space="preserve">    "sede": "LIM",</w:t>
        <w:br/>
        <w:t xml:space="preserve">    "fecha_inicio": "2026-10-17T00:00:00",</w:t>
        <w:br/>
        <w:t xml:space="preserve">    "fecha_fin": "2026-10-19T00:00:00",</w:t>
        <w:br/>
        <w:t xml:space="preserve">    "nombre": "IMPACTO GRATITUD",</w:t>
        <w:br/>
        <w:t xml:space="preserve">    "equipo": "29",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"MEX_E6_20261017",</w:t>
        <w:br/>
        <w:t xml:space="preserve">    "sede": "CDMX",</w:t>
        <w:br/>
        <w:t xml:space="preserve">    "fecha_inicio": "2026-10-17T00:00:00",</w:t>
        <w:br/>
        <w:t xml:space="preserve">    "fecha_fin": "2026-10-19T00:00:00",</w:t>
        <w:br/>
        <w:t xml:space="preserve">    "nombre": "IMPACTO GRATITUD",</w:t>
        <w:br/>
        <w:t xml:space="preserve">    "equipo": "6",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"GYE_E38_20261022",</w:t>
        <w:br/>
        <w:t xml:space="preserve">    "sede": "GYE",</w:t>
        <w:br/>
        <w:t xml:space="preserve">    "fecha_inicio": "2026-10-22T00:00:00",</w:t>
        <w:br/>
        <w:t xml:space="preserve">    "fecha_fin": "2026-10-24T00:00:00",</w:t>
        <w:br/>
        <w:t xml:space="preserve">    "nombre": "CAPITULO DOS",</w:t>
        <w:br/>
        <w:t xml:space="preserve">    "equipo": "38",</w:t>
        <w:br/>
        <w:t xml:space="preserve">    "trainer": "JUAN ANGEL ARREOLA MORALES",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"UIOC2_E129127125_20261023",</w:t>
        <w:br/>
        <w:t xml:space="preserve">    "sede": "UIO C2",</w:t>
        <w:br/>
        <w:t xml:space="preserve">    "fecha_inicio": "2026-10-23T00:00:00",</w:t>
        <w:br/>
        <w:t xml:space="preserve">    "fecha_fin": "2026-10-25T00:00:00",</w:t>
        <w:br/>
        <w:t xml:space="preserve">    "nombre": "MAESTRIA DEL JUEGO",</w:t>
        <w:br/>
        <w:t xml:space="preserve">    "equipo": "129127125",</w:t>
        <w:br/>
        <w:t xml:space="preserve">    "trainer": "MICHAEL BOADA / ALONSO SOLARES SALAZAR / JESUS ACOSTA",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"LIM_E29_20261023",</w:t>
        <w:br/>
        <w:t xml:space="preserve">    "sede": "LIM",</w:t>
        <w:br/>
        <w:t xml:space="preserve">    "fecha_inicio": "2026-10-23T00:00:00",</w:t>
        <w:br/>
        <w:t xml:space="preserve">    "fecha_fin": "2026-10-25T00:00:00",</w:t>
        <w:br/>
        <w:t xml:space="preserve">    "nombre": "EL VIAJE",</w:t>
        <w:br/>
        <w:t xml:space="preserve">    "equipo": "29",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"LIM_E32_20261023",</w:t>
        <w:br/>
        <w:t xml:space="preserve">    "sede": "LIM",</w:t>
        <w:br/>
        <w:t xml:space="preserve">    "fecha_inicio": "2026-10-23T00:00:00",</w:t>
        <w:br/>
        <w:t xml:space="preserve">    "fecha_fin": "2026-10-25T00:00:00",</w:t>
        <w:br/>
        <w:t xml:space="preserve">    "nombre": "CAPITULO UNO",</w:t>
        <w:br/>
        <w:t xml:space="preserve">    "equipo": "32",</w:t>
        <w:br/>
        <w:t xml:space="preserve">    "trainer": "LEANDRO BRUNIS",</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"MEX_E6_20261023",</w:t>
        <w:br/>
        <w:t xml:space="preserve">    "sede": "CDMX",</w:t>
        <w:br/>
        <w:t xml:space="preserve">    "fecha_inicio": "2026-10-23T00:00:00",</w:t>
        <w:br/>
        <w:t xml:space="preserve">    "fecha_fin": "2026-10-25T00:00:00",</w:t>
        <w:br/>
        <w:t xml:space="preserve">    "nombre": "EL VIAJE",</w:t>
        <w:br/>
        <w:t xml:space="preserve">    "equipo": "6",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"MEX_E9_20261023",</w:t>
        <w:br/>
        <w:t xml:space="preserve">    "sede": "CDMX",</w:t>
        <w:br/>
        <w:t xml:space="preserve">    "fecha_inicio": "2026-10-23T00:00:00",</w:t>
        <w:br/>
        <w:t xml:space="preserve">    "fecha_fin": "2026-10-25T00:00:00",</w:t>
        <w:br/>
        <w:t xml:space="preserve">    "nombre": "CAPITULO UNO",</w:t>
        <w:br/>
        <w:t xml:space="preserve">    "equipo": "9",</w:t>
        <w:br/>
        <w:t xml:space="preserve">    "trainer": "MAURICIO PEREZ",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"UIOC1_E124_20261024",</w:t>
        <w:br/>
        <w:t xml:space="preserve">    "sede": "UIO C1",</w:t>
        <w:br/>
        <w:t xml:space="preserve">    "fecha_inicio": "2026-10-24T00:00:00",</w:t>
        <w:br/>
        <w:t xml:space="preserve">    "fecha_fin": "2026-10-26T00:00:00",</w:t>
        <w:br/>
        <w:t xml:space="preserve">    "nombre": "IMPACTO GRATITUD",</w:t>
        <w:br/>
        <w:t xml:space="preserve">    "equipo": "124",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"GYE_E37_20261024",</w:t>
        <w:br/>
        <w:t xml:space="preserve">    "sede": "GYE",</w:t>
        <w:br/>
        <w:t xml:space="preserve">    "fecha_inicio": "2026-10-24T00:00:00",</w:t>
        <w:br/>
        <w:t xml:space="preserve">    "fecha_fin": "2026-10-26T00:00:00",</w:t>
        <w:br/>
        <w:t xml:space="preserve">    "nombre": "TANQUE",</w:t>
        <w:br/>
        <w:t xml:space="preserve">    "equipo": "37",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"GYE_E36_20261024",</w:t>
        <w:br/>
        <w:t xml:space="preserve">    "sede": "GYE",</w:t>
        <w:br/>
        <w:t xml:space="preserve">    "fecha_inicio": "2026-10-24T00:00:00",</w:t>
        <w:br/>
        <w:t xml:space="preserve">    "fecha_fin": "2026-10-26T00:00:00",</w:t>
        <w:br/>
        <w:t xml:space="preserve">    "nombre": "IMPACTO RELACION",</w:t>
        <w:br/>
        <w:t xml:space="preserve">    "equipo": "36",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"GYE_E3736_20261024",</w:t>
        <w:br/>
        <w:t xml:space="preserve">    "sede": "GYE",</w:t>
        <w:br/>
        <w:t xml:space="preserve">    "fecha_inicio": "2026-10-24T00:00:00",</w:t>
        <w:br/>
        <w:t xml:space="preserve">    "fecha_fin": "2026-10-26T00:00:00",</w:t>
        <w:br/>
        <w:t xml:space="preserve">    "nombre": "REVISION DE FI",</w:t>
        <w:br/>
        <w:t xml:space="preserve">    "equipo": "3736",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"LIM_E31_20261024",</w:t>
        <w:br/>
        <w:t xml:space="preserve">    "sede": "LIM",</w:t>
        <w:br/>
        <w:t xml:space="preserve">    "fecha_inicio": "2026-10-24T00:00:00",</w:t>
        <w:br/>
        <w:t xml:space="preserve">    "fecha_fin": "2026-10-26T00:00:00",</w:t>
        <w:br/>
        <w:t xml:space="preserve">    "nombre": "CAIDA DE CONFIANZA",</w:t>
        <w:br/>
        <w:t xml:space="preserve">    "equipo": "31",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"MEX_E8_20261024",</w:t>
        <w:br/>
        <w:t xml:space="preserve">    "sede": "CDMX",</w:t>
        <w:br/>
        <w:t xml:space="preserve">    "fecha_inicio": "2026-10-24T00:00:00",</w:t>
        <w:br/>
        <w:t xml:space="preserve">    "fecha_fin": "2026-10-26T00:00:00",</w:t>
        <w:br/>
        <w:t xml:space="preserve">    "nombre": "CAIDA DE CONFIANZA",</w:t>
        <w:br/>
        <w:t xml:space="preserve">    "equipo": "8",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"MED_E20_20261029",</w:t>
        <w:br/>
        <w:t xml:space="preserve">    "sede": "MED",</w:t>
        <w:br/>
        <w:t xml:space="preserve">    "fecha_inicio": "2026-10-29T00:00:00",</w:t>
        <w:br/>
        <w:t xml:space="preserve">    "fecha_fin": "2026-10-31T00:00:00",</w:t>
        <w:br/>
        <w:t xml:space="preserve">    "nombre": "CAPITULO DOS",</w:t>
        <w:br/>
        <w:t xml:space="preserve">    "equipo": "20",</w:t>
        <w:br/>
        <w:t xml:space="preserve">    "trainer": "EDISON PAUL SOSA CARRERA",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"CUE_E24_20261029",</w:t>
        <w:br/>
        <w:t xml:space="preserve">    "sede": "CUE",</w:t>
        <w:br/>
        <w:t xml:space="preserve">    "fecha_inicio": "2026-10-29T00:00:00",</w:t>
        <w:br/>
        <w:t xml:space="preserve">    "fecha_fin": "2026-10-31T00:00:00",</w:t>
        <w:br/>
        <w:t xml:space="preserve">    "nombre": "CAPITULO DOS",</w:t>
        <w:br/>
        <w:t xml:space="preserve">    "equipo": "24",</w:t>
        <w:br/>
        <w:t xml:space="preserve">    "trainer": "JUAN ANGEL ARREOLA MORALES",</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"UIOC1_E124_20261030",</w:t>
        <w:br/>
        <w:t xml:space="preserve">    "sede": "UIO C1",</w:t>
        <w:br/>
        <w:t xml:space="preserve">    "fecha_inicio": "2026-10-30T00:00:00",</w:t>
        <w:br/>
        <w:t xml:space="preserve">    "fecha_fin": "2026-11-01T00:00:00",</w:t>
        <w:br/>
        <w:t xml:space="preserve">    "nombre": "EL VIAJE",</w:t>
        <w:br/>
        <w:t xml:space="preserve">    "equipo": "124",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"UIOC1_E130_20261030",</w:t>
        <w:br/>
        <w:t xml:space="preserve">    "sede": "UIO C1",</w:t>
        <w:br/>
        <w:t xml:space="preserve">    "fecha_inicio": "2026-10-30T00:00:00",</w:t>
        <w:br/>
        <w:t xml:space="preserve">    "fecha_fin": "2026-11-01T00:00:00",</w:t>
        <w:br/>
        <w:t xml:space="preserve">    "nombre": "CAPITULO UNO",</w:t>
        <w:br/>
        <w:t xml:space="preserve">    "equipo": "130",</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"GYE_E363738_20261030",</w:t>
        <w:br/>
        <w:t xml:space="preserve">    "sede": "GYE",</w:t>
        <w:br/>
        <w:t xml:space="preserve">    "fecha_inicio": "2026-10-30T00:00:00",</w:t>
        <w:br/>
        <w:t xml:space="preserve">    "fecha_fin": "2026-11-01T00:00:00",</w:t>
        <w:br/>
        <w:t xml:space="preserve">    "nombre": "MAESTRIA DEL JUEGO",</w:t>
        <w:br/>
        <w:t xml:space="preserve">    "equipo": "363738",</w:t>
        <w:br/>
        <w:t xml:space="preserve">    "trainer": "ELMER ANDRES IDROBO ANDRADE / MARIA DE LOURDES PATIÑO / ANA ELENA MONROY THOMPSON",</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"UIOC1_E128_20261031",</w:t>
        <w:br/>
        <w:t xml:space="preserve">    "sede": "UIO C1",</w:t>
        <w:br/>
        <w:t xml:space="preserve">    "fecha_inicio": "2026-10-31T00:00:00",</w:t>
        <w:br/>
        <w:t xml:space="preserve">    "fecha_fin": "2026-11-02T00:00:00",</w:t>
        <w:br/>
        <w:t xml:space="preserve">    "nombre": "CAIDA DE CONFIANZA",</w:t>
        <w:br/>
        <w:t xml:space="preserve">    "equipo": "128",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"UIOC2_E125_20261031",</w:t>
        <w:br/>
        <w:t xml:space="preserve">    "sede": "UIO C2",</w:t>
        <w:br/>
        <w:t xml:space="preserve">    "fecha_inicio": "2026-10-31T00:00:00",</w:t>
        <w:br/>
        <w:t xml:space="preserve">    "fecha_fin": "2026-11-02T00:00:00",</w:t>
        <w:br/>
        <w:t xml:space="preserve">    "nombre": "IMPACTO GRATITUD",</w:t>
        <w:br/>
        <w:t xml:space="preserve">    "equipo": "125",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"MED_E19_20261031",</w:t>
        <w:br/>
        <w:t xml:space="preserve">    "sede": "MED",</w:t>
        <w:br/>
        <w:t xml:space="preserve">    "fecha_inicio": "2026-10-31T00:00:00",</w:t>
        <w:br/>
        <w:t xml:space="preserve">    "fecha_fin": "2026-11-02T00:00:00",</w:t>
        <w:br/>
        <w:t xml:space="preserve">    "nombre": "TANQUE",</w:t>
        <w:br/>
        <w:t xml:space="preserve">    "equipo": "19",</w:t>
        <w:br/>
        <w:t xml:space="preserve">    "trainer": "JUAN ANGEL ARREOLA MORALES",</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"MED_E18_20261031",</w:t>
        <w:br/>
        <w:t xml:space="preserve">    "sede": "MED",</w:t>
        <w:br/>
        <w:t xml:space="preserve">    "fecha_inicio": "2026-10-31T00:00:00",</w:t>
        <w:br/>
        <w:t xml:space="preserve">    "fecha_fin": "2026-11-02T00:00:00",</w:t>
        <w:br/>
        <w:t xml:space="preserve">    "nombre": "IMPACTO RELACION",</w:t>
        <w:br/>
        <w:t xml:space="preserve">    "equipo": "18",</w:t>
        <w:br/>
        <w:t xml:space="preserve">    "trainer": "ANDRES GOMEZ",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"MED_E1918_20261031",</w:t>
        <w:br/>
        <w:t xml:space="preserve">    "sede": "MED",</w:t>
        <w:br/>
        <w:t xml:space="preserve">    "fecha_inicio": "2026-10-31T00:00:00",</w:t>
        <w:br/>
        <w:t xml:space="preserve">    "fecha_fin": "2026-11-02T00:00:00",</w:t>
        <w:br/>
        <w:t xml:space="preserve">    "nombre": "REVISION DE FI",</w:t>
        <w:br/>
        <w:t xml:space="preserve">    "equipo": "1918",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"CUE_E23_20261031",</w:t>
        <w:br/>
        <w:t xml:space="preserve">    "sede": "CUE",</w:t>
        <w:br/>
        <w:t xml:space="preserve">    "fecha_inicio": "2026-10-31T00:00:00",</w:t>
        <w:br/>
        <w:t xml:space="preserve">    "fecha_fin": "2026-11-02T00:00:00",</w:t>
        <w:br/>
        <w:t xml:space="preserve">    "nombre": "TANQUE",</w:t>
        <w:br/>
        <w:t xml:space="preserve">    "equipo": "23",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"CUE_E22_20261031",</w:t>
        <w:br/>
        <w:t xml:space="preserve">    "sede": "CUE",</w:t>
        <w:br/>
        <w:t xml:space="preserve">    "fecha_inicio": "2026-10-31T00:00:00",</w:t>
        <w:br/>
        <w:t xml:space="preserve">    "fecha_fin": "2026-11-02T00:00:00",</w:t>
        <w:br/>
        <w:t xml:space="preserve">    "nombre": "IMPACTO RELACION",</w:t>
        <w:br/>
        <w:t xml:space="preserve">    "equipo": "22",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"CUE_E2322_20261031",</w:t>
        <w:br/>
        <w:t xml:space="preserve">    "sede": "CUE",</w:t>
        <w:br/>
        <w:t xml:space="preserve">    "fecha_inicio": "2026-10-31T00:00:00",</w:t>
        <w:br/>
        <w:t xml:space="preserve">    "fecha_fin": "2026-11-02T00:00:00",</w:t>
        <w:br/>
        <w:t xml:space="preserve">    "nombre": "REVISION DE FI",</w:t>
        <w:br/>
        <w:t xml:space="preserve">    "equipo": "2322",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"LIM_E32_20261105",</w:t>
        <w:br/>
        <w:t xml:space="preserve">    "sede": "LIM",</w:t>
        <w:br/>
        <w:t xml:space="preserve">    "fecha_inicio": "2026-11-05T00:00:00",</w:t>
        <w:br/>
        <w:t xml:space="preserve">    "fecha_fin": "2026-11-07T00:00:00",</w:t>
        <w:br/>
        <w:t xml:space="preserve">    "nombre": "CAPITULO DOS",</w:t>
        <w:br/>
        <w:t xml:space="preserve">    "equipo": "32",</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"MEX_E9_20261105",</w:t>
        <w:br/>
        <w:t xml:space="preserve">    "sede": "CDMX",</w:t>
        <w:br/>
        <w:t xml:space="preserve">    "fecha_inicio": "2026-11-05T00:00:00",</w:t>
        <w:br/>
        <w:t xml:space="preserve">    "fecha_fin": "2026-11-07T00:00:00",</w:t>
        <w:br/>
        <w:t xml:space="preserve">    "nombre": "CAPITULO DOS",</w:t>
        <w:br/>
        <w:t xml:space="preserve">    "equipo": "9",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"UIOC2_E125_20261106",</w:t>
        <w:br/>
        <w:t xml:space="preserve">    "sede": "UIO C2",</w:t>
        <w:br/>
        <w:t xml:space="preserve">    "fecha_inicio": "2026-11-06T00:00:00",</w:t>
        <w:br/>
        <w:t xml:space="preserve">    "fecha_fin": "2026-11-08T00:00:00",</w:t>
        <w:br/>
        <w:t xml:space="preserve">    "nombre": "EL VIAJE",</w:t>
        <w:br/>
        <w:t xml:space="preserve">    "equipo": "125",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"UIOC2_E131_20261106",</w:t>
        <w:br/>
        <w:t xml:space="preserve">    "sede": "UIO C2",</w:t>
        <w:br/>
        <w:t xml:space="preserve">    "fecha_inicio": "2026-11-06T00:00:00",</w:t>
        <w:br/>
        <w:t xml:space="preserve">    "fecha_fin": "2026-11-08T00:00:00",</w:t>
        <w:br/>
        <w:t xml:space="preserve">    "nombre": "CAPITULO UNO",</w:t>
        <w:br/>
        <w:t xml:space="preserve">    "equipo": "131",</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"MED_E201918_20261106",</w:t>
        <w:br/>
        <w:t xml:space="preserve">    "sede": "MED",</w:t>
        <w:br/>
        <w:t xml:space="preserve">    "fecha_inicio": "2026-11-06T00:00:00",</w:t>
        <w:br/>
        <w:t xml:space="preserve">    "fecha_fin": "2026-11-08T00:00:00",</w:t>
        <w:br/>
        <w:t xml:space="preserve">    "nombre": "MAESTRIA DEL JUEGO",</w:t>
        <w:br/>
        <w:t xml:space="preserve">    "equipo": "201918",</w:t>
        <w:br/>
        <w:t xml:space="preserve">    "trainer": "CIRILO AGUSTIN MARTINEZ / ANDRES GOMEZ / ANA ELENA MONROY THOMPSON",</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"CUE_E242322_20261106",</w:t>
        <w:br/>
        <w:t xml:space="preserve">    "sede": "CUE",</w:t>
        <w:br/>
        <w:t xml:space="preserve">    "fecha_inicio": "2026-11-06T00:00:00",</w:t>
        <w:br/>
        <w:t xml:space="preserve">    "fecha_fin": "2026-11-08T00:00:00",</w:t>
        <w:br/>
        <w:t xml:space="preserve">    "nombre": "MAESTRIA DEL JUEGO",</w:t>
        <w:br/>
        <w:t xml:space="preserve">    "equipo": "242322",</w:t>
        <w:br/>
        <w:t xml:space="preserve">    "trainer": "MICHAEL BOADA / MARIA DE LOURDES PATIÑO / ERNESTO ALEJANDRO DIAZ PABON",</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"UIOC2_E129_20261107",</w:t>
        <w:br/>
        <w:t xml:space="preserve">    "sede": "UIO C2",</w:t>
        <w:br/>
        <w:t xml:space="preserve">    "fecha_inicio": "2026-11-07T00:00:00",</w:t>
        <w:br/>
        <w:t xml:space="preserve">    "fecha_fin": "2026-11-09T00:00:00",</w:t>
        <w:br/>
        <w:t xml:space="preserve">    "nombre": "CAIDA DE CONFIANZA",</w:t>
        <w:br/>
        <w:t xml:space="preserve">    "equipo": "129",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"GYE_E36_20261107",</w:t>
        <w:br/>
        <w:t xml:space="preserve">    "sede": "GYE",</w:t>
        <w:br/>
        <w:t xml:space="preserve">    "fecha_inicio": "2026-11-07T00:00:00",</w:t>
        <w:br/>
        <w:t xml:space="preserve">    "fecha_fin": "2026-11-09T00:00:00",</w:t>
        <w:br/>
        <w:t xml:space="preserve">    "nombre": "IMPACTO GRATITUD",</w:t>
        <w:br/>
        <w:t xml:space="preserve">    "equipo": "36",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"LIM_E31_20261107",</w:t>
        <w:br/>
        <w:t xml:space="preserve">    "sede": "LIM",</w:t>
        <w:br/>
        <w:t xml:space="preserve">    "fecha_inicio": "2026-11-07T00:00:00",</w:t>
        <w:br/>
        <w:t xml:space="preserve">    "fecha_fin": "2026-11-09T00:00:00",</w:t>
        <w:br/>
        <w:t xml:space="preserve">    "nombre": "TANQUE",</w:t>
        <w:br/>
        <w:t xml:space="preserve">    "equipo": "31",</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"LIM_E30_20261107",</w:t>
        <w:br/>
        <w:t xml:space="preserve">    "sede": "LIM",</w:t>
        <w:br/>
        <w:t xml:space="preserve">    "fecha_inicio": "2026-11-07T00:00:00",</w:t>
        <w:br/>
        <w:t xml:space="preserve">    "fecha_fin": "2026-11-09T00:00:00",</w:t>
        <w:br/>
        <w:t xml:space="preserve">    "nombre": "IMPACTO RELACION",</w:t>
        <w:br/>
        <w:t xml:space="preserve">    "equipo": "30",</w:t>
        <w:br/>
        <w:t xml:space="preserve">    "trainer": "EDISON PAUL SOSA CARRERA",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"LIM_E3031_20261107",</w:t>
        <w:br/>
        <w:t xml:space="preserve">    "sede": "LIM",</w:t>
        <w:br/>
        <w:t xml:space="preserve">    "fecha_inicio": "2026-11-07T00:00:00",</w:t>
        <w:br/>
        <w:t xml:space="preserve">    "fecha_fin": "2026-11-09T00:00:00",</w:t>
        <w:br/>
        <w:t xml:space="preserve">    "nombre": "REVISION DE FI",</w:t>
        <w:br/>
        <w:t xml:space="preserve">    "equipo": "3031",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"MEX_E8_20261107",</w:t>
        <w:br/>
        <w:t xml:space="preserve">    "sede": "CDMX",</w:t>
        <w:br/>
        <w:t xml:space="preserve">    "fecha_inicio": "2026-11-07T00:00:00",</w:t>
        <w:br/>
        <w:t xml:space="preserve">    "fecha_fin": "2026-11-09T00:00:00",</w:t>
        <w:br/>
        <w:t xml:space="preserve">    "nombre": "TANQUE",</w:t>
        <w:br/>
        <w:t xml:space="preserve">    "equipo": "8",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"MEX_E7_20261107",</w:t>
        <w:br/>
        <w:t xml:space="preserve">    "sede": "CDMX",</w:t>
        <w:br/>
        <w:t xml:space="preserve">    "fecha_inicio": "2026-11-07T00:00:00",</w:t>
        <w:br/>
        <w:t xml:space="preserve">    "fecha_fin": "2026-11-09T00:00:00",</w:t>
        <w:br/>
        <w:t xml:space="preserve">    "nombre": "IMPACTO RELACION",</w:t>
        <w:br/>
        <w:t xml:space="preserve">    "equipo": "7",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"MEX_E87_20261107",</w:t>
        <w:br/>
        <w:t xml:space="preserve">    "sede": "CDMX",</w:t>
        <w:br/>
        <w:t xml:space="preserve">    "fecha_inicio": "2026-11-07T00:00:00",</w:t>
        <w:br/>
        <w:t xml:space="preserve">    "fecha_fin": "2026-11-09T00:00:00",</w:t>
        <w:br/>
        <w:t xml:space="preserve">    "nombre": "REVISION DE FI",</w:t>
        <w:br/>
        <w:t xml:space="preserve">    "equipo": "87",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"MEX_E789_20261111",</w:t>
        <w:br/>
        <w:t xml:space="preserve">    "sede": "CDMX",</w:t>
        <w:br/>
        <w:t xml:space="preserve">    "fecha_inicio": "2026-11-11T00:00:00",</w:t>
        <w:br/>
        <w:t xml:space="preserve">    "fecha_fin": "2026-11-13T00:00:00",</w:t>
        <w:br/>
        <w:t xml:space="preserve">    "nombre": "CAMINATA SOBRE FUEGO",</w:t>
        <w:br/>
        <w:t xml:space="preserve">    "equipo": "789",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"UIOC1_E130_20261112",</w:t>
        <w:br/>
        <w:t xml:space="preserve">    "sede": "UIO C1",</w:t>
        <w:br/>
        <w:t xml:space="preserve">    "fecha_inicio": "2026-11-12T00:00:00",</w:t>
        <w:br/>
        <w:t xml:space="preserve">    "fecha_fin": "2026-11-14T00:00:00",</w:t>
        <w:br/>
        <w:t xml:space="preserve">    "nombre": "CAPITULO DOS",</w:t>
        <w:br/>
        <w:t xml:space="preserve">    "equipo": "130",</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"GYE_E36_20261113",</w:t>
        <w:br/>
        <w:t xml:space="preserve">    "sede": "GYE",</w:t>
        <w:br/>
        <w:t xml:space="preserve">    "fecha_inicio": "2026-11-13T00:00:00",</w:t>
        <w:br/>
        <w:t xml:space="preserve">    "fecha_fin": "2026-11-15T00:00:00",</w:t>
        <w:br/>
        <w:t xml:space="preserve">    "nombre": "EL VIAJE",</w:t>
        <w:br/>
        <w:t xml:space="preserve">    "equipo": "36",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"GYE_E39_20261113",</w:t>
        <w:br/>
        <w:t xml:space="preserve">    "sede": "GYE",</w:t>
        <w:br/>
        <w:t xml:space="preserve">    "fecha_inicio": "2026-11-13T00:00:00",</w:t>
        <w:br/>
        <w:t xml:space="preserve">    "fecha_fin": "2026-11-15T00:00:00",</w:t>
        <w:br/>
        <w:t xml:space="preserve">    "nombre": "CAPITULO UNO",</w:t>
        <w:br/>
        <w:t xml:space="preserve">    "equipo": "39",</w:t>
        <w:br/>
        <w:t xml:space="preserve">    "trainer": "FER ARAGON",</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"LIM_E303132_20261113",</w:t>
        <w:br/>
        <w:t xml:space="preserve">    "sede": "LIM",</w:t>
        <w:br/>
        <w:t xml:space="preserve">    "fecha_inicio": "2026-11-13T00:00:00",</w:t>
        <w:br/>
        <w:t xml:space="preserve">    "fecha_fin": "2026-11-15T00:00:00",</w:t>
        <w:br/>
        <w:t xml:space="preserve">    "nombre": "MAESTRIA DEL JUEGO",</w:t>
        <w:br/>
        <w:t xml:space="preserve">    "equipo": "303132",</w:t>
        <w:br/>
        <w:t xml:space="preserve">    "trainer": "ELMER ANDRES IDROBO ANDRADE / ALONSO SOLARES SALAZAR / CIRILO AGUSTIN MARTINEZ",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"MEX_E987_20261113",</w:t>
        <w:br/>
        <w:t xml:space="preserve">    "sede": "CDMX",</w:t>
        <w:br/>
        <w:t xml:space="preserve">    "fecha_inicio": "2026-11-13T00:00:00",</w:t>
        <w:br/>
        <w:t xml:space="preserve">    "fecha_fin": "2026-11-15T00:00:00",</w:t>
        <w:br/>
        <w:t xml:space="preserve">    "nombre": "MAESTRIA DEL JUEGO",</w:t>
        <w:br/>
        <w:t xml:space="preserve">    "equipo": "987",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"UIOC1_E128_20261114",</w:t>
        <w:br/>
        <w:t xml:space="preserve">    "sede": "UIO C1",</w:t>
        <w:br/>
        <w:t xml:space="preserve">    "fecha_inicio": "2026-11-14T00:00:00",</w:t>
        <w:br/>
        <w:t xml:space="preserve">    "fecha_fin": "2026-11-16T00:00:00",</w:t>
        <w:br/>
        <w:t xml:space="preserve">    "nombre": "TANQUE",</w:t>
        <w:br/>
        <w:t xml:space="preserve">    "equipo": "128",</w:t>
        <w:br/>
        <w:t xml:space="preserve">    "trainer": "ANDRES GOMEZ",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"UIOC1_E126_20261114",</w:t>
        <w:br/>
        <w:t xml:space="preserve">    "sede": "UIO C1",</w:t>
        <w:br/>
        <w:t xml:space="preserve">    "fecha_inicio": "2026-11-14T00:00:00",</w:t>
        <w:br/>
        <w:t xml:space="preserve">    "fecha_fin": "2026-11-16T00:00:00",</w:t>
        <w:br/>
        <w:t xml:space="preserve">    "nombre": "IMPACTO RELACION",</w:t>
        <w:br/>
        <w:t xml:space="preserve">    "equipo": "126",</w:t>
        <w:br/>
        <w:t xml:space="preserve">    "trainer": "ANDRES GOMEZ",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"UIOC1_E128126_20261114",</w:t>
        <w:br/>
        <w:t xml:space="preserve">    "sede": "UIO C1",</w:t>
        <w:br/>
        <w:t xml:space="preserve">    "fecha_inicio": "2026-11-14T00:00:00",</w:t>
        <w:br/>
        <w:t xml:space="preserve">    "fecha_fin": "2026-11-16T00:00:00",</w:t>
        <w:br/>
        <w:t xml:space="preserve">    "nombre": "REVISION DE FI",</w:t>
        <w:br/>
        <w:t xml:space="preserve">    "equipo": "128126",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"GYE_E38_20261114",</w:t>
        <w:br/>
        <w:t xml:space="preserve">    "sede": "GYE",</w:t>
        <w:br/>
        <w:t xml:space="preserve">    "fecha_inicio": "2026-11-14T00:00:00",</w:t>
        <w:br/>
        <w:t xml:space="preserve">    "fecha_fin": "2026-11-16T00:00:00",</w:t>
        <w:br/>
        <w:t xml:space="preserve">    "nombre": "CAIDA DE CONFIANZA",</w:t>
        <w:br/>
        <w:t xml:space="preserve">    "equipo": "38",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"CUE_E22_20261114",</w:t>
        <w:br/>
        <w:t xml:space="preserve">    "sede": "CUE",</w:t>
        <w:br/>
        <w:t xml:space="preserve">    "fecha_inicio": "2026-11-14T00:00:00",</w:t>
        <w:br/>
        <w:t xml:space="preserve">    "fecha_fin": "2026-11-16T00:00:00",</w:t>
        <w:br/>
        <w:t xml:space="preserve">    "nombre": "IMPACTO GRATITUD",</w:t>
        <w:br/>
        <w:t xml:space="preserve">    "equipo": "22",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"UIOC2_E131_20261119",</w:t>
        <w:br/>
        <w:t xml:space="preserve">    "sede": "UIO C2",</w:t>
        <w:br/>
        <w:t xml:space="preserve">    "fecha_inicio": "2026-11-19T00:00:00",</w:t>
        <w:br/>
        <w:t xml:space="preserve">    "fecha_fin": "2026-11-21T00:00:00",</w:t>
        <w:br/>
        <w:t xml:space="preserve">    "nombre": "CAPITULO DOS",</w:t>
        <w:br/>
        <w:t xml:space="preserve">    "equipo": "131",</w:t>
        <w:br/>
        <w:t xml:space="preserve">    "trainer": "JUAN ANGEL ARREOLA MORALES",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"UIOC1_E130128126_20261120",</w:t>
        <w:br/>
        <w:t xml:space="preserve">    "sede": "UIO C1",</w:t>
        <w:br/>
        <w:t xml:space="preserve">    "fecha_inicio": "2026-11-20T00:00:00",</w:t>
        <w:br/>
        <w:t xml:space="preserve">    "fecha_fin": "2026-11-22T00:00:00",</w:t>
        <w:br/>
        <w:t xml:space="preserve">    "nombre": "MAESTRIA DEL JUEGO",</w:t>
        <w:br/>
        <w:t xml:space="preserve">    "equipo": "130128126",</w:t>
        <w:br/>
        <w:t xml:space="preserve">    "trainer": "MICHAEL BOADA / ALONSO SOLARES SALAZAR / JESUS ACOSTA",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"MED_E18_20261120",</w:t>
        <w:br/>
        <w:t xml:space="preserve">    "sede": "MED",</w:t>
        <w:br/>
        <w:t xml:space="preserve">    "fecha_inicio": "2026-11-20T00:00:00",</w:t>
        <w:br/>
        <w:t xml:space="preserve">    "fecha_fin": "2026-11-22T00:00:00",</w:t>
        <w:br/>
        <w:t xml:space="preserve">    "nombre": "EL VIAJE",</w:t>
        <w:br/>
        <w:t xml:space="preserve">    "equipo": "18",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"MED_E21_20261120",</w:t>
        <w:br/>
        <w:t xml:space="preserve">    "sede": "MED",</w:t>
        <w:br/>
        <w:t xml:space="preserve">    "fecha_inicio": "2026-11-20T00:00:00",</w:t>
        <w:br/>
        <w:t xml:space="preserve">    "fecha_fin": "2026-11-22T00:00:00",</w:t>
        <w:br/>
        <w:t xml:space="preserve">    "nombre": "CAPITULO UNO",</w:t>
        <w:br/>
        <w:t xml:space="preserve">    "equipo": "21",</w:t>
        <w:br/>
        <w:t xml:space="preserve">    "trainer": "FER ARAGON",</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"CUE_E22_20261120",</w:t>
        <w:br/>
        <w:t xml:space="preserve">    "sede": "CUE",</w:t>
        <w:br/>
        <w:t xml:space="preserve">    "fecha_inicio": "2026-11-20T00:00:00",</w:t>
        <w:br/>
        <w:t xml:space="preserve">    "fecha_fin": "2026-11-22T00:00:00",</w:t>
        <w:br/>
        <w:t xml:space="preserve">    "nombre": "EL VIAJE",</w:t>
        <w:br/>
        <w:t xml:space="preserve">    "equipo": "22",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"CUE_E25_20261120",</w:t>
        <w:br/>
        <w:t xml:space="preserve">    "sede": "CUE",</w:t>
        <w:br/>
        <w:t xml:space="preserve">    "fecha_inicio": "2026-11-20T00:00:00",</w:t>
        <w:br/>
        <w:t xml:space="preserve">    "fecha_fin": "2026-11-22T00:00:00",</w:t>
        <w:br/>
        <w:t xml:space="preserve">    "nombre": "CAPITULO UNO",</w:t>
        <w:br/>
        <w:t xml:space="preserve">    "equipo": "25",</w:t>
        <w:br/>
        <w:t xml:space="preserve">    "trainer": "MAURICIO PEREZ",</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"UIOC2_E129_20261121",</w:t>
        <w:br/>
        <w:t xml:space="preserve">    "sede": "UIO C2",</w:t>
        <w:br/>
        <w:t xml:space="preserve">    "fecha_inicio": "2026-11-21T00:00:00",</w:t>
        <w:br/>
        <w:t xml:space="preserve">    "fecha_fin": "2026-11-23T00:00:00",</w:t>
        <w:br/>
        <w:t xml:space="preserve">    "nombre": "TANQUE",</w:t>
        <w:br/>
        <w:t xml:space="preserve">    "equipo": "129",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"UIOC2_E127_20261121",</w:t>
        <w:br/>
        <w:t xml:space="preserve">    "sede": "UIO C2",</w:t>
        <w:br/>
        <w:t xml:space="preserve">    "fecha_inicio": "2026-11-21T00:00:00",</w:t>
        <w:br/>
        <w:t xml:space="preserve">    "fecha_fin": "2026-11-23T00:00:00",</w:t>
        <w:br/>
        <w:t xml:space="preserve">    "nombre": "IMPACTO RELACION",</w:t>
        <w:br/>
        <w:t xml:space="preserve">    "equipo": "127",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"UIOC2_E129127_20261121",</w:t>
        <w:br/>
        <w:t xml:space="preserve">    "sede": "UIO C2",</w:t>
        <w:br/>
        <w:t xml:space="preserve">    "fecha_inicio": "2026-11-21T00:00:00",</w:t>
        <w:br/>
        <w:t xml:space="preserve">    "fecha_fin": "2026-11-23T00:00:00",</w:t>
        <w:br/>
        <w:t xml:space="preserve">    "nombre": "REVISION DE FI",</w:t>
        <w:br/>
        <w:t xml:space="preserve">    "equipo": "129127",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"MED_E20_20261121",</w:t>
        <w:br/>
        <w:t xml:space="preserve">    "sede": "MED",</w:t>
        <w:br/>
        <w:t xml:space="preserve">    "fecha_inicio": "2026-11-21T00:00:00",</w:t>
        <w:br/>
        <w:t xml:space="preserve">    "fecha_fin": "2026-11-23T00:00:00",</w:t>
        <w:br/>
        <w:t xml:space="preserve">    "nombre": "CAIDA DE CONFIANZA",</w:t>
        <w:br/>
        <w:t xml:space="preserve">    "equipo": "20",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"CUE_E24_20261121",</w:t>
        <w:br/>
        <w:t xml:space="preserve">    "sede": "CUE",</w:t>
        <w:br/>
        <w:t xml:space="preserve">    "fecha_inicio": "2026-11-21T00:00:00",</w:t>
        <w:br/>
        <w:t xml:space="preserve">    "fecha_fin": "2026-11-23T00:00:00",</w:t>
        <w:br/>
        <w:t xml:space="preserve">    "nombre": "CAIDA DE CONFIANZA",</w:t>
        <w:br/>
        <w:t xml:space="preserve">    "equipo": "24",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"LIM_E30_20261121",</w:t>
        <w:br/>
        <w:t xml:space="preserve">    "sede": "LIM",</w:t>
        <w:br/>
        <w:t xml:space="preserve">    "fecha_inicio": "2026-11-21T00:00:00",</w:t>
        <w:br/>
        <w:t xml:space="preserve">    "fecha_fin": "2026-11-23T00:00:00",</w:t>
        <w:br/>
        <w:t xml:space="preserve">    "nombre": "IMPACTO GRATITUD",</w:t>
        <w:br/>
        <w:t xml:space="preserve">    "equipo": "30",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"MEX_E7_20261121",</w:t>
        <w:br/>
        <w:t xml:space="preserve">    "sede": "CDMX",</w:t>
        <w:br/>
        <w:t xml:space="preserve">    "fecha_inicio": "2026-11-21T00:00:00",</w:t>
        <w:br/>
        <w:t xml:space="preserve">    "fecha_fin": "2026-11-23T00:00:00",</w:t>
        <w:br/>
        <w:t xml:space="preserve">    "nombre": "IMPACTO GRATITUD",</w:t>
        <w:br/>
        <w:t xml:space="preserve">    "equipo": "7",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"GYE_E39_20261126",</w:t>
        <w:br/>
        <w:t xml:space="preserve">    "sede": "GYE",</w:t>
        <w:br/>
        <w:t xml:space="preserve">    "fecha_inicio": "2026-11-26T00:00:00",</w:t>
        <w:br/>
        <w:t xml:space="preserve">    "fecha_fin": "2026-11-28T00:00:00",</w:t>
        <w:br/>
        <w:t xml:space="preserve">    "nombre": "CAPITULO DOS",</w:t>
        <w:br/>
        <w:t xml:space="preserve">    "equipo": "39",</w:t>
        <w:br/>
        <w:t xml:space="preserve">    "trainer": "ANDRES GOMEZ",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"UIOC2_E131129127_20261127",</w:t>
        <w:br/>
        <w:t xml:space="preserve">    "sede": "UIO C2",</w:t>
        <w:br/>
        <w:t xml:space="preserve">    "fecha_inicio": "2026-11-27T00:00:00",</w:t>
        <w:br/>
        <w:t xml:space="preserve">    "fecha_fin": "2026-11-29T00:00:00",</w:t>
        <w:br/>
        <w:t xml:space="preserve">    "nombre": "MAESTRIA DEL JUEGO",</w:t>
        <w:br/>
        <w:t xml:space="preserve">    "equipo": "131129127",</w:t>
        <w:br/>
        <w:t xml:space="preserve">    "trainer": "CIRILO AGUSTIN MARTINEZ / JESUS ACOSTA / ERNESTO ALEJANDRO DIAZ PABON",</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"LIM_E30_20261127",</w:t>
        <w:br/>
        <w:t xml:space="preserve">    "sede": "LIM",</w:t>
        <w:br/>
        <w:t xml:space="preserve">    "fecha_inicio": "2026-11-27T00:00:00",</w:t>
        <w:br/>
        <w:t xml:space="preserve">    "fecha_fin": "2026-11-29T00:00:00",</w:t>
        <w:br/>
        <w:t xml:space="preserve">    "nombre": "EL VIAJE",</w:t>
        <w:br/>
        <w:t xml:space="preserve">    "equipo": "30",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"LIM_E33_20261127",</w:t>
        <w:br/>
        <w:t xml:space="preserve">    "sede": "LIM",</w:t>
        <w:br/>
        <w:t xml:space="preserve">    "fecha_inicio": "2026-11-27T00:00:00",</w:t>
        <w:br/>
        <w:t xml:space="preserve">    "fecha_fin": "2026-11-29T00:00:00",</w:t>
        <w:br/>
        <w:t xml:space="preserve">    "nombre": "CAPITULO UNO",</w:t>
        <w:br/>
        <w:t xml:space="preserve">    "equipo": "33",</w:t>
        <w:br/>
        <w:t xml:space="preserve">    "trainer": "FER ARAGON",</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"MEX_E7_20261127",</w:t>
        <w:br/>
        <w:t xml:space="preserve">    "sede": "CDMX",</w:t>
        <w:br/>
        <w:t xml:space="preserve">    "fecha_inicio": "2026-11-27T00:00:00",</w:t>
        <w:br/>
        <w:t xml:space="preserve">    "fecha_fin": "2026-11-29T00:00:00",</w:t>
        <w:br/>
        <w:t xml:space="preserve">    "nombre": "EL VIAJE",</w:t>
        <w:br/>
        <w:t xml:space="preserve">    "equipo": "7",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"MEX_E10_20261127",</w:t>
        <w:br/>
        <w:t xml:space="preserve">    "sede": "CDMX",</w:t>
        <w:br/>
        <w:t xml:space="preserve">    "fecha_inicio": "2026-11-27T00:00:00",</w:t>
        <w:br/>
        <w:t xml:space="preserve">    "fecha_fin": "2026-11-29T00:00:00",</w:t>
        <w:br/>
        <w:t xml:space="preserve">    "nombre": "CAPITULO UNO",</w:t>
        <w:br/>
        <w:t xml:space="preserve">    "equipo": "10",</w:t>
        <w:br/>
        <w:t xml:space="preserve">    "trainer": "MAURICIO PEREZ",</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"UIOC1_E126_20261128",</w:t>
        <w:br/>
        <w:t xml:space="preserve">    "sede": "UIO C1",</w:t>
        <w:br/>
        <w:t xml:space="preserve">    "fecha_inicio": "2026-11-28T00:00:00",</w:t>
        <w:br/>
        <w:t xml:space="preserve">    "fecha_fin": "2026-11-30T00:00:00",</w:t>
        <w:br/>
        <w:t xml:space="preserve">    "nombre": "IMPACTO GRATITUD",</w:t>
        <w:br/>
        <w:t xml:space="preserve">    "equipo": "126",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"GYE_E38_20261128",</w:t>
        <w:br/>
        <w:t xml:space="preserve">    "sede": "GYE",</w:t>
        <w:br/>
        <w:t xml:space="preserve">    "fecha_inicio": "2026-11-28T00:00:00",</w:t>
        <w:br/>
        <w:t xml:space="preserve">    "fecha_fin": "2026-11-30T00:00:00",</w:t>
        <w:br/>
        <w:t xml:space="preserve">    "nombre": "TANQUE",</w:t>
        <w:br/>
        <w:t xml:space="preserve">    "equipo": "38",</w:t>
        <w:br/>
        <w:t xml:space="preserve">    "trainer": "JUAN ANGEL ARREOLA MORALES",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"GYE_E37_20261128",</w:t>
        <w:br/>
        <w:t xml:space="preserve">    "sede": "GYE",</w:t>
        <w:br/>
        <w:t xml:space="preserve">    "fecha_inicio": "2026-11-28T00:00:00",</w:t>
        <w:br/>
        <w:t xml:space="preserve">    "fecha_fin": "2026-11-30T00:00:00",</w:t>
        <w:br/>
        <w:t xml:space="preserve">    "nombre": "IMPACTO RELACION",</w:t>
        <w:br/>
        <w:t xml:space="preserve">    "equipo": "37",</w:t>
        <w:br/>
        <w:t xml:space="preserve">    "trainer": "JUAN ANGEL ARREOLA MORALES",</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"GYE_E3837_20261128",</w:t>
        <w:br/>
        <w:t xml:space="preserve">    "sede": "GYE",</w:t>
        <w:br/>
        <w:t xml:space="preserve">    "fecha_inicio": "2026-11-28T00:00:00",</w:t>
        <w:br/>
        <w:t xml:space="preserve">    "fecha_fin": "2026-11-30T00:00:00",</w:t>
        <w:br/>
        <w:t xml:space="preserve">    "nombre": "REVISION DE FI",</w:t>
        <w:br/>
        <w:t xml:space="preserve">    "equipo": "3837",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"LIM_E32_20261128",</w:t>
        <w:br/>
        <w:t xml:space="preserve">    "sede": "LIM",</w:t>
        <w:br/>
        <w:t xml:space="preserve">    "fecha_inicio": "2026-11-28T00:00:00",</w:t>
        <w:br/>
        <w:t xml:space="preserve">    "fecha_fin": "2026-11-30T00:00:00",</w:t>
        <w:br/>
        <w:t xml:space="preserve">    "nombre": "CAIDA DE CONFIANZA",</w:t>
        <w:br/>
        <w:t xml:space="preserve">    "equipo": "32",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"MEX_E9_20261128",</w:t>
        <w:br/>
        <w:t xml:space="preserve">    "sede": "CDMX",</w:t>
        <w:br/>
        <w:t xml:space="preserve">    "fecha_inicio": "2026-11-28T00:00:00",</w:t>
        <w:br/>
        <w:t xml:space="preserve">    "fecha_fin": "2026-11-30T00:00:00",</w:t>
        <w:br/>
        <w:t xml:space="preserve">    "nombre": "CAIDA DE CONFIANZA",</w:t>
        <w:br/>
        <w:t xml:space="preserve">    "equipo": "9",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"MED_E21_20261203",</w:t>
        <w:br/>
        <w:t xml:space="preserve">    "sede": "MED",</w:t>
        <w:br/>
        <w:t xml:space="preserve">    "fecha_inicio": "2026-12-03T00:00:00",</w:t>
        <w:br/>
        <w:t xml:space="preserve">    "fecha_fin": "2026-12-05T00:00:00",</w:t>
        <w:br/>
        <w:t xml:space="preserve">    "nombre": "CAPITULO DOS",</w:t>
        <w:br/>
        <w:t xml:space="preserve">    "equipo": "21",</w:t>
        <w:br/>
        <w:t xml:space="preserve">    "trainer": "ANDRES GOMEZ",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"CUE_E25_20261203",</w:t>
        <w:br/>
        <w:t xml:space="preserve">    "sede": "CUE",</w:t>
        <w:br/>
        <w:t xml:space="preserve">    "fecha_inicio": "2026-12-03T00:00:00",</w:t>
        <w:br/>
        <w:t xml:space="preserve">    "fecha_fin": "2026-12-05T00:00:00",</w:t>
        <w:br/>
        <w:t xml:space="preserve">    "nombre": "CAPITULO DOS",</w:t>
        <w:br/>
        <w:t xml:space="preserve">    "equipo": "25",</w:t>
        <w:br/>
        <w:t xml:space="preserve">    "trainer": "EDISON PAUL SOSA CARRERA",</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"UIOC1_E126_20261204",</w:t>
        <w:br/>
        <w:t xml:space="preserve">    "sede": "UIO C1",</w:t>
        <w:br/>
        <w:t xml:space="preserve">    "fecha_inicio": "2026-12-04T00:00:00",</w:t>
        <w:br/>
        <w:t xml:space="preserve">    "fecha_fin": "2026-12-06T00:00:00",</w:t>
        <w:br/>
        <w:t xml:space="preserve">    "nombre": "EL VIAJE",</w:t>
        <w:br/>
        <w:t xml:space="preserve">    "equipo": "126",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"UIOC1_E132_20261204",</w:t>
        <w:br/>
        <w:t xml:space="preserve">    "sede": "UIO C1",</w:t>
        <w:br/>
        <w:t xml:space="preserve">    "fecha_inicio": "2026-12-04T00:00:00",</w:t>
        <w:br/>
        <w:t xml:space="preserve">    "fecha_fin": "2026-12-06T00:00:00",</w:t>
        <w:br/>
        <w:t xml:space="preserve">    "nombre": "CAPITULO UNO",</w:t>
        <w:br/>
        <w:t xml:space="preserve">    "equipo": "132",</w:t>
        <w:br/>
        <w:t xml:space="preserve">    "trainer": "LEANDRO BRUNIS",</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"GYE_E373839_20261204",</w:t>
        <w:br/>
        <w:t xml:space="preserve">    "sede": "GYE",</w:t>
        <w:br/>
        <w:t xml:space="preserve">    "fecha_inicio": "2026-12-04T00:00:00",</w:t>
        <w:br/>
        <w:t xml:space="preserve">    "fecha_fin": "2026-12-06T00:00:00",</w:t>
        <w:br/>
        <w:t xml:space="preserve">    "nombre": "MAESTRIA DEL JUEGO",</w:t>
        <w:br/>
        <w:t xml:space="preserve">    "equipo": "373839",</w:t>
        <w:br/>
        <w:t xml:space="preserve">    "trainer": "ERNESTO ALEJANDRO DIAZ PABON / JESUS ACOSTA / MICHAEL BOADA",</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"UIOC1_E130_20261205",</w:t>
        <w:br/>
        <w:t xml:space="preserve">    "sede": "UIO C1",</w:t>
        <w:br/>
        <w:t xml:space="preserve">    "fecha_inicio": "2026-12-05T00:00:00",</w:t>
        <w:br/>
        <w:t xml:space="preserve">    "fecha_fin": "2026-12-07T00:00:00",</w:t>
        <w:br/>
        <w:t xml:space="preserve">    "nombre": "CAIDA DE CONFIANZA",</w:t>
        <w:br/>
        <w:t xml:space="preserve">    "equipo": "130",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"UIOC2_E127_20261205",</w:t>
        <w:br/>
        <w:t xml:space="preserve">    "sede": "UIO C2",</w:t>
        <w:br/>
        <w:t xml:space="preserve">    "fecha_inicio": "2026-12-05T00:00:00",</w:t>
        <w:br/>
        <w:t xml:space="preserve">    "fecha_fin": "2026-12-07T00:00:00",</w:t>
        <w:br/>
        <w:t xml:space="preserve">    "nombre": "IMPACTO GRATITUD",</w:t>
        <w:br/>
        <w:t xml:space="preserve">    "equipo": "127",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"MED_E20_20261205",</w:t>
        <w:br/>
        <w:t xml:space="preserve">    "sede": "MED",</w:t>
        <w:br/>
        <w:t xml:space="preserve">    "fecha_inicio": "2026-12-05T00:00:00",</w:t>
        <w:br/>
        <w:t xml:space="preserve">    "fecha_fin": "2026-12-07T00:00:00",</w:t>
        <w:br/>
        <w:t xml:space="preserve">    "nombre": "TANQUE",</w:t>
        <w:br/>
        <w:t xml:space="preserve">    "equipo": "20",</w:t>
        <w:br/>
        <w:t xml:space="preserve">    "trainer": "EDISON PAUL SOSA CARRERA",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"MED_E19_20261205",</w:t>
        <w:br/>
        <w:t xml:space="preserve">    "sede": "MED",</w:t>
        <w:br/>
        <w:t xml:space="preserve">    "fecha_inicio": "2026-12-05T00:00:00",</w:t>
        <w:br/>
        <w:t xml:space="preserve">    "fecha_fin": "2026-12-07T00:00:00",</w:t>
        <w:br/>
        <w:t xml:space="preserve">    "nombre": "IMPACTO RELACION",</w:t>
        <w:br/>
        <w:t xml:space="preserve">    "equipo": "19",</w:t>
        <w:br/>
        <w:t xml:space="preserve">    "trainer": "JUAN ANGEL ARREOLA MORALES",</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"MED_E2019_20261205",</w:t>
        <w:br/>
        <w:t xml:space="preserve">    "sede": "MED",</w:t>
        <w:br/>
        <w:t xml:space="preserve">    "fecha_inicio": "2026-12-05T00:00:00",</w:t>
        <w:br/>
        <w:t xml:space="preserve">    "fecha_fin": "2026-12-07T00:00:00",</w:t>
        <w:br/>
        <w:t xml:space="preserve">    "nombre": "REVISION DE FI",</w:t>
        <w:br/>
        <w:t xml:space="preserve">    "equipo": "2019",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"CUE_E24_20261205",</w:t>
        <w:br/>
        <w:t xml:space="preserve">    "sede": "CUE",</w:t>
        <w:br/>
        <w:t xml:space="preserve">    "fecha_inicio": "2026-12-05T00:00:00",</w:t>
        <w:br/>
        <w:t xml:space="preserve">    "fecha_fin": "2026-12-07T00:00:00",</w:t>
        <w:br/>
        <w:t xml:space="preserve">    "nombre": "TANQUE",</w:t>
        <w:br/>
        <w:t xml:space="preserve">    "equipo": "24",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"CUE_E23_20261205",</w:t>
        <w:br/>
        <w:t xml:space="preserve">    "sede": "CUE",</w:t>
        <w:br/>
        <w:t xml:space="preserve">    "fecha_inicio": "2026-12-05T00:00:00",</w:t>
        <w:br/>
        <w:t xml:space="preserve">    "fecha_fin": "2026-12-07T00:00:00",</w:t>
        <w:br/>
        <w:t xml:space="preserve">    "nombre": "IMPACTO RELACION",</w:t>
        <w:br/>
        <w:t xml:space="preserve">    "equipo": "23",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"CUE_E2423_20261205",</w:t>
        <w:br/>
        <w:t xml:space="preserve">    "sede": "CUE",</w:t>
        <w:br/>
        <w:t xml:space="preserve">    "fecha_inicio": "2026-12-05T00:00:00",</w:t>
        <w:br/>
        <w:t xml:space="preserve">    "fecha_fin": "2026-12-07T00:00:00",</w:t>
        <w:br/>
        <w:t xml:space="preserve">    "nombre": "REVISION DE FI",</w:t>
        <w:br/>
        <w:t xml:space="preserve">    "equipo": "2423",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"LIM_E33_20261210",</w:t>
        <w:br/>
        <w:t xml:space="preserve">    "sede": "LIM",</w:t>
        <w:br/>
        <w:t xml:space="preserve">    "fecha_inicio": "2026-12-10T00:00:00",</w:t>
        <w:br/>
        <w:t xml:space="preserve">    "fecha_fin": "2026-12-12T00:00:00",</w:t>
        <w:br/>
        <w:t xml:space="preserve">    "nombre": "CAPITULO DOS",</w:t>
        <w:br/>
        <w:t xml:space="preserve">    "equipo": "33",</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"MEX_E10_20261210",</w:t>
        <w:br/>
        <w:t xml:space="preserve">    "sede": "CDMX",</w:t>
        <w:br/>
        <w:t xml:space="preserve">    "fecha_inicio": "2026-12-10T00:00:00",</w:t>
        <w:br/>
        <w:t xml:space="preserve">    "fecha_fin": "2026-12-12T00:00:00",</w:t>
        <w:br/>
        <w:t xml:space="preserve">    "nombre": "CAPITULO DOS",</w:t>
        <w:br/>
        <w:t xml:space="preserve">    "equipo": "10",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"UIOC2_E127_20261211",</w:t>
        <w:br/>
        <w:t xml:space="preserve">    "sede": "UIO C2",</w:t>
        <w:br/>
        <w:t xml:space="preserve">    "fecha_inicio": "2026-12-11T00:00:00",</w:t>
        <w:br/>
        <w:t xml:space="preserve">    "fecha_fin": "2026-12-13T00:00:00",</w:t>
        <w:br/>
        <w:t xml:space="preserve">    "nombre": "EL VIAJE",</w:t>
        <w:br/>
        <w:t xml:space="preserve">    "equipo": "127",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"UIOC2_E133_20261211",</w:t>
        <w:br/>
        <w:t xml:space="preserve">    "sede": "UIO C2",</w:t>
        <w:br/>
        <w:t xml:space="preserve">    "fecha_inicio": "2026-12-11T00:00:00",</w:t>
        <w:br/>
        <w:t xml:space="preserve">    "fecha_fin": "2026-12-13T00:00:00",</w:t>
        <w:br/>
        <w:t xml:space="preserve">    "nombre": "CAPITULO UNO",</w:t>
        <w:br/>
        <w:t xml:space="preserve">    "equipo": "133",</w:t>
        <w:br/>
        <w:t xml:space="preserve">    "trainer": "MAURICIO PEREZ",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"MED_E212019_20261211",</w:t>
        <w:br/>
        <w:t xml:space="preserve">    "sede": "MED",</w:t>
        <w:br/>
        <w:t xml:space="preserve">    "fecha_inicio": "2026-12-11T00:00:00",</w:t>
        <w:br/>
        <w:t xml:space="preserve">    "fecha_fin": "2026-12-13T00:00:00",</w:t>
        <w:br/>
        <w:t xml:space="preserve">    "nombre": "MAESTRIA DEL JUEGO",</w:t>
        <w:br/>
        <w:t xml:space="preserve">    "equipo": "212019",</w:t>
        <w:br/>
        <w:t xml:space="preserve">    "trainer": "ANA ELENA MONROY THOMPSON / ANDRES GOMEZ / CIRILO AGUSTIN MARTINEZ",</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"CUE_E252423_20261211",</w:t>
        <w:br/>
        <w:t xml:space="preserve">    "sede": "CUE",</w:t>
        <w:br/>
        <w:t xml:space="preserve">    "fecha_inicio": "2026-12-11T00:00:00",</w:t>
        <w:br/>
        <w:t xml:space="preserve">    "fecha_fin": "2026-12-13T00:00:00",</w:t>
        <w:br/>
        <w:t xml:space="preserve">    "nombre": "MAESTRIA DEL JUEGO",</w:t>
        <w:br/>
        <w:t xml:space="preserve">    "equipo": "252423",</w:t>
        <w:br/>
        <w:t xml:space="preserve">    "trainer": "MICHAEL BOADA / ALONSO SOLARES SALAZAR / ERNESTO ALEJANDRO DIAZ PABON",</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"UIOC2_E131_20261212",</w:t>
        <w:br/>
        <w:t xml:space="preserve">    "sede": "UIO C2",</w:t>
        <w:br/>
        <w:t xml:space="preserve">    "fecha_inicio": "2026-12-12T00:00:00",</w:t>
        <w:br/>
        <w:t xml:space="preserve">    "fecha_fin": "2026-12-14T00:00:00",</w:t>
        <w:br/>
        <w:t xml:space="preserve">    "nombre": "CAIDA DE CONFIANZA",</w:t>
        <w:br/>
        <w:t xml:space="preserve">    "equipo": "131",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"GYE_E37_20261212",</w:t>
        <w:br/>
        <w:t xml:space="preserve">    "sede": "GYE",</w:t>
        <w:br/>
        <w:t xml:space="preserve">    "fecha_inicio": "2026-12-12T00:00:00",</w:t>
        <w:br/>
        <w:t xml:space="preserve">    "fecha_fin": "2026-12-14T00:00:00",</w:t>
        <w:br/>
        <w:t xml:space="preserve">    "nombre": "IMPACTO GRATITUD",</w:t>
        <w:br/>
        <w:t xml:space="preserve">    "equipo": "37",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"LIM_E32_20261212",</w:t>
        <w:br/>
        <w:t xml:space="preserve">    "sede": "LIM",</w:t>
        <w:br/>
        <w:t xml:space="preserve">    "fecha_inicio": "2026-12-12T00:00:00",</w:t>
        <w:br/>
        <w:t xml:space="preserve">    "fecha_fin": "2026-12-14T00:00:00",</w:t>
        <w:br/>
        <w:t xml:space="preserve">    "nombre": "TANQUE",</w:t>
        <w:br/>
        <w:t xml:space="preserve">    "equipo": "32",</w:t>
        <w:br/>
        <w:t xml:space="preserve">    "trainer": "LINID VALENCIA",</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"LIM_E31_20261212",</w:t>
        <w:br/>
        <w:t xml:space="preserve">    "sede": "LIM",</w:t>
        <w:br/>
        <w:t xml:space="preserve">    "fecha_inicio": "2026-12-12T00:00:00",</w:t>
        <w:br/>
        <w:t xml:space="preserve">    "fecha_fin": "2026-12-14T00:00:00",</w:t>
        <w:br/>
        <w:t xml:space="preserve">    "nombre": "IMPACTO RELACION",</w:t>
        <w:br/>
        <w:t xml:space="preserve">    "equipo": "31",</w:t>
        <w:br/>
        <w:t xml:space="preserve">    "trainer": "MILDRED MUÑOZ VASQUEZ",</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"LIM_E3132_20261212",</w:t>
        <w:br/>
        <w:t xml:space="preserve">    "sede": "LIM",</w:t>
        <w:br/>
        <w:t xml:space="preserve">    "fecha_inicio": "2026-12-12T00:00:00",</w:t>
        <w:br/>
        <w:t xml:space="preserve">    "fecha_fin": "2026-12-14T00:00:00",</w:t>
        <w:br/>
        <w:t xml:space="preserve">    "nombre": "REVISION DE FI",</w:t>
        <w:br/>
        <w:t xml:space="preserve">    "equipo": "3132",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"MEX_E9_20261212",</w:t>
        <w:br/>
        <w:t xml:space="preserve">    "sede": "CDMX",</w:t>
        <w:br/>
        <w:t xml:space="preserve">    "fecha_inicio": "2026-12-12T00:00:00",</w:t>
        <w:br/>
        <w:t xml:space="preserve">    "fecha_fin": "2026-12-14T00:00:00",</w:t>
        <w:br/>
        <w:t xml:space="preserve">    "nombre": "TANQUE",</w:t>
        <w:br/>
        <w:t xml:space="preserve">    "equipo": "9",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"MEX_E8_20261212",</w:t>
        <w:br/>
        <w:t xml:space="preserve">    "sede": "CDMX",</w:t>
        <w:br/>
        <w:t xml:space="preserve">    "fecha_inicio": "2026-12-12T00:00:00",</w:t>
        <w:br/>
        <w:t xml:space="preserve">    "fecha_fin": "2026-12-14T00:00:00",</w:t>
        <w:br/>
        <w:t xml:space="preserve">    "nombre": "IMPACTO RELACION",</w:t>
        <w:br/>
        <w:t xml:space="preserve">    "equipo": "8",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"MEX_E98_20261212",</w:t>
        <w:br/>
        <w:t xml:space="preserve">    "sede": "CDMX",</w:t>
        <w:br/>
        <w:t xml:space="preserve">    "fecha_inicio": "2026-12-12T00:00:00",</w:t>
        <w:br/>
        <w:t xml:space="preserve">    "fecha_fin": "2026-12-14T00:00:00",</w:t>
        <w:br/>
        <w:t xml:space="preserve">    "nombre": "REVISION DE FI",</w:t>
        <w:br/>
        <w:t xml:space="preserve">    "equipo": "98",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"UIOC1_E132_20261217",</w:t>
        <w:br/>
        <w:t xml:space="preserve">    "sede": "UIO C1",</w:t>
        <w:br/>
        <w:t xml:space="preserve">    "fecha_inicio": "2026-12-17T00:00:00",</w:t>
        <w:br/>
        <w:t xml:space="preserve">    "fecha_fin": "2026-12-19T00:00:00",</w:t>
        <w:br/>
        <w:t xml:space="preserve">    "nombre": "CAPITULO DOS",</w:t>
        <w:br/>
        <w:t xml:space="preserve">    "equipo": "132",</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"GYE_E37_20261218",</w:t>
        <w:br/>
        <w:t xml:space="preserve">    "sede": "GYE",</w:t>
        <w:br/>
        <w:t xml:space="preserve">    "fecha_inicio": "2026-12-18T00:00:00",</w:t>
        <w:br/>
        <w:t xml:space="preserve">    "fecha_fin": "2026-12-20T00:00:00",</w:t>
        <w:br/>
        <w:t xml:space="preserve">    "nombre": "EL VIAJE",</w:t>
        <w:br/>
        <w:t xml:space="preserve">    "equipo": "37",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"GYE_E40_20261218",</w:t>
        <w:br/>
        <w:t xml:space="preserve">    "sede": "GYE",</w:t>
        <w:br/>
        <w:t xml:space="preserve">    "fecha_inicio": "2026-12-18T00:00:00",</w:t>
        <w:br/>
        <w:t xml:space="preserve">    "fecha_fin": "2026-12-20T00:00:00",</w:t>
        <w:br/>
        <w:t xml:space="preserve">    "nombre": "CAPITULO UNO",</w:t>
        <w:br/>
        <w:t xml:space="preserve">    "equipo": "40",</w:t>
        <w:br/>
        <w:t xml:space="preserve">    "trainer": "MAURICIO PEREZ",</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"LIM_E313233_20261218",</w:t>
        <w:br/>
        <w:t xml:space="preserve">    "sede": "LIM",</w:t>
        <w:br/>
        <w:t xml:space="preserve">    "fecha_inicio": "2026-12-18T00:00:00",</w:t>
        <w:br/>
        <w:t xml:space="preserve">    "fecha_fin": "2026-12-20T00:00:00",</w:t>
        <w:br/>
        <w:t xml:space="preserve">    "nombre": "MAESTRIA DEL JUEGO",</w:t>
        <w:br/>
        <w:t xml:space="preserve">    "equipo": "313233",</w:t>
        <w:br/>
        <w:t xml:space="preserve">    "trainer": "MARIA DE LOURDES PATIÑO / ANDRES GOMEZ / ELMER ANDRES IDROBO ANDRADE",</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"MEX_E1098_20261218",</w:t>
        <w:br/>
        <w:t xml:space="preserve">    "sede": "CDMX",</w:t>
        <w:br/>
        <w:t xml:space="preserve">    "fecha_inicio": "2026-12-18T00:00:00",</w:t>
        <w:br/>
        <w:t xml:space="preserve">    "fecha_fin": "2026-12-20T00:00:00",</w:t>
        <w:br/>
        <w:t xml:space="preserve">    "nombre": "MAESTRIA DEL JUEGO",</w:t>
        <w:br/>
        <w:t xml:space="preserve">    "equipo": "1098",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"UIOC1_E130_20261219",</w:t>
        <w:br/>
        <w:t xml:space="preserve">    "sede": "UIO C1",</w:t>
        <w:br/>
        <w:t xml:space="preserve">    "fecha_inicio": "2026-12-19T00:00:00",</w:t>
        <w:br/>
        <w:t xml:space="preserve">    "fecha_fin": "2026-12-21T00:00:00",</w:t>
        <w:br/>
        <w:t xml:space="preserve">    "nombre": "TANQUE",</w:t>
        <w:br/>
        <w:t xml:space="preserve">    "equipo": "130",</w:t>
        <w:br/>
        <w:t xml:space="preserve">    "trainer": "EDISON PAUL SOSA CARRERA",</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"UIOC1_E128_20261219",</w:t>
        <w:br/>
        <w:t xml:space="preserve">    "sede": "UIO C1",</w:t>
        <w:br/>
        <w:t xml:space="preserve">    "fecha_inicio": "2026-12-19T00:00:00",</w:t>
        <w:br/>
        <w:t xml:space="preserve">    "fecha_fin": "2026-12-21T00:00:00",</w:t>
        <w:br/>
        <w:t xml:space="preserve">    "nombre": "IMPACTO RELACION",</w:t>
        <w:br/>
        <w:t xml:space="preserve">    "equipo": "128",</w:t>
        <w:br/>
        <w:t xml:space="preserve">    "trainer": "ANDRES GOMEZ",</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"UIOC1_E130128_20261219",</w:t>
        <w:br/>
        <w:t xml:space="preserve">    "sede": "UIO C1",</w:t>
        <w:br/>
        <w:t xml:space="preserve">    "fecha_inicio": "2026-12-19T00:00:00",</w:t>
        <w:br/>
        <w:t xml:space="preserve">    "fecha_fin": "2026-12-21T00:00:00",</w:t>
        <w:br/>
        <w:t xml:space="preserve">    "nombre": "REVISION DE FI",</w:t>
        <w:br/>
        <w:t xml:space="preserve">    "equipo": "130128",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"GYE_E39_20261219",</w:t>
        <w:br/>
        <w:t xml:space="preserve">    "sede": "GYE",</w:t>
        <w:br/>
        <w:t xml:space="preserve">    "fecha_inicio": "2026-12-19T00:00:00",</w:t>
        <w:br/>
        <w:t xml:space="preserve">    "fecha_fin": "2026-12-21T00:00:00",</w:t>
        <w:br/>
        <w:t xml:space="preserve">    "nombre": "CAIDA DE CONFIANZA",</w:t>
        <w:br/>
        <w:t xml:space="preserve">    "equipo": "39",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"CUE_E23_20261219",</w:t>
        <w:br/>
        <w:t xml:space="preserve">    "sede": "CUE",</w:t>
        <w:br/>
        <w:t xml:space="preserve">    "fecha_inicio": "2026-12-19T00:00:00",</w:t>
        <w:br/>
        <w:t xml:space="preserve">    "fecha_fin": "2026-12-21T00:00:00",</w:t>
        <w:br/>
        <w:t xml:space="preserve">    "nombre": "IMPACTO GRATITUD",</w:t>
        <w:br/>
        <w:t xml:space="preserve">    "equipo": "23",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"MEX_E8_20261226",</w:t>
        <w:br/>
        <w:t xml:space="preserve">    "sede": "CDMX",</w:t>
        <w:br/>
        <w:t xml:space="preserve">    "fecha_inicio": "2026-12-26T00:00:00",</w:t>
        <w:br/>
        <w:t xml:space="preserve">    "fecha_fin": "2026-12-28T00:00:00",</w:t>
        <w:br/>
        <w:t xml:space="preserve">    "nombre": "IMPACTO GRATITUD",</w:t>
        <w:br/>
        <w:t xml:space="preserve">    "equipo": "8",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"LIM_E_20270101",</w:t>
        <w:br/>
        <w:t xml:space="preserve">    "sede": "LIM",</w:t>
        <w:br/>
        <w:t xml:space="preserve">    "fecha_inicio": "2027-01-01T00:00:00",</w:t>
        <w:br/>
        <w:t xml:space="preserve">    "fecha_fin": "2027-01-03T00:00:00",</w:t>
        <w:br/>
        <w:t xml:space="preserve">    "nombre": "",</w:t>
        <w:br/>
        <w:t xml:space="preserve">    "equipo": "",</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"LIM_E31_20270102",</w:t>
        <w:br/>
        <w:t xml:space="preserve">    "sede": "LIM",</w:t>
        <w:br/>
        <w:t xml:space="preserve">    "fecha_inicio": "2027-01-02T00:00:00",</w:t>
        <w:br/>
        <w:t xml:space="preserve">    "fecha_fin": "2027-01-04T00:00:00",</w:t>
        <w:br/>
        <w:t xml:space="preserve">    "nombre": "IMPACTO GRATITUD",</w:t>
        <w:br/>
        <w:t xml:space="preserve">    "equipo": "31",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"UIOC2_E133_20270107",</w:t>
        <w:br/>
        <w:t xml:space="preserve">    "sede": "UIO C2",</w:t>
        <w:br/>
        <w:t xml:space="preserve">    "fecha_inicio": "2027-01-07T00:00:00",</w:t>
        <w:br/>
        <w:t xml:space="preserve">    "fecha_fin": "2027-01-09T00:00:00",</w:t>
        <w:br/>
        <w:t xml:space="preserve">    "nombre": "CAPITULO DOS",</w:t>
        <w:br/>
        <w:t xml:space="preserve">    "equipo": "133",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"LIM_E31_20270108",</w:t>
        <w:br/>
        <w:t xml:space="preserve">    "sede": "LIM",</w:t>
        <w:br/>
        <w:t xml:space="preserve">    "fecha_inicio": "2027-01-08T00:00:00",</w:t>
        <w:br/>
        <w:t xml:space="preserve">    "fecha_fin": "2027-01-10T00:00:00",</w:t>
        <w:br/>
        <w:t xml:space="preserve">    "nombre": "EL VIAJE",</w:t>
        <w:br/>
        <w:t xml:space="preserve">    "equipo": "31",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"LIM_E34_20270108",</w:t>
        <w:br/>
        <w:t xml:space="preserve">    "sede": "LIM",</w:t>
        <w:br/>
        <w:t xml:space="preserve">    "fecha_inicio": "2027-01-08T00:00:00",</w:t>
        <w:br/>
        <w:t xml:space="preserve">    "fecha_fin": "2027-01-10T00:00:00",</w:t>
        <w:br/>
        <w:t xml:space="preserve">    "nombre": "CAPITULO UNO",</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"UIOC1_E132130128_20270108",</w:t>
        <w:br/>
        <w:t xml:space="preserve">    "sede": "UIO C1",</w:t>
        <w:br/>
        <w:t xml:space="preserve">    "fecha_inicio": "2027-01-08T00:00:00",</w:t>
        <w:br/>
        <w:t xml:space="preserve">    "fecha_fin": "2027-01-10T00:00:00",</w:t>
        <w:br/>
        <w:t xml:space="preserve">    "nombre": "MAESTRIA DEL JUEGO",</w:t>
        <w:br/>
        <w:t xml:space="preserve">    "equipo": "132130128",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"CUE_E23_20270108",</w:t>
        <w:br/>
        <w:t xml:space="preserve">    "sede": "CUE",</w:t>
        <w:br/>
        <w:t xml:space="preserve">    "fecha_inicio": "2027-01-08T00:00:00",</w:t>
        <w:br/>
        <w:t xml:space="preserve">    "fecha_fin": "2027-01-10T00:00:00",</w:t>
        <w:br/>
        <w:t xml:space="preserve">    "nombre": "EL VIAJE",</w:t>
        <w:br/>
        <w:t xml:space="preserve">    "equipo": "23",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"CUE_E26_20270108",</w:t>
        <w:br/>
        <w:t xml:space="preserve">    "sede": "CUE",</w:t>
        <w:br/>
        <w:t xml:space="preserve">    "fecha_inicio": "2027-01-08T00:00:00",</w:t>
        <w:br/>
        <w:t xml:space="preserve">    "fecha_fin": "2027-01-10T00:00:00",</w:t>
        <w:br/>
        <w:t xml:space="preserve">    "nombre": "CAPITULO UNO",</w:t>
        <w:br/>
        <w:t xml:space="preserve">    "equipo": "26",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"LIM_E33_20270109",</w:t>
        <w:br/>
        <w:t xml:space="preserve">    "sede": "LIM",</w:t>
        <w:br/>
        <w:t xml:space="preserve">    "fecha_inicio": "2027-01-09T00:00:00",</w:t>
        <w:br/>
        <w:t xml:space="preserve">    "fecha_fin": "2027-01-11T00:00:00",</w:t>
        <w:br/>
        <w:t xml:space="preserve">    "nombre": "CAIDA DE CONFIANZA",</w:t>
        <w:br/>
        <w:t xml:space="preserve">    "equipo": "33",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"UIOC2_E131_20270109",</w:t>
        <w:br/>
        <w:t xml:space="preserve">    "sede": "UIO C2",</w:t>
        <w:br/>
        <w:t xml:space="preserve">    "fecha_inicio": "2027-01-09T00:00:00",</w:t>
        <w:br/>
        <w:t xml:space="preserve">    "fecha_fin": "2027-01-11T00:00:00",</w:t>
        <w:br/>
        <w:t xml:space="preserve">    "nombre": "TANQUE",</w:t>
        <w:br/>
        <w:t xml:space="preserve">    "equipo": "131",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"UIOC2_E_20270109",</w:t>
        <w:br/>
        <w:t xml:space="preserve">    "sede": "UIO C2",</w:t>
        <w:br/>
        <w:t xml:space="preserve">    "fecha_inicio": "2027-01-09T00:00:00",</w:t>
        <w:br/>
        <w:t xml:space="preserve">    "fecha_fin": "2027-01-11T00:00:00",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"MED_E19_20270109",</w:t>
        <w:br/>
        <w:t xml:space="preserve">    "sede": "MED",</w:t>
        <w:br/>
        <w:t xml:space="preserve">    "fecha_inicio": "2027-01-09T00:00:00",</w:t>
        <w:br/>
        <w:t xml:space="preserve">    "fecha_fin": "2027-01-11T00:00:00",</w:t>
        <w:br/>
        <w:t xml:space="preserve">    "nombre": "IMPACTO GRATITUD",</w:t>
        <w:br/>
        <w:t xml:space="preserve">    "equipo": "19",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"CUE_E_20270109",</w:t>
        <w:br/>
        <w:t xml:space="preserve">    "sede": "CUE",</w:t>
        <w:br/>
        <w:t xml:space="preserve">    "fecha_inicio": "2027-01-09T00:00:00",</w:t>
        <w:br/>
        <w:t xml:space="preserve">    "fecha_fin": "2027-01-11T00:00:00",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"GYE_E40_20270114",</w:t>
        <w:br/>
        <w:t xml:space="preserve">    "sede": "GYE",</w:t>
        <w:br/>
        <w:t xml:space="preserve">    "fecha_inicio": "2027-01-14T00:00:00",</w:t>
        <w:br/>
        <w:t xml:space="preserve">    "fecha_fin": "2027-01-16T00:00:00",</w:t>
        <w:br/>
        <w:t xml:space="preserve">    "nombre": "CAPITULO DOS",</w:t>
        <w:br/>
        <w:t xml:space="preserve">    "equipo": "40",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"UIOC2_E133131_20270115",</w:t>
        <w:br/>
        <w:t xml:space="preserve">    "sede": "UIO C2",</w:t>
        <w:br/>
        <w:t xml:space="preserve">    "fecha_inicio": "2027-01-15T00:00:00",</w:t>
        <w:br/>
        <w:t xml:space="preserve">    "fecha_fin": "2027-01-17T00:00:00",</w:t>
        <w:br/>
        <w:t xml:space="preserve">    "nombre": "MAESTRIA DEL JUEGO",</w:t>
        <w:br/>
        <w:t xml:space="preserve">    "equipo": "133131",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"MED_E19_20270115",</w:t>
        <w:br/>
        <w:t xml:space="preserve">    "sede": "MED",</w:t>
        <w:br/>
        <w:t xml:space="preserve">    "fecha_inicio": "2027-01-15T00:00:00",</w:t>
        <w:br/>
        <w:t xml:space="preserve">    "fecha_fin": "2027-01-17T00:00:00",</w:t>
        <w:br/>
        <w:t xml:space="preserve">    "nombre": "EL VIAJE",</w:t>
        <w:br/>
        <w:t xml:space="preserve">    "equipo": "19",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"MED_E22_20270115",</w:t>
        <w:br/>
        <w:t xml:space="preserve">    "sede": "MED",</w:t>
        <w:br/>
        <w:t xml:space="preserve">    "fecha_inicio": "2027-01-15T00:00:00",</w:t>
        <w:br/>
        <w:t xml:space="preserve">    "fecha_fin": "2027-01-17T00:00:00",</w:t>
        <w:br/>
        <w:t xml:space="preserve">    "nombre": "CAPITULO UNO",</w:t>
        <w:br/>
        <w:t xml:space="preserve">    "equipo": "22",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"MEX_E8_20270115",</w:t>
        <w:br/>
        <w:t xml:space="preserve">    "sede": "CDMX",</w:t>
        <w:br/>
        <w:t xml:space="preserve">    "fecha_inicio": "2027-01-15T00:00:00",</w:t>
        <w:br/>
        <w:t xml:space="preserve">    "fecha_fin": "2027-01-17T00:00:00",</w:t>
        <w:br/>
        <w:t xml:space="preserve">    "nombre": "EL VIAJE",</w:t>
        <w:br/>
        <w:t xml:space="preserve">    "equipo": "8",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"MEX_E11_20270115",</w:t>
        <w:br/>
        <w:t xml:space="preserve">    "sede": "CDMX",</w:t>
        <w:br/>
        <w:t xml:space="preserve">    "fecha_inicio": "2027-01-15T00:00:00",</w:t>
        <w:br/>
        <w:t xml:space="preserve">    "fecha_fin": "2027-01-17T00:00:00",</w:t>
        <w:br/>
        <w:t xml:space="preserve">    "nombre": "CAPITULO UNO",</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"UIOC1_E128_20270116",</w:t>
        <w:br/>
        <w:t xml:space="preserve">    "sede": "UIO C1",</w:t>
        <w:br/>
        <w:t xml:space="preserve">    "fecha_inicio": "2027-01-16T00:00:00",</w:t>
        <w:br/>
        <w:t xml:space="preserve">    "fecha_fin": "2027-01-18T00:00:00",</w:t>
        <w:br/>
        <w:t xml:space="preserve">    "nombre": "IMPACTO GRATITUD",</w:t>
        <w:br/>
        <w:t xml:space="preserve">    "equipo": "128",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"GYE_E39_20270116",</w:t>
        <w:br/>
        <w:t xml:space="preserve">    "sede": "GYE",</w:t>
        <w:br/>
        <w:t xml:space="preserve">    "fecha_inicio": "2027-01-16T00:00:00",</w:t>
        <w:br/>
        <w:t xml:space="preserve">    "fecha_fin": "2027-01-18T00:00:00",</w:t>
        <w:br/>
        <w:t xml:space="preserve">    "nombre": "TANQUE",</w:t>
        <w:br/>
        <w:t xml:space="preserve">    "equipo": "39",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"GYE_E38_20270116",</w:t>
        <w:br/>
        <w:t xml:space="preserve">    "sede": "GYE",</w:t>
        <w:br/>
        <w:t xml:space="preserve">    "fecha_inicio": "2027-01-16T00:00:00",</w:t>
        <w:br/>
        <w:t xml:space="preserve">    "fecha_fin": "2027-01-18T00:00:00",</w:t>
        <w:br/>
        <w:t xml:space="preserve">    "nombre": "IMPACTO RELACION",</w:t>
        <w:br/>
        <w:t xml:space="preserve">    "equipo": "38",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"GYE_E3938_20270116",</w:t>
        <w:br/>
        <w:t xml:space="preserve">    "sede": "GYE",</w:t>
        <w:br/>
        <w:t xml:space="preserve">    "fecha_inicio": "2027-01-16T00:00:00",</w:t>
        <w:br/>
        <w:t xml:space="preserve">    "fecha_fin": "2027-01-18T00:00:00",</w:t>
        <w:br/>
        <w:t xml:space="preserve">    "nombre": "REVISION DE FI",</w:t>
        <w:br/>
        <w:t xml:space="preserve">    "equipo": "3938",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"MED_E_20270116",</w:t>
        <w:br/>
        <w:t xml:space="preserve">    "sede": "MED",</w:t>
        <w:br/>
        <w:t xml:space="preserve">    "fecha_inicio": "2027-01-16T00:00:00",</w:t>
        <w:br/>
        <w:t xml:space="preserve">    "fecha_fin": "2027-01-18T00:00:00",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"MEX_E10_20270116",</w:t>
        <w:br/>
        <w:t xml:space="preserve">    "sede": "CDMX",</w:t>
        <w:br/>
        <w:t xml:space="preserve">    "fecha_inicio": "2027-01-16T00:00:00",</w:t>
        <w:br/>
        <w:t xml:space="preserve">    "fecha_fin": "2027-01-18T00:00:00",</w:t>
        <w:br/>
        <w:t xml:space="preserve">    "nombre": "CAIDA DE CONFIANZA",</w:t>
        <w:br/>
        <w:t xml:space="preserve">    "equipo": "10",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"LIM_E34_20270121",</w:t>
        <w:br/>
        <w:t xml:space="preserve">    "sede": "LIM",</w:t>
        <w:br/>
        <w:t xml:space="preserve">    "fecha_inicio": "2027-01-21T00:00:00",</w:t>
        <w:br/>
        <w:t xml:space="preserve">    "fecha_fin": "2027-01-23T00:00:00",</w:t>
        <w:br/>
        <w:t xml:space="preserve">    "nombre": "CAPITULO DOS",</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"CUE_E26_20270121",</w:t>
        <w:br/>
        <w:t xml:space="preserve">    "sede": "CUE",</w:t>
        <w:br/>
        <w:t xml:space="preserve">    "fecha_inicio": "2027-01-21T00:00:00",</w:t>
        <w:br/>
        <w:t xml:space="preserve">    "fecha_fin": "2027-01-23T00:00:00",</w:t>
        <w:br/>
        <w:t xml:space="preserve">    "nombre": "CAPITULO DOS",</w:t>
        <w:br/>
        <w:t xml:space="preserve">    "equipo": "26",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"UIOC1_E128_20270122",</w:t>
        <w:br/>
        <w:t xml:space="preserve">    "sede": "UIO C1",</w:t>
        <w:br/>
        <w:t xml:space="preserve">    "fecha_inicio": "2027-01-22T00:00:00",</w:t>
        <w:br/>
        <w:t xml:space="preserve">    "fecha_fin": "2027-01-24T00:00:00",</w:t>
        <w:br/>
        <w:t xml:space="preserve">    "nombre": "EL VIAJE",</w:t>
        <w:br/>
        <w:t xml:space="preserve">    "equipo": "128",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"UIOC1_E134_20270122",</w:t>
        <w:br/>
        <w:t xml:space="preserve">    "sede": "UIO C1",</w:t>
        <w:br/>
        <w:t xml:space="preserve">    "fecha_inicio": "2027-01-22T00:00:00",</w:t>
        <w:br/>
        <w:t xml:space="preserve">    "fecha_fin": "2027-01-24T00:00:00",</w:t>
        <w:br/>
        <w:t xml:space="preserve">    "nombre": "CAPITULO UNO",</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"GYE_E383940_20270122",</w:t>
        <w:br/>
        <w:t xml:space="preserve">    "sede": "GYE",</w:t>
        <w:br/>
        <w:t xml:space="preserve">    "fecha_inicio": "2027-01-22T00:00:00",</w:t>
        <w:br/>
        <w:t xml:space="preserve">    "fecha_fin": "2027-01-24T00:00:00",</w:t>
        <w:br/>
        <w:t xml:space="preserve">    "nombre": "MAESTRIA DEL JUEGO",</w:t>
        <w:br/>
        <w:t xml:space="preserve">    "equipo": "383940",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"LIM_E33_20270123",</w:t>
        <w:br/>
        <w:t xml:space="preserve">    "sede": "LIM",</w:t>
        <w:br/>
        <w:t xml:space="preserve">    "fecha_inicio": "2027-01-23T00:00:00",</w:t>
        <w:br/>
        <w:t xml:space="preserve">    "fecha_fin": "2027-01-25T00:00:00",</w:t>
        <w:br/>
        <w:t xml:space="preserve">    "nombre": "TANQUE",</w:t>
        <w:br/>
        <w:t xml:space="preserve">    "equipo": "33",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"LIM_E32_20270123",</w:t>
        <w:br/>
        <w:t xml:space="preserve">    "sede": "LIM",</w:t>
        <w:br/>
        <w:t xml:space="preserve">    "fecha_inicio": "2027-01-23T00:00:00",</w:t>
        <w:br/>
        <w:t xml:space="preserve">    "fecha_fin": "2027-01-25T00:00:00",</w:t>
        <w:br/>
        <w:t xml:space="preserve">    "nombre": "IMPACTO RELACION",</w:t>
        <w:br/>
        <w:t xml:space="preserve">    "equipo": "32",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"LIM_E3234_20270123",</w:t>
        <w:br/>
        <w:t xml:space="preserve">    "sede": "LIM",</w:t>
        <w:br/>
        <w:t xml:space="preserve">    "fecha_inicio": "2027-01-23T00:00:00",</w:t>
        <w:br/>
        <w:t xml:space="preserve">    "fecha_fin": "2027-01-25T00:00:00",</w:t>
        <w:br/>
        <w:t xml:space="preserve">    "nombre": "REVISION DE FI",</w:t>
        <w:br/>
        <w:t xml:space="preserve">    "equipo": "3234",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"UIOC1_E132_20270123",</w:t>
        <w:br/>
        <w:t xml:space="preserve">    "sede": "UIO C1",</w:t>
        <w:br/>
        <w:t xml:space="preserve">    "fecha_inicio": "2027-01-23T00:00:00",</w:t>
        <w:br/>
        <w:t xml:space="preserve">    "fecha_fin": "2027-01-25T00:00:00",</w:t>
        <w:br/>
        <w:t xml:space="preserve">    "nombre": "CAIDA DE CONFIANZA",</w:t>
        <w:br/>
        <w:t xml:space="preserve">    "equipo": "132",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"UIOC2_E129_20270123",</w:t>
        <w:br/>
        <w:t xml:space="preserve">    "sede": "UIO C2",</w:t>
        <w:br/>
        <w:t xml:space="preserve">    "fecha_inicio": "2027-01-23T00:00:00",</w:t>
        <w:br/>
        <w:t xml:space="preserve">    "fecha_fin": "2027-01-25T00:00:00",</w:t>
        <w:br/>
        <w:t xml:space="preserve">    "nombre": "IMPACTO GRATITUD",</w:t>
        <w:br/>
        <w:t xml:space="preserve">    "equipo": "129",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"CUE_E_20270123",</w:t>
        <w:br/>
        <w:t xml:space="preserve">    "sede": "CUE",</w:t>
        <w:br/>
        <w:t xml:space="preserve">    "fecha_inicio": "2027-01-23T00:00:00",</w:t>
        <w:br/>
        <w:t xml:space="preserve">    "fecha_fin": "2027-01-25T00:00:00",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"CUE_E24_20270123",</w:t>
        <w:br/>
        <w:t xml:space="preserve">    "sede": "CUE",</w:t>
        <w:br/>
        <w:t xml:space="preserve">    "fecha_inicio": "2027-01-23T00:00:00",</w:t>
        <w:br/>
        <w:t xml:space="preserve">    "fecha_fin": "2027-01-25T00:00:00",</w:t>
        <w:br/>
        <w:t xml:space="preserve">    "nombre": "IMPACTO RELACION",</w:t>
        <w:br/>
        <w:t xml:space="preserve">    "equipo": "24",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"LIM_E323334_20270128",</w:t>
        <w:br/>
        <w:t xml:space="preserve">    "sede": "LIM",</w:t>
        <w:br/>
        <w:t xml:space="preserve">    "fecha_inicio": "2027-01-28T00:00:00",</w:t>
        <w:br/>
        <w:t xml:space="preserve">    "fecha_fin": "2027-01-30T00:00:00",</w:t>
        <w:br/>
        <w:t xml:space="preserve">    "nombre": "CAMINATA SOBRE FUEGO",</w:t>
        <w:br/>
        <w:t xml:space="preserve">    "equipo": "323334",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"MED_E22_20270128",</w:t>
        <w:br/>
        <w:t xml:space="preserve">    "sede": "MED",</w:t>
        <w:br/>
        <w:t xml:space="preserve">    "fecha_inicio": "2027-01-28T00:00:00",</w:t>
        <w:br/>
        <w:t xml:space="preserve">    "fecha_fin": "2027-01-30T00:00:00",</w:t>
        <w:br/>
        <w:t xml:space="preserve">    "nombre": "CAPITULO DOS",</w:t>
        <w:br/>
        <w:t xml:space="preserve">    "equipo": "22",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"MEX_E11_20270128",</w:t>
        <w:br/>
        <w:t xml:space="preserve">    "sede": "CDMX",</w:t>
        <w:br/>
        <w:t xml:space="preserve">    "fecha_inicio": "2027-01-28T00:00:00",</w:t>
        <w:br/>
        <w:t xml:space="preserve">    "fecha_fin": "2027-01-30T00:00:00",</w:t>
        <w:br/>
        <w:t xml:space="preserve">    "nombre": "CAPITULO DOS",</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"LIM_E323334_20270129",</w:t>
        <w:br/>
        <w:t xml:space="preserve">    "sede": "LIM",</w:t>
        <w:br/>
        <w:t xml:space="preserve">    "fecha_inicio": "2027-01-29T00:00:00",</w:t>
        <w:br/>
        <w:t xml:space="preserve">    "fecha_fin": "2027-01-31T00:00:00",</w:t>
        <w:br/>
        <w:t xml:space="preserve">    "nombre": "MAESTRIA DEL JUEGO",</w:t>
        <w:br/>
        <w:t xml:space="preserve">    "equipo": "323334",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"UIOC2_E129_20270129",</w:t>
        <w:br/>
        <w:t xml:space="preserve">    "sede": "UIO C2",</w:t>
        <w:br/>
        <w:t xml:space="preserve">    "fecha_inicio": "2027-01-29T00:00:00",</w:t>
        <w:br/>
        <w:t xml:space="preserve">    "fecha_fin": "2027-01-31T00:00:00",</w:t>
        <w:br/>
        <w:t xml:space="preserve">    "nombre": "EL VIAJE",</w:t>
        <w:br/>
        <w:t xml:space="preserve">    "equipo": "129",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"UIOC2_E135_20270129",</w:t>
        <w:br/>
        <w:t xml:space="preserve">    "sede": "UIO C2",</w:t>
        <w:br/>
        <w:t xml:space="preserve">    "fecha_inicio": "2027-01-29T00:00:00",</w:t>
        <w:br/>
        <w:t xml:space="preserve">    "fecha_fin": "2027-01-31T00:00:00",</w:t>
        <w:br/>
        <w:t xml:space="preserve">    "nombre": "CAPITULO UNO",</w:t>
        <w:br/>
        <w:t xml:space="preserve">    "equipo": "135",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"CUE_E2624_20270129",</w:t>
        <w:br/>
        <w:t xml:space="preserve">    "sede": "CUE",</w:t>
        <w:br/>
        <w:t xml:space="preserve">    "fecha_inicio": "2027-01-29T00:00:00",</w:t>
        <w:br/>
        <w:t xml:space="preserve">    "fecha_fin": "2027-01-31T00:00:00",</w:t>
        <w:br/>
        <w:t xml:space="preserve">    "nombre": "MAESTRIA DEL JUEGO",</w:t>
        <w:br/>
        <w:t xml:space="preserve">    "equipo": "2624",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"UIOC2_E133_20270130",</w:t>
        <w:br/>
        <w:t xml:space="preserve">    "sede": "UIO C2",</w:t>
        <w:br/>
        <w:t xml:space="preserve">    "fecha_inicio": "2027-01-30T00:00:00",</w:t>
        <w:br/>
        <w:t xml:space="preserve">    "fecha_fin": "2027-02-01T00:00:00",</w:t>
        <w:br/>
        <w:t xml:space="preserve">    "nombre": "CAIDA DE CONFIANZA",</w:t>
        <w:br/>
        <w:t xml:space="preserve">    "equipo": "133",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"GYE_E38_20270130",</w:t>
        <w:br/>
        <w:t xml:space="preserve">    "sede": "GYE",</w:t>
        <w:br/>
        <w:t xml:space="preserve">    "fecha_inicio": "2027-01-30T00:00:00",</w:t>
        <w:br/>
        <w:t xml:space="preserve">    "fecha_fin": "2027-02-01T00:00:00",</w:t>
        <w:br/>
        <w:t xml:space="preserve">    "nombre": "IMPACTO GRATITUD",</w:t>
        <w:br/>
        <w:t xml:space="preserve">    "equipo": "38",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"MED_E_20270130",</w:t>
        <w:br/>
        <w:t xml:space="preserve">    "sede": "MED",</w:t>
        <w:br/>
        <w:t xml:space="preserve">    "fecha_inicio": "2027-01-30T00:00:00",</w:t>
        <w:br/>
        <w:t xml:space="preserve">    "fecha_fin": "2027-02-01T00:00:00",</w:t>
        <w:br/>
        <w:t xml:space="preserve">    "nombre": "TANQUE",</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"MED_E20_20270130",</w:t>
        <w:br/>
        <w:t xml:space="preserve">    "sede": "MED",</w:t>
        <w:br/>
        <w:t xml:space="preserve">    "fecha_inicio": "2027-01-30T00:00:00",</w:t>
        <w:br/>
        <w:t xml:space="preserve">    "fecha_fin": "2027-02-01T00:00:00",</w:t>
        <w:br/>
        <w:t xml:space="preserve">    "nombre": "IMPACTO RELACION",</w:t>
        <w:br/>
        <w:t xml:space="preserve">    "equipo": "20",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"MEX_E10_20270130",</w:t>
        <w:br/>
        <w:t xml:space="preserve">    "sede": "CDMX",</w:t>
        <w:br/>
        <w:t xml:space="preserve">    "fecha_inicio": "2027-01-30T00:00:00",</w:t>
        <w:br/>
        <w:t xml:space="preserve">    "fecha_fin": "2027-02-01T00:00:00",</w:t>
        <w:br/>
        <w:t xml:space="preserve">    "nombre": "TANQUE",</w:t>
        <w:br/>
        <w:t xml:space="preserve">    "equipo": "10",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"MEX_E9_20270130",</w:t>
        <w:br/>
        <w:t xml:space="preserve">    "sede": "CDMX",</w:t>
        <w:br/>
        <w:t xml:space="preserve">    "fecha_inicio": "2027-01-30T00:00:00",</w:t>
        <w:br/>
        <w:t xml:space="preserve">    "fecha_fin": "2027-02-01T00:00:00",</w:t>
        <w:br/>
        <w:t xml:space="preserve">    "nombre": "IMPACTO RELACION",</w:t>
        <w:br/>
        <w:t xml:space="preserve">    "equipo": "9",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"MEX_E109_20270130",</w:t>
        <w:br/>
        <w:t xml:space="preserve">    "sede": "CDMX",</w:t>
        <w:br/>
        <w:t xml:space="preserve">    "fecha_inicio": "2027-01-30T00:00:00",</w:t>
        <w:br/>
        <w:t xml:space="preserve">    "fecha_fin": "2027-02-01T00:00:00",</w:t>
        <w:br/>
        <w:t xml:space="preserve">    "nombre": "REVISION DE FI",</w:t>
        <w:br/>
        <w:t xml:space="preserve">    "equipo": "109",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"UIOC1_E134_20270204",</w:t>
        <w:br/>
        <w:t xml:space="preserve">    "sede": "UIO C1",</w:t>
        <w:br/>
        <w:t xml:space="preserve">    "fecha_inicio": "2027-02-04T00:00:00",</w:t>
        <w:br/>
        <w:t xml:space="preserve">    "fecha_fin": "2027-02-06T00:00:00",</w:t>
        <w:br/>
        <w:t xml:space="preserve">    "nombre": "CAPITULO DOS",</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"GYE_E38_20270205",</w:t>
        <w:br/>
        <w:t xml:space="preserve">    "sede": "GYE",</w:t>
        <w:br/>
        <w:t xml:space="preserve">    "fecha_inicio": "2027-02-05T00:00:00",</w:t>
        <w:br/>
        <w:t xml:space="preserve">    "fecha_fin": "2027-02-07T00:00:00",</w:t>
        <w:br/>
        <w:t xml:space="preserve">    "nombre": "EL VIAJE",</w:t>
        <w:br/>
        <w:t xml:space="preserve">    "equipo": "38",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"GYE_E41_20270205",</w:t>
        <w:br/>
        <w:t xml:space="preserve">    "sede": "GYE",</w:t>
        <w:br/>
        <w:t xml:space="preserve">    "fecha_inicio": "2027-02-05T00:00:00",</w:t>
        <w:br/>
        <w:t xml:space="preserve">    "fecha_fin": "2027-02-07T00:00:00",</w:t>
        <w:br/>
        <w:t xml:space="preserve">    "nombre": "CAPITULO UNO",</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"MED_E2220_20270205",</w:t>
        <w:br/>
        <w:t xml:space="preserve">    "sede": "MED",</w:t>
        <w:br/>
        <w:t xml:space="preserve">    "fecha_inicio": "2027-02-05T00:00:00",</w:t>
        <w:br/>
        <w:t xml:space="preserve">    "fecha_fin": "2027-02-07T00:00:00",</w:t>
        <w:br/>
        <w:t xml:space="preserve">    "nombre": "MAESTRIA DEL JUEGO",</w:t>
        <w:br/>
        <w:t xml:space="preserve">    "equipo": "2220",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"MEX_E11109_20270205",</w:t>
        <w:br/>
        <w:t xml:space="preserve">    "sede": "CDMX",</w:t>
        <w:br/>
        <w:t xml:space="preserve">    "fecha_inicio": "2027-02-05T00:00:00",</w:t>
        <w:br/>
        <w:t xml:space="preserve">    "fecha_fin": "2027-02-07T00:00:00",</w:t>
        <w:br/>
        <w:t xml:space="preserve">    "nombre": "MAESTRIA DEL JUEGO",</w:t>
        <w:br/>
        <w:t xml:space="preserve">    "equipo": "11109",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"LIM_E32_20270206",</w:t>
        <w:br/>
        <w:t xml:space="preserve">    "sede": "LIM",</w:t>
        <w:br/>
        <w:t xml:space="preserve">    "fecha_inicio": "2027-02-06T00:00:00",</w:t>
        <w:br/>
        <w:t xml:space="preserve">    "fecha_fin": "2027-02-08T00:00:00",</w:t>
        <w:br/>
        <w:t xml:space="preserve">    "nombre": "IMPACTO GRATITUD",</w:t>
        <w:br/>
        <w:t xml:space="preserve">    "equipo": "32",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"UIOC1_E132_20270206",</w:t>
        <w:br/>
        <w:t xml:space="preserve">    "sede": "UIO C1",</w:t>
        <w:br/>
        <w:t xml:space="preserve">    "fecha_inicio": "2027-02-06T00:00:00",</w:t>
        <w:br/>
        <w:t xml:space="preserve">    "fecha_fin": "2027-02-08T00:00:00",</w:t>
        <w:br/>
        <w:t xml:space="preserve">    "nombre": "TANQUE",</w:t>
        <w:br/>
        <w:t xml:space="preserve">    "equipo": "132",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"UIOC1_E130_20270206",</w:t>
        <w:br/>
        <w:t xml:space="preserve">    "sede": "UIO C1",</w:t>
        <w:br/>
        <w:t xml:space="preserve">    "fecha_inicio": "2027-02-06T00:00:00",</w:t>
        <w:br/>
        <w:t xml:space="preserve">    "fecha_fin": "2027-02-08T00:00:00",</w:t>
        <w:br/>
        <w:t xml:space="preserve">    "nombre": "IMPACTO RELACION",</w:t>
        <w:br/>
        <w:t xml:space="preserve">    "equipo": "130",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"UIOC1_E132130_20270206",</w:t>
        <w:br/>
        <w:t xml:space="preserve">    "sede": "UIO C1",</w:t>
        <w:br/>
        <w:t xml:space="preserve">    "fecha_inicio": "2027-02-06T00:00:00",</w:t>
        <w:br/>
        <w:t xml:space="preserve">    "fecha_fin": "2027-02-08T00:00:00",</w:t>
        <w:br/>
        <w:t xml:space="preserve">    "nombre": "REVISION DE FI",</w:t>
        <w:br/>
        <w:t xml:space="preserve">    "equipo": "132130",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"GYE_E40_20270206",</w:t>
        <w:br/>
        <w:t xml:space="preserve">    "sede": "GYE",</w:t>
        <w:br/>
        <w:t xml:space="preserve">    "fecha_inicio": "2027-02-06T00:00:00",</w:t>
        <w:br/>
        <w:t xml:space="preserve">    "fecha_fin": "2027-02-08T00:00:00",</w:t>
        <w:br/>
        <w:t xml:space="preserve">    "nombre": "CAIDA DE CONFIANZA",</w:t>
        <w:br/>
        <w:t xml:space="preserve">    "equipo": "40",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"CUE_E24_20270206",</w:t>
        <w:br/>
        <w:t xml:space="preserve">    "sede": "CUE",</w:t>
        <w:br/>
        <w:t xml:space="preserve">    "fecha_inicio": "2027-02-06T00:00:00",</w:t>
        <w:br/>
        <w:t xml:space="preserve">    "fecha_fin": "2027-02-08T00:00:00",</w:t>
        <w:br/>
        <w:t xml:space="preserve">    "nombre": "IMPACTO GRATITUD",</w:t>
        <w:br/>
        <w:t xml:space="preserve">    "equipo": "24",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"UIOC2_E135_20270211",</w:t>
        <w:br/>
        <w:t xml:space="preserve">    "sede": "UIO C2",</w:t>
        <w:br/>
        <w:t xml:space="preserve">    "fecha_inicio": "2027-02-11T00:00:00",</w:t>
        <w:br/>
        <w:t xml:space="preserve">    "fecha_fin": "2027-02-13T00:00:00",</w:t>
        <w:br/>
        <w:t xml:space="preserve">    "nombre": "CAPITULO DOS",</w:t>
        <w:br/>
        <w:t xml:space="preserve">    "equipo": "135",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"LIM_E32_20270212",</w:t>
        <w:br/>
        <w:t xml:space="preserve">    "sede": "LIM",</w:t>
        <w:br/>
        <w:t xml:space="preserve">    "fecha_inicio": "2027-02-12T00:00:00",</w:t>
        <w:br/>
        <w:t xml:space="preserve">    "fecha_fin": "2027-02-14T00:00:00",</w:t>
        <w:br/>
        <w:t xml:space="preserve">    "nombre": "EL VIAJE",</w:t>
        <w:br/>
        <w:t xml:space="preserve">    "equipo": "32",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"LIM_E35_20270212",</w:t>
        <w:br/>
        <w:t xml:space="preserve">    "sede": "LIM",</w:t>
        <w:br/>
        <w:t xml:space="preserve">    "fecha_inicio": "2027-02-12T00:00:00",</w:t>
        <w:br/>
        <w:t xml:space="preserve">    "fecha_fin": "2027-02-14T00:00:00",</w:t>
        <w:br/>
        <w:t xml:space="preserve">    "nombre": "CAPITULO UNO",</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"UIOC1_E134132130_20270212",</w:t>
        <w:br/>
        <w:t xml:space="preserve">    "sede": "UIO C1",</w:t>
        <w:br/>
        <w:t xml:space="preserve">    "fecha_inicio": "2027-02-12T00:00:00",</w:t>
        <w:br/>
        <w:t xml:space="preserve">    "fecha_fin": "2027-02-14T00:00:00",</w:t>
        <w:br/>
        <w:t xml:space="preserve">    "nombre": "MAESTRIA DEL JUEGO",</w:t>
        <w:br/>
        <w:t xml:space="preserve">    "equipo": "134132130",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"CUE_E24_20270212",</w:t>
        <w:br/>
        <w:t xml:space="preserve">    "sede": "CUE",</w:t>
        <w:br/>
        <w:t xml:space="preserve">    "fecha_inicio": "2027-02-12T00:00:00",</w:t>
        <w:br/>
        <w:t xml:space="preserve">    "fecha_fin": "2027-02-14T00:00:00",</w:t>
        <w:br/>
        <w:t xml:space="preserve">    "nombre": "EL VIAJE",</w:t>
        <w:br/>
        <w:t xml:space="preserve">    "equipo": "24",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"CUE_E27_20270212",</w:t>
        <w:br/>
        <w:t xml:space="preserve">    "sede": "CUE",</w:t>
        <w:br/>
        <w:t xml:space="preserve">    "fecha_inicio": "2027-02-12T00:00:00",</w:t>
        <w:br/>
        <w:t xml:space="preserve">    "fecha_fin": "2027-02-14T00:00:00",</w:t>
        <w:br/>
        <w:t xml:space="preserve">    "nombre": "CAPITULO UNO",</w:t>
        <w:br/>
        <w:t xml:space="preserve">    "equipo": "27",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"LIM_E34_20270213",</w:t>
        <w:br/>
        <w:t xml:space="preserve">    "sede": "LIM",</w:t>
        <w:br/>
        <w:t xml:space="preserve">    "fecha_inicio": "2027-02-13T00:00:00",</w:t>
        <w:br/>
        <w:t xml:space="preserve">    "fecha_fin": "2027-02-15T00:00:00",</w:t>
        <w:br/>
        <w:t xml:space="preserve">    "nombre": "CAIDA DE CONFIANZA",</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"UIOC2_E133_20270213",</w:t>
        <w:br/>
        <w:t xml:space="preserve">    "sede": "UIO C2",</w:t>
        <w:br/>
        <w:t xml:space="preserve">    "fecha_inicio": "2027-02-13T00:00:00",</w:t>
        <w:br/>
        <w:t xml:space="preserve">    "fecha_fin": "2027-02-15T00:00:00",</w:t>
        <w:br/>
        <w:t xml:space="preserve">    "nombre": "TANQUE",</w:t>
        <w:br/>
        <w:t xml:space="preserve">    "equipo": "133",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"UIOC2_E_20270213",</w:t>
        <w:br/>
        <w:t xml:space="preserve">    "sede": "UIO C2",</w:t>
        <w:br/>
        <w:t xml:space="preserve">    "fecha_inicio": "2027-02-13T00:00:00",</w:t>
        <w:br/>
        <w:t xml:space="preserve">    "fecha_fin": "2027-02-15T00:00:00",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"MED_E20_20270213",</w:t>
        <w:br/>
        <w:t xml:space="preserve">    "sede": "MED",</w:t>
        <w:br/>
        <w:t xml:space="preserve">    "fecha_inicio": "2027-02-13T00:00:00",</w:t>
        <w:br/>
        <w:t xml:space="preserve">    "fecha_fin": "2027-02-15T00:00:00",</w:t>
        <w:br/>
        <w:t xml:space="preserve">    "nombre": "IMPACTO GRATITUD",</w:t>
        <w:br/>
        <w:t xml:space="preserve">    "equipo": "20",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"CUE_E_20270213",</w:t>
        <w:br/>
        <w:t xml:space="preserve">    "sede": "CUE",</w:t>
        <w:br/>
        <w:t xml:space="preserve">    "fecha_inicio": "2027-02-13T00:00:00",</w:t>
        <w:br/>
        <w:t xml:space="preserve">    "fecha_fin": "2027-02-15T00:00:00",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"MEX_E9_20270213",</w:t>
        <w:br/>
        <w:t xml:space="preserve">    "sede": "CDMX",</w:t>
        <w:br/>
        <w:t xml:space="preserve">    "fecha_inicio": "2027-02-13T00:00:00",</w:t>
        <w:br/>
        <w:t xml:space="preserve">    "fecha_fin": "2027-02-15T00:00:00",</w:t>
        <w:br/>
        <w:t xml:space="preserve">    "nombre": "IMPACTO GRATITUD",</w:t>
        <w:br/>
        <w:t xml:space="preserve">    "equipo": "9",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"GYE_E41_20270218",</w:t>
        <w:br/>
        <w:t xml:space="preserve">    "sede": "GYE",</w:t>
        <w:br/>
        <w:t xml:space="preserve">    "fecha_inicio": "2027-02-18T00:00:00",</w:t>
        <w:br/>
        <w:t xml:space="preserve">    "fecha_fin": "2027-02-20T00:00:00",</w:t>
        <w:br/>
        <w:t xml:space="preserve">    "nombre": "CAPITULO DOS",</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"UIOC2_E135133_20270219",</w:t>
        <w:br/>
        <w:t xml:space="preserve">    "sede": "UIO C2",</w:t>
        <w:br/>
        <w:t xml:space="preserve">    "fecha_inicio": "2027-02-19T00:00:00",</w:t>
        <w:br/>
        <w:t xml:space="preserve">    "fecha_fin": "2027-02-21T00:00:00",</w:t>
        <w:br/>
        <w:t xml:space="preserve">    "nombre": "MAESTRIA DEL JUEGO",</w:t>
        <w:br/>
        <w:t xml:space="preserve">    "equipo": "135133",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"MED_E20_20270219",</w:t>
        <w:br/>
        <w:t xml:space="preserve">    "sede": "MED",</w:t>
        <w:br/>
        <w:t xml:space="preserve">    "fecha_inicio": "2027-02-19T00:00:00",</w:t>
        <w:br/>
        <w:t xml:space="preserve">    "fecha_fin": "2027-02-21T00:00:00",</w:t>
        <w:br/>
        <w:t xml:space="preserve">    "nombre": "EL VIAJE",</w:t>
        <w:br/>
        <w:t xml:space="preserve">    "equipo": "20",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"MED_E23_20270219",</w:t>
        <w:br/>
        <w:t xml:space="preserve">    "sede": "MED",</w:t>
        <w:br/>
        <w:t xml:space="preserve">    "fecha_inicio": "2027-02-19T00:00:00",</w:t>
        <w:br/>
        <w:t xml:space="preserve">    "fecha_fin": "2027-02-21T00:00:00",</w:t>
        <w:br/>
        <w:t xml:space="preserve">    "nombre": "CAPITULO UNO",</w:t>
        <w:br/>
        <w:t xml:space="preserve">    "equipo": "23",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"MEX_E9_20270219",</w:t>
        <w:br/>
        <w:t xml:space="preserve">    "sede": "CDMX",</w:t>
        <w:br/>
        <w:t xml:space="preserve">    "fecha_inicio": "2027-02-19T00:00:00",</w:t>
        <w:br/>
        <w:t xml:space="preserve">    "fecha_fin": "2027-02-21T00:00:00",</w:t>
        <w:br/>
        <w:t xml:space="preserve">    "nombre": "EL VIAJE",</w:t>
        <w:br/>
        <w:t xml:space="preserve">    "equipo": "9",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"MEX_E12_20270219",</w:t>
        <w:br/>
        <w:t xml:space="preserve">    "sede": "CDMX",</w:t>
        <w:br/>
        <w:t xml:space="preserve">    "fecha_inicio": "2027-02-19T00:00:00",</w:t>
        <w:br/>
        <w:t xml:space="preserve">    "fecha_fin": "2027-02-21T00:00:00",</w:t>
        <w:br/>
        <w:t xml:space="preserve">    "nombre": "CAPITULO UNO",</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"UIOC1_E130_20270220",</w:t>
        <w:br/>
        <w:t xml:space="preserve">    "sede": "UIO C1",</w:t>
        <w:br/>
        <w:t xml:space="preserve">    "fecha_inicio": "2027-02-20T00:00:00",</w:t>
        <w:br/>
        <w:t xml:space="preserve">    "fecha_fin": "2027-02-22T00:00:00",</w:t>
        <w:br/>
        <w:t xml:space="preserve">    "nombre": "IMPACTO GRATITUD",</w:t>
        <w:br/>
        <w:t xml:space="preserve">    "equipo": "130",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"GYE_E40_20270220",</w:t>
        <w:br/>
        <w:t xml:space="preserve">    "sede": "GYE",</w:t>
        <w:br/>
        <w:t xml:space="preserve">    "fecha_inicio": "2027-02-20T00:00:00",</w:t>
        <w:br/>
        <w:t xml:space="preserve">    "fecha_fin": "2027-02-22T00:00:00",</w:t>
        <w:br/>
        <w:t xml:space="preserve">    "nombre": "TANQUE",</w:t>
        <w:br/>
        <w:t xml:space="preserve">    "equipo": "40",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"GYE_E39_20270220",</w:t>
        <w:br/>
        <w:t xml:space="preserve">    "sede": "GYE",</w:t>
        <w:br/>
        <w:t xml:space="preserve">    "fecha_inicio": "2027-02-20T00:00:00",</w:t>
        <w:br/>
        <w:t xml:space="preserve">    "fecha_fin": "2027-02-22T00:00:00",</w:t>
        <w:br/>
        <w:t xml:space="preserve">    "nombre": "IMPACTO RELACION",</w:t>
        <w:br/>
        <w:t xml:space="preserve">    "equipo": "39",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"GYE_E4039_20270220",</w:t>
        <w:br/>
        <w:t xml:space="preserve">    "sede": "GYE",</w:t>
        <w:br/>
        <w:t xml:space="preserve">    "fecha_inicio": "2027-02-20T00:00:00",</w:t>
        <w:br/>
        <w:t xml:space="preserve">    "fecha_fin": "2027-02-22T00:00:00",</w:t>
        <w:br/>
        <w:t xml:space="preserve">    "nombre": "REVISION DE FI",</w:t>
        <w:br/>
        <w:t xml:space="preserve">    "equipo": "4039",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"MED_E_20270220",</w:t>
        <w:br/>
        <w:t xml:space="preserve">    "sede": "MED",</w:t>
        <w:br/>
        <w:t xml:space="preserve">    "fecha_inicio": "2027-02-20T00:00:00",</w:t>
        <w:br/>
        <w:t xml:space="preserve">    "fecha_fin": "2027-02-22T00:00:00",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"MEX_E11_20270220",</w:t>
        <w:br/>
        <w:t xml:space="preserve">    "sede": "CDMX",</w:t>
        <w:br/>
        <w:t xml:space="preserve">    "fecha_inicio": "2027-02-20T00:00:00",</w:t>
        <w:br/>
        <w:t xml:space="preserve">    "fecha_fin": "2027-02-22T00:00:00",</w:t>
        <w:br/>
        <w:t xml:space="preserve">    "nombre": "CAIDA DE CONFIANZA",</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"LIM_E35_20270225",</w:t>
        <w:br/>
        <w:t xml:space="preserve">    "sede": "LIM",</w:t>
        <w:br/>
        <w:t xml:space="preserve">    "fecha_inicio": "2027-02-25T00:00:00",</w:t>
        <w:br/>
        <w:t xml:space="preserve">    "fecha_fin": "2027-02-27T00:00:00",</w:t>
        <w:br/>
        <w:t xml:space="preserve">    "nombre": "CAPITULO DOS",</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"CUE_E27_20270225",</w:t>
        <w:br/>
        <w:t xml:space="preserve">    "sede": "CUE",</w:t>
        <w:br/>
        <w:t xml:space="preserve">    "fecha_inicio": "2027-02-25T00:00:00",</w:t>
        <w:br/>
        <w:t xml:space="preserve">    "fecha_fin": "2027-02-27T00:00:00",</w:t>
        <w:br/>
        <w:t xml:space="preserve">    "nombre": "CAPITULO DOS",</w:t>
        <w:br/>
        <w:t xml:space="preserve">    "equipo": "27",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"UIOC1_E130_20270226",</w:t>
        <w:br/>
        <w:t xml:space="preserve">    "sede": "UIO C1",</w:t>
        <w:br/>
        <w:t xml:space="preserve">    "fecha_inicio": "2027-02-26T00:00:00",</w:t>
        <w:br/>
        <w:t xml:space="preserve">    "fecha_fin": "2027-02-28T00:00:00",</w:t>
        <w:br/>
        <w:t xml:space="preserve">    "nombre": "EL VIAJE",</w:t>
        <w:br/>
        <w:t xml:space="preserve">    "equipo": "130",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"UIOC1_E136_20270226",</w:t>
        <w:br/>
        <w:t xml:space="preserve">    "sede": "UIO C1",</w:t>
        <w:br/>
        <w:t xml:space="preserve">    "fecha_inicio": "2027-02-26T00:00:00",</w:t>
        <w:br/>
        <w:t xml:space="preserve">    "fecha_fin": "2027-02-28T00:00:00",</w:t>
        <w:br/>
        <w:t xml:space="preserve">    "nombre": "CAPITULO UNO",</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"GYE_E394041_20270226",</w:t>
        <w:br/>
        <w:t xml:space="preserve">    "sede": "GYE",</w:t>
        <w:br/>
        <w:t xml:space="preserve">    "fecha_inicio": "2027-02-26T00:00:00",</w:t>
        <w:br/>
        <w:t xml:space="preserve">    "fecha_fin": "2027-02-28T00:00:00",</w:t>
        <w:br/>
        <w:t xml:space="preserve">    "nombre": "MAESTRIA DEL JUEGO",</w:t>
        <w:br/>
        <w:t xml:space="preserve">    "equipo": "394041",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"LIM_E34_20270227",</w:t>
        <w:br/>
        <w:t xml:space="preserve">    "sede": "LIM",</w:t>
        <w:br/>
        <w:t xml:space="preserve">    "fecha_inicio": "2027-02-27T00:00:00",</w:t>
        <w:br/>
        <w:t xml:space="preserve">    "fecha_fin": "2027-03-01T00:00:00",</w:t>
        <w:br/>
        <w:t xml:space="preserve">    "nombre": "TANQUE",</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"LIM_E33_20270227",</w:t>
        <w:br/>
        <w:t xml:space="preserve">    "sede": "LIM",</w:t>
        <w:br/>
        <w:t xml:space="preserve">    "fecha_inicio": "2027-02-27T00:00:00",</w:t>
        <w:br/>
        <w:t xml:space="preserve">    "fecha_fin": "2027-03-01T00:00:00",</w:t>
        <w:br/>
        <w:t xml:space="preserve">    "nombre": "IMPACTO RELACION",</w:t>
        <w:br/>
        <w:t xml:space="preserve">    "equipo": "33",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"LIM_E3334_20270227",</w:t>
        <w:br/>
        <w:t xml:space="preserve">    "sede": "LIM",</w:t>
        <w:br/>
        <w:t xml:space="preserve">    "fecha_inicio": "2027-02-27T00:00:00",</w:t>
        <w:br/>
        <w:t xml:space="preserve">    "fecha_fin": "2027-03-01T00:00:00",</w:t>
        <w:br/>
        <w:t xml:space="preserve">    "nombre": "REVISION DE FI",</w:t>
        <w:br/>
        <w:t xml:space="preserve">    "equipo": "3334",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"UIOC1_E134_20270227",</w:t>
        <w:br/>
        <w:t xml:space="preserve">    "sede": "UIO C1",</w:t>
        <w:br/>
        <w:t xml:space="preserve">    "fecha_inicio": "2027-02-27T00:00:00",</w:t>
        <w:br/>
        <w:t xml:space="preserve">    "fecha_fin": "2027-03-01T00:00:00",</w:t>
        <w:br/>
        <w:t xml:space="preserve">    "nombre": "CAIDA DE CONFIANZA",</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"UIOC2_E131_20270227",</w:t>
        <w:br/>
        <w:t xml:space="preserve">    "sede": "UIO C2",</w:t>
        <w:br/>
        <w:t xml:space="preserve">    "fecha_inicio": "2027-02-27T00:00:00",</w:t>
        <w:br/>
        <w:t xml:space="preserve">    "fecha_fin": "2027-03-01T00:00:00",</w:t>
        <w:br/>
        <w:t xml:space="preserve">    "nombre": "IMPACTO GRATITUD",</w:t>
        <w:br/>
        <w:t xml:space="preserve">    "equipo": "131",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"CUE_E_20270227",</w:t>
        <w:br/>
        <w:t xml:space="preserve">    "sede": "CUE",</w:t>
        <w:br/>
        <w:t xml:space="preserve">    "fecha_inicio": "2027-02-27T00:00:00",</w:t>
        <w:br/>
        <w:t xml:space="preserve">    "fecha_fin": "2027-03-01T00:00:00",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"CUE_E25_20270227",</w:t>
        <w:br/>
        <w:t xml:space="preserve">    "sede": "CUE",</w:t>
        <w:br/>
        <w:t xml:space="preserve">    "fecha_inicio": "2027-02-27T00:00:00",</w:t>
        <w:br/>
        <w:t xml:space="preserve">    "fecha_fin": "2027-03-01T00:00:00",</w:t>
        <w:br/>
        <w:t xml:space="preserve">    "nombre": "IMPACTO RELACION",</w:t>
        <w:br/>
        <w:t xml:space="preserve">    "equipo": "25",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"MED_E23_20270304",</w:t>
        <w:br/>
        <w:t xml:space="preserve">    "sede": "MED",</w:t>
        <w:br/>
        <w:t xml:space="preserve">    "fecha_inicio": "2027-03-04T00:00:00",</w:t>
        <w:br/>
        <w:t xml:space="preserve">    "fecha_fin": "2027-03-06T00:00:00",</w:t>
        <w:br/>
        <w:t xml:space="preserve">    "nombre": "CAPITULO DOS",</w:t>
        <w:br/>
        <w:t xml:space="preserve">    "equipo": "23",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"MEX_E12_20270304",</w:t>
        <w:br/>
        <w:t xml:space="preserve">    "sede": "CDMX",</w:t>
        <w:br/>
        <w:t xml:space="preserve">    "fecha_inicio": "2027-03-04T00:00:00",</w:t>
        <w:br/>
        <w:t xml:space="preserve">    "fecha_fin": "2027-03-06T00:00:00",</w:t>
        <w:br/>
        <w:t xml:space="preserve">    "nombre": "CAPITULO DOS",</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"LIM_E333435_20270305",</w:t>
        <w:br/>
        <w:t xml:space="preserve">    "sede": "LIM",</w:t>
        <w:br/>
        <w:t xml:space="preserve">    "fecha_inicio": "2027-03-05T00:00:00",</w:t>
        <w:br/>
        <w:t xml:space="preserve">    "fecha_fin": "2027-03-07T00:00:00",</w:t>
        <w:br/>
        <w:t xml:space="preserve">    "nombre": "MAESTRIA DEL JUEGO",</w:t>
        <w:br/>
        <w:t xml:space="preserve">    "equipo": "333435",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"UIOC2_E131_20270305",</w:t>
        <w:br/>
        <w:t xml:space="preserve">    "sede": "UIO C2",</w:t>
        <w:br/>
        <w:t xml:space="preserve">    "fecha_inicio": "2027-03-05T00:00:00",</w:t>
        <w:br/>
        <w:t xml:space="preserve">    "fecha_fin": "2027-03-07T00:00:00",</w:t>
        <w:br/>
        <w:t xml:space="preserve">    "nombre": "EL VIAJE",</w:t>
        <w:br/>
        <w:t xml:space="preserve">    "equipo": "131",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"UIOC2_E137_20270305",</w:t>
        <w:br/>
        <w:t xml:space="preserve">    "sede": "UIO C2",</w:t>
        <w:br/>
        <w:t xml:space="preserve">    "fecha_inicio": "2027-03-05T00:00:00",</w:t>
        <w:br/>
        <w:t xml:space="preserve">    "fecha_fin": "2027-03-07T00:00:00",</w:t>
        <w:br/>
        <w:t xml:space="preserve">    "nombre": "CAPITULO UNO",</w:t>
        <w:br/>
        <w:t xml:space="preserve">    "equipo": "137",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"CUE_E2725_20270305",</w:t>
        <w:br/>
        <w:t xml:space="preserve">    "sede": "CUE",</w:t>
        <w:br/>
        <w:t xml:space="preserve">    "fecha_inicio": "2027-03-05T00:00:00",</w:t>
        <w:br/>
        <w:t xml:space="preserve">    "fecha_fin": "2027-03-07T00:00:00",</w:t>
        <w:br/>
        <w:t xml:space="preserve">    "nombre": "MAESTRIA DEL JUEGO",</w:t>
        <w:br/>
        <w:t xml:space="preserve">    "equipo": "2725",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"UIOC2_E135_20270306",</w:t>
        <w:br/>
        <w:t xml:space="preserve">    "sede": "UIO C2",</w:t>
        <w:br/>
        <w:t xml:space="preserve">    "fecha_inicio": "2027-03-06T00:00:00",</w:t>
        <w:br/>
        <w:t xml:space="preserve">    "fecha_fin": "2027-03-08T00:00:00",</w:t>
        <w:br/>
        <w:t xml:space="preserve">    "nombre": "CAIDA DE CONFIANZA",</w:t>
        <w:br/>
        <w:t xml:space="preserve">    "equipo": "135",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"GYE_E39_20270306",</w:t>
        <w:br/>
        <w:t xml:space="preserve">    "sede": "GYE",</w:t>
        <w:br/>
        <w:t xml:space="preserve">    "fecha_inicio": "2027-03-06T00:00:00",</w:t>
        <w:br/>
        <w:t xml:space="preserve">    "fecha_fin": "2027-03-08T00:00:00",</w:t>
        <w:br/>
        <w:t xml:space="preserve">    "nombre": "IMPACTO GRATITUD",</w:t>
        <w:br/>
        <w:t xml:space="preserve">    "equipo": "39",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"MED_E_20270306",</w:t>
        <w:br/>
        <w:t xml:space="preserve">    "sede": "MED",</w:t>
        <w:br/>
        <w:t xml:space="preserve">    "fecha_inicio": "2027-03-06T00:00:00",</w:t>
        <w:br/>
        <w:t xml:space="preserve">    "fecha_fin": "2027-03-08T00:00:00",</w:t>
        <w:br/>
        <w:t xml:space="preserve">    "nombre": "TANQUE",</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"MED_E21_20270306",</w:t>
        <w:br/>
        <w:t xml:space="preserve">    "sede": "MED",</w:t>
        <w:br/>
        <w:t xml:space="preserve">    "fecha_inicio": "2027-03-06T00:00:00",</w:t>
        <w:br/>
        <w:t xml:space="preserve">    "fecha_fin": "2027-03-08T00:00:00",</w:t>
        <w:br/>
        <w:t xml:space="preserve">    "nombre": "IMPACTO RELACION",</w:t>
        <w:br/>
        <w:t xml:space="preserve">    "equipo": "21",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"MEX_E11_20270306",</w:t>
        <w:br/>
        <w:t xml:space="preserve">    "sede": "CDMX",</w:t>
        <w:br/>
        <w:t xml:space="preserve">    "fecha_inicio": "2027-03-06T00:00:00",</w:t>
        <w:br/>
        <w:t xml:space="preserve">    "fecha_fin": "2027-03-08T00:00:00",</w:t>
        <w:br/>
        <w:t xml:space="preserve">    "nombre": "TANQUE",</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"MEX_E10_20270306",</w:t>
        <w:br/>
        <w:t xml:space="preserve">    "sede": "CDMX",</w:t>
        <w:br/>
        <w:t xml:space="preserve">    "fecha_inicio": "2027-03-06T00:00:00",</w:t>
        <w:br/>
        <w:t xml:space="preserve">    "fecha_fin": "2027-03-08T00:00:00",</w:t>
        <w:br/>
        <w:t xml:space="preserve">    "nombre": "IMPACTO RELACION",</w:t>
        <w:br/>
        <w:t xml:space="preserve">    "equipo": "10",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"MEX_E1110_20270306",</w:t>
        <w:br/>
        <w:t xml:space="preserve">    "sede": "CDMX",</w:t>
        <w:br/>
        <w:t xml:space="preserve">    "fecha_inicio": "2027-03-06T00:00:00",</w:t>
        <w:br/>
        <w:t xml:space="preserve">    "fecha_fin": "2027-03-08T00:00:00",</w:t>
        <w:br/>
        <w:t xml:space="preserve">    "nombre": "REVISION DE FI",</w:t>
        <w:br/>
        <w:t xml:space="preserve">    "equipo": "1110",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"UIOC1_E136_20270311",</w:t>
        <w:br/>
        <w:t xml:space="preserve">    "sede": "UIO C1",</w:t>
        <w:br/>
        <w:t xml:space="preserve">    "fecha_inicio": "2027-03-11T00:00:00",</w:t>
        <w:br/>
        <w:t xml:space="preserve">    "fecha_fin": "2027-03-13T00:00:00",</w:t>
        <w:br/>
        <w:t xml:space="preserve">    "nombre": "CAPITULO DOS",</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"GYE_E39_20270312",</w:t>
        <w:br/>
        <w:t xml:space="preserve">    "sede": "GYE",</w:t>
        <w:br/>
        <w:t xml:space="preserve">    "fecha_inicio": "2027-03-12T00:00:00",</w:t>
        <w:br/>
        <w:t xml:space="preserve">    "fecha_fin": "2027-03-14T00:00:00",</w:t>
        <w:br/>
        <w:t xml:space="preserve">    "nombre": "EL VIAJE",</w:t>
        <w:br/>
        <w:t xml:space="preserve">    "equipo": "39",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"GYE_E42_20270312",</w:t>
        <w:br/>
        <w:t xml:space="preserve">    "sede": "GYE",</w:t>
        <w:br/>
        <w:t xml:space="preserve">    "fecha_inicio": "2027-03-12T00:00:00",</w:t>
        <w:br/>
        <w:t xml:space="preserve">    "fecha_fin": "2027-03-14T00:00:00",</w:t>
        <w:br/>
        <w:t xml:space="preserve">    "nombre": "CAPITULO UNO",</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"MED_E2321_20270312",</w:t>
        <w:br/>
        <w:t xml:space="preserve">    "sede": "MED",</w:t>
        <w:br/>
        <w:t xml:space="preserve">    "fecha_inicio": "2027-03-12T00:00:00",</w:t>
        <w:br/>
        <w:t xml:space="preserve">    "fecha_fin": "2027-03-14T00:00:00",</w:t>
        <w:br/>
        <w:t xml:space="preserve">    "nombre": "MAESTRIA DEL JUEGO",</w:t>
        <w:br/>
        <w:t xml:space="preserve">    "equipo": "2321",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"MEX_E121110_20270312",</w:t>
        <w:br/>
        <w:t xml:space="preserve">    "sede": "CDMX",</w:t>
        <w:br/>
        <w:t xml:space="preserve">    "fecha_inicio": "2027-03-12T00:00:00",</w:t>
        <w:br/>
        <w:t xml:space="preserve">    "fecha_fin": "2027-03-14T00:00:00",</w:t>
        <w:br/>
        <w:t xml:space="preserve">    "nombre": "MAESTRIA DEL JUEGO",</w:t>
        <w:br/>
        <w:t xml:space="preserve">    "equipo": "121110",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"LIM_E33_20270313",</w:t>
        <w:br/>
        <w:t xml:space="preserve">    "sede": "LIM",</w:t>
        <w:br/>
        <w:t xml:space="preserve">    "fecha_inicio": "2027-03-13T00:00:00",</w:t>
        <w:br/>
        <w:t xml:space="preserve">    "fecha_fin": "2027-03-15T00:00:00",</w:t>
        <w:br/>
        <w:t xml:space="preserve">    "nombre": "IMPACTO GRATITUD",</w:t>
        <w:br/>
        <w:t xml:space="preserve">    "equipo": "33",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"UIOC1_E134_20270313",</w:t>
        <w:br/>
        <w:t xml:space="preserve">    "sede": "UIO C1",</w:t>
        <w:br/>
        <w:t xml:space="preserve">    "fecha_inicio": "2027-03-13T00:00:00",</w:t>
        <w:br/>
        <w:t xml:space="preserve">    "fecha_fin": "2027-03-15T00:00:00",</w:t>
        <w:br/>
        <w:t xml:space="preserve">    "nombre": "TANQUE",</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"UIOC1_E132_20270313",</w:t>
        <w:br/>
        <w:t xml:space="preserve">    "sede": "UIO C1",</w:t>
        <w:br/>
        <w:t xml:space="preserve">    "fecha_inicio": "2027-03-13T00:00:00",</w:t>
        <w:br/>
        <w:t xml:space="preserve">    "fecha_fin": "2027-03-15T00:00:00",</w:t>
        <w:br/>
        <w:t xml:space="preserve">    "nombre": "IMPACTO RELACION",</w:t>
        <w:br/>
        <w:t xml:space="preserve">    "equipo": "132",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"UIOC1_E134132_20270313",</w:t>
        <w:br/>
        <w:t xml:space="preserve">    "sede": "UIO C1",</w:t>
        <w:br/>
        <w:t xml:space="preserve">    "fecha_inicio": "2027-03-13T00:00:00",</w:t>
        <w:br/>
        <w:t xml:space="preserve">    "fecha_fin": "2027-03-15T00:00:00",</w:t>
        <w:br/>
        <w:t xml:space="preserve">    "nombre": "REVISION DE FI",</w:t>
        <w:br/>
        <w:t xml:space="preserve">    "equipo": "134132",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"GYE_E41_20270313",</w:t>
        <w:br/>
        <w:t xml:space="preserve">    "sede": "GYE",</w:t>
        <w:br/>
        <w:t xml:space="preserve">    "fecha_inicio": "2027-03-13T00:00:00",</w:t>
        <w:br/>
        <w:t xml:space="preserve">    "fecha_fin": "2027-03-15T00:00:00",</w:t>
        <w:br/>
        <w:t xml:space="preserve">    "nombre": "CAIDA DE CONFIANZA",</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"CUE_E25_20270313",</w:t>
        <w:br/>
        <w:t xml:space="preserve">    "sede": "CUE",</w:t>
        <w:br/>
        <w:t xml:space="preserve">    "fecha_inicio": "2027-03-13T00:00:00",</w:t>
        <w:br/>
        <w:t xml:space="preserve">    "fecha_fin": "2027-03-15T00:00:00",</w:t>
        <w:br/>
        <w:t xml:space="preserve">    "nombre": "IMPACTO GRATITUD",</w:t>
        <w:br/>
        <w:t xml:space="preserve">    "equipo": "25",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"UIOC2_E137_20270318",</w:t>
        <w:br/>
        <w:t xml:space="preserve">    "sede": "UIO C2",</w:t>
        <w:br/>
        <w:t xml:space="preserve">    "fecha_inicio": "2027-03-18T00:00:00",</w:t>
        <w:br/>
        <w:t xml:space="preserve">    "fecha_fin": "2027-03-20T00:00:00",</w:t>
        <w:br/>
        <w:t xml:space="preserve">    "nombre": "CAPITULO DOS",</w:t>
        <w:br/>
        <w:t xml:space="preserve">    "equipo": "137",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"LIM_E33_20270319",</w:t>
        <w:br/>
        <w:t xml:space="preserve">    "sede": "LIM",</w:t>
        <w:br/>
        <w:t xml:space="preserve">    "fecha_inicio": "2027-03-19T00:00:00",</w:t>
        <w:br/>
        <w:t xml:space="preserve">    "fecha_fin": "2027-03-21T00:00:00",</w:t>
        <w:br/>
        <w:t xml:space="preserve">    "nombre": "EL VIAJE",</w:t>
        <w:br/>
        <w:t xml:space="preserve">    "equipo": "33",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"LIM_E36_20270319",</w:t>
        <w:br/>
        <w:t xml:space="preserve">    "sede": "LIM",</w:t>
        <w:br/>
        <w:t xml:space="preserve">    "fecha_inicio": "2027-03-19T00:00:00",</w:t>
        <w:br/>
        <w:t xml:space="preserve">    "fecha_fin": "2027-03-21T00:00:00",</w:t>
        <w:br/>
        <w:t xml:space="preserve">    "nombre": "CAPITULO UNO",</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"UIOC1_E136134132_20270319",</w:t>
        <w:br/>
        <w:t xml:space="preserve">    "sede": "UIO C1",</w:t>
        <w:br/>
        <w:t xml:space="preserve">    "fecha_inicio": "2027-03-19T00:00:00",</w:t>
        <w:br/>
        <w:t xml:space="preserve">    "fecha_fin": "2027-03-21T00:00:00",</w:t>
        <w:br/>
        <w:t xml:space="preserve">    "nombre": "MAESTRIA DEL JUEGO",</w:t>
        <w:br/>
        <w:t xml:space="preserve">    "equipo": "136134132",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"CUE_E25_20270319",</w:t>
        <w:br/>
        <w:t xml:space="preserve">    "sede": "CUE",</w:t>
        <w:br/>
        <w:t xml:space="preserve">    "fecha_inicio": "2027-03-19T00:00:00",</w:t>
        <w:br/>
        <w:t xml:space="preserve">    "fecha_fin": "2027-03-21T00:00:00",</w:t>
        <w:br/>
        <w:t xml:space="preserve">    "nombre": "EL VIAJE",</w:t>
        <w:br/>
        <w:t xml:space="preserve">    "equipo": "25",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"CUE_E28_20270319",</w:t>
        <w:br/>
        <w:t xml:space="preserve">    "sede": "CUE",</w:t>
        <w:br/>
        <w:t xml:space="preserve">    "fecha_inicio": "2027-03-19T00:00:00",</w:t>
        <w:br/>
        <w:t xml:space="preserve">    "fecha_fin": "2027-03-21T00:00:00",</w:t>
        <w:br/>
        <w:t xml:space="preserve">    "nombre": "CAPITULO UNO",</w:t>
        <w:br/>
        <w:t xml:space="preserve">    "equipo": "28",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"LIM_E35_20270320",</w:t>
        <w:br/>
        <w:t xml:space="preserve">    "sede": "LIM",</w:t>
        <w:br/>
        <w:t xml:space="preserve">    "fecha_inicio": "2027-03-20T00:00:00",</w:t>
        <w:br/>
        <w:t xml:space="preserve">    "fecha_fin": "2027-03-22T00:00:00",</w:t>
        <w:br/>
        <w:t xml:space="preserve">    "nombre": "CAIDA DE CONFIANZA",</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"UIOC2_E135_20270320",</w:t>
        <w:br/>
        <w:t xml:space="preserve">    "sede": "UIO C2",</w:t>
        <w:br/>
        <w:t xml:space="preserve">    "fecha_inicio": "2027-03-20T00:00:00",</w:t>
        <w:br/>
        <w:t xml:space="preserve">    "fecha_fin": "2027-03-22T00:00:00",</w:t>
        <w:br/>
        <w:t xml:space="preserve">    "nombre": "TANQUE",</w:t>
        <w:br/>
        <w:t xml:space="preserve">    "equipo": "135",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"UIOC2_E_20270320",</w:t>
        <w:br/>
        <w:t xml:space="preserve">    "sede": "UIO C2",</w:t>
        <w:br/>
        <w:t xml:space="preserve">    "fecha_inicio": "2027-03-20T00:00:00",</w:t>
        <w:br/>
        <w:t xml:space="preserve">    "fecha_fin": "2027-03-22T00:00:00",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"MED_E21_20270320",</w:t>
        <w:br/>
        <w:t xml:space="preserve">    "sede": "MED",</w:t>
        <w:br/>
        <w:t xml:space="preserve">    "fecha_inicio": "2027-03-20T00:00:00",</w:t>
        <w:br/>
        <w:t xml:space="preserve">    "fecha_fin": "2027-03-22T00:00:00",</w:t>
        <w:br/>
        <w:t xml:space="preserve">    "nombre": "IMPACTO GRATITUD",</w:t>
        <w:br/>
        <w:t xml:space="preserve">    "equipo": "21",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"CUE_E_20270320",</w:t>
        <w:br/>
        <w:t xml:space="preserve">    "sede": "CUE",</w:t>
        <w:br/>
        <w:t xml:space="preserve">    "fecha_inicio": "2027-03-20T00:00:00",</w:t>
        <w:br/>
        <w:t xml:space="preserve">    "fecha_fin": "2027-03-22T00:00:00",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"MEX_E10_20270320",</w:t>
        <w:br/>
        <w:t xml:space="preserve">    "sede": "CDMX",</w:t>
        <w:br/>
        <w:t xml:space="preserve">    "fecha_inicio": "2027-03-20T00:00:00",</w:t>
        <w:br/>
        <w:t xml:space="preserve">    "fecha_fin": "2027-03-22T00:00:00",</w:t>
        <w:br/>
        <w:t xml:space="preserve">    "nombre": "IMPACTO GRATITUD",</w:t>
        <w:br/>
        <w:t xml:space="preserve">    "equipo": "10",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"GYE_E42_20270325",</w:t>
        <w:br/>
        <w:t xml:space="preserve">    "sede": "GYE",</w:t>
        <w:br/>
        <w:t xml:space="preserve">    "fecha_inicio": "2027-03-25T00:00:00",</w:t>
        <w:br/>
        <w:t xml:space="preserve">    "fecha_fin": "2027-03-27T00:00:00",</w:t>
        <w:br/>
        <w:t xml:space="preserve">    "nombre": "CAPITULO DOS",</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"UIOC2_E137135_20270326",</w:t>
        <w:br/>
        <w:t xml:space="preserve">    "sede": "UIO C2",</w:t>
        <w:br/>
        <w:t xml:space="preserve">    "fecha_inicio": "2027-03-26T00:00:00",</w:t>
        <w:br/>
        <w:t xml:space="preserve">    "fecha_fin": "2027-03-28T00:00:00",</w:t>
        <w:br/>
        <w:t xml:space="preserve">    "nombre": "MAESTRIA DEL JUEGO",</w:t>
        <w:br/>
        <w:t xml:space="preserve">    "equipo": "137135",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"MED_E21_20270326",</w:t>
        <w:br/>
        <w:t xml:space="preserve">    "sede": "MED",</w:t>
        <w:br/>
        <w:t xml:space="preserve">    "fecha_inicio": "2027-03-26T00:00:00",</w:t>
        <w:br/>
        <w:t xml:space="preserve">    "fecha_fin": "2027-03-28T00:00:00",</w:t>
        <w:br/>
        <w:t xml:space="preserve">    "nombre": "EL VIAJE",</w:t>
        <w:br/>
        <w:t xml:space="preserve">    "equipo": "21",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"MED_E24_20270326",</w:t>
        <w:br/>
        <w:t xml:space="preserve">    "sede": "MED",</w:t>
        <w:br/>
        <w:t xml:space="preserve">    "fecha_inicio": "2027-03-26T00:00:00",</w:t>
        <w:br/>
        <w:t xml:space="preserve">    "fecha_fin": "2027-03-28T00:00:00",</w:t>
        <w:br/>
        <w:t xml:space="preserve">    "nombre": "CAPITULO UNO",</w:t>
        <w:br/>
        <w:t xml:space="preserve">    "equipo": "24",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"MEX_E10_20270326",</w:t>
        <w:br/>
        <w:t xml:space="preserve">    "sede": "CDMX",</w:t>
        <w:br/>
        <w:t xml:space="preserve">    "fecha_inicio": "2027-03-26T00:00:00",</w:t>
        <w:br/>
        <w:t xml:space="preserve">    "fecha_fin": "2027-03-28T00:00:00",</w:t>
        <w:br/>
        <w:t xml:space="preserve">    "nombre": "EL VIAJE",</w:t>
        <w:br/>
        <w:t xml:space="preserve">    "equipo": "10",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"MEX_E13_20270326",</w:t>
        <w:br/>
        <w:t xml:space="preserve">    "sede": "CDMX",</w:t>
        <w:br/>
        <w:t xml:space="preserve">    "fecha_inicio": "2027-03-26T00:00:00",</w:t>
        <w:br/>
        <w:t xml:space="preserve">    "fecha_fin": "2027-03-28T00:00:00",</w:t>
        <w:br/>
        <w:t xml:space="preserve">    "nombre": "CAPITULO UNO",</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"UIOC1_E132_20270327",</w:t>
        <w:br/>
        <w:t xml:space="preserve">    "sede": "UIO C1",</w:t>
        <w:br/>
        <w:t xml:space="preserve">    "fecha_inicio": "2027-03-27T00:00:00",</w:t>
        <w:br/>
        <w:t xml:space="preserve">    "fecha_fin": "2027-03-29T00:00:00",</w:t>
        <w:br/>
        <w:t xml:space="preserve">    "nombre": "IMPACTO GRATITUD",</w:t>
        <w:br/>
        <w:t xml:space="preserve">    "equipo": "132",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"GYE_E41_20270327",</w:t>
        <w:br/>
        <w:t xml:space="preserve">    "sede": "GYE",</w:t>
        <w:br/>
        <w:t xml:space="preserve">    "fecha_inicio": "2027-03-27T00:00:00",</w:t>
        <w:br/>
        <w:t xml:space="preserve">    "fecha_fin": "2027-03-29T00:00:00",</w:t>
        <w:br/>
        <w:t xml:space="preserve">    "nombre": "TANQUE",</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"GYE_E40_20270327",</w:t>
        <w:br/>
        <w:t xml:space="preserve">    "sede": "GYE",</w:t>
        <w:br/>
        <w:t xml:space="preserve">    "fecha_inicio": "2027-03-27T00:00:00",</w:t>
        <w:br/>
        <w:t xml:space="preserve">    "fecha_fin": "2027-03-29T00:00:00",</w:t>
        <w:br/>
        <w:t xml:space="preserve">    "nombre": "IMPACTO RELACION",</w:t>
        <w:br/>
        <w:t xml:space="preserve">    "equipo": "40",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"GYE_E4140_20270327",</w:t>
        <w:br/>
        <w:t xml:space="preserve">    "sede": "GYE",</w:t>
        <w:br/>
        <w:t xml:space="preserve">    "fecha_inicio": "2027-03-27T00:00:00",</w:t>
        <w:br/>
        <w:t xml:space="preserve">    "fecha_fin": "2027-03-29T00:00:00",</w:t>
        <w:br/>
        <w:t xml:space="preserve">    "nombre": "REVISION DE FI",</w:t>
        <w:br/>
        <w:t xml:space="preserve">    "equipo": "4140",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"MED_E_20270327",</w:t>
        <w:br/>
        <w:t xml:space="preserve">    "sede": "MED",</w:t>
        <w:br/>
        <w:t xml:space="preserve">    "fecha_inicio": "2027-03-27T00:00:00",</w:t>
        <w:br/>
        <w:t xml:space="preserve">    "fecha_fin": "2027-03-29T00:00:00",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"MEX_E12_20270327",</w:t>
        <w:br/>
        <w:t xml:space="preserve">    "sede": "CDMX",</w:t>
        <w:br/>
        <w:t xml:space="preserve">    "fecha_inicio": "2027-03-27T00:00:00",</w:t>
        <w:br/>
        <w:t xml:space="preserve">    "fecha_fin": "2027-03-29T00:00:00",</w:t>
        <w:br/>
        <w:t xml:space="preserve">    "nombre": "CAIDA DE CONFIANZA",</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"LIM_E36_20270401",</w:t>
        <w:br/>
        <w:t xml:space="preserve">    "sede": "LIM",</w:t>
        <w:br/>
        <w:t xml:space="preserve">    "fecha_inicio": "2027-04-01T00:00:00",</w:t>
        <w:br/>
        <w:t xml:space="preserve">    "fecha_fin": "2027-04-03T00:00:00",</w:t>
        <w:br/>
        <w:t xml:space="preserve">    "nombre": "CAPITULO DOS",</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"CUE_E28_20270401",</w:t>
        <w:br/>
        <w:t xml:space="preserve">    "sede": "CUE",</w:t>
        <w:br/>
        <w:t xml:space="preserve">    "fecha_inicio": "2027-04-01T00:00:00",</w:t>
        <w:br/>
        <w:t xml:space="preserve">    "fecha_fin": "2027-04-03T00:00:00",</w:t>
        <w:br/>
        <w:t xml:space="preserve">    "nombre": "CAPITULO DOS",</w:t>
        <w:br/>
        <w:t xml:space="preserve">    "equipo": "28",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"UIOC1_E132_20270402",</w:t>
        <w:br/>
        <w:t xml:space="preserve">    "sede": "UIO C1",</w:t>
        <w:br/>
        <w:t xml:space="preserve">    "fecha_inicio": "2027-04-02T00:00:00",</w:t>
        <w:br/>
        <w:t xml:space="preserve">    "fecha_fin": "2027-04-04T00:00:00",</w:t>
        <w:br/>
        <w:t xml:space="preserve">    "nombre": "EL VIAJE",</w:t>
        <w:br/>
        <w:t xml:space="preserve">    "equipo": "132",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"UIOC1_E138_20270402",</w:t>
        <w:br/>
        <w:t xml:space="preserve">    "sede": "UIO C1",</w:t>
        <w:br/>
        <w:t xml:space="preserve">    "fecha_inicio": "2027-04-02T00:00:00",</w:t>
        <w:br/>
        <w:t xml:space="preserve">    "fecha_fin": "2027-04-04T00:00:00",</w:t>
        <w:br/>
        <w:t xml:space="preserve">    "nombre": "CAPITULO UNO",</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"GYE_E404142_20270402",</w:t>
        <w:br/>
        <w:t xml:space="preserve">    "sede": "GYE",</w:t>
        <w:br/>
        <w:t xml:space="preserve">    "fecha_inicio": "2027-04-02T00:00:00",</w:t>
        <w:br/>
        <w:t xml:space="preserve">    "fecha_fin": "2027-04-04T00:00:00",</w:t>
        <w:br/>
        <w:t xml:space="preserve">    "nombre": "MAESTRIA DEL JUEGO",</w:t>
        <w:br/>
        <w:t xml:space="preserve">    "equipo": "404142",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"LIM_E35_20270403",</w:t>
        <w:br/>
        <w:t xml:space="preserve">    "sede": "LIM",</w:t>
        <w:br/>
        <w:t xml:space="preserve">    "fecha_inicio": "2027-04-03T00:00:00",</w:t>
        <w:br/>
        <w:t xml:space="preserve">    "fecha_fin": "2027-04-05T00:00:00",</w:t>
        <w:br/>
        <w:t xml:space="preserve">    "nombre": "TANQUE",</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"LIM_E34_20270403",</w:t>
        <w:br/>
        <w:t xml:space="preserve">    "sede": "LIM",</w:t>
        <w:br/>
        <w:t xml:space="preserve">    "fecha_inicio": "2027-04-03T00:00:00",</w:t>
        <w:br/>
        <w:t xml:space="preserve">    "fecha_fin": "2027-04-05T00:00:00",</w:t>
        <w:br/>
        <w:t xml:space="preserve">    "nombre": "IMPACTO RELACION",</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"LIM_E3435_20270403",</w:t>
        <w:br/>
        <w:t xml:space="preserve">    "sede": "LIM",</w:t>
        <w:br/>
        <w:t xml:space="preserve">    "fecha_inicio": "2027-04-03T00:00:00",</w:t>
        <w:br/>
        <w:t xml:space="preserve">    "fecha_fin": "2027-04-05T00:00:00",</w:t>
        <w:br/>
        <w:t xml:space="preserve">    "nombre": "REVISION DE FI",</w:t>
        <w:br/>
        <w:t xml:space="preserve">    "equipo": "3435",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"UIOC1_E136_20270403",</w:t>
        <w:br/>
        <w:t xml:space="preserve">    "sede": "UIO C1",</w:t>
        <w:br/>
        <w:t xml:space="preserve">    "fecha_inicio": "2027-04-03T00:00:00",</w:t>
        <w:br/>
        <w:t xml:space="preserve">    "fecha_fin": "2027-04-05T00:00:00",</w:t>
        <w:br/>
        <w:t xml:space="preserve">    "nombre": "CAIDA DE CONFIANZA",</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"UIOC2_E133_20270403",</w:t>
        <w:br/>
        <w:t xml:space="preserve">    "sede": "UIO C2",</w:t>
        <w:br/>
        <w:t xml:space="preserve">    "fecha_inicio": "2027-04-03T00:00:00",</w:t>
        <w:br/>
        <w:t xml:space="preserve">    "fecha_fin": "2027-04-05T00:00:00",</w:t>
        <w:br/>
        <w:t xml:space="preserve">    "nombre": "IMPACTO GRATITUD",</w:t>
        <w:br/>
        <w:t xml:space="preserve">    "equipo": "133",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"CUE_E_20270403",</w:t>
        <w:br/>
        <w:t xml:space="preserve">    "sede": "CUE",</w:t>
        <w:br/>
        <w:t xml:space="preserve">    "fecha_inicio": "2027-04-03T00:00:00",</w:t>
        <w:br/>
        <w:t xml:space="preserve">    "fecha_fin": "2027-04-05T00:00:00",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"CUE_E26_20270403",</w:t>
        <w:br/>
        <w:t xml:space="preserve">    "sede": "CUE",</w:t>
        <w:br/>
        <w:t xml:space="preserve">    "fecha_inicio": "2027-04-03T00:00:00",</w:t>
        <w:br/>
        <w:t xml:space="preserve">    "fecha_fin": "2027-04-05T00:00:00",</w:t>
        <w:br/>
        <w:t xml:space="preserve">    "nombre": "IMPACTO RELACION",</w:t>
        <w:br/>
        <w:t xml:space="preserve">    "equipo": "26",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"MED_E24_20270408",</w:t>
        <w:br/>
        <w:t xml:space="preserve">    "sede": "MED",</w:t>
        <w:br/>
        <w:t xml:space="preserve">    "fecha_inicio": "2027-04-08T00:00:00",</w:t>
        <w:br/>
        <w:t xml:space="preserve">    "fecha_fin": "2027-04-10T00:00:00",</w:t>
        <w:br/>
        <w:t xml:space="preserve">    "nombre": "CAPITULO DOS",</w:t>
        <w:br/>
        <w:t xml:space="preserve">    "equipo": "24",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"MEX_E13_20270408",</w:t>
        <w:br/>
        <w:t xml:space="preserve">    "sede": "CDMX",</w:t>
        <w:br/>
        <w:t xml:space="preserve">    "fecha_inicio": "2027-04-08T00:00:00",</w:t>
        <w:br/>
        <w:t xml:space="preserve">    "fecha_fin": "2027-04-10T00:00:00",</w:t>
        <w:br/>
        <w:t xml:space="preserve">    "nombre": "CAPITULO DOS",</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"LIM_E343536_20270409",</w:t>
        <w:br/>
        <w:t xml:space="preserve">    "sede": "LIM",</w:t>
        <w:br/>
        <w:t xml:space="preserve">    "fecha_inicio": "2027-04-09T00:00:00",</w:t>
        <w:br/>
        <w:t xml:space="preserve">    "fecha_fin": "2027-04-11T00:00:00",</w:t>
        <w:br/>
        <w:t xml:space="preserve">    "nombre": "MAESTRIA DEL JUEGO",</w:t>
        <w:br/>
        <w:t xml:space="preserve">    "equipo": "343536",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"UIOC2_E133_20270409",</w:t>
        <w:br/>
        <w:t xml:space="preserve">    "sede": "UIO C2",</w:t>
        <w:br/>
        <w:t xml:space="preserve">    "fecha_inicio": "2027-04-09T00:00:00",</w:t>
        <w:br/>
        <w:t xml:space="preserve">    "fecha_fin": "2027-04-11T00:00:00",</w:t>
        <w:br/>
        <w:t xml:space="preserve">    "nombre": "EL VIAJE",</w:t>
        <w:br/>
        <w:t xml:space="preserve">    "equipo": "133",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"UIOC2_E139_20270409",</w:t>
        <w:br/>
        <w:t xml:space="preserve">    "sede": "UIO C2",</w:t>
        <w:br/>
        <w:t xml:space="preserve">    "fecha_inicio": "2027-04-09T00:00:00",</w:t>
        <w:br/>
        <w:t xml:space="preserve">    "fecha_fin": "2027-04-11T00:00:00",</w:t>
        <w:br/>
        <w:t xml:space="preserve">    "nombre": "CAPITULO UNO",</w:t>
        <w:br/>
        <w:t xml:space="preserve">    "equipo": "139",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"CUE_E2826_20270409",</w:t>
        <w:br/>
        <w:t xml:space="preserve">    "sede": "CUE",</w:t>
        <w:br/>
        <w:t xml:space="preserve">    "fecha_inicio": "2027-04-09T00:00:00",</w:t>
        <w:br/>
        <w:t xml:space="preserve">    "fecha_fin": "2027-04-11T00:00:00",</w:t>
        <w:br/>
        <w:t xml:space="preserve">    "nombre": "MAESTRIA DEL JUEGO",</w:t>
        <w:br/>
        <w:t xml:space="preserve">    "equipo": "2826",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"UIOC2_E137_20270410",</w:t>
        <w:br/>
        <w:t xml:space="preserve">    "sede": "UIO C2",</w:t>
        <w:br/>
        <w:t xml:space="preserve">    "fecha_inicio": "2027-04-10T00:00:00",</w:t>
        <w:br/>
        <w:t xml:space="preserve">    "fecha_fin": "2027-04-12T00:00:00",</w:t>
        <w:br/>
        <w:t xml:space="preserve">    "nombre": "CAIDA DE CONFIANZA",</w:t>
        <w:br/>
        <w:t xml:space="preserve">    "equipo": "137",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"GYE_E40_20270410",</w:t>
        <w:br/>
        <w:t xml:space="preserve">    "sede": "GYE",</w:t>
        <w:br/>
        <w:t xml:space="preserve">    "fecha_inicio": "2027-04-10T00:00:00",</w:t>
        <w:br/>
        <w:t xml:space="preserve">    "fecha_fin": "2027-04-12T00:00:00",</w:t>
        <w:br/>
        <w:t xml:space="preserve">    "nombre": "IMPACTO GRATITUD",</w:t>
        <w:br/>
        <w:t xml:space="preserve">    "equipo": "40",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"MED_E_20270410",</w:t>
        <w:br/>
        <w:t xml:space="preserve">    "sede": "MED",</w:t>
        <w:br/>
        <w:t xml:space="preserve">    "fecha_inicio": "2027-04-10T00:00:00",</w:t>
        <w:br/>
        <w:t xml:space="preserve">    "fecha_fin": "2027-04-12T00:00:00",</w:t>
        <w:br/>
        <w:t xml:space="preserve">    "nombre": "TANQUE",</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"MED_E22_20270410",</w:t>
        <w:br/>
        <w:t xml:space="preserve">    "sede": "MED",</w:t>
        <w:br/>
        <w:t xml:space="preserve">    "fecha_inicio": "2027-04-10T00:00:00",</w:t>
        <w:br/>
        <w:t xml:space="preserve">    "fecha_fin": "2027-04-12T00:00:00",</w:t>
        <w:br/>
        <w:t xml:space="preserve">    "nombre": "IMPACTO RELACION",</w:t>
        <w:br/>
        <w:t xml:space="preserve">    "equipo": "22",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"MEX_E12_20270410",</w:t>
        <w:br/>
        <w:t xml:space="preserve">    "sede": "CDMX",</w:t>
        <w:br/>
        <w:t xml:space="preserve">    "fecha_inicio": "2027-04-10T00:00:00",</w:t>
        <w:br/>
        <w:t xml:space="preserve">    "fecha_fin": "2027-04-12T00:00:00",</w:t>
        <w:br/>
        <w:t xml:space="preserve">    "nombre": "TANQUE",</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"MEX_E11_20270410",</w:t>
        <w:br/>
        <w:t xml:space="preserve">    "sede": "CDMX",</w:t>
        <w:br/>
        <w:t xml:space="preserve">    "fecha_inicio": "2027-04-10T00:00:00",</w:t>
        <w:br/>
        <w:t xml:space="preserve">    "fecha_fin": "2027-04-12T00:00:00",</w:t>
        <w:br/>
        <w:t xml:space="preserve">    "nombre": "IMPACTO RELACION",</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"MEX_E1211_20270410",</w:t>
        <w:br/>
        <w:t xml:space="preserve">    "sede": "CDMX",</w:t>
        <w:br/>
        <w:t xml:space="preserve">    "fecha_inicio": "2027-04-10T00:00:00",</w:t>
        <w:br/>
        <w:t xml:space="preserve">    "fecha_fin": "2027-04-12T00:00:00",</w:t>
        <w:br/>
        <w:t xml:space="preserve">    "nombre": "REVISION DE FI",</w:t>
        <w:br/>
        <w:t xml:space="preserve">    "equipo": "1211",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"UIOC1_E138_20270415",</w:t>
        <w:br/>
        <w:t xml:space="preserve">    "sede": "UIO C1",</w:t>
        <w:br/>
        <w:t xml:space="preserve">    "fecha_inicio": "2027-04-15T00:00:00",</w:t>
        <w:br/>
        <w:t xml:space="preserve">    "fecha_fin": "2027-04-17T00:00:00",</w:t>
        <w:br/>
        <w:t xml:space="preserve">    "nombre": "CAPITULO DOS",</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"GYE_E40_20270416",</w:t>
        <w:br/>
        <w:t xml:space="preserve">    "sede": "GYE",</w:t>
        <w:br/>
        <w:t xml:space="preserve">    "fecha_inicio": "2027-04-16T00:00:00",</w:t>
        <w:br/>
        <w:t xml:space="preserve">    "fecha_fin": "2027-04-18T00:00:00",</w:t>
        <w:br/>
        <w:t xml:space="preserve">    "nombre": "EL VIAJE",</w:t>
        <w:br/>
        <w:t xml:space="preserve">    "equipo": "40",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"GYE_E43_20270416",</w:t>
        <w:br/>
        <w:t xml:space="preserve">    "sede": "GYE",</w:t>
        <w:br/>
        <w:t xml:space="preserve">    "fecha_inicio": "2027-04-16T00:00:00",</w:t>
        <w:br/>
        <w:t xml:space="preserve">    "fecha_fin": "2027-04-18T00:00:00",</w:t>
        <w:br/>
        <w:t xml:space="preserve">    "nombre": "CAPITULO UNO",</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"MED_E2422_20270416",</w:t>
        <w:br/>
        <w:t xml:space="preserve">    "sede": "MED",</w:t>
        <w:br/>
        <w:t xml:space="preserve">    "fecha_inicio": "2027-04-16T00:00:00",</w:t>
        <w:br/>
        <w:t xml:space="preserve">    "fecha_fin": "2027-04-18T00:00:00",</w:t>
        <w:br/>
        <w:t xml:space="preserve">    "nombre": "MAESTRIA DEL JUEGO",</w:t>
        <w:br/>
        <w:t xml:space="preserve">    "equipo": "2422",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"MEX_E131211_20270416",</w:t>
        <w:br/>
        <w:t xml:space="preserve">    "sede": "CDMX",</w:t>
        <w:br/>
        <w:t xml:space="preserve">    "fecha_inicio": "2027-04-16T00:00:00",</w:t>
        <w:br/>
        <w:t xml:space="preserve">    "fecha_fin": "2027-04-18T00:00:00",</w:t>
        <w:br/>
        <w:t xml:space="preserve">    "nombre": "MAESTRIA DEL JUEGO",</w:t>
        <w:br/>
        <w:t xml:space="preserve">    "equipo": "131211",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"LIM_E34_20270417",</w:t>
        <w:br/>
        <w:t xml:space="preserve">    "sede": "LIM",</w:t>
        <w:br/>
        <w:t xml:space="preserve">    "fecha_inicio": "2027-04-17T00:00:00",</w:t>
        <w:br/>
        <w:t xml:space="preserve">    "fecha_fin": "2027-04-19T00:00:00",</w:t>
        <w:br/>
        <w:t xml:space="preserve">    "nombre": "IMPACTO GRATITUD",</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"UIOC1_E136_20270417",</w:t>
        <w:br/>
        <w:t xml:space="preserve">    "sede": "UIO C1",</w:t>
        <w:br/>
        <w:t xml:space="preserve">    "fecha_inicio": "2027-04-17T00:00:00",</w:t>
        <w:br/>
        <w:t xml:space="preserve">    "fecha_fin": "2027-04-19T00:00:00",</w:t>
        <w:br/>
        <w:t xml:space="preserve">    "nombre": "TANQUE",</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"UIOC1_E134_20270417",</w:t>
        <w:br/>
        <w:t xml:space="preserve">    "sede": "UIO C1",</w:t>
        <w:br/>
        <w:t xml:space="preserve">    "fecha_inicio": "2027-04-17T00:00:00",</w:t>
        <w:br/>
        <w:t xml:space="preserve">    "fecha_fin": "2027-04-19T00:00:00",</w:t>
        <w:br/>
        <w:t xml:space="preserve">    "nombre": "IMPACTO RELACION",</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"UIOC1_E136134_20270417",</w:t>
        <w:br/>
        <w:t xml:space="preserve">    "sede": "UIO C1",</w:t>
        <w:br/>
        <w:t xml:space="preserve">    "fecha_inicio": "2027-04-17T00:00:00",</w:t>
        <w:br/>
        <w:t xml:space="preserve">    "fecha_fin": "2027-04-19T00:00:00",</w:t>
        <w:br/>
        <w:t xml:space="preserve">    "nombre": "REVISION DE FI",</w:t>
        <w:br/>
        <w:t xml:space="preserve">    "equipo": "136134",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"GYE_E42_20270417",</w:t>
        <w:br/>
        <w:t xml:space="preserve">    "sede": "GYE",</w:t>
        <w:br/>
        <w:t xml:space="preserve">    "fecha_inicio": "2027-04-17T00:00:00",</w:t>
        <w:br/>
        <w:t xml:space="preserve">    "fecha_fin": "2027-04-19T00:00:00",</w:t>
        <w:br/>
        <w:t xml:space="preserve">    "nombre": "CAIDA DE CONFIANZA",</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"CUE_E26_20270417",</w:t>
        <w:br/>
        <w:t xml:space="preserve">    "sede": "CUE",</w:t>
        <w:br/>
        <w:t xml:space="preserve">    "fecha_inicio": "2027-04-17T00:00:00",</w:t>
        <w:br/>
        <w:t xml:space="preserve">    "fecha_fin": "2027-04-19T00:00:00",</w:t>
        <w:br/>
        <w:t xml:space="preserve">    "nombre": "IMPACTO GRATITUD",</w:t>
        <w:br/>
        <w:t xml:space="preserve">    "equipo": "26",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"UIOC2_E139_20270422",</w:t>
        <w:br/>
        <w:t xml:space="preserve">    "sede": "UIO C2",</w:t>
        <w:br/>
        <w:t xml:space="preserve">    "fecha_inicio": "2027-04-22T00:00:00",</w:t>
        <w:br/>
        <w:t xml:space="preserve">    "fecha_fin": "2027-04-24T00:00:00",</w:t>
        <w:br/>
        <w:t xml:space="preserve">    "nombre": "CAPITULO DOS",</w:t>
        <w:br/>
        <w:t xml:space="preserve">    "equipo": "139",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"LIM_E34_20270423",</w:t>
        <w:br/>
        <w:t xml:space="preserve">    "sede": "LIM",</w:t>
        <w:br/>
        <w:t xml:space="preserve">    "fecha_inicio": "2027-04-23T00:00:00",</w:t>
        <w:br/>
        <w:t xml:space="preserve">    "fecha_fin": "2027-04-25T00:00:00",</w:t>
        <w:br/>
        <w:t xml:space="preserve">    "nombre": "EL VIAJE",</w:t>
        <w:br/>
        <w:t xml:space="preserve">    "equipo": "34",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"LIM_E37_20270423",</w:t>
        <w:br/>
        <w:t xml:space="preserve">    "sede": "LIM",</w:t>
        <w:br/>
        <w:t xml:space="preserve">    "fecha_inicio": "2027-04-23T00:00:00",</w:t>
        <w:br/>
        <w:t xml:space="preserve">    "fecha_fin": "2027-04-25T00:00:00",</w:t>
        <w:br/>
        <w:t xml:space="preserve">    "nombre": "CAPITULO UNO",</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"UIOC1_E138136134_20270423",</w:t>
        <w:br/>
        <w:t xml:space="preserve">    "sede": "UIO C1",</w:t>
        <w:br/>
        <w:t xml:space="preserve">    "fecha_inicio": "2027-04-23T00:00:00",</w:t>
        <w:br/>
        <w:t xml:space="preserve">    "fecha_fin": "2027-04-25T00:00:00",</w:t>
        <w:br/>
        <w:t xml:space="preserve">    "nombre": "MAESTRIA DEL JUEGO",</w:t>
        <w:br/>
        <w:t xml:space="preserve">    "equipo": "138136134",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"CUE_E26_20270423",</w:t>
        <w:br/>
        <w:t xml:space="preserve">    "sede": "CUE",</w:t>
        <w:br/>
        <w:t xml:space="preserve">    "fecha_inicio": "2027-04-23T00:00:00",</w:t>
        <w:br/>
        <w:t xml:space="preserve">    "fecha_fin": "2027-04-25T00:00:00",</w:t>
        <w:br/>
        <w:t xml:space="preserve">    "nombre": "EL VIAJE",</w:t>
        <w:br/>
        <w:t xml:space="preserve">    "equipo": "26",</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"CUE_E29_20270423",</w:t>
        <w:br/>
        <w:t xml:space="preserve">    "sede": "CUE",</w:t>
        <w:br/>
        <w:t xml:space="preserve">    "fecha_inicio": "2027-04-23T00:00:00",</w:t>
        <w:br/>
        <w:t xml:space="preserve">    "fecha_fin": "2027-04-25T00:00:00",</w:t>
        <w:br/>
        <w:t xml:space="preserve">    "nombre": "CAPITULO UNO",</w:t>
        <w:br/>
        <w:t xml:space="preserve">    "equipo": "29",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"LIM_E36_20270424",</w:t>
        <w:br/>
        <w:t xml:space="preserve">    "sede": "LIM",</w:t>
        <w:br/>
        <w:t xml:space="preserve">    "fecha_inicio": "2027-04-24T00:00:00",</w:t>
        <w:br/>
        <w:t xml:space="preserve">    "fecha_fin": "2027-04-26T00:00:00",</w:t>
        <w:br/>
        <w:t xml:space="preserve">    "nombre": "CAIDA DE CONFIANZA",</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"UIOC2_E137_20270424",</w:t>
        <w:br/>
        <w:t xml:space="preserve">    "sede": "UIO C2",</w:t>
        <w:br/>
        <w:t xml:space="preserve">    "fecha_inicio": "2027-04-24T00:00:00",</w:t>
        <w:br/>
        <w:t xml:space="preserve">    "fecha_fin": "2027-04-26T00:00:00",</w:t>
        <w:br/>
        <w:t xml:space="preserve">    "nombre": "TANQUE",</w:t>
        <w:br/>
        <w:t xml:space="preserve">    "equipo": "137",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"UIOC2_E_20270424",</w:t>
        <w:br/>
        <w:t xml:space="preserve">    "sede": "UIO C2",</w:t>
        <w:br/>
        <w:t xml:space="preserve">    "fecha_inicio": "2027-04-24T00:00:00",</w:t>
        <w:br/>
        <w:t xml:space="preserve">    "fecha_fin": "2027-04-26T00:00:00",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"MED_E22_20270424",</w:t>
        <w:br/>
        <w:t xml:space="preserve">    "sede": "MED",</w:t>
        <w:br/>
        <w:t xml:space="preserve">    "fecha_inicio": "2027-04-24T00:00:00",</w:t>
        <w:br/>
        <w:t xml:space="preserve">    "fecha_fin": "2027-04-26T00:00:00",</w:t>
        <w:br/>
        <w:t xml:space="preserve">    "nombre": "IMPACTO GRATITUD",</w:t>
        <w:br/>
        <w:t xml:space="preserve">    "equipo": "22",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"CUE_E_20270424",</w:t>
        <w:br/>
        <w:t xml:space="preserve">    "sede": "CUE",</w:t>
        <w:br/>
        <w:t xml:space="preserve">    "fecha_inicio": "2027-04-24T00:00:00",</w:t>
        <w:br/>
        <w:t xml:space="preserve">    "fecha_fin": "2027-04-26T00:00:00",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"MEX_E11_20270424",</w:t>
        <w:br/>
        <w:t xml:space="preserve">    "sede": "CDMX",</w:t>
        <w:br/>
        <w:t xml:space="preserve">    "fecha_inicio": "2027-04-24T00:00:00",</w:t>
        <w:br/>
        <w:t xml:space="preserve">    "fecha_fin": "2027-04-26T00:00:00",</w:t>
        <w:br/>
        <w:t xml:space="preserve">    "nombre": "IMPACTO GRATITUD",</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"GYE_E43_20270429",</w:t>
        <w:br/>
        <w:t xml:space="preserve">    "sede": "GYE",</w:t>
        <w:br/>
        <w:t xml:space="preserve">    "fecha_inicio": "2027-04-29T00:00:00",</w:t>
        <w:br/>
        <w:t xml:space="preserve">    "fecha_fin": "2027-05-01T00:00:00",</w:t>
        <w:br/>
        <w:t xml:space="preserve">    "nombre": "CAPITULO DOS",</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"UIOC2_E139137_20270430",</w:t>
        <w:br/>
        <w:t xml:space="preserve">    "sede": "UIO C2",</w:t>
        <w:br/>
        <w:t xml:space="preserve">    "fecha_inicio": "2027-04-30T00:00:00",</w:t>
        <w:br/>
        <w:t xml:space="preserve">    "fecha_fin": "2027-05-02T00:00:00",</w:t>
        <w:br/>
        <w:t xml:space="preserve">    "nombre": "MAESTRIA DEL JUEGO",</w:t>
        <w:br/>
        <w:t xml:space="preserve">    "equipo": "139137",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"MED_E22_20270430",</w:t>
        <w:br/>
        <w:t xml:space="preserve">    "sede": "MED",</w:t>
        <w:br/>
        <w:t xml:space="preserve">    "fecha_inicio": "2027-04-30T00:00:00",</w:t>
        <w:br/>
        <w:t xml:space="preserve">    "fecha_fin": "2027-05-02T00:00:00",</w:t>
        <w:br/>
        <w:t xml:space="preserve">    "nombre": "EL VIAJE",</w:t>
        <w:br/>
        <w:t xml:space="preserve">    "equipo": "22",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"MED_E25_20270430",</w:t>
        <w:br/>
        <w:t xml:space="preserve">    "sede": "MED",</w:t>
        <w:br/>
        <w:t xml:space="preserve">    "fecha_inicio": "2027-04-30T00:00:00",</w:t>
        <w:br/>
        <w:t xml:space="preserve">    "fecha_fin": "2027-05-02T00:00:00",</w:t>
        <w:br/>
        <w:t xml:space="preserve">    "nombre": "CAPITULO UNO",</w:t>
        <w:br/>
        <w:t xml:space="preserve">    "equipo": "25",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"MEX_E11_20270430",</w:t>
        <w:br/>
        <w:t xml:space="preserve">    "sede": "CDMX",</w:t>
        <w:br/>
        <w:t xml:space="preserve">    "fecha_inicio": "2027-04-30T00:00:00",</w:t>
        <w:br/>
        <w:t xml:space="preserve">    "fecha_fin": "2027-05-02T00:00:00",</w:t>
        <w:br/>
        <w:t xml:space="preserve">    "nombre": "EL VIAJE",</w:t>
        <w:br/>
        <w:t xml:space="preserve">    "equipo": "11",</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"MEX_E14_20270430",</w:t>
        <w:br/>
        <w:t xml:space="preserve">    "sede": "CDMX",</w:t>
        <w:br/>
        <w:t xml:space="preserve">    "fecha_inicio": "2027-04-30T00:00:00",</w:t>
        <w:br/>
        <w:t xml:space="preserve">    "fecha_fin": "2027-05-02T00:00:00",</w:t>
        <w:br/>
        <w:t xml:space="preserve">    "nombre": "CAPITULO UNO",</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"UIOC1_E134_20270501",</w:t>
        <w:br/>
        <w:t xml:space="preserve">    "sede": "UIO C1",</w:t>
        <w:br/>
        <w:t xml:space="preserve">    "fecha_inicio": "2027-05-01T00:00:00",</w:t>
        <w:br/>
        <w:t xml:space="preserve">    "fecha_fin": "2027-05-03T00:00:00",</w:t>
        <w:br/>
        <w:t xml:space="preserve">    "nombre": "IMPACTO GRATITUD",</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"GYE_E42_20270501",</w:t>
        <w:br/>
        <w:t xml:space="preserve">    "sede": "GYE",</w:t>
        <w:br/>
        <w:t xml:space="preserve">    "fecha_inicio": "2027-05-01T00:00:00",</w:t>
        <w:br/>
        <w:t xml:space="preserve">    "fecha_fin": "2027-05-03T00:00:00",</w:t>
        <w:br/>
        <w:t xml:space="preserve">    "nombre": "TANQUE",</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"GYE_E41_20270501",</w:t>
        <w:br/>
        <w:t xml:space="preserve">    "sede": "GYE",</w:t>
        <w:br/>
        <w:t xml:space="preserve">    "fecha_inicio": "2027-05-01T00:00:00",</w:t>
        <w:br/>
        <w:t xml:space="preserve">    "fecha_fin": "2027-05-03T00:00:00",</w:t>
        <w:br/>
        <w:t xml:space="preserve">    "nombre": "IMPACTO RELACION",</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"GYE_E4241_20270501",</w:t>
        <w:br/>
        <w:t xml:space="preserve">    "sede": "GYE",</w:t>
        <w:br/>
        <w:t xml:space="preserve">    "fecha_inicio": "2027-05-01T00:00:00",</w:t>
        <w:br/>
        <w:t xml:space="preserve">    "fecha_fin": "2027-05-03T00:00:00",</w:t>
        <w:br/>
        <w:t xml:space="preserve">    "nombre": "REVISION DE FI",</w:t>
        <w:br/>
        <w:t xml:space="preserve">    "equipo": "4241",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"MED_E_20270501",</w:t>
        <w:br/>
        <w:t xml:space="preserve">    "sede": "MED",</w:t>
        <w:br/>
        <w:t xml:space="preserve">    "fecha_inicio": "2027-05-01T00:00:00",</w:t>
        <w:br/>
        <w:t xml:space="preserve">    "fecha_fin": "2027-05-03T00:00:00",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"MEX_E13_20270501",</w:t>
        <w:br/>
        <w:t xml:space="preserve">    "sede": "CDMX",</w:t>
        <w:br/>
        <w:t xml:space="preserve">    "fecha_inicio": "2027-05-01T00:00:00",</w:t>
        <w:br/>
        <w:t xml:space="preserve">    "fecha_fin": "2027-05-03T00:00:00",</w:t>
        <w:br/>
        <w:t xml:space="preserve">    "nombre": "CAIDA DE CONFIANZA",</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"LIM_E37_20270506",</w:t>
        <w:br/>
        <w:t xml:space="preserve">    "sede": "LIM",</w:t>
        <w:br/>
        <w:t xml:space="preserve">    "fecha_inicio": "2027-05-06T00:00:00",</w:t>
        <w:br/>
        <w:t xml:space="preserve">    "fecha_fin": "2027-05-08T00:00:00",</w:t>
        <w:br/>
        <w:t xml:space="preserve">    "nombre": "CAPITULO DOS",</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"CUE_E29_20270506",</w:t>
        <w:br/>
        <w:t xml:space="preserve">    "sede": "CUE",</w:t>
        <w:br/>
        <w:t xml:space="preserve">    "fecha_inicio": "2027-05-06T00:00:00",</w:t>
        <w:br/>
        <w:t xml:space="preserve">    "fecha_fin": "2027-05-08T00:00:00",</w:t>
        <w:br/>
        <w:t xml:space="preserve">    "nombre": "CAPITULO DOS",</w:t>
        <w:br/>
        <w:t xml:space="preserve">    "equipo": "29",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"UIOC1_E134_20270507",</w:t>
        <w:br/>
        <w:t xml:space="preserve">    "sede": "UIO C1",</w:t>
        <w:br/>
        <w:t xml:space="preserve">    "fecha_inicio": "2027-05-07T00:00:00",</w:t>
        <w:br/>
        <w:t xml:space="preserve">    "fecha_fin": "2027-05-09T00:00:00",</w:t>
        <w:br/>
        <w:t xml:space="preserve">    "nombre": "EL VIAJE",</w:t>
        <w:br/>
        <w:t xml:space="preserve">    "equipo": "134",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"UIOC1_E140_20270507",</w:t>
        <w:br/>
        <w:t xml:space="preserve">    "sede": "UIO C1",</w:t>
        <w:br/>
        <w:t xml:space="preserve">    "fecha_inicio": "2027-05-07T00:00:00",</w:t>
        <w:br/>
        <w:t xml:space="preserve">    "fecha_fin": "2027-05-09T00:00:00",</w:t>
        <w:br/>
        <w:t xml:space="preserve">    "nombre": "CAPITULO UNO",</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"GYE_E414243_20270507",</w:t>
        <w:br/>
        <w:t xml:space="preserve">    "sede": "GYE",</w:t>
        <w:br/>
        <w:t xml:space="preserve">    "fecha_inicio": "2027-05-07T00:00:00",</w:t>
        <w:br/>
        <w:t xml:space="preserve">    "fecha_fin": "2027-05-09T00:00:00",</w:t>
        <w:br/>
        <w:t xml:space="preserve">    "nombre": "MAESTRIA DEL JUEGO",</w:t>
        <w:br/>
        <w:t xml:space="preserve">    "equipo": "414243",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"LIM_E36_20270508",</w:t>
        <w:br/>
        <w:t xml:space="preserve">    "sede": "LIM",</w:t>
        <w:br/>
        <w:t xml:space="preserve">    "fecha_inicio": "2027-05-08T00:00:00",</w:t>
        <w:br/>
        <w:t xml:space="preserve">    "fecha_fin": "2027-05-10T00:00:00",</w:t>
        <w:br/>
        <w:t xml:space="preserve">    "nombre": "TANQUE",</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"LIM_E35_20270508",</w:t>
        <w:br/>
        <w:t xml:space="preserve">    "sede": "LIM",</w:t>
        <w:br/>
        <w:t xml:space="preserve">    "fecha_inicio": "2027-05-08T00:00:00",</w:t>
        <w:br/>
        <w:t xml:space="preserve">    "fecha_fin": "2027-05-10T00:00:00",</w:t>
        <w:br/>
        <w:t xml:space="preserve">    "nombre": "IMPACTO RELACION",</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"LIM_E3536_20270508",</w:t>
        <w:br/>
        <w:t xml:space="preserve">    "sede": "LIM",</w:t>
        <w:br/>
        <w:t xml:space="preserve">    "fecha_inicio": "2027-05-08T00:00:00",</w:t>
        <w:br/>
        <w:t xml:space="preserve">    "fecha_fin": "2027-05-10T00:00:00",</w:t>
        <w:br/>
        <w:t xml:space="preserve">    "nombre": "REVISION DE FI",</w:t>
        <w:br/>
        <w:t xml:space="preserve">    "equipo": "3536",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"UIOC1_E138_20270508",</w:t>
        <w:br/>
        <w:t xml:space="preserve">    "sede": "UIO C1",</w:t>
        <w:br/>
        <w:t xml:space="preserve">    "fecha_inicio": "2027-05-08T00:00:00",</w:t>
        <w:br/>
        <w:t xml:space="preserve">    "fecha_fin": "2027-05-10T00:00:00",</w:t>
        <w:br/>
        <w:t xml:space="preserve">    "nombre": "CAIDA DE CONFIANZA",</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"UIOC2_E135_20270508",</w:t>
        <w:br/>
        <w:t xml:space="preserve">    "sede": "UIO C2",</w:t>
        <w:br/>
        <w:t xml:space="preserve">    "fecha_inicio": "2027-05-08T00:00:00",</w:t>
        <w:br/>
        <w:t xml:space="preserve">    "fecha_fin": "2027-05-10T00:00:00",</w:t>
        <w:br/>
        <w:t xml:space="preserve">    "nombre": "IMPACTO GRATITUD",</w:t>
        <w:br/>
        <w:t xml:space="preserve">    "equipo": "135",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"CUE_E_20270508",</w:t>
        <w:br/>
        <w:t xml:space="preserve">    "sede": "CUE",</w:t>
        <w:br/>
        <w:t xml:space="preserve">    "fecha_inicio": "2027-05-08T00:00:00",</w:t>
        <w:br/>
        <w:t xml:space="preserve">    "fecha_fin": "2027-05-10T00:00:00",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"CUE_E27_20270508",</w:t>
        <w:br/>
        <w:t xml:space="preserve">    "sede": "CUE",</w:t>
        <w:br/>
        <w:t xml:space="preserve">    "fecha_inicio": "2027-05-08T00:00:00",</w:t>
        <w:br/>
        <w:t xml:space="preserve">    "fecha_fin": "2027-05-10T00:00:00",</w:t>
        <w:br/>
        <w:t xml:space="preserve">    "nombre": "IMPACTO RELACION",</w:t>
        <w:br/>
        <w:t xml:space="preserve">    "equipo": "27",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"LIM_E353637_20270513",</w:t>
        <w:br/>
        <w:t xml:space="preserve">    "sede": "LIM",</w:t>
        <w:br/>
        <w:t xml:space="preserve">    "fecha_inicio": "2027-05-13T00:00:00",</w:t>
        <w:br/>
        <w:t xml:space="preserve">    "fecha_fin": "2027-05-15T00:00:00",</w:t>
        <w:br/>
        <w:t xml:space="preserve">    "nombre": "CAMINATA SOBRE FUEGO",</w:t>
        <w:br/>
        <w:t xml:space="preserve">    "equipo": "353637",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"MED_E25_20270513",</w:t>
        <w:br/>
        <w:t xml:space="preserve">    "sede": "MED",</w:t>
        <w:br/>
        <w:t xml:space="preserve">    "fecha_inicio": "2027-05-13T00:00:00",</w:t>
        <w:br/>
        <w:t xml:space="preserve">    "fecha_fin": "2027-05-15T00:00:00",</w:t>
        <w:br/>
        <w:t xml:space="preserve">    "nombre": "CAPITULO DOS",</w:t>
        <w:br/>
        <w:t xml:space="preserve">    "equipo": "25",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"MEX_E14_20270513",</w:t>
        <w:br/>
        <w:t xml:space="preserve">    "sede": "CDMX",</w:t>
        <w:br/>
        <w:t xml:space="preserve">    "fecha_inicio": "2027-05-13T00:00:00",</w:t>
        <w:br/>
        <w:t xml:space="preserve">    "fecha_fin": "2027-05-15T00:00:00",</w:t>
        <w:br/>
        <w:t xml:space="preserve">    "nombre": "CAPITULO DOS",</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"LIM_E353637_20270514",</w:t>
        <w:br/>
        <w:t xml:space="preserve">    "sede": "LIM",</w:t>
        <w:br/>
        <w:t xml:space="preserve">    "fecha_inicio": "2027-05-14T00:00:00",</w:t>
        <w:br/>
        <w:t xml:space="preserve">    "fecha_fin": "2027-05-16T00:00:00",</w:t>
        <w:br/>
        <w:t xml:space="preserve">    "nombre": "MAESTRIA DEL JUEGO",</w:t>
        <w:br/>
        <w:t xml:space="preserve">    "equipo": "353637",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"UIOC2_E135_20270514",</w:t>
        <w:br/>
        <w:t xml:space="preserve">    "sede": "UIO C2",</w:t>
        <w:br/>
        <w:t xml:space="preserve">    "fecha_inicio": "2027-05-14T00:00:00",</w:t>
        <w:br/>
        <w:t xml:space="preserve">    "fecha_fin": "2027-05-16T00:00:00",</w:t>
        <w:br/>
        <w:t xml:space="preserve">    "nombre": "EL VIAJE",</w:t>
        <w:br/>
        <w:t xml:space="preserve">    "equipo": "135",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"UIOC2_E141_20270514",</w:t>
        <w:br/>
        <w:t xml:space="preserve">    "sede": "UIO C2",</w:t>
        <w:br/>
        <w:t xml:space="preserve">    "fecha_inicio": "2027-05-14T00:00:00",</w:t>
        <w:br/>
        <w:t xml:space="preserve">    "fecha_fin": "2027-05-16T00:00:00",</w:t>
        <w:br/>
        <w:t xml:space="preserve">    "nombre": "CAPITULO UNO",</w:t>
        <w:br/>
        <w:t xml:space="preserve">    "equipo": "141",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"CUE_E2927_20270514",</w:t>
        <w:br/>
        <w:t xml:space="preserve">    "sede": "CUE",</w:t>
        <w:br/>
        <w:t xml:space="preserve">    "fecha_inicio": "2027-05-14T00:00:00",</w:t>
        <w:br/>
        <w:t xml:space="preserve">    "fecha_fin": "2027-05-16T00:00:00",</w:t>
        <w:br/>
        <w:t xml:space="preserve">    "nombre": "MAESTRIA DEL JUEGO",</w:t>
        <w:br/>
        <w:t xml:space="preserve">    "equipo": "2927",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"UIOC2_E139_20270515",</w:t>
        <w:br/>
        <w:t xml:space="preserve">    "sede": "UIO C2",</w:t>
        <w:br/>
        <w:t xml:space="preserve">    "fecha_inicio": "2027-05-15T00:00:00",</w:t>
        <w:br/>
        <w:t xml:space="preserve">    "fecha_fin": "2027-05-17T00:00:00",</w:t>
        <w:br/>
        <w:t xml:space="preserve">    "nombre": "CAIDA DE CONFIANZA",</w:t>
        <w:br/>
        <w:t xml:space="preserve">    "equipo": "139",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"GYE_E41_20270515",</w:t>
        <w:br/>
        <w:t xml:space="preserve">    "sede": "GYE",</w:t>
        <w:br/>
        <w:t xml:space="preserve">    "fecha_inicio": "2027-05-15T00:00:00",</w:t>
        <w:br/>
        <w:t xml:space="preserve">    "fecha_fin": "2027-05-17T00:00:00",</w:t>
        <w:br/>
        <w:t xml:space="preserve">    "nombre": "IMPACTO GRATITUD",</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"MED_E_20270515",</w:t>
        <w:br/>
        <w:t xml:space="preserve">    "sede": "MED",</w:t>
        <w:br/>
        <w:t xml:space="preserve">    "fecha_inicio": "2027-05-15T00:00:00",</w:t>
        <w:br/>
        <w:t xml:space="preserve">    "fecha_fin": "2027-05-17T00:00:00",</w:t>
        <w:br/>
        <w:t xml:space="preserve">    "nombre": "TANQUE",</w:t>
        <w:br/>
        <w:t xml:space="preserve">    "equipo": "",</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"MED_E23_20270515",</w:t>
        <w:br/>
        <w:t xml:space="preserve">    "sede": "MED",</w:t>
        <w:br/>
        <w:t xml:space="preserve">    "fecha_inicio": "2027-05-15T00:00:00",</w:t>
        <w:br/>
        <w:t xml:space="preserve">    "fecha_fin": "2027-05-17T00:00:00",</w:t>
        <w:br/>
        <w:t xml:space="preserve">    "nombre": "IMPACTO RELACION",</w:t>
        <w:br/>
        <w:t xml:space="preserve">    "equipo": "23",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"MEX_E13_20270515",</w:t>
        <w:br/>
        <w:t xml:space="preserve">    "sede": "CDMX",</w:t>
        <w:br/>
        <w:t xml:space="preserve">    "fecha_inicio": "2027-05-15T00:00:00",</w:t>
        <w:br/>
        <w:t xml:space="preserve">    "fecha_fin": "2027-05-17T00:00:00",</w:t>
        <w:br/>
        <w:t xml:space="preserve">    "nombre": "TANQUE",</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"MEX_E12_20270515",</w:t>
        <w:br/>
        <w:t xml:space="preserve">    "sede": "CDMX",</w:t>
        <w:br/>
        <w:t xml:space="preserve">    "fecha_inicio": "2027-05-15T00:00:00",</w:t>
        <w:br/>
        <w:t xml:space="preserve">    "fecha_fin": "2027-05-17T00:00:00",</w:t>
        <w:br/>
        <w:t xml:space="preserve">    "nombre": "IMPACTO RELACION",</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"MEX_E1312_20270515",</w:t>
        <w:br/>
        <w:t xml:space="preserve">    "sede": "CDMX",</w:t>
        <w:br/>
        <w:t xml:space="preserve">    "fecha_inicio": "2027-05-15T00:00:00",</w:t>
        <w:br/>
        <w:t xml:space="preserve">    "fecha_fin": "2027-05-17T00:00:00",</w:t>
        <w:br/>
        <w:t xml:space="preserve">    "nombre": "REVISION DE FI",</w:t>
        <w:br/>
        <w:t xml:space="preserve">    "equipo": "1312",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"UIOC1_E140_20270520",</w:t>
        <w:br/>
        <w:t xml:space="preserve">    "sede": "UIO C1",</w:t>
        <w:br/>
        <w:t xml:space="preserve">    "fecha_inicio": "2027-05-20T00:00:00",</w:t>
        <w:br/>
        <w:t xml:space="preserve">    "fecha_fin": "2027-05-22T00:00:00",</w:t>
        <w:br/>
        <w:t xml:space="preserve">    "nombre": "CAPITULO DOS",</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"GYE_E41_20270521",</w:t>
        <w:br/>
        <w:t xml:space="preserve">    "sede": "GYE",</w:t>
        <w:br/>
        <w:t xml:space="preserve">    "fecha_inicio": "2027-05-21T00:00:00",</w:t>
        <w:br/>
        <w:t xml:space="preserve">    "fecha_fin": "2027-05-23T00:00:00",</w:t>
        <w:br/>
        <w:t xml:space="preserve">    "nombre": "EL VIAJE",</w:t>
        <w:br/>
        <w:t xml:space="preserve">    "equipo": "41",</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"GYE_E44_20270521",</w:t>
        <w:br/>
        <w:t xml:space="preserve">    "sede": "GYE",</w:t>
        <w:br/>
        <w:t xml:space="preserve">    "fecha_inicio": "2027-05-21T00:00:00",</w:t>
        <w:br/>
        <w:t xml:space="preserve">    "fecha_fin": "2027-05-23T00:00:00",</w:t>
        <w:br/>
        <w:t xml:space="preserve">    "nombre": "CAPITULO UNO",</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"MED_E2523_20270521",</w:t>
        <w:br/>
        <w:t xml:space="preserve">    "sede": "MED",</w:t>
        <w:br/>
        <w:t xml:space="preserve">    "fecha_inicio": "2027-05-21T00:00:00",</w:t>
        <w:br/>
        <w:t xml:space="preserve">    "fecha_fin": "2027-05-23T00:00:00",</w:t>
        <w:br/>
        <w:t xml:space="preserve">    "nombre": "MAESTRIA DEL JUEGO",</w:t>
        <w:br/>
        <w:t xml:space="preserve">    "equipo": "2523",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"MEX_E141312_20270521",</w:t>
        <w:br/>
        <w:t xml:space="preserve">    "sede": "CDMX",</w:t>
        <w:br/>
        <w:t xml:space="preserve">    "fecha_inicio": "2027-05-21T00:00:00",</w:t>
        <w:br/>
        <w:t xml:space="preserve">    "fecha_fin": "2027-05-23T00:00:00",</w:t>
        <w:br/>
        <w:t xml:space="preserve">    "nombre": "MAESTRIA DEL JUEGO",</w:t>
        <w:br/>
        <w:t xml:space="preserve">    "equipo": "141312",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"LIM_E35_20270522",</w:t>
        <w:br/>
        <w:t xml:space="preserve">    "sede": "LIM",</w:t>
        <w:br/>
        <w:t xml:space="preserve">    "fecha_inicio": "2027-05-22T00:00:00",</w:t>
        <w:br/>
        <w:t xml:space="preserve">    "fecha_fin": "2027-05-24T00:00:00",</w:t>
        <w:br/>
        <w:t xml:space="preserve">    "nombre": "IMPACTO GRATITUD",</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"UIOC1_E138_20270522",</w:t>
        <w:br/>
        <w:t xml:space="preserve">    "sede": "UIO C1",</w:t>
        <w:br/>
        <w:t xml:space="preserve">    "fecha_inicio": "2027-05-22T00:00:00",</w:t>
        <w:br/>
        <w:t xml:space="preserve">    "fecha_fin": "2027-05-24T00:00:00",</w:t>
        <w:br/>
        <w:t xml:space="preserve">    "nombre": "TANQUE",</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"UIOC1_E136_20270522",</w:t>
        <w:br/>
        <w:t xml:space="preserve">    "sede": "UIO C1",</w:t>
        <w:br/>
        <w:t xml:space="preserve">    "fecha_inicio": "2027-05-22T00:00:00",</w:t>
        <w:br/>
        <w:t xml:space="preserve">    "fecha_fin": "2027-05-24T00:00:00",</w:t>
        <w:br/>
        <w:t xml:space="preserve">    "nombre": "IMPACTO RELACION",</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"UIOC1_E138136_20270522",</w:t>
        <w:br/>
        <w:t xml:space="preserve">    "sede": "UIO C1",</w:t>
        <w:br/>
        <w:t xml:space="preserve">    "fecha_inicio": "2027-05-22T00:00:00",</w:t>
        <w:br/>
        <w:t xml:space="preserve">    "fecha_fin": "2027-05-24T00:00:00",</w:t>
        <w:br/>
        <w:t xml:space="preserve">    "nombre": "REVISION DE FI",</w:t>
        <w:br/>
        <w:t xml:space="preserve">    "equipo": "138136",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"GYE_E43_20270522",</w:t>
        <w:br/>
        <w:t xml:space="preserve">    "sede": "GYE",</w:t>
        <w:br/>
        <w:t xml:space="preserve">    "fecha_inicio": "2027-05-22T00:00:00",</w:t>
        <w:br/>
        <w:t xml:space="preserve">    "fecha_fin": "2027-05-24T00:00:00",</w:t>
        <w:br/>
        <w:t xml:space="preserve">    "nombre": "CAIDA DE CONFIANZA",</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"CUE_E27_20270522",</w:t>
        <w:br/>
        <w:t xml:space="preserve">    "sede": "CUE",</w:t>
        <w:br/>
        <w:t xml:space="preserve">    "fecha_inicio": "2027-05-22T00:00:00",</w:t>
        <w:br/>
        <w:t xml:space="preserve">    "fecha_fin": "2027-05-24T00:00:00",</w:t>
        <w:br/>
        <w:t xml:space="preserve">    "nombre": "IMPACTO GRATITUD",</w:t>
        <w:br/>
        <w:t xml:space="preserve">    "equipo": "27",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"UIOC2_E141_20270527",</w:t>
        <w:br/>
        <w:t xml:space="preserve">    "sede": "UIO C2",</w:t>
        <w:br/>
        <w:t xml:space="preserve">    "fecha_inicio": "2027-05-27T00:00:00",</w:t>
        <w:br/>
        <w:t xml:space="preserve">    "fecha_fin": "2027-05-29T00:00:00",</w:t>
        <w:br/>
        <w:t xml:space="preserve">    "nombre": "CAPITULO DOS",</w:t>
        <w:br/>
        <w:t xml:space="preserve">    "equipo": "141",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"LIM_E35_20270528",</w:t>
        <w:br/>
        <w:t xml:space="preserve">    "sede": "LIM",</w:t>
        <w:br/>
        <w:t xml:space="preserve">    "fecha_inicio": "2027-05-28T00:00:00",</w:t>
        <w:br/>
        <w:t xml:space="preserve">    "fecha_fin": "2027-05-30T00:00:00",</w:t>
        <w:br/>
        <w:t xml:space="preserve">    "nombre": "EL VIAJE",</w:t>
        <w:br/>
        <w:t xml:space="preserve">    "equipo": "35",</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"LIM_E38_20270528",</w:t>
        <w:br/>
        <w:t xml:space="preserve">    "sede": "LIM",</w:t>
        <w:br/>
        <w:t xml:space="preserve">    "fecha_inicio": "2027-05-28T00:00:00",</w:t>
        <w:br/>
        <w:t xml:space="preserve">    "fecha_fin": "2027-05-30T00:00:00",</w:t>
        <w:br/>
        <w:t xml:space="preserve">    "nombre": "CAPITULO UNO",</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"UIOC1_E140138136_20270528",</w:t>
        <w:br/>
        <w:t xml:space="preserve">    "sede": "UIO C1",</w:t>
        <w:br/>
        <w:t xml:space="preserve">    "fecha_inicio": "2027-05-28T00:00:00",</w:t>
        <w:br/>
        <w:t xml:space="preserve">    "fecha_fin": "2027-05-30T00:00:00",</w:t>
        <w:br/>
        <w:t xml:space="preserve">    "nombre": "MAESTRIA DEL JUEGO",</w:t>
        <w:br/>
        <w:t xml:space="preserve">    "equipo": "140138136",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"CUE_E27_20270528",</w:t>
        <w:br/>
        <w:t xml:space="preserve">    "sede": "CUE",</w:t>
        <w:br/>
        <w:t xml:space="preserve">    "fecha_inicio": "2027-05-28T00:00:00",</w:t>
        <w:br/>
        <w:t xml:space="preserve">    "fecha_fin": "2027-05-30T00:00:00",</w:t>
        <w:br/>
        <w:t xml:space="preserve">    "nombre": "EL VIAJE",</w:t>
        <w:br/>
        <w:t xml:space="preserve">    "equipo": "27",</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"CUE_E30_20270528",</w:t>
        <w:br/>
        <w:t xml:space="preserve">    "sede": "CUE",</w:t>
        <w:br/>
        <w:t xml:space="preserve">    "fecha_inicio": "2027-05-28T00:00:00",</w:t>
        <w:br/>
        <w:t xml:space="preserve">    "fecha_fin": "2027-05-30T00:00:00",</w:t>
        <w:br/>
        <w:t xml:space="preserve">    "nombre": "CAPITULO UNO",</w:t>
        <w:br/>
        <w:t xml:space="preserve">    "equipo": "30",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"LIM_E37_20270529",</w:t>
        <w:br/>
        <w:t xml:space="preserve">    "sede": "LIM",</w:t>
        <w:br/>
        <w:t xml:space="preserve">    "fecha_inicio": "2027-05-29T00:00:00",</w:t>
        <w:br/>
        <w:t xml:space="preserve">    "fecha_fin": "2027-05-31T00:00:00",</w:t>
        <w:br/>
        <w:t xml:space="preserve">    "nombre": "CAIDA DE CONFIANZA",</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"UIOC2_E139_20270529",</w:t>
        <w:br/>
        <w:t xml:space="preserve">    "sede": "UIO C2",</w:t>
        <w:br/>
        <w:t xml:space="preserve">    "fecha_inicio": "2027-05-29T00:00:00",</w:t>
        <w:br/>
        <w:t xml:space="preserve">    "fecha_fin": "2027-05-31T00:00:00",</w:t>
        <w:br/>
        <w:t xml:space="preserve">    "nombre": "TANQUE",</w:t>
        <w:br/>
        <w:t xml:space="preserve">    "equipo": "139",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"UIOC2_E_20270529",</w:t>
        <w:br/>
        <w:t xml:space="preserve">    "sede": "UIO C2",</w:t>
        <w:br/>
        <w:t xml:space="preserve">    "fecha_inicio": "2027-05-29T00:00:00",</w:t>
        <w:br/>
        <w:t xml:space="preserve">    "fecha_fin": "2027-05-31T00:00:00",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"MED_E23_20270529",</w:t>
        <w:br/>
        <w:t xml:space="preserve">    "sede": "MED",</w:t>
        <w:br/>
        <w:t xml:space="preserve">    "fecha_inicio": "2027-05-29T00:00:00",</w:t>
        <w:br/>
        <w:t xml:space="preserve">    "fecha_fin": "2027-05-31T00:00:00",</w:t>
        <w:br/>
        <w:t xml:space="preserve">    "nombre": "IMPACTO GRATITUD",</w:t>
        <w:br/>
        <w:t xml:space="preserve">    "equipo": "23",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"CUE_E_20270529",</w:t>
        <w:br/>
        <w:t xml:space="preserve">    "sede": "CUE",</w:t>
        <w:br/>
        <w:t xml:space="preserve">    "fecha_inicio": "2027-05-29T00:00:00",</w:t>
        <w:br/>
        <w:t xml:space="preserve">    "fecha_fin": "2027-05-31T00:00:00",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"MEX_E12_20270529",</w:t>
        <w:br/>
        <w:t xml:space="preserve">    "sede": "CDMX",</w:t>
        <w:br/>
        <w:t xml:space="preserve">    "fecha_inicio": "2027-05-29T00:00:00",</w:t>
        <w:br/>
        <w:t xml:space="preserve">    "fecha_fin": "2027-05-31T00:00:00",</w:t>
        <w:br/>
        <w:t xml:space="preserve">    "nombre": "IMPACTO GRATITUD",</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"GYE_E44_20270603",</w:t>
        <w:br/>
        <w:t xml:space="preserve">    "sede": "GYE",</w:t>
        <w:br/>
        <w:t xml:space="preserve">    "fecha_inicio": "2027-06-03T00:00:00",</w:t>
        <w:br/>
        <w:t xml:space="preserve">    "fecha_fin": "2027-06-05T00:00:00",</w:t>
        <w:br/>
        <w:t xml:space="preserve">    "nombre": "CAPITULO DOS",</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"UIOC2_E141139_20270604",</w:t>
        <w:br/>
        <w:t xml:space="preserve">    "sede": "UIO C2",</w:t>
        <w:br/>
        <w:t xml:space="preserve">    "fecha_inicio": "2027-06-04T00:00:00",</w:t>
        <w:br/>
        <w:t xml:space="preserve">    "fecha_fin": "2027-06-06T00:00:00",</w:t>
        <w:br/>
        <w:t xml:space="preserve">    "nombre": "MAESTRIA DEL JUEGO",</w:t>
        <w:br/>
        <w:t xml:space="preserve">    "equipo": "141139",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"MED_E23_20270604",</w:t>
        <w:br/>
        <w:t xml:space="preserve">    "sede": "MED",</w:t>
        <w:br/>
        <w:t xml:space="preserve">    "fecha_inicio": "2027-06-04T00:00:00",</w:t>
        <w:br/>
        <w:t xml:space="preserve">    "fecha_fin": "2027-06-06T00:00:00",</w:t>
        <w:br/>
        <w:t xml:space="preserve">    "nombre": "EL VIAJE",</w:t>
        <w:br/>
        <w:t xml:space="preserve">    "equipo": "23",</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"MED_E26_20270604",</w:t>
        <w:br/>
        <w:t xml:space="preserve">    "sede": "MED",</w:t>
        <w:br/>
        <w:t xml:space="preserve">    "fecha_inicio": "2027-06-04T00:00:00",</w:t>
        <w:br/>
        <w:t xml:space="preserve">    "fecha_fin": "2027-06-06T00:00:00",</w:t>
        <w:br/>
        <w:t xml:space="preserve">    "nombre": "CAPITULO UNO",</w:t>
        <w:br/>
        <w:t xml:space="preserve">    "equipo": "26",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"MEX_E12_20270604",</w:t>
        <w:br/>
        <w:t xml:space="preserve">    "sede": "CDMX",</w:t>
        <w:br/>
        <w:t xml:space="preserve">    "fecha_inicio": "2027-06-04T00:00:00",</w:t>
        <w:br/>
        <w:t xml:space="preserve">    "fecha_fin": "2027-06-06T00:00:00",</w:t>
        <w:br/>
        <w:t xml:space="preserve">    "nombre": "EL VIAJE",</w:t>
        <w:br/>
        <w:t xml:space="preserve">    "equipo": "12",</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"MEX_E15_20270604",</w:t>
        <w:br/>
        <w:t xml:space="preserve">    "sede": "CDMX",</w:t>
        <w:br/>
        <w:t xml:space="preserve">    "fecha_inicio": "2027-06-04T00:00:00",</w:t>
        <w:br/>
        <w:t xml:space="preserve">    "fecha_fin": "2027-06-06T00:00:00",</w:t>
        <w:br/>
        <w:t xml:space="preserve">    "nombre": "CAPITULO UNO",</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"UIOC1_E136_20270605",</w:t>
        <w:br/>
        <w:t xml:space="preserve">    "sede": "UIO C1",</w:t>
        <w:br/>
        <w:t xml:space="preserve">    "fecha_inicio": "2027-06-05T00:00:00",</w:t>
        <w:br/>
        <w:t xml:space="preserve">    "fecha_fin": "2027-06-07T00:00:00",</w:t>
        <w:br/>
        <w:t xml:space="preserve">    "nombre": "IMPACTO GRATITUD",</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"GYE_E43_20270605",</w:t>
        <w:br/>
        <w:t xml:space="preserve">    "sede": "GYE",</w:t>
        <w:br/>
        <w:t xml:space="preserve">    "fecha_inicio": "2027-06-05T00:00:00",</w:t>
        <w:br/>
        <w:t xml:space="preserve">    "fecha_fin": "2027-06-07T00:00:00",</w:t>
        <w:br/>
        <w:t xml:space="preserve">    "nombre": "TANQUE",</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"GYE_E42_20270605",</w:t>
        <w:br/>
        <w:t xml:space="preserve">    "sede": "GYE",</w:t>
        <w:br/>
        <w:t xml:space="preserve">    "fecha_inicio": "2027-06-05T00:00:00",</w:t>
        <w:br/>
        <w:t xml:space="preserve">    "fecha_fin": "2027-06-07T00:00:00",</w:t>
        <w:br/>
        <w:t xml:space="preserve">    "nombre": "IMPACTO RELACION",</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"GYE_E4342_20270605",</w:t>
        <w:br/>
        <w:t xml:space="preserve">    "sede": "GYE",</w:t>
        <w:br/>
        <w:t xml:space="preserve">    "fecha_inicio": "2027-06-05T00:00:00",</w:t>
        <w:br/>
        <w:t xml:space="preserve">    "fecha_fin": "2027-06-07T00:00:00",</w:t>
        <w:br/>
        <w:t xml:space="preserve">    "nombre": "REVISION DE FI",</w:t>
        <w:br/>
        <w:t xml:space="preserve">    "equipo": "4342",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"MED_E_20270605",</w:t>
        <w:br/>
        <w:t xml:space="preserve">    "sede": "MED",</w:t>
        <w:br/>
        <w:t xml:space="preserve">    "fecha_inicio": "2027-06-05T00:00:00",</w:t>
        <w:br/>
        <w:t xml:space="preserve">    "fecha_fin": "2027-06-07T00:00:00",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"MEX_E14_20270605",</w:t>
        <w:br/>
        <w:t xml:space="preserve">    "sede": "CDMX",</w:t>
        <w:br/>
        <w:t xml:space="preserve">    "fecha_inicio": "2027-06-05T00:00:00",</w:t>
        <w:br/>
        <w:t xml:space="preserve">    "fecha_fin": "2027-06-07T00:00:00",</w:t>
        <w:br/>
        <w:t xml:space="preserve">    "nombre": "CAIDA DE CONFIANZA",</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"LIM_E38_20270610",</w:t>
        <w:br/>
        <w:t xml:space="preserve">    "sede": "LIM",</w:t>
        <w:br/>
        <w:t xml:space="preserve">    "fecha_inicio": "2027-06-10T00:00:00",</w:t>
        <w:br/>
        <w:t xml:space="preserve">    "fecha_fin": "2027-06-12T00:00:00",</w:t>
        <w:br/>
        <w:t xml:space="preserve">    "nombre": "CAPITULO DOS",</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"CUE_E30_20270610",</w:t>
        <w:br/>
        <w:t xml:space="preserve">    "sede": "CUE",</w:t>
        <w:br/>
        <w:t xml:space="preserve">    "fecha_inicio": "2027-06-10T00:00:00",</w:t>
        <w:br/>
        <w:t xml:space="preserve">    "fecha_fin": "2027-06-12T00:00:00",</w:t>
        <w:br/>
        <w:t xml:space="preserve">    "nombre": "CAPITULO DOS",</w:t>
        <w:br/>
        <w:t xml:space="preserve">    "equipo": "30",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"UIOC1_E136_20270611",</w:t>
        <w:br/>
        <w:t xml:space="preserve">    "sede": "UIO C1",</w:t>
        <w:br/>
        <w:t xml:space="preserve">    "fecha_inicio": "2027-06-11T00:00:00",</w:t>
        <w:br/>
        <w:t xml:space="preserve">    "fecha_fin": "2027-06-13T00:00:00",</w:t>
        <w:br/>
        <w:t xml:space="preserve">    "nombre": "EL VIAJE",</w:t>
        <w:br/>
        <w:t xml:space="preserve">    "equipo": "136",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"UIOC1_E142_20270611",</w:t>
        <w:br/>
        <w:t xml:space="preserve">    "sede": "UIO C1",</w:t>
        <w:br/>
        <w:t xml:space="preserve">    "fecha_inicio": "2027-06-11T00:00:00",</w:t>
        <w:br/>
        <w:t xml:space="preserve">    "fecha_fin": "2027-06-13T00:00:00",</w:t>
        <w:br/>
        <w:t xml:space="preserve">    "nombre": "CAPITULO UNO",</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"GYE_E424344_20270611",</w:t>
        <w:br/>
        <w:t xml:space="preserve">    "sede": "GYE",</w:t>
        <w:br/>
        <w:t xml:space="preserve">    "fecha_inicio": "2027-06-11T00:00:00",</w:t>
        <w:br/>
        <w:t xml:space="preserve">    "fecha_fin": "2027-06-13T00:00:00",</w:t>
        <w:br/>
        <w:t xml:space="preserve">    "nombre": "MAESTRIA DEL JUEGO",</w:t>
        <w:br/>
        <w:t xml:space="preserve">    "equipo": "424344",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"LIM_E37_20270612",</w:t>
        <w:br/>
        <w:t xml:space="preserve">    "sede": "LIM",</w:t>
        <w:br/>
        <w:t xml:space="preserve">    "fecha_inicio": "2027-06-12T00:00:00",</w:t>
        <w:br/>
        <w:t xml:space="preserve">    "fecha_fin": "2027-06-14T00:00:00",</w:t>
        <w:br/>
        <w:t xml:space="preserve">    "nombre": "TANQUE",</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"LIM_E36_20270612",</w:t>
        <w:br/>
        <w:t xml:space="preserve">    "sede": "LIM",</w:t>
        <w:br/>
        <w:t xml:space="preserve">    "fecha_inicio": "2027-06-12T00:00:00",</w:t>
        <w:br/>
        <w:t xml:space="preserve">    "fecha_fin": "2027-06-14T00:00:00",</w:t>
        <w:br/>
        <w:t xml:space="preserve">    "nombre": "IMPACTO RELACION",</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"LIM_E3637_20270612",</w:t>
        <w:br/>
        <w:t xml:space="preserve">    "sede": "LIM",</w:t>
        <w:br/>
        <w:t xml:space="preserve">    "fecha_inicio": "2027-06-12T00:00:00",</w:t>
        <w:br/>
        <w:t xml:space="preserve">    "fecha_fin": "2027-06-14T00:00:00",</w:t>
        <w:br/>
        <w:t xml:space="preserve">    "nombre": "REVISION DE FI",</w:t>
        <w:br/>
        <w:t xml:space="preserve">    "equipo": "3637",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"UIOC1_E140_20270612",</w:t>
        <w:br/>
        <w:t xml:space="preserve">    "sede": "UIO C1",</w:t>
        <w:br/>
        <w:t xml:space="preserve">    "fecha_inicio": "2027-06-12T00:00:00",</w:t>
        <w:br/>
        <w:t xml:space="preserve">    "fecha_fin": "2027-06-14T00:00:00",</w:t>
        <w:br/>
        <w:t xml:space="preserve">    "nombre": "CAIDA DE CONFIANZA",</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"UIOC2_E137_20270612",</w:t>
        <w:br/>
        <w:t xml:space="preserve">    "sede": "UIO C2",</w:t>
        <w:br/>
        <w:t xml:space="preserve">    "fecha_inicio": "2027-06-12T00:00:00",</w:t>
        <w:br/>
        <w:t xml:space="preserve">    "fecha_fin": "2027-06-14T00:00:00",</w:t>
        <w:br/>
        <w:t xml:space="preserve">    "nombre": "IMPACTO GRATITUD",</w:t>
        <w:br/>
        <w:t xml:space="preserve">    "equipo": "137",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"CUE_E_20270612",</w:t>
        <w:br/>
        <w:t xml:space="preserve">    "sede": "CUE",</w:t>
        <w:br/>
        <w:t xml:space="preserve">    "fecha_inicio": "2027-06-12T00:00:00",</w:t>
        <w:br/>
        <w:t xml:space="preserve">    "fecha_fin": "2027-06-14T00:00:00",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"CUE_E28_20270612",</w:t>
        <w:br/>
        <w:t xml:space="preserve">    "sede": "CUE",</w:t>
        <w:br/>
        <w:t xml:space="preserve">    "fecha_inicio": "2027-06-12T00:00:00",</w:t>
        <w:br/>
        <w:t xml:space="preserve">    "fecha_fin": "2027-06-14T00:00:00",</w:t>
        <w:br/>
        <w:t xml:space="preserve">    "nombre": "IMPACTO RELACION",</w:t>
        <w:br/>
        <w:t xml:space="preserve">    "equipo": "28",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"MED_E26_20270617",</w:t>
        <w:br/>
        <w:t xml:space="preserve">    "sede": "MED",</w:t>
        <w:br/>
        <w:t xml:space="preserve">    "fecha_inicio": "2027-06-17T00:00:00",</w:t>
        <w:br/>
        <w:t xml:space="preserve">    "fecha_fin": "2027-06-19T00:00:00",</w:t>
        <w:br/>
        <w:t xml:space="preserve">    "nombre": "CAPITULO DOS",</w:t>
        <w:br/>
        <w:t xml:space="preserve">    "equipo": "26",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"MEX_E15_20270617",</w:t>
        <w:br/>
        <w:t xml:space="preserve">    "sede": "CDMX",</w:t>
        <w:br/>
        <w:t xml:space="preserve">    "fecha_inicio": "2027-06-17T00:00:00",</w:t>
        <w:br/>
        <w:t xml:space="preserve">    "fecha_fin": "2027-06-19T00:00:00",</w:t>
        <w:br/>
        <w:t xml:space="preserve">    "nombre": "CAPITULO DOS",</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"LIM_E363738_20270618",</w:t>
        <w:br/>
        <w:t xml:space="preserve">    "sede": "LIM",</w:t>
        <w:br/>
        <w:t xml:space="preserve">    "fecha_inicio": "2027-06-18T00:00:00",</w:t>
        <w:br/>
        <w:t xml:space="preserve">    "fecha_fin": "2027-06-20T00:00:00",</w:t>
        <w:br/>
        <w:t xml:space="preserve">    "nombre": "MAESTRIA DEL JUEGO",</w:t>
        <w:br/>
        <w:t xml:space="preserve">    "equipo": "363738",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"UIOC2_E137_20270618",</w:t>
        <w:br/>
        <w:t xml:space="preserve">    "sede": "UIO C2",</w:t>
        <w:br/>
        <w:t xml:space="preserve">    "fecha_inicio": "2027-06-18T00:00:00",</w:t>
        <w:br/>
        <w:t xml:space="preserve">    "fecha_fin": "2027-06-20T00:00:00",</w:t>
        <w:br/>
        <w:t xml:space="preserve">    "nombre": "EL VIAJE",</w:t>
        <w:br/>
        <w:t xml:space="preserve">    "equipo": "137",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"UIOC2_E143_20270618",</w:t>
        <w:br/>
        <w:t xml:space="preserve">    "sede": "UIO C2",</w:t>
        <w:br/>
        <w:t xml:space="preserve">    "fecha_inicio": "2027-06-18T00:00:00",</w:t>
        <w:br/>
        <w:t xml:space="preserve">    "fecha_fin": "2027-06-20T00:00:00",</w:t>
        <w:br/>
        <w:t xml:space="preserve">    "nombre": "CAPITULO UNO",</w:t>
        <w:br/>
        <w:t xml:space="preserve">    "equipo": "143",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"CUE_E3028_20270618",</w:t>
        <w:br/>
        <w:t xml:space="preserve">    "sede": "CUE",</w:t>
        <w:br/>
        <w:t xml:space="preserve">    "fecha_inicio": "2027-06-18T00:00:00",</w:t>
        <w:br/>
        <w:t xml:space="preserve">    "fecha_fin": "2027-06-20T00:00:00",</w:t>
        <w:br/>
        <w:t xml:space="preserve">    "nombre": "MAESTRIA DEL JUEGO",</w:t>
        <w:br/>
        <w:t xml:space="preserve">    "equipo": "3028",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"UIOC2_E141_20270619",</w:t>
        <w:br/>
        <w:t xml:space="preserve">    "sede": "UIO C2",</w:t>
        <w:br/>
        <w:t xml:space="preserve">    "fecha_inicio": "2027-06-19T00:00:00",</w:t>
        <w:br/>
        <w:t xml:space="preserve">    "fecha_fin": "2027-06-21T00:00:00",</w:t>
        <w:br/>
        <w:t xml:space="preserve">    "nombre": "CAIDA DE CONFIANZA",</w:t>
        <w:br/>
        <w:t xml:space="preserve">    "equipo": "141",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"GYE_E42_20270619",</w:t>
        <w:br/>
        <w:t xml:space="preserve">    "sede": "GYE",</w:t>
        <w:br/>
        <w:t xml:space="preserve">    "fecha_inicio": "2027-06-19T00:00:00",</w:t>
        <w:br/>
        <w:t xml:space="preserve">    "fecha_fin": "2027-06-21T00:00:00",</w:t>
        <w:br/>
        <w:t xml:space="preserve">    "nombre": "IMPACTO GRATITUD",</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"MED_E_20270619",</w:t>
        <w:br/>
        <w:t xml:space="preserve">    "sede": "MED",</w:t>
        <w:br/>
        <w:t xml:space="preserve">    "fecha_inicio": "2027-06-19T00:00:00",</w:t>
        <w:br/>
        <w:t xml:space="preserve">    "fecha_fin": "2027-06-21T00:00:00",</w:t>
        <w:br/>
        <w:t xml:space="preserve">    "nombre": "TANQUE",</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"MED_E24_20270619",</w:t>
        <w:br/>
        <w:t xml:space="preserve">    "sede": "MED",</w:t>
        <w:br/>
        <w:t xml:space="preserve">    "fecha_inicio": "2027-06-19T00:00:00",</w:t>
        <w:br/>
        <w:t xml:space="preserve">    "fecha_fin": "2027-06-21T00:00:00",</w:t>
        <w:br/>
        <w:t xml:space="preserve">    "nombre": "IMPACTO RELACION",</w:t>
        <w:br/>
        <w:t xml:space="preserve">    "equipo": "24",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"MEX_E14_20270619",</w:t>
        <w:br/>
        <w:t xml:space="preserve">    "sede": "CDMX",</w:t>
        <w:br/>
        <w:t xml:space="preserve">    "fecha_inicio": "2027-06-19T00:00:00",</w:t>
        <w:br/>
        <w:t xml:space="preserve">    "fecha_fin": "2027-06-21T00:00:00",</w:t>
        <w:br/>
        <w:t xml:space="preserve">    "nombre": "TANQUE",</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"MEX_E13_20270619",</w:t>
        <w:br/>
        <w:t xml:space="preserve">    "sede": "CDMX",</w:t>
        <w:br/>
        <w:t xml:space="preserve">    "fecha_inicio": "2027-06-19T00:00:00",</w:t>
        <w:br/>
        <w:t xml:space="preserve">    "fecha_fin": "2027-06-21T00:00:00",</w:t>
        <w:br/>
        <w:t xml:space="preserve">    "nombre": "IMPACTO RELACION",</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"MEX_E1413_20270619",</w:t>
        <w:br/>
        <w:t xml:space="preserve">    "sede": "CDMX",</w:t>
        <w:br/>
        <w:t xml:space="preserve">    "fecha_inicio": "2027-06-19T00:00:00",</w:t>
        <w:br/>
        <w:t xml:space="preserve">    "fecha_fin": "2027-06-21T00:00:00",</w:t>
        <w:br/>
        <w:t xml:space="preserve">    "nombre": "REVISION DE FI",</w:t>
        <w:br/>
        <w:t xml:space="preserve">    "equipo": "1413",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"UIOC1_E142_20270624",</w:t>
        <w:br/>
        <w:t xml:space="preserve">    "sede": "UIO C1",</w:t>
        <w:br/>
        <w:t xml:space="preserve">    "fecha_inicio": "2027-06-24T00:00:00",</w:t>
        <w:br/>
        <w:t xml:space="preserve">    "fecha_fin": "2027-06-26T00:00:00",</w:t>
        <w:br/>
        <w:t xml:space="preserve">    "nombre": "CAPITULO DOS",</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"GYE_E42_20270625",</w:t>
        <w:br/>
        <w:t xml:space="preserve">    "sede": "GYE",</w:t>
        <w:br/>
        <w:t xml:space="preserve">    "fecha_inicio": "2027-06-25T00:00:00",</w:t>
        <w:br/>
        <w:t xml:space="preserve">    "fecha_fin": "2027-06-27T00:00:00",</w:t>
        <w:br/>
        <w:t xml:space="preserve">    "nombre": "EL VIAJE",</w:t>
        <w:br/>
        <w:t xml:space="preserve">    "equipo": "42",</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"GYE_E45_20270625",</w:t>
        <w:br/>
        <w:t xml:space="preserve">    "sede": "GYE",</w:t>
        <w:br/>
        <w:t xml:space="preserve">    "fecha_inicio": "2027-06-25T00:00:00",</w:t>
        <w:br/>
        <w:t xml:space="preserve">    "fecha_fin": "2027-06-27T00:00:00",</w:t>
        <w:br/>
        <w:t xml:space="preserve">    "nombre": "CAPITULO UNO",</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"MED_E2624_20270625",</w:t>
        <w:br/>
        <w:t xml:space="preserve">    "sede": "MED",</w:t>
        <w:br/>
        <w:t xml:space="preserve">    "fecha_inicio": "2027-06-25T00:00:00",</w:t>
        <w:br/>
        <w:t xml:space="preserve">    "fecha_fin": "2027-06-27T00:00:00",</w:t>
        <w:br/>
        <w:t xml:space="preserve">    "nombre": "MAESTRIA DEL JUEGO",</w:t>
        <w:br/>
        <w:t xml:space="preserve">    "equipo": "2624",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"MEX_E151413_20270625",</w:t>
        <w:br/>
        <w:t xml:space="preserve">    "sede": "CDMX",</w:t>
        <w:br/>
        <w:t xml:space="preserve">    "fecha_inicio": "2027-06-25T00:00:00",</w:t>
        <w:br/>
        <w:t xml:space="preserve">    "fecha_fin": "2027-06-27T00:00:00",</w:t>
        <w:br/>
        <w:t xml:space="preserve">    "nombre": "MAESTRIA DEL JUEGO",</w:t>
        <w:br/>
        <w:t xml:space="preserve">    "equipo": "151413",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"LIM_E36_20270626",</w:t>
        <w:br/>
        <w:t xml:space="preserve">    "sede": "LIM",</w:t>
        <w:br/>
        <w:t xml:space="preserve">    "fecha_inicio": "2027-06-26T00:00:00",</w:t>
        <w:br/>
        <w:t xml:space="preserve">    "fecha_fin": "2027-06-28T00:00:00",</w:t>
        <w:br/>
        <w:t xml:space="preserve">    "nombre": "IMPACTO GRATITUD",</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"UIOC1_E140_20270626",</w:t>
        <w:br/>
        <w:t xml:space="preserve">    "sede": "UIO C1",</w:t>
        <w:br/>
        <w:t xml:space="preserve">    "fecha_inicio": "2027-06-26T00:00:00",</w:t>
        <w:br/>
        <w:t xml:space="preserve">    "fecha_fin": "2027-06-28T00:00:00",</w:t>
        <w:br/>
        <w:t xml:space="preserve">    "nombre": "TANQUE",</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"UIOC1_E138_20270626",</w:t>
        <w:br/>
        <w:t xml:space="preserve">    "sede": "UIO C1",</w:t>
        <w:br/>
        <w:t xml:space="preserve">    "fecha_inicio": "2027-06-26T00:00:00",</w:t>
        <w:br/>
        <w:t xml:space="preserve">    "fecha_fin": "2027-06-28T00:00:00",</w:t>
        <w:br/>
        <w:t xml:space="preserve">    "nombre": "IMPACTO RELACION",</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"UIOC1_E140138_20270626",</w:t>
        <w:br/>
        <w:t xml:space="preserve">    "sede": "UIO C1",</w:t>
        <w:br/>
        <w:t xml:space="preserve">    "fecha_inicio": "2027-06-26T00:00:00",</w:t>
        <w:br/>
        <w:t xml:space="preserve">    "fecha_fin": "2027-06-28T00:00:00",</w:t>
        <w:br/>
        <w:t xml:space="preserve">    "nombre": "REVISION DE FI",</w:t>
        <w:br/>
        <w:t xml:space="preserve">    "equipo": "140138",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"GYE_E44_20270626",</w:t>
        <w:br/>
        <w:t xml:space="preserve">    "sede": "GYE",</w:t>
        <w:br/>
        <w:t xml:space="preserve">    "fecha_inicio": "2027-06-26T00:00:00",</w:t>
        <w:br/>
        <w:t xml:space="preserve">    "fecha_fin": "2027-06-28T00:00:00",</w:t>
        <w:br/>
        <w:t xml:space="preserve">    "nombre": "CAIDA DE CONFIANZA",</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"CUE_E28_20270626",</w:t>
        <w:br/>
        <w:t xml:space="preserve">    "sede": "CUE",</w:t>
        <w:br/>
        <w:t xml:space="preserve">    "fecha_inicio": "2027-06-26T00:00:00",</w:t>
        <w:br/>
        <w:t xml:space="preserve">    "fecha_fin": "2027-06-28T00:00:00",</w:t>
        <w:br/>
        <w:t xml:space="preserve">    "nombre": "IMPACTO GRATITUD",</w:t>
        <w:br/>
        <w:t xml:space="preserve">    "equipo": "28",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"UIOC2_E143_20270701",</w:t>
        <w:br/>
        <w:t xml:space="preserve">    "sede": "UIO C2",</w:t>
        <w:br/>
        <w:t xml:space="preserve">    "fecha_inicio": "2027-07-01T00:00:00",</w:t>
        <w:br/>
        <w:t xml:space="preserve">    "fecha_fin": "2027-07-03T00:00:00",</w:t>
        <w:br/>
        <w:t xml:space="preserve">    "nombre": "CAPITULO DOS",</w:t>
        <w:br/>
        <w:t xml:space="preserve">    "equipo": "143",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"LIM_E36_20270702",</w:t>
        <w:br/>
        <w:t xml:space="preserve">    "sede": "LIM",</w:t>
        <w:br/>
        <w:t xml:space="preserve">    "fecha_inicio": "2027-07-02T00:00:00",</w:t>
        <w:br/>
        <w:t xml:space="preserve">    "fecha_fin": "2027-07-04T00:00:00",</w:t>
        <w:br/>
        <w:t xml:space="preserve">    "nombre": "EL VIAJE",</w:t>
        <w:br/>
        <w:t xml:space="preserve">    "equipo": "36",</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"LIM_E39_20270702",</w:t>
        <w:br/>
        <w:t xml:space="preserve">    "sede": "LIM",</w:t>
        <w:br/>
        <w:t xml:space="preserve">    "fecha_inicio": "2027-07-02T00:00:00",</w:t>
        <w:br/>
        <w:t xml:space="preserve">    "fecha_fin": "2027-07-04T00:00:00",</w:t>
        <w:br/>
        <w:t xml:space="preserve">    "nombre": "CAPITULO UNO",</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"UIOC1_E142140138_20270702",</w:t>
        <w:br/>
        <w:t xml:space="preserve">    "sede": "UIO C1",</w:t>
        <w:br/>
        <w:t xml:space="preserve">    "fecha_inicio": "2027-07-02T00:00:00",</w:t>
        <w:br/>
        <w:t xml:space="preserve">    "fecha_fin": "2027-07-04T00:00:00",</w:t>
        <w:br/>
        <w:t xml:space="preserve">    "nombre": "MAESTRIA DEL JUEGO",</w:t>
        <w:br/>
        <w:t xml:space="preserve">    "equipo": "142140138",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"CUE_E28_20270702",</w:t>
        <w:br/>
        <w:t xml:space="preserve">    "sede": "CUE",</w:t>
        <w:br/>
        <w:t xml:space="preserve">    "fecha_inicio": "2027-07-02T00:00:00",</w:t>
        <w:br/>
        <w:t xml:space="preserve">    "fecha_fin": "2027-07-04T00:00:00",</w:t>
        <w:br/>
        <w:t xml:space="preserve">    "nombre": "EL VIAJE",</w:t>
        <w:br/>
        <w:t xml:space="preserve">    "equipo": "28",</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"CUE_E31_20270702",</w:t>
        <w:br/>
        <w:t xml:space="preserve">    "sede": "CUE",</w:t>
        <w:br/>
        <w:t xml:space="preserve">    "fecha_inicio": "2027-07-02T00:00:00",</w:t>
        <w:br/>
        <w:t xml:space="preserve">    "fecha_fin": "2027-07-04T00:00:00",</w:t>
        <w:br/>
        <w:t xml:space="preserve">    "nombre": "CAPITULO UNO",</w:t>
        <w:br/>
        <w:t xml:space="preserve">    "equipo": "31",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"LIM_E38_20270703",</w:t>
        <w:br/>
        <w:t xml:space="preserve">    "sede": "LIM",</w:t>
        <w:br/>
        <w:t xml:space="preserve">    "fecha_inicio": "2027-07-03T00:00:00",</w:t>
        <w:br/>
        <w:t xml:space="preserve">    "fecha_fin": "2027-07-05T00:00:00",</w:t>
        <w:br/>
        <w:t xml:space="preserve">    "nombre": "CAIDA DE CONFIANZA",</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"UIOC2_E141_20270703",</w:t>
        <w:br/>
        <w:t xml:space="preserve">    "sede": "UIO C2",</w:t>
        <w:br/>
        <w:t xml:space="preserve">    "fecha_inicio": "2027-07-03T00:00:00",</w:t>
        <w:br/>
        <w:t xml:space="preserve">    "fecha_fin": "2027-07-05T00:00:00",</w:t>
        <w:br/>
        <w:t xml:space="preserve">    "nombre": "TANQUE",</w:t>
        <w:br/>
        <w:t xml:space="preserve">    "equipo": "141",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"UIOC2_E_20270703",</w:t>
        <w:br/>
        <w:t xml:space="preserve">    "sede": "UIO C2",</w:t>
        <w:br/>
        <w:t xml:space="preserve">    "fecha_inicio": "2027-07-03T00:00:00",</w:t>
        <w:br/>
        <w:t xml:space="preserve">    "fecha_fin": "2027-07-05T00:00:00",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"MED_E24_20270703",</w:t>
        <w:br/>
        <w:t xml:space="preserve">    "sede": "MED",</w:t>
        <w:br/>
        <w:t xml:space="preserve">    "fecha_inicio": "2027-07-03T00:00:00",</w:t>
        <w:br/>
        <w:t xml:space="preserve">    "fecha_fin": "2027-07-05T00:00:00",</w:t>
        <w:br/>
        <w:t xml:space="preserve">    "nombre": "IMPACTO GRATITUD",</w:t>
        <w:br/>
        <w:t xml:space="preserve">    "equipo": "24",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"CUE_E_20270703",</w:t>
        <w:br/>
        <w:t xml:space="preserve">    "sede": "CUE",</w:t>
        <w:br/>
        <w:t xml:space="preserve">    "fecha_inicio": "2027-07-03T00:00:00",</w:t>
        <w:br/>
        <w:t xml:space="preserve">    "fecha_fin": "2027-07-05T00:00:00",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"MEX_E13_20270703",</w:t>
        <w:br/>
        <w:t xml:space="preserve">    "sede": "CDMX",</w:t>
        <w:br/>
        <w:t xml:space="preserve">    "fecha_inicio": "2027-07-03T00:00:00",</w:t>
        <w:br/>
        <w:t xml:space="preserve">    "fecha_fin": "2027-07-05T00:00:00",</w:t>
        <w:br/>
        <w:t xml:space="preserve">    "nombre": "IMPACTO GRATITUD",</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"GYE_E45_20270708",</w:t>
        <w:br/>
        <w:t xml:space="preserve">    "sede": "GYE",</w:t>
        <w:br/>
        <w:t xml:space="preserve">    "fecha_inicio": "2027-07-08T00:00:00",</w:t>
        <w:br/>
        <w:t xml:space="preserve">    "fecha_fin": "2027-07-10T00:00:00",</w:t>
        <w:br/>
        <w:t xml:space="preserve">    "nombre": "CAPITULO DOS",</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"UIOC2_E143141_20270709",</w:t>
        <w:br/>
        <w:t xml:space="preserve">    "sede": "UIO C2",</w:t>
        <w:br/>
        <w:t xml:space="preserve">    "fecha_inicio": "2027-07-09T00:00:00",</w:t>
        <w:br/>
        <w:t xml:space="preserve">    "fecha_fin": "2027-07-11T00:00:00",</w:t>
        <w:br/>
        <w:t xml:space="preserve">    "nombre": "MAESTRIA DEL JUEGO",</w:t>
        <w:br/>
        <w:t xml:space="preserve">    "equipo": "143141",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"MED_E24_20270709",</w:t>
        <w:br/>
        <w:t xml:space="preserve">    "sede": "MED",</w:t>
        <w:br/>
        <w:t xml:space="preserve">    "fecha_inicio": "2027-07-09T00:00:00",</w:t>
        <w:br/>
        <w:t xml:space="preserve">    "fecha_fin": "2027-07-11T00:00:00",</w:t>
        <w:br/>
        <w:t xml:space="preserve">    "nombre": "EL VIAJE",</w:t>
        <w:br/>
        <w:t xml:space="preserve">    "equipo": "24",</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"MED_E27_20270709",</w:t>
        <w:br/>
        <w:t xml:space="preserve">    "sede": "MED",</w:t>
        <w:br/>
        <w:t xml:space="preserve">    "fecha_inicio": "2027-07-09T00:00:00",</w:t>
        <w:br/>
        <w:t xml:space="preserve">    "fecha_fin": "2027-07-11T00:00:00",</w:t>
        <w:br/>
        <w:t xml:space="preserve">    "nombre": "CAPITULO UNO",</w:t>
        <w:br/>
        <w:t xml:space="preserve">    "equipo": "27",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"MEX_E13_20270709",</w:t>
        <w:br/>
        <w:t xml:space="preserve">    "sede": "CDMX",</w:t>
        <w:br/>
        <w:t xml:space="preserve">    "fecha_inicio": "2027-07-09T00:00:00",</w:t>
        <w:br/>
        <w:t xml:space="preserve">    "fecha_fin": "2027-07-11T00:00:00",</w:t>
        <w:br/>
        <w:t xml:space="preserve">    "nombre": "EL VIAJE",</w:t>
        <w:br/>
        <w:t xml:space="preserve">    "equipo": "13",</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"MEX_E16_20270709",</w:t>
        <w:br/>
        <w:t xml:space="preserve">    "sede": "CDMX",</w:t>
        <w:br/>
        <w:t xml:space="preserve">    "fecha_inicio": "2027-07-09T00:00:00",</w:t>
        <w:br/>
        <w:t xml:space="preserve">    "fecha_fin": "2027-07-11T00:00:00",</w:t>
        <w:br/>
        <w:t xml:space="preserve">    "nombre": "CAPITULO UNO",</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"UIOC1_E138_20270710",</w:t>
        <w:br/>
        <w:t xml:space="preserve">    "sede": "UIO C1",</w:t>
        <w:br/>
        <w:t xml:space="preserve">    "fecha_inicio": "2027-07-10T00:00:00",</w:t>
        <w:br/>
        <w:t xml:space="preserve">    "fecha_fin": "2027-07-12T00:00:00",</w:t>
        <w:br/>
        <w:t xml:space="preserve">    "nombre": "IMPACTO GRATITUD",</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"GYE_E44_20270710",</w:t>
        <w:br/>
        <w:t xml:space="preserve">    "sede": "GYE",</w:t>
        <w:br/>
        <w:t xml:space="preserve">    "fecha_inicio": "2027-07-10T00:00:00",</w:t>
        <w:br/>
        <w:t xml:space="preserve">    "fecha_fin": "2027-07-12T00:00:00",</w:t>
        <w:br/>
        <w:t xml:space="preserve">    "nombre": "TANQUE",</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"GYE_E43_20270710",</w:t>
        <w:br/>
        <w:t xml:space="preserve">    "sede": "GYE",</w:t>
        <w:br/>
        <w:t xml:space="preserve">    "fecha_inicio": "2027-07-10T00:00:00",</w:t>
        <w:br/>
        <w:t xml:space="preserve">    "fecha_fin": "2027-07-12T00:00:00",</w:t>
        <w:br/>
        <w:t xml:space="preserve">    "nombre": "IMPACTO RELACION",</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"GYE_E4443_20270710",</w:t>
        <w:br/>
        <w:t xml:space="preserve">    "sede": "GYE",</w:t>
        <w:br/>
        <w:t xml:space="preserve">    "fecha_inicio": "2027-07-10T00:00:00",</w:t>
        <w:br/>
        <w:t xml:space="preserve">    "fecha_fin": "2027-07-12T00:00:00",</w:t>
        <w:br/>
        <w:t xml:space="preserve">    "nombre": "REVISION DE FI",</w:t>
        <w:br/>
        <w:t xml:space="preserve">    "equipo": "4443",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"MED_E_20270710",</w:t>
        <w:br/>
        <w:t xml:space="preserve">    "sede": "MED",</w:t>
        <w:br/>
        <w:t xml:space="preserve">    "fecha_inicio": "2027-07-10T00:00:00",</w:t>
        <w:br/>
        <w:t xml:space="preserve">    "fecha_fin": "2027-07-12T00:00:00",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"MEX_E15_20270710",</w:t>
        <w:br/>
        <w:t xml:space="preserve">    "sede": "CDMX",</w:t>
        <w:br/>
        <w:t xml:space="preserve">    "fecha_inicio": "2027-07-10T00:00:00",</w:t>
        <w:br/>
        <w:t xml:space="preserve">    "fecha_fin": "2027-07-12T00:00:00",</w:t>
        <w:br/>
        <w:t xml:space="preserve">    "nombre": "CAIDA DE CONFIANZA",</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"LIM_E39_20270715",</w:t>
        <w:br/>
        <w:t xml:space="preserve">    "sede": "LIM",</w:t>
        <w:br/>
        <w:t xml:space="preserve">    "fecha_inicio": "2027-07-15T00:00:00",</w:t>
        <w:br/>
        <w:t xml:space="preserve">    "fecha_fin": "2027-07-17T00:00:00",</w:t>
        <w:br/>
        <w:t xml:space="preserve">    "nombre": "CAPITULO DOS",</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"CUE_E31_20270715",</w:t>
        <w:br/>
        <w:t xml:space="preserve">    "sede": "CUE",</w:t>
        <w:br/>
        <w:t xml:space="preserve">    "fecha_inicio": "2027-07-15T00:00:00",</w:t>
        <w:br/>
        <w:t xml:space="preserve">    "fecha_fin": "2027-07-17T00:00:00",</w:t>
        <w:br/>
        <w:t xml:space="preserve">    "nombre": "CAPITULO DOS",</w:t>
        <w:br/>
        <w:t xml:space="preserve">    "equipo": "31",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"UIOC1_E138_20270716",</w:t>
        <w:br/>
        <w:t xml:space="preserve">    "sede": "UIO C1",</w:t>
        <w:br/>
        <w:t xml:space="preserve">    "fecha_inicio": "2027-07-16T00:00:00",</w:t>
        <w:br/>
        <w:t xml:space="preserve">    "fecha_fin": "2027-07-18T00:00:00",</w:t>
        <w:br/>
        <w:t xml:space="preserve">    "nombre": "EL VIAJE",</w:t>
        <w:br/>
        <w:t xml:space="preserve">    "equipo": "138",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"UIOC1_E144_20270716",</w:t>
        <w:br/>
        <w:t xml:space="preserve">    "sede": "UIO C1",</w:t>
        <w:br/>
        <w:t xml:space="preserve">    "fecha_inicio": "2027-07-16T00:00:00",</w:t>
        <w:br/>
        <w:t xml:space="preserve">    "fecha_fin": "2027-07-18T00:00:00",</w:t>
        <w:br/>
        <w:t xml:space="preserve">    "nombre": "CAPITULO UNO",</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"GYE_E434445_20270716",</w:t>
        <w:br/>
        <w:t xml:space="preserve">    "sede": "GYE",</w:t>
        <w:br/>
        <w:t xml:space="preserve">    "fecha_inicio": "2027-07-16T00:00:00",</w:t>
        <w:br/>
        <w:t xml:space="preserve">    "fecha_fin": "2027-07-18T00:00:00",</w:t>
        <w:br/>
        <w:t xml:space="preserve">    "nombre": "MAESTRIA DEL JUEGO",</w:t>
        <w:br/>
        <w:t xml:space="preserve">    "equipo": "434445",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"LIM_E38_20270717",</w:t>
        <w:br/>
        <w:t xml:space="preserve">    "sede": "LIM",</w:t>
        <w:br/>
        <w:t xml:space="preserve">    "fecha_inicio": "2027-07-17T00:00:00",</w:t>
        <w:br/>
        <w:t xml:space="preserve">    "fecha_fin": "2027-07-19T00:00:00",</w:t>
        <w:br/>
        <w:t xml:space="preserve">    "nombre": "TANQUE",</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"LIM_E37_20270717",</w:t>
        <w:br/>
        <w:t xml:space="preserve">    "sede": "LIM",</w:t>
        <w:br/>
        <w:t xml:space="preserve">    "fecha_inicio": "2027-07-17T00:00:00",</w:t>
        <w:br/>
        <w:t xml:space="preserve">    "fecha_fin": "2027-07-19T00:00:00",</w:t>
        <w:br/>
        <w:t xml:space="preserve">    "nombre": "IMPACTO RELACION",</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"LIM_E3738_20270717",</w:t>
        <w:br/>
        <w:t xml:space="preserve">    "sede": "LIM",</w:t>
        <w:br/>
        <w:t xml:space="preserve">    "fecha_inicio": "2027-07-17T00:00:00",</w:t>
        <w:br/>
        <w:t xml:space="preserve">    "fecha_fin": "2027-07-19T00:00:00",</w:t>
        <w:br/>
        <w:t xml:space="preserve">    "nombre": "REVISION DE FI",</w:t>
        <w:br/>
        <w:t xml:space="preserve">    "equipo": "3738",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"UIOC1_E142_20270717",</w:t>
        <w:br/>
        <w:t xml:space="preserve">    "sede": "UIO C1",</w:t>
        <w:br/>
        <w:t xml:space="preserve">    "fecha_inicio": "2027-07-17T00:00:00",</w:t>
        <w:br/>
        <w:t xml:space="preserve">    "fecha_fin": "2027-07-19T00:00:00",</w:t>
        <w:br/>
        <w:t xml:space="preserve">    "nombre": "CAIDA DE CONFIANZA",</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"UIOC2_E139_20270717",</w:t>
        <w:br/>
        <w:t xml:space="preserve">    "sede": "UIO C2",</w:t>
        <w:br/>
        <w:t xml:space="preserve">    "fecha_inicio": "2027-07-17T00:00:00",</w:t>
        <w:br/>
        <w:t xml:space="preserve">    "fecha_fin": "2027-07-19T00:00:00",</w:t>
        <w:br/>
        <w:t xml:space="preserve">    "nombre": "IMPACTO GRATITUD",</w:t>
        <w:br/>
        <w:t xml:space="preserve">    "equipo": "139",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"CUE_E_20270717",</w:t>
        <w:br/>
        <w:t xml:space="preserve">    "sede": "CUE",</w:t>
        <w:br/>
        <w:t xml:space="preserve">    "fecha_inicio": "2027-07-17T00:00:00",</w:t>
        <w:br/>
        <w:t xml:space="preserve">    "fecha_fin": "2027-07-19T00:00:00",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"CUE_E29_20270717",</w:t>
        <w:br/>
        <w:t xml:space="preserve">    "sede": "CUE",</w:t>
        <w:br/>
        <w:t xml:space="preserve">    "fecha_inicio": "2027-07-17T00:00:00",</w:t>
        <w:br/>
        <w:t xml:space="preserve">    "fecha_fin": "2027-07-19T00:00:00",</w:t>
        <w:br/>
        <w:t xml:space="preserve">    "nombre": "IMPACTO RELACION",</w:t>
        <w:br/>
        <w:t xml:space="preserve">    "equipo": "29",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"MED_E27_20270722",</w:t>
        <w:br/>
        <w:t xml:space="preserve">    "sede": "MED",</w:t>
        <w:br/>
        <w:t xml:space="preserve">    "fecha_inicio": "2027-07-22T00:00:00",</w:t>
        <w:br/>
        <w:t xml:space="preserve">    "fecha_fin": "2027-07-24T00:00:00",</w:t>
        <w:br/>
        <w:t xml:space="preserve">    "nombre": "CAPITULO DOS",</w:t>
        <w:br/>
        <w:t xml:space="preserve">    "equipo": "27",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"MEX_E16_20270722",</w:t>
        <w:br/>
        <w:t xml:space="preserve">    "sede": "CDMX",</w:t>
        <w:br/>
        <w:t xml:space="preserve">    "fecha_inicio": "2027-07-22T00:00:00",</w:t>
        <w:br/>
        <w:t xml:space="preserve">    "fecha_fin": "2027-07-24T00:00:00",</w:t>
        <w:br/>
        <w:t xml:space="preserve">    "nombre": "CAPITULO DOS",</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"LIM_E373839_20270723",</w:t>
        <w:br/>
        <w:t xml:space="preserve">    "sede": "LIM",</w:t>
        <w:br/>
        <w:t xml:space="preserve">    "fecha_inicio": "2027-07-23T00:00:00",</w:t>
        <w:br/>
        <w:t xml:space="preserve">    "fecha_fin": "2027-07-25T00:00:00",</w:t>
        <w:br/>
        <w:t xml:space="preserve">    "nombre": "MAESTRIA DEL JUEGO",</w:t>
        <w:br/>
        <w:t xml:space="preserve">    "equipo": "373839",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"UIOC2_E139_20270723",</w:t>
        <w:br/>
        <w:t xml:space="preserve">    "sede": "UIO C2",</w:t>
        <w:br/>
        <w:t xml:space="preserve">    "fecha_inicio": "2027-07-23T00:00:00",</w:t>
        <w:br/>
        <w:t xml:space="preserve">    "fecha_fin": "2027-07-25T00:00:00",</w:t>
        <w:br/>
        <w:t xml:space="preserve">    "nombre": "EL VIAJE",</w:t>
        <w:br/>
        <w:t xml:space="preserve">    "equipo": "139",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"UIOC2_E145_20270723",</w:t>
        <w:br/>
        <w:t xml:space="preserve">    "sede": "UIO C2",</w:t>
        <w:br/>
        <w:t xml:space="preserve">    "fecha_inicio": "2027-07-23T00:00:00",</w:t>
        <w:br/>
        <w:t xml:space="preserve">    "fecha_fin": "2027-07-25T00:00:00",</w:t>
        <w:br/>
        <w:t xml:space="preserve">    "nombre": "CAPITULO UNO",</w:t>
        <w:br/>
        <w:t xml:space="preserve">    "equipo": "145",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"CUE_E3129_20270723",</w:t>
        <w:br/>
        <w:t xml:space="preserve">    "sede": "CUE",</w:t>
        <w:br/>
        <w:t xml:space="preserve">    "fecha_inicio": "2027-07-23T00:00:00",</w:t>
        <w:br/>
        <w:t xml:space="preserve">    "fecha_fin": "2027-07-25T00:00:00",</w:t>
        <w:br/>
        <w:t xml:space="preserve">    "nombre": "MAESTRIA DEL JUEGO",</w:t>
        <w:br/>
        <w:t xml:space="preserve">    "equipo": "3129",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"UIOC2_E143_20270724",</w:t>
        <w:br/>
        <w:t xml:space="preserve">    "sede": "UIO C2",</w:t>
        <w:br/>
        <w:t xml:space="preserve">    "fecha_inicio": "2027-07-24T00:00:00",</w:t>
        <w:br/>
        <w:t xml:space="preserve">    "fecha_fin": "2027-07-26T00:00:00",</w:t>
        <w:br/>
        <w:t xml:space="preserve">    "nombre": "CAIDA DE CONFIANZA",</w:t>
        <w:br/>
        <w:t xml:space="preserve">    "equipo": "143",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"GYE_E43_20270724",</w:t>
        <w:br/>
        <w:t xml:space="preserve">    "sede": "GYE",</w:t>
        <w:br/>
        <w:t xml:space="preserve">    "fecha_inicio": "2027-07-24T00:00:00",</w:t>
        <w:br/>
        <w:t xml:space="preserve">    "fecha_fin": "2027-07-26T00:00:00",</w:t>
        <w:br/>
        <w:t xml:space="preserve">    "nombre": "IMPACTO GRATITUD",</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"MED_E_20270724",</w:t>
        <w:br/>
        <w:t xml:space="preserve">    "sede": "MED",</w:t>
        <w:br/>
        <w:t xml:space="preserve">    "fecha_inicio": "2027-07-24T00:00:00",</w:t>
        <w:br/>
        <w:t xml:space="preserve">    "fecha_fin": "2027-07-26T00:00:00",</w:t>
        <w:br/>
        <w:t xml:space="preserve">    "nombre": "TANQUE",</w:t>
        <w:br/>
        <w:t xml:space="preserve">    "equipo": "",</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"MED_E25_20270724",</w:t>
        <w:br/>
        <w:t xml:space="preserve">    "sede": "MED",</w:t>
        <w:br/>
        <w:t xml:space="preserve">    "fecha_inicio": "2027-07-24T00:00:00",</w:t>
        <w:br/>
        <w:t xml:space="preserve">    "fecha_fin": "2027-07-26T00:00:00",</w:t>
        <w:br/>
        <w:t xml:space="preserve">    "nombre": "IMPACTO RELACION",</w:t>
        <w:br/>
        <w:t xml:space="preserve">    "equipo": "25",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"MEX_E15_20270724",</w:t>
        <w:br/>
        <w:t xml:space="preserve">    "sede": "CDMX",</w:t>
        <w:br/>
        <w:t xml:space="preserve">    "fecha_inicio": "2027-07-24T00:00:00",</w:t>
        <w:br/>
        <w:t xml:space="preserve">    "fecha_fin": "2027-07-26T00:00:00",</w:t>
        <w:br/>
        <w:t xml:space="preserve">    "nombre": "TANQUE",</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"MEX_E14_20270724",</w:t>
        <w:br/>
        <w:t xml:space="preserve">    "sede": "CDMX",</w:t>
        <w:br/>
        <w:t xml:space="preserve">    "fecha_inicio": "2027-07-24T00:00:00",</w:t>
        <w:br/>
        <w:t xml:space="preserve">    "fecha_fin": "2027-07-26T00:00:00",</w:t>
        <w:br/>
        <w:t xml:space="preserve">    "nombre": "IMPACTO RELACION",</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"MEX_E1514_20270724",</w:t>
        <w:br/>
        <w:t xml:space="preserve">    "sede": "CDMX",</w:t>
        <w:br/>
        <w:t xml:space="preserve">    "fecha_inicio": "2027-07-24T00:00:00",</w:t>
        <w:br/>
        <w:t xml:space="preserve">    "fecha_fin": "2027-07-26T00:00:00",</w:t>
        <w:br/>
        <w:t xml:space="preserve">    "nombre": "REVISION DE FI",</w:t>
        <w:br/>
        <w:t xml:space="preserve">    "equipo": "1514",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"UIOC1_E144_20270729",</w:t>
        <w:br/>
        <w:t xml:space="preserve">    "sede": "UIO C1",</w:t>
        <w:br/>
        <w:t xml:space="preserve">    "fecha_inicio": "2027-07-29T00:00:00",</w:t>
        <w:br/>
        <w:t xml:space="preserve">    "fecha_fin": "2027-07-31T00:00:00",</w:t>
        <w:br/>
        <w:t xml:space="preserve">    "nombre": "CAPITULO DOS",</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"GYE_E43_20270730",</w:t>
        <w:br/>
        <w:t xml:space="preserve">    "sede": "GYE",</w:t>
        <w:br/>
        <w:t xml:space="preserve">    "fecha_inicio": "2027-07-30T00:00:00",</w:t>
        <w:br/>
        <w:t xml:space="preserve">    "fecha_fin": "2027-08-01T00:00:00",</w:t>
        <w:br/>
        <w:t xml:space="preserve">    "nombre": "EL VIAJE",</w:t>
        <w:br/>
        <w:t xml:space="preserve">    "equipo": "43",</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"GYE_E46_20270730",</w:t>
        <w:br/>
        <w:t xml:space="preserve">    "sede": "GYE",</w:t>
        <w:br/>
        <w:t xml:space="preserve">    "fecha_inicio": "2027-07-30T00:00:00",</w:t>
        <w:br/>
        <w:t xml:space="preserve">    "fecha_fin": "2027-08-01T00:00:00",</w:t>
        <w:br/>
        <w:t xml:space="preserve">    "nombre": "CAPITULO UNO",</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"MED_E2725_20270730",</w:t>
        <w:br/>
        <w:t xml:space="preserve">    "sede": "MED",</w:t>
        <w:br/>
        <w:t xml:space="preserve">    "fecha_inicio": "2027-07-30T00:00:00",</w:t>
        <w:br/>
        <w:t xml:space="preserve">    "fecha_fin": "2027-08-01T00:00:00",</w:t>
        <w:br/>
        <w:t xml:space="preserve">    "nombre": "MAESTRIA DEL JUEGO",</w:t>
        <w:br/>
        <w:t xml:space="preserve">    "equipo": "2725",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"MEX_E161514_20270730",</w:t>
        <w:br/>
        <w:t xml:space="preserve">    "sede": "CDMX",</w:t>
        <w:br/>
        <w:t xml:space="preserve">    "fecha_inicio": "2027-07-30T00:00:00",</w:t>
        <w:br/>
        <w:t xml:space="preserve">    "fecha_fin": "2027-08-01T00:00:00",</w:t>
        <w:br/>
        <w:t xml:space="preserve">    "nombre": "MAESTRIA DEL JUEGO",</w:t>
        <w:br/>
        <w:t xml:space="preserve">    "equipo": "161514",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"LIM_E37_20270731",</w:t>
        <w:br/>
        <w:t xml:space="preserve">    "sede": "LIM",</w:t>
        <w:br/>
        <w:t xml:space="preserve">    "fecha_inicio": "2027-07-31T00:00:00",</w:t>
        <w:br/>
        <w:t xml:space="preserve">    "fecha_fin": "2027-08-02T00:00:00",</w:t>
        <w:br/>
        <w:t xml:space="preserve">    "nombre": "IMPACTO GRATITUD",</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"UIOC1_E142_20270731",</w:t>
        <w:br/>
        <w:t xml:space="preserve">    "sede": "UIO C1",</w:t>
        <w:br/>
        <w:t xml:space="preserve">    "fecha_inicio": "2027-07-31T00:00:00",</w:t>
        <w:br/>
        <w:t xml:space="preserve">    "fecha_fin": "2027-08-02T00:00:00",</w:t>
        <w:br/>
        <w:t xml:space="preserve">    "nombre": "TANQUE",</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"UIOC1_E140_20270731",</w:t>
        <w:br/>
        <w:t xml:space="preserve">    "sede": "UIO C1",</w:t>
        <w:br/>
        <w:t xml:space="preserve">    "fecha_inicio": "2027-07-31T00:00:00",</w:t>
        <w:br/>
        <w:t xml:space="preserve">    "fecha_fin": "2027-08-02T00:00:00",</w:t>
        <w:br/>
        <w:t xml:space="preserve">    "nombre": "IMPACTO RELACION",</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"UIOC1_E142140_20270731",</w:t>
        <w:br/>
        <w:t xml:space="preserve">    "sede": "UIO C1",</w:t>
        <w:br/>
        <w:t xml:space="preserve">    "fecha_inicio": "2027-07-31T00:00:00",</w:t>
        <w:br/>
        <w:t xml:space="preserve">    "fecha_fin": "2027-08-02T00:00:00",</w:t>
        <w:br/>
        <w:t xml:space="preserve">    "nombre": "REVISION DE FI",</w:t>
        <w:br/>
        <w:t xml:space="preserve">    "equipo": "142140",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"GYE_E45_20270731",</w:t>
        <w:br/>
        <w:t xml:space="preserve">    "sede": "GYE",</w:t>
        <w:br/>
        <w:t xml:space="preserve">    "fecha_inicio": "2027-07-31T00:00:00",</w:t>
        <w:br/>
        <w:t xml:space="preserve">    "fecha_fin": "2027-08-02T00:00:00",</w:t>
        <w:br/>
        <w:t xml:space="preserve">    "nombre": "CAIDA DE CONFIANZA",</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"CUE_E29_20270731",</w:t>
        <w:br/>
        <w:t xml:space="preserve">    "sede": "CUE",</w:t>
        <w:br/>
        <w:t xml:space="preserve">    "fecha_inicio": "2027-07-31T00:00:00",</w:t>
        <w:br/>
        <w:t xml:space="preserve">    "fecha_fin": "2027-08-02T00:00:00",</w:t>
        <w:br/>
        <w:t xml:space="preserve">    "nombre": "IMPACTO GRATITUD",</w:t>
        <w:br/>
        <w:t xml:space="preserve">    "equipo": "29",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"UIOC2_E145_20270805",</w:t>
        <w:br/>
        <w:t xml:space="preserve">    "sede": "UIO C2",</w:t>
        <w:br/>
        <w:t xml:space="preserve">    "fecha_inicio": "2027-08-05T00:00:00",</w:t>
        <w:br/>
        <w:t xml:space="preserve">    "fecha_fin": "2027-08-07T00:00:00",</w:t>
        <w:br/>
        <w:t xml:space="preserve">    "nombre": "CAPITULO DOS",</w:t>
        <w:br/>
        <w:t xml:space="preserve">    "equipo": "145",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"LIM_E37_20270806",</w:t>
        <w:br/>
        <w:t xml:space="preserve">    "sede": "LIM",</w:t>
        <w:br/>
        <w:t xml:space="preserve">    "fecha_inicio": "2027-08-06T00:00:00",</w:t>
        <w:br/>
        <w:t xml:space="preserve">    "fecha_fin": "2027-08-08T00:00:00",</w:t>
        <w:br/>
        <w:t xml:space="preserve">    "nombre": "EL VIAJE",</w:t>
        <w:br/>
        <w:t xml:space="preserve">    "equipo": "37",</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"LIM_E40_20270806",</w:t>
        <w:br/>
        <w:t xml:space="preserve">    "sede": "LIM",</w:t>
        <w:br/>
        <w:t xml:space="preserve">    "fecha_inicio": "2027-08-06T00:00:00",</w:t>
        <w:br/>
        <w:t xml:space="preserve">    "fecha_fin": "2027-08-08T00:00:00",</w:t>
        <w:br/>
        <w:t xml:space="preserve">    "nombre": "CAPITULO UNO",</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"UIOC1_E144142140_20270806",</w:t>
        <w:br/>
        <w:t xml:space="preserve">    "sede": "UIO C1",</w:t>
        <w:br/>
        <w:t xml:space="preserve">    "fecha_inicio": "2027-08-06T00:00:00",</w:t>
        <w:br/>
        <w:t xml:space="preserve">    "fecha_fin": "2027-08-08T00:00:00",</w:t>
        <w:br/>
        <w:t xml:space="preserve">    "nombre": "MAESTRIA DEL JUEGO",</w:t>
        <w:br/>
        <w:t xml:space="preserve">    "equipo": "144142140",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"CUE_E29_20270806",</w:t>
        <w:br/>
        <w:t xml:space="preserve">    "sede": "CUE",</w:t>
        <w:br/>
        <w:t xml:space="preserve">    "fecha_inicio": "2027-08-06T00:00:00",</w:t>
        <w:br/>
        <w:t xml:space="preserve">    "fecha_fin": "2027-08-08T00:00:00",</w:t>
        <w:br/>
        <w:t xml:space="preserve">    "nombre": "EL VIAJE",</w:t>
        <w:br/>
        <w:t xml:space="preserve">    "equipo": "29",</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"CUE_E32_20270806",</w:t>
        <w:br/>
        <w:t xml:space="preserve">    "sede": "CUE",</w:t>
        <w:br/>
        <w:t xml:space="preserve">    "fecha_inicio": "2027-08-06T00:00:00",</w:t>
        <w:br/>
        <w:t xml:space="preserve">    "fecha_fin": "2027-08-08T00:00:00",</w:t>
        <w:br/>
        <w:t xml:space="preserve">    "nombre": "CAPITULO UNO",</w:t>
        <w:br/>
        <w:t xml:space="preserve">    "equipo": "32",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"LIM_E39_20270807",</w:t>
        <w:br/>
        <w:t xml:space="preserve">    "sede": "LIM",</w:t>
        <w:br/>
        <w:t xml:space="preserve">    "fecha_inicio": "2027-08-07T00:00:00",</w:t>
        <w:br/>
        <w:t xml:space="preserve">    "fecha_fin": "2027-08-09T00:00:00",</w:t>
        <w:br/>
        <w:t xml:space="preserve">    "nombre": "CAIDA DE CONFIANZA",</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"UIOC2_E143_20270807",</w:t>
        <w:br/>
        <w:t xml:space="preserve">    "sede": "UIO C2",</w:t>
        <w:br/>
        <w:t xml:space="preserve">    "fecha_inicio": "2027-08-07T00:00:00",</w:t>
        <w:br/>
        <w:t xml:space="preserve">    "fecha_fin": "2027-08-09T00:00:00",</w:t>
        <w:br/>
        <w:t xml:space="preserve">    "nombre": "TANQUE",</w:t>
        <w:br/>
        <w:t xml:space="preserve">    "equipo": "143",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"UIOC2_E_20270807",</w:t>
        <w:br/>
        <w:t xml:space="preserve">    "sede": "UIO C2",</w:t>
        <w:br/>
        <w:t xml:space="preserve">    "fecha_inicio": "2027-08-07T00:00:00",</w:t>
        <w:br/>
        <w:t xml:space="preserve">    "fecha_fin": "2027-08-09T00:00:00",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"MED_E25_20270807",</w:t>
        <w:br/>
        <w:t xml:space="preserve">    "sede": "MED",</w:t>
        <w:br/>
        <w:t xml:space="preserve">    "fecha_inicio": "2027-08-07T00:00:00",</w:t>
        <w:br/>
        <w:t xml:space="preserve">    "fecha_fin": "2027-08-09T00:00:00",</w:t>
        <w:br/>
        <w:t xml:space="preserve">    "nombre": "IMPACTO GRATITUD",</w:t>
        <w:br/>
        <w:t xml:space="preserve">    "equipo": "25",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"CUE_E_20270807",</w:t>
        <w:br/>
        <w:t xml:space="preserve">    "sede": "CUE",</w:t>
        <w:br/>
        <w:t xml:space="preserve">    "fecha_inicio": "2027-08-07T00:00:00",</w:t>
        <w:br/>
        <w:t xml:space="preserve">    "fecha_fin": "2027-08-09T00:00:00",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"MEX_E14_20270807",</w:t>
        <w:br/>
        <w:t xml:space="preserve">    "sede": "CDMX",</w:t>
        <w:br/>
        <w:t xml:space="preserve">    "fecha_inicio": "2027-08-07T00:00:00",</w:t>
        <w:br/>
        <w:t xml:space="preserve">    "fecha_fin": "2027-08-09T00:00:00",</w:t>
        <w:br/>
        <w:t xml:space="preserve">    "nombre": "IMPACTO GRATITUD",</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"GYE_E46_20270812",</w:t>
        <w:br/>
        <w:t xml:space="preserve">    "sede": "GYE",</w:t>
        <w:br/>
        <w:t xml:space="preserve">    "fecha_inicio": "2027-08-12T00:00:00",</w:t>
        <w:br/>
        <w:t xml:space="preserve">    "fecha_fin": "2027-08-14T00:00:00",</w:t>
        <w:br/>
        <w:t xml:space="preserve">    "nombre": "CAPITULO DOS",</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"UIOC2_E145143_20270813",</w:t>
        <w:br/>
        <w:t xml:space="preserve">    "sede": "UIO C2",</w:t>
        <w:br/>
        <w:t xml:space="preserve">    "fecha_inicio": "2027-08-13T00:00:00",</w:t>
        <w:br/>
        <w:t xml:space="preserve">    "fecha_fin": "2027-08-15T00:00:00",</w:t>
        <w:br/>
        <w:t xml:space="preserve">    "nombre": "MAESTRIA DEL JUEGO",</w:t>
        <w:br/>
        <w:t xml:space="preserve">    "equipo": "145143",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"MED_E25_20270813",</w:t>
        <w:br/>
        <w:t xml:space="preserve">    "sede": "MED",</w:t>
        <w:br/>
        <w:t xml:space="preserve">    "fecha_inicio": "2027-08-13T00:00:00",</w:t>
        <w:br/>
        <w:t xml:space="preserve">    "fecha_fin": "2027-08-15T00:00:00",</w:t>
        <w:br/>
        <w:t xml:space="preserve">    "nombre": "EL VIAJE",</w:t>
        <w:br/>
        <w:t xml:space="preserve">    "equipo": "25",</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"MED_E28_20270813",</w:t>
        <w:br/>
        <w:t xml:space="preserve">    "sede": "MED",</w:t>
        <w:br/>
        <w:t xml:space="preserve">    "fecha_inicio": "2027-08-13T00:00:00",</w:t>
        <w:br/>
        <w:t xml:space="preserve">    "fecha_fin": "2027-08-15T00:00:00",</w:t>
        <w:br/>
        <w:t xml:space="preserve">    "nombre": "CAPITULO UNO",</w:t>
        <w:br/>
        <w:t xml:space="preserve">    "equipo": "28",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"MEX_E14_20270813",</w:t>
        <w:br/>
        <w:t xml:space="preserve">    "sede": "CDMX",</w:t>
        <w:br/>
        <w:t xml:space="preserve">    "fecha_inicio": "2027-08-13T00:00:00",</w:t>
        <w:br/>
        <w:t xml:space="preserve">    "fecha_fin": "2027-08-15T00:00:00",</w:t>
        <w:br/>
        <w:t xml:space="preserve">    "nombre": "EL VIAJE",</w:t>
        <w:br/>
        <w:t xml:space="preserve">    "equipo": "14",</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"MEX_E17_20270813",</w:t>
        <w:br/>
        <w:t xml:space="preserve">    "sede": "CDMX",</w:t>
        <w:br/>
        <w:t xml:space="preserve">    "fecha_inicio": "2027-08-13T00:00:00",</w:t>
        <w:br/>
        <w:t xml:space="preserve">    "fecha_fin": "2027-08-15T00:00:00",</w:t>
        <w:br/>
        <w:t xml:space="preserve">    "nombre": "CAPITULO UNO",</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"UIOC1_E140_20270814",</w:t>
        <w:br/>
        <w:t xml:space="preserve">    "sede": "UIO C1",</w:t>
        <w:br/>
        <w:t xml:space="preserve">    "fecha_inicio": "2027-08-14T00:00:00",</w:t>
        <w:br/>
        <w:t xml:space="preserve">    "fecha_fin": "2027-08-16T00:00:00",</w:t>
        <w:br/>
        <w:t xml:space="preserve">    "nombre": "IMPACTO GRATITUD",</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"GYE_E45_20270814",</w:t>
        <w:br/>
        <w:t xml:space="preserve">    "sede": "GYE",</w:t>
        <w:br/>
        <w:t xml:space="preserve">    "fecha_inicio": "2027-08-14T00:00:00",</w:t>
        <w:br/>
        <w:t xml:space="preserve">    "fecha_fin": "2027-08-16T00:00:00",</w:t>
        <w:br/>
        <w:t xml:space="preserve">    "nombre": "TANQUE",</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"GYE_E44_20270814",</w:t>
        <w:br/>
        <w:t xml:space="preserve">    "sede": "GYE",</w:t>
        <w:br/>
        <w:t xml:space="preserve">    "fecha_inicio": "2027-08-14T00:00:00",</w:t>
        <w:br/>
        <w:t xml:space="preserve">    "fecha_fin": "2027-08-16T00:00:00",</w:t>
        <w:br/>
        <w:t xml:space="preserve">    "nombre": "IMPACTO RELACION",</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"GYE_E4544_20270814",</w:t>
        <w:br/>
        <w:t xml:space="preserve">    "sede": "GYE",</w:t>
        <w:br/>
        <w:t xml:space="preserve">    "fecha_inicio": "2027-08-14T00:00:00",</w:t>
        <w:br/>
        <w:t xml:space="preserve">    "fecha_fin": "2027-08-16T00:00:00",</w:t>
        <w:br/>
        <w:t xml:space="preserve">    "nombre": "REVISION DE FI",</w:t>
        <w:br/>
        <w:t xml:space="preserve">    "equipo": "4544",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"MED_E_20270814",</w:t>
        <w:br/>
        <w:t xml:space="preserve">    "sede": "MED",</w:t>
        <w:br/>
        <w:t xml:space="preserve">    "fecha_inicio": "2027-08-14T00:00:00",</w:t>
        <w:br/>
        <w:t xml:space="preserve">    "fecha_fin": "2027-08-16T00:00:00",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"MEX_E16_20270814",</w:t>
        <w:br/>
        <w:t xml:space="preserve">    "sede": "CDMX",</w:t>
        <w:br/>
        <w:t xml:space="preserve">    "fecha_inicio": "2027-08-14T00:00:00",</w:t>
        <w:br/>
        <w:t xml:space="preserve">    "fecha_fin": "2027-08-16T00:00:00",</w:t>
        <w:br/>
        <w:t xml:space="preserve">    "nombre": "CAIDA DE CONFIANZA",</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"LIM_E40_20270819",</w:t>
        <w:br/>
        <w:t xml:space="preserve">    "sede": "LIM",</w:t>
        <w:br/>
        <w:t xml:space="preserve">    "fecha_inicio": "2027-08-19T00:00:00",</w:t>
        <w:br/>
        <w:t xml:space="preserve">    "fecha_fin": "2027-08-21T00:00:00",</w:t>
        <w:br/>
        <w:t xml:space="preserve">    "nombre": "CAPITULO DOS",</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"CUE_E32_20270819",</w:t>
        <w:br/>
        <w:t xml:space="preserve">    "sede": "CUE",</w:t>
        <w:br/>
        <w:t xml:space="preserve">    "fecha_inicio": "2027-08-19T00:00:00",</w:t>
        <w:br/>
        <w:t xml:space="preserve">    "fecha_fin": "2027-08-21T00:00:00",</w:t>
        <w:br/>
        <w:t xml:space="preserve">    "nombre": "CAPITULO DOS",</w:t>
        <w:br/>
        <w:t xml:space="preserve">    "equipo": "32",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"UIOC1_E140_20270820",</w:t>
        <w:br/>
        <w:t xml:space="preserve">    "sede": "UIO C1",</w:t>
        <w:br/>
        <w:t xml:space="preserve">    "fecha_inicio": "2027-08-20T00:00:00",</w:t>
        <w:br/>
        <w:t xml:space="preserve">    "fecha_fin": "2027-08-22T00:00:00",</w:t>
        <w:br/>
        <w:t xml:space="preserve">    "nombre": "EL VIAJE",</w:t>
        <w:br/>
        <w:t xml:space="preserve">    "equipo": "140",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"UIOC1_E146_20270820",</w:t>
        <w:br/>
        <w:t xml:space="preserve">    "sede": "UIO C1",</w:t>
        <w:br/>
        <w:t xml:space="preserve">    "fecha_inicio": "2027-08-20T00:00:00",</w:t>
        <w:br/>
        <w:t xml:space="preserve">    "fecha_fin": "2027-08-22T00:00:00",</w:t>
        <w:br/>
        <w:t xml:space="preserve">    "nombre": "CAPITULO UNO",</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"GYE_E444546_20270820",</w:t>
        <w:br/>
        <w:t xml:space="preserve">    "sede": "GYE",</w:t>
        <w:br/>
        <w:t xml:space="preserve">    "fecha_inicio": "2027-08-20T00:00:00",</w:t>
        <w:br/>
        <w:t xml:space="preserve">    "fecha_fin": "2027-08-22T00:00:00",</w:t>
        <w:br/>
        <w:t xml:space="preserve">    "nombre": "MAESTRIA DEL JUEGO",</w:t>
        <w:br/>
        <w:t xml:space="preserve">    "equipo": "444546",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"LIM_E39_20270821",</w:t>
        <w:br/>
        <w:t xml:space="preserve">    "sede": "LIM",</w:t>
        <w:br/>
        <w:t xml:space="preserve">    "fecha_inicio": "2027-08-21T00:00:00",</w:t>
        <w:br/>
        <w:t xml:space="preserve">    "fecha_fin": "2027-08-23T00:00:00",</w:t>
        <w:br/>
        <w:t xml:space="preserve">    "nombre": "TANQUE",</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"LIM_E38_20270821",</w:t>
        <w:br/>
        <w:t xml:space="preserve">    "sede": "LIM",</w:t>
        <w:br/>
        <w:t xml:space="preserve">    "fecha_inicio": "2027-08-21T00:00:00",</w:t>
        <w:br/>
        <w:t xml:space="preserve">    "fecha_fin": "2027-08-23T00:00:00",</w:t>
        <w:br/>
        <w:t xml:space="preserve">    "nombre": "IMPACTO RELACION",</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"LIM_E3839_20270821",</w:t>
        <w:br/>
        <w:t xml:space="preserve">    "sede": "LIM",</w:t>
        <w:br/>
        <w:t xml:space="preserve">    "fecha_inicio": "2027-08-21T00:00:00",</w:t>
        <w:br/>
        <w:t xml:space="preserve">    "fecha_fin": "2027-08-23T00:00:00",</w:t>
        <w:br/>
        <w:t xml:space="preserve">    "nombre": "REVISION DE FI",</w:t>
        <w:br/>
        <w:t xml:space="preserve">    "equipo": "3839",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"UIOC1_E144_20270821",</w:t>
        <w:br/>
        <w:t xml:space="preserve">    "sede": "UIO C1",</w:t>
        <w:br/>
        <w:t xml:space="preserve">    "fecha_inicio": "2027-08-21T00:00:00",</w:t>
        <w:br/>
        <w:t xml:space="preserve">    "fecha_fin": "2027-08-23T00:00:00",</w:t>
        <w:br/>
        <w:t xml:space="preserve">    "nombre": "CAIDA DE CONFIANZA",</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"UIOC2_E141_20270821",</w:t>
        <w:br/>
        <w:t xml:space="preserve">    "sede": "UIO C2",</w:t>
        <w:br/>
        <w:t xml:space="preserve">    "fecha_inicio": "2027-08-21T00:00:00",</w:t>
        <w:br/>
        <w:t xml:space="preserve">    "fecha_fin": "2027-08-23T00:00:00",</w:t>
        <w:br/>
        <w:t xml:space="preserve">    "nombre": "IMPACTO GRATITUD",</w:t>
        <w:br/>
        <w:t xml:space="preserve">    "equipo": "141",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"CUE_E_20270821",</w:t>
        <w:br/>
        <w:t xml:space="preserve">    "sede": "CUE",</w:t>
        <w:br/>
        <w:t xml:space="preserve">    "fecha_inicio": "2027-08-21T00:00:00",</w:t>
        <w:br/>
        <w:t xml:space="preserve">    "fecha_fin": "2027-08-23T00:00:00",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"CUE_E30_20270821",</w:t>
        <w:br/>
        <w:t xml:space="preserve">    "sede": "CUE",</w:t>
        <w:br/>
        <w:t xml:space="preserve">    "fecha_inicio": "2027-08-21T00:00:00",</w:t>
        <w:br/>
        <w:t xml:space="preserve">    "fecha_fin": "2027-08-23T00:00:00",</w:t>
        <w:br/>
        <w:t xml:space="preserve">    "nombre": "IMPACTO RELACION",</w:t>
        <w:br/>
        <w:t xml:space="preserve">    "equipo": "30",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"LIM_E383940_20270826",</w:t>
        <w:br/>
        <w:t xml:space="preserve">    "sede": "LIM",</w:t>
        <w:br/>
        <w:t xml:space="preserve">    "fecha_inicio": "2027-08-26T00:00:00",</w:t>
        <w:br/>
        <w:t xml:space="preserve">    "fecha_fin": "2027-08-28T00:00:00",</w:t>
        <w:br/>
        <w:t xml:space="preserve">    "nombre": "CAMINATA SOBRE FUEGO",</w:t>
        <w:br/>
        <w:t xml:space="preserve">    "equipo": "383940",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"MED_E28_20270826",</w:t>
        <w:br/>
        <w:t xml:space="preserve">    "sede": "MED",</w:t>
        <w:br/>
        <w:t xml:space="preserve">    "fecha_inicio": "2027-08-26T00:00:00",</w:t>
        <w:br/>
        <w:t xml:space="preserve">    "fecha_fin": "2027-08-28T00:00:00",</w:t>
        <w:br/>
        <w:t xml:space="preserve">    "nombre": "CAPITULO DOS",</w:t>
        <w:br/>
        <w:t xml:space="preserve">    "equipo": "28",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"MEX_E17_20270826",</w:t>
        <w:br/>
        <w:t xml:space="preserve">    "sede": "CDMX",</w:t>
        <w:br/>
        <w:t xml:space="preserve">    "fecha_inicio": "2027-08-26T00:00:00",</w:t>
        <w:br/>
        <w:t xml:space="preserve">    "fecha_fin": "2027-08-28T00:00:00",</w:t>
        <w:br/>
        <w:t xml:space="preserve">    "nombre": "CAPITULO DOS",</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"LIM_E383940_20270827",</w:t>
        <w:br/>
        <w:t xml:space="preserve">    "sede": "LIM",</w:t>
        <w:br/>
        <w:t xml:space="preserve">    "fecha_inicio": "2027-08-27T00:00:00",</w:t>
        <w:br/>
        <w:t xml:space="preserve">    "fecha_fin": "2027-08-29T00:00:00",</w:t>
        <w:br/>
        <w:t xml:space="preserve">    "nombre": "MAESTRIA DEL JUEGO",</w:t>
        <w:br/>
        <w:t xml:space="preserve">    "equipo": "383940",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"UIOC2_E141_20270827",</w:t>
        <w:br/>
        <w:t xml:space="preserve">    "sede": "UIO C2",</w:t>
        <w:br/>
        <w:t xml:space="preserve">    "fecha_inicio": "2027-08-27T00:00:00",</w:t>
        <w:br/>
        <w:t xml:space="preserve">    "fecha_fin": "2027-08-29T00:00:00",</w:t>
        <w:br/>
        <w:t xml:space="preserve">    "nombre": "EL VIAJE",</w:t>
        <w:br/>
        <w:t xml:space="preserve">    "equipo": "141",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"UIOC2_E147_20270827",</w:t>
        <w:br/>
        <w:t xml:space="preserve">    "sede": "UIO C2",</w:t>
        <w:br/>
        <w:t xml:space="preserve">    "fecha_inicio": "2027-08-27T00:00:00",</w:t>
        <w:br/>
        <w:t xml:space="preserve">    "fecha_fin": "2027-08-29T00:00:00",</w:t>
        <w:br/>
        <w:t xml:space="preserve">    "nombre": "CAPITULO UNO",</w:t>
        <w:br/>
        <w:t xml:space="preserve">    "equipo": "147",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"CUE_E3230_20270827",</w:t>
        <w:br/>
        <w:t xml:space="preserve">    "sede": "CUE",</w:t>
        <w:br/>
        <w:t xml:space="preserve">    "fecha_inicio": "2027-08-27T00:00:00",</w:t>
        <w:br/>
        <w:t xml:space="preserve">    "fecha_fin": "2027-08-29T00:00:00",</w:t>
        <w:br/>
        <w:t xml:space="preserve">    "nombre": "MAESTRIA DEL JUEGO",</w:t>
        <w:br/>
        <w:t xml:space="preserve">    "equipo": "3230",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"UIOC2_E145_20270828",</w:t>
        <w:br/>
        <w:t xml:space="preserve">    "sede": "UIO C2",</w:t>
        <w:br/>
        <w:t xml:space="preserve">    "fecha_inicio": "2027-08-28T00:00:00",</w:t>
        <w:br/>
        <w:t xml:space="preserve">    "fecha_fin": "2027-08-30T00:00:00",</w:t>
        <w:br/>
        <w:t xml:space="preserve">    "nombre": "CAIDA DE CONFIANZA",</w:t>
        <w:br/>
        <w:t xml:space="preserve">    "equipo": "145",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"GYE_E44_20270828",</w:t>
        <w:br/>
        <w:t xml:space="preserve">    "sede": "GYE",</w:t>
        <w:br/>
        <w:t xml:space="preserve">    "fecha_inicio": "2027-08-28T00:00:00",</w:t>
        <w:br/>
        <w:t xml:space="preserve">    "fecha_fin": "2027-08-30T00:00:00",</w:t>
        <w:br/>
        <w:t xml:space="preserve">    "nombre": "IMPACTO GRATITUD",</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"MED_E_20270828",</w:t>
        <w:br/>
        <w:t xml:space="preserve">    "sede": "MED",</w:t>
        <w:br/>
        <w:t xml:space="preserve">    "fecha_inicio": "2027-08-28T00:00:00",</w:t>
        <w:br/>
        <w:t xml:space="preserve">    "fecha_fin": "2027-08-30T00:00:00",</w:t>
        <w:br/>
        <w:t xml:space="preserve">    "nombre": "TANQUE",</w:t>
        <w:br/>
        <w:t xml:space="preserve">    "equipo": "",</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"MED_E26_20270828",</w:t>
        <w:br/>
        <w:t xml:space="preserve">    "sede": "MED",</w:t>
        <w:br/>
        <w:t xml:space="preserve">    "fecha_inicio": "2027-08-28T00:00:00",</w:t>
        <w:br/>
        <w:t xml:space="preserve">    "fecha_fin": "2027-08-30T00:00:00",</w:t>
        <w:br/>
        <w:t xml:space="preserve">    "nombre": "IMPACTO RELACION",</w:t>
        <w:br/>
        <w:t xml:space="preserve">    "equipo": "26",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"MEX_E16_20270828",</w:t>
        <w:br/>
        <w:t xml:space="preserve">    "sede": "CDMX",</w:t>
        <w:br/>
        <w:t xml:space="preserve">    "fecha_inicio": "2027-08-28T00:00:00",</w:t>
        <w:br/>
        <w:t xml:space="preserve">    "fecha_fin": "2027-08-30T00:00:00",</w:t>
        <w:br/>
        <w:t xml:space="preserve">    "nombre": "TANQUE",</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"MEX_E15_20270828",</w:t>
        <w:br/>
        <w:t xml:space="preserve">    "sede": "CDMX",</w:t>
        <w:br/>
        <w:t xml:space="preserve">    "fecha_inicio": "2027-08-28T00:00:00",</w:t>
        <w:br/>
        <w:t xml:space="preserve">    "fecha_fin": "2027-08-30T00:00:00",</w:t>
        <w:br/>
        <w:t xml:space="preserve">    "nombre": "IMPACTO RELACION",</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"MEX_E1615_20270828",</w:t>
        <w:br/>
        <w:t xml:space="preserve">    "sede": "CDMX",</w:t>
        <w:br/>
        <w:t xml:space="preserve">    "fecha_inicio": "2027-08-28T00:00:00",</w:t>
        <w:br/>
        <w:t xml:space="preserve">    "fecha_fin": "2027-08-30T00:00:00",</w:t>
        <w:br/>
        <w:t xml:space="preserve">    "nombre": "REVISION DE FI",</w:t>
        <w:br/>
        <w:t xml:space="preserve">    "equipo": "1615",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"UIOC1_E146_20270902",</w:t>
        <w:br/>
        <w:t xml:space="preserve">    "sede": "UIO C1",</w:t>
        <w:br/>
        <w:t xml:space="preserve">    "fecha_inicio": "2027-09-02T00:00:00",</w:t>
        <w:br/>
        <w:t xml:space="preserve">    "fecha_fin": "2027-09-04T00:00:00",</w:t>
        <w:br/>
        <w:t xml:space="preserve">    "nombre": "CAPITULO DOS",</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"GYE_E44_20270903",</w:t>
        <w:br/>
        <w:t xml:space="preserve">    "sede": "GYE",</w:t>
        <w:br/>
        <w:t xml:space="preserve">    "fecha_inicio": "2027-09-03T00:00:00",</w:t>
        <w:br/>
        <w:t xml:space="preserve">    "fecha_fin": "2027-09-05T00:00:00",</w:t>
        <w:br/>
        <w:t xml:space="preserve">    "nombre": "EL VIAJE",</w:t>
        <w:br/>
        <w:t xml:space="preserve">    "equipo": "44",</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"GYE_E47_20270903",</w:t>
        <w:br/>
        <w:t xml:space="preserve">    "sede": "GYE",</w:t>
        <w:br/>
        <w:t xml:space="preserve">    "fecha_inicio": "2027-09-03T00:00:00",</w:t>
        <w:br/>
        <w:t xml:space="preserve">    "fecha_fin": "2027-09-05T00:00:00",</w:t>
        <w:br/>
        <w:t xml:space="preserve">    "nombre": "CAPITULO UNO",</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"MED_E2826_20270903",</w:t>
        <w:br/>
        <w:t xml:space="preserve">    "sede": "MED",</w:t>
        <w:br/>
        <w:t xml:space="preserve">    "fecha_inicio": "2027-09-03T00:00:00",</w:t>
        <w:br/>
        <w:t xml:space="preserve">    "fecha_fin": "2027-09-05T00:00:00",</w:t>
        <w:br/>
        <w:t xml:space="preserve">    "nombre": "MAESTRIA DEL JUEGO",</w:t>
        <w:br/>
        <w:t xml:space="preserve">    "equipo": "2826",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"MEX_E171615_20270903",</w:t>
        <w:br/>
        <w:t xml:space="preserve">    "sede": "CDMX",</w:t>
        <w:br/>
        <w:t xml:space="preserve">    "fecha_inicio": "2027-09-03T00:00:00",</w:t>
        <w:br/>
        <w:t xml:space="preserve">    "fecha_fin": "2027-09-05T00:00:00",</w:t>
        <w:br/>
        <w:t xml:space="preserve">    "nombre": "MAESTRIA DEL JUEGO",</w:t>
        <w:br/>
        <w:t xml:space="preserve">    "equipo": "171615",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"LIM_E38_20270904",</w:t>
        <w:br/>
        <w:t xml:space="preserve">    "sede": "LIM",</w:t>
        <w:br/>
        <w:t xml:space="preserve">    "fecha_inicio": "2027-09-04T00:00:00",</w:t>
        <w:br/>
        <w:t xml:space="preserve">    "fecha_fin": "2027-09-06T00:00:00",</w:t>
        <w:br/>
        <w:t xml:space="preserve">    "nombre": "IMPACTO GRATITUD",</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"UIOC1_E144_20270904",</w:t>
        <w:br/>
        <w:t xml:space="preserve">    "sede": "UIO C1",</w:t>
        <w:br/>
        <w:t xml:space="preserve">    "fecha_inicio": "2027-09-04T00:00:00",</w:t>
        <w:br/>
        <w:t xml:space="preserve">    "fecha_fin": "2027-09-06T00:00:00",</w:t>
        <w:br/>
        <w:t xml:space="preserve">    "nombre": "TANQUE",</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"UIOC1_E142_20270904",</w:t>
        <w:br/>
        <w:t xml:space="preserve">    "sede": "UIO C1",</w:t>
        <w:br/>
        <w:t xml:space="preserve">    "fecha_inicio": "2027-09-04T00:00:00",</w:t>
        <w:br/>
        <w:t xml:space="preserve">    "fecha_fin": "2027-09-06T00:00:00",</w:t>
        <w:br/>
        <w:t xml:space="preserve">    "nombre": "IMPACTO RELACION",</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"UIOC1_E144142_20270904",</w:t>
        <w:br/>
        <w:t xml:space="preserve">    "sede": "UIO C1",</w:t>
        <w:br/>
        <w:t xml:space="preserve">    "fecha_inicio": "2027-09-04T00:00:00",</w:t>
        <w:br/>
        <w:t xml:space="preserve">    "fecha_fin": "2027-09-06T00:00:00",</w:t>
        <w:br/>
        <w:t xml:space="preserve">    "nombre": "REVISION DE FI",</w:t>
        <w:br/>
        <w:t xml:space="preserve">    "equipo": "144142",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"GYE_E46_20270904",</w:t>
        <w:br/>
        <w:t xml:space="preserve">    "sede": "GYE",</w:t>
        <w:br/>
        <w:t xml:space="preserve">    "fecha_inicio": "2027-09-04T00:00:00",</w:t>
        <w:br/>
        <w:t xml:space="preserve">    "fecha_fin": "2027-09-06T00:00:00",</w:t>
        <w:br/>
        <w:t xml:space="preserve">    "nombre": "CAIDA DE CONFIANZA",</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"CUE_E30_20270904",</w:t>
        <w:br/>
        <w:t xml:space="preserve">    "sede": "CUE",</w:t>
        <w:br/>
        <w:t xml:space="preserve">    "fecha_inicio": "2027-09-04T00:00:00",</w:t>
        <w:br/>
        <w:t xml:space="preserve">    "fecha_fin": "2027-09-06T00:00:00",</w:t>
        <w:br/>
        <w:t xml:space="preserve">    "nombre": "IMPACTO GRATITUD",</w:t>
        <w:br/>
        <w:t xml:space="preserve">    "equipo": "30",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"UIOC2_E147_20270909",</w:t>
        <w:br/>
        <w:t xml:space="preserve">    "sede": "UIO C2",</w:t>
        <w:br/>
        <w:t xml:space="preserve">    "fecha_inicio": "2027-09-09T00:00:00",</w:t>
        <w:br/>
        <w:t xml:space="preserve">    "fecha_fin": "2027-09-11T00:00:00",</w:t>
        <w:br/>
        <w:t xml:space="preserve">    "nombre": "CAPITULO DOS",</w:t>
        <w:br/>
        <w:t xml:space="preserve">    "equipo": "147",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"LIM_E38_20270910",</w:t>
        <w:br/>
        <w:t xml:space="preserve">    "sede": "LIM",</w:t>
        <w:br/>
        <w:t xml:space="preserve">    "fecha_inicio": "2027-09-10T00:00:00",</w:t>
        <w:br/>
        <w:t xml:space="preserve">    "fecha_fin": "2027-09-12T00:00:00",</w:t>
        <w:br/>
        <w:t xml:space="preserve">    "nombre": "EL VIAJE",</w:t>
        <w:br/>
        <w:t xml:space="preserve">    "equipo": "38",</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"LIM_E41_20270910",</w:t>
        <w:br/>
        <w:t xml:space="preserve">    "sede": "LIM",</w:t>
        <w:br/>
        <w:t xml:space="preserve">    "fecha_inicio": "2027-09-10T00:00:00",</w:t>
        <w:br/>
        <w:t xml:space="preserve">    "fecha_fin": "2027-09-12T00:00:00",</w:t>
        <w:br/>
        <w:t xml:space="preserve">    "nombre": "CAPITULO UNO",</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"UIOC1_E146144142_20270910",</w:t>
        <w:br/>
        <w:t xml:space="preserve">    "sede": "UIO C1",</w:t>
        <w:br/>
        <w:t xml:space="preserve">    "fecha_inicio": "2027-09-10T00:00:00",</w:t>
        <w:br/>
        <w:t xml:space="preserve">    "fecha_fin": "2027-09-12T00:00:00",</w:t>
        <w:br/>
        <w:t xml:space="preserve">    "nombre": "MAESTRIA DEL JUEGO",</w:t>
        <w:br/>
        <w:t xml:space="preserve">    "equipo": "146144142",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"CUE_E30_20270910",</w:t>
        <w:br/>
        <w:t xml:space="preserve">    "sede": "CUE",</w:t>
        <w:br/>
        <w:t xml:space="preserve">    "fecha_inicio": "2027-09-10T00:00:00",</w:t>
        <w:br/>
        <w:t xml:space="preserve">    "fecha_fin": "2027-09-12T00:00:00",</w:t>
        <w:br/>
        <w:t xml:space="preserve">    "nombre": "EL VIAJE",</w:t>
        <w:br/>
        <w:t xml:space="preserve">    "equipo": "30",</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"CUE_E33_20270910",</w:t>
        <w:br/>
        <w:t xml:space="preserve">    "sede": "CUE",</w:t>
        <w:br/>
        <w:t xml:space="preserve">    "fecha_inicio": "2027-09-10T00:00:00",</w:t>
        <w:br/>
        <w:t xml:space="preserve">    "fecha_fin": "2027-09-12T00:00:00",</w:t>
        <w:br/>
        <w:t xml:space="preserve">    "nombre": "CAPITULO UNO",</w:t>
        <w:br/>
        <w:t xml:space="preserve">    "equipo": "33",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"LIM_E40_20270911",</w:t>
        <w:br/>
        <w:t xml:space="preserve">    "sede": "LIM",</w:t>
        <w:br/>
        <w:t xml:space="preserve">    "fecha_inicio": "2027-09-11T00:00:00",</w:t>
        <w:br/>
        <w:t xml:space="preserve">    "fecha_fin": "2027-09-13T00:00:00",</w:t>
        <w:br/>
        <w:t xml:space="preserve">    "nombre": "CAIDA DE CONFIANZA",</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"UIOC2_E145_20270911",</w:t>
        <w:br/>
        <w:t xml:space="preserve">    "sede": "UIO C2",</w:t>
        <w:br/>
        <w:t xml:space="preserve">    "fecha_inicio": "2027-09-11T00:00:00",</w:t>
        <w:br/>
        <w:t xml:space="preserve">    "fecha_fin": "2027-09-13T00:00:00",</w:t>
        <w:br/>
        <w:t xml:space="preserve">    "nombre": "TANQUE",</w:t>
        <w:br/>
        <w:t xml:space="preserve">    "equipo": "145",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"UIOC2_E_20270911",</w:t>
        <w:br/>
        <w:t xml:space="preserve">    "sede": "UIO C2",</w:t>
        <w:br/>
        <w:t xml:space="preserve">    "fecha_inicio": "2027-09-11T00:00:00",</w:t>
        <w:br/>
        <w:t xml:space="preserve">    "fecha_fin": "2027-09-13T00:00:00",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"MED_E26_20270911",</w:t>
        <w:br/>
        <w:t xml:space="preserve">    "sede": "MED",</w:t>
        <w:br/>
        <w:t xml:space="preserve">    "fecha_inicio": "2027-09-11T00:00:00",</w:t>
        <w:br/>
        <w:t xml:space="preserve">    "fecha_fin": "2027-09-13T00:00:00",</w:t>
        <w:br/>
        <w:t xml:space="preserve">    "nombre": "IMPACTO GRATITUD",</w:t>
        <w:br/>
        <w:t xml:space="preserve">    "equipo": "26",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"CUE_E_20270911",</w:t>
        <w:br/>
        <w:t xml:space="preserve">    "sede": "CUE",</w:t>
        <w:br/>
        <w:t xml:space="preserve">    "fecha_inicio": "2027-09-11T00:00:00",</w:t>
        <w:br/>
        <w:t xml:space="preserve">    "fecha_fin": "2027-09-13T00:00:00",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"MEX_E15_20270911",</w:t>
        <w:br/>
        <w:t xml:space="preserve">    "sede": "CDMX",</w:t>
        <w:br/>
        <w:t xml:space="preserve">    "fecha_inicio": "2027-09-11T00:00:00",</w:t>
        <w:br/>
        <w:t xml:space="preserve">    "fecha_fin": "2027-09-13T00:00:00",</w:t>
        <w:br/>
        <w:t xml:space="preserve">    "nombre": "IMPACTO GRATITUD",</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"GYE_E47_20270916",</w:t>
        <w:br/>
        <w:t xml:space="preserve">    "sede": "GYE",</w:t>
        <w:br/>
        <w:t xml:space="preserve">    "fecha_inicio": "2027-09-16T00:00:00",</w:t>
        <w:br/>
        <w:t xml:space="preserve">    "fecha_fin": "2027-09-18T00:00:00",</w:t>
        <w:br/>
        <w:t xml:space="preserve">    "nombre": "CAPITULO DOS",</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"UIOC2_E147145_20270917",</w:t>
        <w:br/>
        <w:t xml:space="preserve">    "sede": "UIO C2",</w:t>
        <w:br/>
        <w:t xml:space="preserve">    "fecha_inicio": "2027-09-17T00:00:00",</w:t>
        <w:br/>
        <w:t xml:space="preserve">    "fecha_fin": "2027-09-19T00:00:00",</w:t>
        <w:br/>
        <w:t xml:space="preserve">    "nombre": "MAESTRIA DEL JUEGO",</w:t>
        <w:br/>
        <w:t xml:space="preserve">    "equipo": "147145",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"MED_E26_20270917",</w:t>
        <w:br/>
        <w:t xml:space="preserve">    "sede": "MED",</w:t>
        <w:br/>
        <w:t xml:space="preserve">    "fecha_inicio": "2027-09-17T00:00:00",</w:t>
        <w:br/>
        <w:t xml:space="preserve">    "fecha_fin": "2027-09-19T00:00:00",</w:t>
        <w:br/>
        <w:t xml:space="preserve">    "nombre": "EL VIAJE",</w:t>
        <w:br/>
        <w:t xml:space="preserve">    "equipo": "26",</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"MED_E29_20270917",</w:t>
        <w:br/>
        <w:t xml:space="preserve">    "sede": "MED",</w:t>
        <w:br/>
        <w:t xml:space="preserve">    "fecha_inicio": "2027-09-17T00:00:00",</w:t>
        <w:br/>
        <w:t xml:space="preserve">    "fecha_fin": "2027-09-19T00:00:00",</w:t>
        <w:br/>
        <w:t xml:space="preserve">    "nombre": "CAPITULO UNO",</w:t>
        <w:br/>
        <w:t xml:space="preserve">    "equipo": "29",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"MEX_E15_20270917",</w:t>
        <w:br/>
        <w:t xml:space="preserve">    "sede": "CDMX",</w:t>
        <w:br/>
        <w:t xml:space="preserve">    "fecha_inicio": "2027-09-17T00:00:00",</w:t>
        <w:br/>
        <w:t xml:space="preserve">    "fecha_fin": "2027-09-19T00:00:00",</w:t>
        <w:br/>
        <w:t xml:space="preserve">    "nombre": "EL VIAJE",</w:t>
        <w:br/>
        <w:t xml:space="preserve">    "equipo": "15",</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"MEX_E18_20270917",</w:t>
        <w:br/>
        <w:t xml:space="preserve">    "sede": "CDMX",</w:t>
        <w:br/>
        <w:t xml:space="preserve">    "fecha_inicio": "2027-09-17T00:00:00",</w:t>
        <w:br/>
        <w:t xml:space="preserve">    "fecha_fin": "2027-09-19T00:00:00",</w:t>
        <w:br/>
        <w:t xml:space="preserve">    "nombre": "CAPITULO UNO",</w:t>
        <w:br/>
        <w:t xml:space="preserve">    "equipo": "18",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"UIOC1_E142_20270918",</w:t>
        <w:br/>
        <w:t xml:space="preserve">    "sede": "UIO C1",</w:t>
        <w:br/>
        <w:t xml:space="preserve">    "fecha_inicio": "2027-09-18T00:00:00",</w:t>
        <w:br/>
        <w:t xml:space="preserve">    "fecha_fin": "2027-09-20T00:00:00",</w:t>
        <w:br/>
        <w:t xml:space="preserve">    "nombre": "IMPACTO GRATITUD",</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"GYE_E46_20270918",</w:t>
        <w:br/>
        <w:t xml:space="preserve">    "sede": "GYE",</w:t>
        <w:br/>
        <w:t xml:space="preserve">    "fecha_inicio": "2027-09-18T00:00:00",</w:t>
        <w:br/>
        <w:t xml:space="preserve">    "fecha_fin": "2027-09-20T00:00:00",</w:t>
        <w:br/>
        <w:t xml:space="preserve">    "nombre": "TANQUE",</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"GYE_E45_20270918",</w:t>
        <w:br/>
        <w:t xml:space="preserve">    "sede": "GYE",</w:t>
        <w:br/>
        <w:t xml:space="preserve">    "fecha_inicio": "2027-09-18T00:00:00",</w:t>
        <w:br/>
        <w:t xml:space="preserve">    "fecha_fin": "2027-09-20T00:00:00",</w:t>
        <w:br/>
        <w:t xml:space="preserve">    "nombre": "IMPACTO RELACION",</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"GYE_E4645_20270918",</w:t>
        <w:br/>
        <w:t xml:space="preserve">    "sede": "GYE",</w:t>
        <w:br/>
        <w:t xml:space="preserve">    "fecha_inicio": "2027-09-18T00:00:00",</w:t>
        <w:br/>
        <w:t xml:space="preserve">    "fecha_fin": "2027-09-20T00:00:00",</w:t>
        <w:br/>
        <w:t xml:space="preserve">    "nombre": "REVISION DE FI",</w:t>
        <w:br/>
        <w:t xml:space="preserve">    "equipo": "4645",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"MED_E_20270918",</w:t>
        <w:br/>
        <w:t xml:space="preserve">    "sede": "MED",</w:t>
        <w:br/>
        <w:t xml:space="preserve">    "fecha_inicio": "2027-09-18T00:00:00",</w:t>
        <w:br/>
        <w:t xml:space="preserve">    "fecha_fin": "2027-09-20T00:00:00",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"MEX_E17_20270918",</w:t>
        <w:br/>
        <w:t xml:space="preserve">    "sede": "CDMX",</w:t>
        <w:br/>
        <w:t xml:space="preserve">    "fecha_inicio": "2027-09-18T00:00:00",</w:t>
        <w:br/>
        <w:t xml:space="preserve">    "fecha_fin": "2027-09-20T00:00:00",</w:t>
        <w:br/>
        <w:t xml:space="preserve">    "nombre": "CAIDA DE CONFIANZA",</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"LIM_E41_20270923",</w:t>
        <w:br/>
        <w:t xml:space="preserve">    "sede": "LIM",</w:t>
        <w:br/>
        <w:t xml:space="preserve">    "fecha_inicio": "2027-09-23T00:00:00",</w:t>
        <w:br/>
        <w:t xml:space="preserve">    "fecha_fin": "2027-09-25T00:00:00",</w:t>
        <w:br/>
        <w:t xml:space="preserve">    "nombre": "CAPITULO DOS",</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"CUE_E33_20270923",</w:t>
        <w:br/>
        <w:t xml:space="preserve">    "sede": "CUE",</w:t>
        <w:br/>
        <w:t xml:space="preserve">    "fecha_inicio": "2027-09-23T00:00:00",</w:t>
        <w:br/>
        <w:t xml:space="preserve">    "fecha_fin": "2027-09-25T00:00:00",</w:t>
        <w:br/>
        <w:t xml:space="preserve">    "nombre": "CAPITULO DOS",</w:t>
        <w:br/>
        <w:t xml:space="preserve">    "equipo": "33",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"UIOC1_E142_20270924",</w:t>
        <w:br/>
        <w:t xml:space="preserve">    "sede": "UIO C1",</w:t>
        <w:br/>
        <w:t xml:space="preserve">    "fecha_inicio": "2027-09-24T00:00:00",</w:t>
        <w:br/>
        <w:t xml:space="preserve">    "fecha_fin": "2027-09-26T00:00:00",</w:t>
        <w:br/>
        <w:t xml:space="preserve">    "nombre": "EL VIAJE",</w:t>
        <w:br/>
        <w:t xml:space="preserve">    "equipo": "142",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"UIOC1_E148_20270924",</w:t>
        <w:br/>
        <w:t xml:space="preserve">    "sede": "UIO C1",</w:t>
        <w:br/>
        <w:t xml:space="preserve">    "fecha_inicio": "2027-09-24T00:00:00",</w:t>
        <w:br/>
        <w:t xml:space="preserve">    "fecha_fin": "2027-09-26T00:00:00",</w:t>
        <w:br/>
        <w:t xml:space="preserve">    "nombre": "CAPITULO UNO",</w:t>
        <w:br/>
        <w:t xml:space="preserve">    "equipo": "148",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"GYE_E454647_20270924",</w:t>
        <w:br/>
        <w:t xml:space="preserve">    "sede": "GYE",</w:t>
        <w:br/>
        <w:t xml:space="preserve">    "fecha_inicio": "2027-09-24T00:00:00",</w:t>
        <w:br/>
        <w:t xml:space="preserve">    "fecha_fin": "2027-09-26T00:00:00",</w:t>
        <w:br/>
        <w:t xml:space="preserve">    "nombre": "MAESTRIA DEL JUEGO",</w:t>
        <w:br/>
        <w:t xml:space="preserve">    "equipo": "454647",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"LIM_E40_20270925",</w:t>
        <w:br/>
        <w:t xml:space="preserve">    "sede": "LIM",</w:t>
        <w:br/>
        <w:t xml:space="preserve">    "fecha_inicio": "2027-09-25T00:00:00",</w:t>
        <w:br/>
        <w:t xml:space="preserve">    "fecha_fin": "2027-09-27T00:00:00",</w:t>
        <w:br/>
        <w:t xml:space="preserve">    "nombre": "TANQUE",</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"LIM_E39_20270925",</w:t>
        <w:br/>
        <w:t xml:space="preserve">    "sede": "LIM",</w:t>
        <w:br/>
        <w:t xml:space="preserve">    "fecha_inicio": "2027-09-25T00:00:00",</w:t>
        <w:br/>
        <w:t xml:space="preserve">    "fecha_fin": "2027-09-27T00:00:00",</w:t>
        <w:br/>
        <w:t xml:space="preserve">    "nombre": "IMPACTO RELACION",</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"LIM_E3940_20270925",</w:t>
        <w:br/>
        <w:t xml:space="preserve">    "sede": "LIM",</w:t>
        <w:br/>
        <w:t xml:space="preserve">    "fecha_inicio": "2027-09-25T00:00:00",</w:t>
        <w:br/>
        <w:t xml:space="preserve">    "fecha_fin": "2027-09-27T00:00:00",</w:t>
        <w:br/>
        <w:t xml:space="preserve">    "nombre": "REVISION DE FI",</w:t>
        <w:br/>
        <w:t xml:space="preserve">    "equipo": "3940",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"UIOC1_E146_20270925",</w:t>
        <w:br/>
        <w:t xml:space="preserve">    "sede": "UIO C1",</w:t>
        <w:br/>
        <w:t xml:space="preserve">    "fecha_inicio": "2027-09-25T00:00:00",</w:t>
        <w:br/>
        <w:t xml:space="preserve">    "fecha_fin": "2027-09-27T00:00:00",</w:t>
        <w:br/>
        <w:t xml:space="preserve">    "nombre": "CAIDA DE CONFIANZA",</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"UIOC2_E143_20270925",</w:t>
        <w:br/>
        <w:t xml:space="preserve">    "sede": "UIO C2",</w:t>
        <w:br/>
        <w:t xml:space="preserve">    "fecha_inicio": "2027-09-25T00:00:00",</w:t>
        <w:br/>
        <w:t xml:space="preserve">    "fecha_fin": "2027-09-27T00:00:00",</w:t>
        <w:br/>
        <w:t xml:space="preserve">    "nombre": "IMPACTO GRATITUD",</w:t>
        <w:br/>
        <w:t xml:space="preserve">    "equipo": "143",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"CUE_E_20270925",</w:t>
        <w:br/>
        <w:t xml:space="preserve">    "sede": "CUE",</w:t>
        <w:br/>
        <w:t xml:space="preserve">    "fecha_inicio": "2027-09-25T00:00:00",</w:t>
        <w:br/>
        <w:t xml:space="preserve">    "fecha_fin": "2027-09-27T00:00:00",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"CUE_E31_20270925",</w:t>
        <w:br/>
        <w:t xml:space="preserve">    "sede": "CUE",</w:t>
        <w:br/>
        <w:t xml:space="preserve">    "fecha_inicio": "2027-09-25T00:00:00",</w:t>
        <w:br/>
        <w:t xml:space="preserve">    "fecha_fin": "2027-09-27T00:00:00",</w:t>
        <w:br/>
        <w:t xml:space="preserve">    "nombre": "IMPACTO RELACION",</w:t>
        <w:br/>
        <w:t xml:space="preserve">    "equipo": "31",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"MED_E29_20270930",</w:t>
        <w:br/>
        <w:t xml:space="preserve">    "sede": "MED",</w:t>
        <w:br/>
        <w:t xml:space="preserve">    "fecha_inicio": "2027-09-30T00:00:00",</w:t>
        <w:br/>
        <w:t xml:space="preserve">    "fecha_fin": "2027-10-02T00:00:00",</w:t>
        <w:br/>
        <w:t xml:space="preserve">    "nombre": "CAPITULO DOS",</w:t>
        <w:br/>
        <w:t xml:space="preserve">    "equipo": "29",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"MEX_E18_20270930",</w:t>
        <w:br/>
        <w:t xml:space="preserve">    "sede": "CDMX",</w:t>
        <w:br/>
        <w:t xml:space="preserve">    "fecha_inicio": "2027-09-30T00:00:00",</w:t>
        <w:br/>
        <w:t xml:space="preserve">    "fecha_fin": "2027-10-02T00:00:00",</w:t>
        <w:br/>
        <w:t xml:space="preserve">    "nombre": "CAPITULO DOS",</w:t>
        <w:br/>
        <w:t xml:space="preserve">    "equipo": "18",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"LIM_E394041_20271001",</w:t>
        <w:br/>
        <w:t xml:space="preserve">    "sede": "LIM",</w:t>
        <w:br/>
        <w:t xml:space="preserve">    "fecha_inicio": "2027-10-01T00:00:00",</w:t>
        <w:br/>
        <w:t xml:space="preserve">    "fecha_fin": "2027-10-03T00:00:00",</w:t>
        <w:br/>
        <w:t xml:space="preserve">    "nombre": "MAESTRIA DEL JUEGO",</w:t>
        <w:br/>
        <w:t xml:space="preserve">    "equipo": "394041",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"UIOC2_E143_20271001",</w:t>
        <w:br/>
        <w:t xml:space="preserve">    "sede": "UIO C2",</w:t>
        <w:br/>
        <w:t xml:space="preserve">    "fecha_inicio": "2027-10-01T00:00:00",</w:t>
        <w:br/>
        <w:t xml:space="preserve">    "fecha_fin": "2027-10-03T00:00:00",</w:t>
        <w:br/>
        <w:t xml:space="preserve">    "nombre": "EL VIAJE",</w:t>
        <w:br/>
        <w:t xml:space="preserve">    "equipo": "143",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"UIOC2_E149_20271001",</w:t>
        <w:br/>
        <w:t xml:space="preserve">    "sede": "UIO C2",</w:t>
        <w:br/>
        <w:t xml:space="preserve">    "fecha_inicio": "2027-10-01T00:00:00",</w:t>
        <w:br/>
        <w:t xml:space="preserve">    "fecha_fin": "2027-10-03T00:00:00",</w:t>
        <w:br/>
        <w:t xml:space="preserve">    "nombre": "CAPITULO UNO",</w:t>
        <w:br/>
        <w:t xml:space="preserve">    "equipo": "149",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"CUE_E3331_20271001",</w:t>
        <w:br/>
        <w:t xml:space="preserve">    "sede": "CUE",</w:t>
        <w:br/>
        <w:t xml:space="preserve">    "fecha_inicio": "2027-10-01T00:00:00",</w:t>
        <w:br/>
        <w:t xml:space="preserve">    "fecha_fin": "2027-10-03T00:00:00",</w:t>
        <w:br/>
        <w:t xml:space="preserve">    "nombre": "MAESTRIA DEL JUEGO",</w:t>
        <w:br/>
        <w:t xml:space="preserve">    "equipo": "3331",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"UIOC2_E147_20271002",</w:t>
        <w:br/>
        <w:t xml:space="preserve">    "sede": "UIO C2",</w:t>
        <w:br/>
        <w:t xml:space="preserve">    "fecha_inicio": "2027-10-02T00:00:00",</w:t>
        <w:br/>
        <w:t xml:space="preserve">    "fecha_fin": "2027-10-04T00:00:00",</w:t>
        <w:br/>
        <w:t xml:space="preserve">    "nombre": "CAIDA DE CONFIANZA",</w:t>
        <w:br/>
        <w:t xml:space="preserve">    "equipo": "147",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"GYE_E45_20271002",</w:t>
        <w:br/>
        <w:t xml:space="preserve">    "sede": "GYE",</w:t>
        <w:br/>
        <w:t xml:space="preserve">    "fecha_inicio": "2027-10-02T00:00:00",</w:t>
        <w:br/>
        <w:t xml:space="preserve">    "fecha_fin": "2027-10-04T00:00:00",</w:t>
        <w:br/>
        <w:t xml:space="preserve">    "nombre": "IMPACTO GRATITUD",</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"MED_E_20271002",</w:t>
        <w:br/>
        <w:t xml:space="preserve">    "sede": "MED",</w:t>
        <w:br/>
        <w:t xml:space="preserve">    "fecha_inicio": "2027-10-02T00:00:00",</w:t>
        <w:br/>
        <w:t xml:space="preserve">    "fecha_fin": "2027-10-04T00:00:00",</w:t>
        <w:br/>
        <w:t xml:space="preserve">    "nombre": "TANQUE",</w:t>
        <w:br/>
        <w:t xml:space="preserve">    "equipo": "",</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"MED_E27_20271002",</w:t>
        <w:br/>
        <w:t xml:space="preserve">    "sede": "MED",</w:t>
        <w:br/>
        <w:t xml:space="preserve">    "fecha_inicio": "2027-10-02T00:00:00",</w:t>
        <w:br/>
        <w:t xml:space="preserve">    "fecha_fin": "2027-10-04T00:00:00",</w:t>
        <w:br/>
        <w:t xml:space="preserve">    "nombre": "IMPACTO RELACION",</w:t>
        <w:br/>
        <w:t xml:space="preserve">    "equipo": "27",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"MEX_E17_20271002",</w:t>
        <w:br/>
        <w:t xml:space="preserve">    "sede": "CDMX",</w:t>
        <w:br/>
        <w:t xml:space="preserve">    "fecha_inicio": "2027-10-02T00:00:00",</w:t>
        <w:br/>
        <w:t xml:space="preserve">    "fecha_fin": "2027-10-04T00:00:00",</w:t>
        <w:br/>
        <w:t xml:space="preserve">    "nombre": "TANQUE",</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"MEX_E16_20271002",</w:t>
        <w:br/>
        <w:t xml:space="preserve">    "sede": "CDMX",</w:t>
        <w:br/>
        <w:t xml:space="preserve">    "fecha_inicio": "2027-10-02T00:00:00",</w:t>
        <w:br/>
        <w:t xml:space="preserve">    "fecha_fin": "2027-10-04T00:00:00",</w:t>
        <w:br/>
        <w:t xml:space="preserve">    "nombre": "IMPACTO RELACION",</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"MEX_E1716_20271002",</w:t>
        <w:br/>
        <w:t xml:space="preserve">    "sede": "CDMX",</w:t>
        <w:br/>
        <w:t xml:space="preserve">    "fecha_inicio": "2027-10-02T00:00:00",</w:t>
        <w:br/>
        <w:t xml:space="preserve">    "fecha_fin": "2027-10-04T00:00:00",</w:t>
        <w:br/>
        <w:t xml:space="preserve">    "nombre": "REVISION DE FI",</w:t>
        <w:br/>
        <w:t xml:space="preserve">    "equipo": "1716",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"UIOC1_E148_20271007",</w:t>
        <w:br/>
        <w:t xml:space="preserve">    "sede": "UIO C1",</w:t>
        <w:br/>
        <w:t xml:space="preserve">    "fecha_inicio": "2027-10-07T00:00:00",</w:t>
        <w:br/>
        <w:t xml:space="preserve">    "fecha_fin": "2027-10-09T00:00:00",</w:t>
        <w:br/>
        <w:t xml:space="preserve">    "nombre": "CAPITULO DOS",</w:t>
        <w:br/>
        <w:t xml:space="preserve">    "equipo": "148",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"GYE_E45_20271008",</w:t>
        <w:br/>
        <w:t xml:space="preserve">    "sede": "GYE",</w:t>
        <w:br/>
        <w:t xml:space="preserve">    "fecha_inicio": "2027-10-08T00:00:00",</w:t>
        <w:br/>
        <w:t xml:space="preserve">    "fecha_fin": "2027-10-10T00:00:00",</w:t>
        <w:br/>
        <w:t xml:space="preserve">    "nombre": "EL VIAJE",</w:t>
        <w:br/>
        <w:t xml:space="preserve">    "equipo": "45",</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"GYE_E48_20271008",</w:t>
        <w:br/>
        <w:t xml:space="preserve">    "sede": "GYE",</w:t>
        <w:br/>
        <w:t xml:space="preserve">    "fecha_inicio": "2027-10-08T00:00:00",</w:t>
        <w:br/>
        <w:t xml:space="preserve">    "fecha_fin": "2027-10-10T00:00:00",</w:t>
        <w:br/>
        <w:t xml:space="preserve">    "nombre": "CAPITULO UNO",</w:t>
        <w:br/>
        <w:t xml:space="preserve">    "equipo": "48",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"MED_E2927_20271008",</w:t>
        <w:br/>
        <w:t xml:space="preserve">    "sede": "MED",</w:t>
        <w:br/>
        <w:t xml:space="preserve">    "fecha_inicio": "2027-10-08T00:00:00",</w:t>
        <w:br/>
        <w:t xml:space="preserve">    "fecha_fin": "2027-10-10T00:00:00",</w:t>
        <w:br/>
        <w:t xml:space="preserve">    "nombre": "MAESTRIA DEL JUEGO",</w:t>
        <w:br/>
        <w:t xml:space="preserve">    "equipo": "2927",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"MEX_E181716_20271008",</w:t>
        <w:br/>
        <w:t xml:space="preserve">    "sede": "CDMX",</w:t>
        <w:br/>
        <w:t xml:space="preserve">    "fecha_inicio": "2027-10-08T00:00:00",</w:t>
        <w:br/>
        <w:t xml:space="preserve">    "fecha_fin": "2027-10-10T00:00:00",</w:t>
        <w:br/>
        <w:t xml:space="preserve">    "nombre": "MAESTRIA DEL JUEGO",</w:t>
        <w:br/>
        <w:t xml:space="preserve">    "equipo": "181716",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"LIM_E39_20271009",</w:t>
        <w:br/>
        <w:t xml:space="preserve">    "sede": "LIM",</w:t>
        <w:br/>
        <w:t xml:space="preserve">    "fecha_inicio": "2027-10-09T00:00:00",</w:t>
        <w:br/>
        <w:t xml:space="preserve">    "fecha_fin": "2027-10-11T00:00:00",</w:t>
        <w:br/>
        <w:t xml:space="preserve">    "nombre": "IMPACTO GRATITUD",</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"UIOC1_E146_20271009",</w:t>
        <w:br/>
        <w:t xml:space="preserve">    "sede": "UIO C1",</w:t>
        <w:br/>
        <w:t xml:space="preserve">    "fecha_inicio": "2027-10-09T00:00:00",</w:t>
        <w:br/>
        <w:t xml:space="preserve">    "fecha_fin": "2027-10-11T00:00:00",</w:t>
        <w:br/>
        <w:t xml:space="preserve">    "nombre": "TANQUE",</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"UIOC1_E144_20271009",</w:t>
        <w:br/>
        <w:t xml:space="preserve">    "sede": "UIO C1",</w:t>
        <w:br/>
        <w:t xml:space="preserve">    "fecha_inicio": "2027-10-09T00:00:00",</w:t>
        <w:br/>
        <w:t xml:space="preserve">    "fecha_fin": "2027-10-11T00:00:00",</w:t>
        <w:br/>
        <w:t xml:space="preserve">    "nombre": "IMPACTO RELACION",</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"UIOC1_E146144_20271009",</w:t>
        <w:br/>
        <w:t xml:space="preserve">    "sede": "UIO C1",</w:t>
        <w:br/>
        <w:t xml:space="preserve">    "fecha_inicio": "2027-10-09T00:00:00",</w:t>
        <w:br/>
        <w:t xml:space="preserve">    "fecha_fin": "2027-10-11T00:00:00",</w:t>
        <w:br/>
        <w:t xml:space="preserve">    "nombre": "REVISION DE FI",</w:t>
        <w:br/>
        <w:t xml:space="preserve">    "equipo": "146144",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"GYE_E47_20271009",</w:t>
        <w:br/>
        <w:t xml:space="preserve">    "sede": "GYE",</w:t>
        <w:br/>
        <w:t xml:space="preserve">    "fecha_inicio": "2027-10-09T00:00:00",</w:t>
        <w:br/>
        <w:t xml:space="preserve">    "fecha_fin": "2027-10-11T00:00:00",</w:t>
        <w:br/>
        <w:t xml:space="preserve">    "nombre": "CAIDA DE CONFIANZA",</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"CUE_E31_20271009",</w:t>
        <w:br/>
        <w:t xml:space="preserve">    "sede": "CUE",</w:t>
        <w:br/>
        <w:t xml:space="preserve">    "fecha_inicio": "2027-10-09T00:00:00",</w:t>
        <w:br/>
        <w:t xml:space="preserve">    "fecha_fin": "2027-10-11T00:00:00",</w:t>
        <w:br/>
        <w:t xml:space="preserve">    "nombre": "IMPACTO GRATITUD",</w:t>
        <w:br/>
        <w:t xml:space="preserve">    "equipo": "31",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"UIOC2_E149_20271014",</w:t>
        <w:br/>
        <w:t xml:space="preserve">    "sede": "UIO C2",</w:t>
        <w:br/>
        <w:t xml:space="preserve">    "fecha_inicio": "2027-10-14T00:00:00",</w:t>
        <w:br/>
        <w:t xml:space="preserve">    "fecha_fin": "2027-10-16T00:00:00",</w:t>
        <w:br/>
        <w:t xml:space="preserve">    "nombre": "CAPITULO DOS",</w:t>
        <w:br/>
        <w:t xml:space="preserve">    "equipo": "149",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"LIM_E39_20271015",</w:t>
        <w:br/>
        <w:t xml:space="preserve">    "sede": "LIM",</w:t>
        <w:br/>
        <w:t xml:space="preserve">    "fecha_inicio": "2027-10-15T00:00:00",</w:t>
        <w:br/>
        <w:t xml:space="preserve">    "fecha_fin": "2027-10-17T00:00:00",</w:t>
        <w:br/>
        <w:t xml:space="preserve">    "nombre": "EL VIAJE",</w:t>
        <w:br/>
        <w:t xml:space="preserve">    "equipo": "39",</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"LIM_E42_20271015",</w:t>
        <w:br/>
        <w:t xml:space="preserve">    "sede": "LIM",</w:t>
        <w:br/>
        <w:t xml:space="preserve">    "fecha_inicio": "2027-10-15T00:00:00",</w:t>
        <w:br/>
        <w:t xml:space="preserve">    "fecha_fin": "2027-10-17T00:00:00",</w:t>
        <w:br/>
        <w:t xml:space="preserve">    "nombre": "CAPITULO UNO",</w:t>
        <w:br/>
        <w:t xml:space="preserve">    "equipo": "42",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"UIOC1_E148146144_20271015",</w:t>
        <w:br/>
        <w:t xml:space="preserve">    "sede": "UIO C1",</w:t>
        <w:br/>
        <w:t xml:space="preserve">    "fecha_inicio": "2027-10-15T00:00:00",</w:t>
        <w:br/>
        <w:t xml:space="preserve">    "fecha_fin": "2027-10-17T00:00:00",</w:t>
        <w:br/>
        <w:t xml:space="preserve">    "nombre": "MAESTRIA DEL JUEGO",</w:t>
        <w:br/>
        <w:t xml:space="preserve">    "equipo": "148146144",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"CUE_E31_20271015",</w:t>
        <w:br/>
        <w:t xml:space="preserve">    "sede": "CUE",</w:t>
        <w:br/>
        <w:t xml:space="preserve">    "fecha_inicio": "2027-10-15T00:00:00",</w:t>
        <w:br/>
        <w:t xml:space="preserve">    "fecha_fin": "2027-10-17T00:00:00",</w:t>
        <w:br/>
        <w:t xml:space="preserve">    "nombre": "EL VIAJE",</w:t>
        <w:br/>
        <w:t xml:space="preserve">    "equipo": "31",</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"CUE_E34_20271015",</w:t>
        <w:br/>
        <w:t xml:space="preserve">    "sede": "CUE",</w:t>
        <w:br/>
        <w:t xml:space="preserve">    "fecha_inicio": "2027-10-15T00:00:00",</w:t>
        <w:br/>
        <w:t xml:space="preserve">    "fecha_fin": "2027-10-17T00:00:00",</w:t>
        <w:br/>
        <w:t xml:space="preserve">    "nombre": "CAPITULO UNO",</w:t>
        <w:br/>
        <w:t xml:space="preserve">    "equipo": "34",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"LIM_E41_20271016",</w:t>
        <w:br/>
        <w:t xml:space="preserve">    "sede": "LIM",</w:t>
        <w:br/>
        <w:t xml:space="preserve">    "fecha_inicio": "2027-10-16T00:00:00",</w:t>
        <w:br/>
        <w:t xml:space="preserve">    "fecha_fin": "2027-10-18T00:00:00",</w:t>
        <w:br/>
        <w:t xml:space="preserve">    "nombre": "CAIDA DE CONFIANZA",</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"UIOC2_E147_20271016",</w:t>
        <w:br/>
        <w:t xml:space="preserve">    "sede": "UIO C2",</w:t>
        <w:br/>
        <w:t xml:space="preserve">    "fecha_inicio": "2027-10-16T00:00:00",</w:t>
        <w:br/>
        <w:t xml:space="preserve">    "fecha_fin": "2027-10-18T00:00:00",</w:t>
        <w:br/>
        <w:t xml:space="preserve">    "nombre": "TANQUE",</w:t>
        <w:br/>
        <w:t xml:space="preserve">    "equipo": "147",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"UIOC2_E_20271016",</w:t>
        <w:br/>
        <w:t xml:space="preserve">    "sede": "UIO C2",</w:t>
        <w:br/>
        <w:t xml:space="preserve">    "fecha_inicio": "2027-10-16T00:00:00",</w:t>
        <w:br/>
        <w:t xml:space="preserve">    "fecha_fin": "2027-10-18T00:00:00",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"MED_E27_20271016",</w:t>
        <w:br/>
        <w:t xml:space="preserve">    "sede": "MED",</w:t>
        <w:br/>
        <w:t xml:space="preserve">    "fecha_inicio": "2027-10-16T00:00:00",</w:t>
        <w:br/>
        <w:t xml:space="preserve">    "fecha_fin": "2027-10-18T00:00:00",</w:t>
        <w:br/>
        <w:t xml:space="preserve">    "nombre": "IMPACTO GRATITUD",</w:t>
        <w:br/>
        <w:t xml:space="preserve">    "equipo": "27",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"CUE_E_20271016",</w:t>
        <w:br/>
        <w:t xml:space="preserve">    "sede": "CUE",</w:t>
        <w:br/>
        <w:t xml:space="preserve">    "fecha_inicio": "2027-10-16T00:00:00",</w:t>
        <w:br/>
        <w:t xml:space="preserve">    "fecha_fin": "2027-10-18T00:00:00",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"MEX_E16_20271016",</w:t>
        <w:br/>
        <w:t xml:space="preserve">    "sede": "CDMX",</w:t>
        <w:br/>
        <w:t xml:space="preserve">    "fecha_inicio": "2027-10-16T00:00:00",</w:t>
        <w:br/>
        <w:t xml:space="preserve">    "fecha_fin": "2027-10-18T00:00:00",</w:t>
        <w:br/>
        <w:t xml:space="preserve">    "nombre": "IMPACTO GRATITUD",</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"GYE_E48_20271021",</w:t>
        <w:br/>
        <w:t xml:space="preserve">    "sede": "GYE",</w:t>
        <w:br/>
        <w:t xml:space="preserve">    "fecha_inicio": "2027-10-21T00:00:00",</w:t>
        <w:br/>
        <w:t xml:space="preserve">    "fecha_fin": "2027-10-23T00:00:00",</w:t>
        <w:br/>
        <w:t xml:space="preserve">    "nombre": "CAPITULO DOS",</w:t>
        <w:br/>
        <w:t xml:space="preserve">    "equipo": "48",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"UIOC2_E149147_20271022",</w:t>
        <w:br/>
        <w:t xml:space="preserve">    "sede": "UIO C2",</w:t>
        <w:br/>
        <w:t xml:space="preserve">    "fecha_inicio": "2027-10-22T00:00:00",</w:t>
        <w:br/>
        <w:t xml:space="preserve">    "fecha_fin": "2027-10-24T00:00:00",</w:t>
        <w:br/>
        <w:t xml:space="preserve">    "nombre": "MAESTRIA DEL JUEGO",</w:t>
        <w:br/>
        <w:t xml:space="preserve">    "equipo": "149147",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"MED_E27_20271022",</w:t>
        <w:br/>
        <w:t xml:space="preserve">    "sede": "MED",</w:t>
        <w:br/>
        <w:t xml:space="preserve">    "fecha_inicio": "2027-10-22T00:00:00",</w:t>
        <w:br/>
        <w:t xml:space="preserve">    "fecha_fin": "2027-10-24T00:00:00",</w:t>
        <w:br/>
        <w:t xml:space="preserve">    "nombre": "EL VIAJE",</w:t>
        <w:br/>
        <w:t xml:space="preserve">    "equipo": "27",</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"MED_E30_20271022",</w:t>
        <w:br/>
        <w:t xml:space="preserve">    "sede": "MED",</w:t>
        <w:br/>
        <w:t xml:space="preserve">    "fecha_inicio": "2027-10-22T00:00:00",</w:t>
        <w:br/>
        <w:t xml:space="preserve">    "fecha_fin": "2027-10-24T00:00:00",</w:t>
        <w:br/>
        <w:t xml:space="preserve">    "nombre": "CAPITULO UNO",</w:t>
        <w:br/>
        <w:t xml:space="preserve">    "equipo": "30",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"MEX_E16_20271022",</w:t>
        <w:br/>
        <w:t xml:space="preserve">    "sede": "CDMX",</w:t>
        <w:br/>
        <w:t xml:space="preserve">    "fecha_inicio": "2027-10-22T00:00:00",</w:t>
        <w:br/>
        <w:t xml:space="preserve">    "fecha_fin": "2027-10-24T00:00:00",</w:t>
        <w:br/>
        <w:t xml:space="preserve">    "nombre": "EL VIAJE",</w:t>
        <w:br/>
        <w:t xml:space="preserve">    "equipo": "16",</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"MEX_E19_20271022",</w:t>
        <w:br/>
        <w:t xml:space="preserve">    "sede": "CDMX",</w:t>
        <w:br/>
        <w:t xml:space="preserve">    "fecha_inicio": "2027-10-22T00:00:00",</w:t>
        <w:br/>
        <w:t xml:space="preserve">    "fecha_fin": "2027-10-24T00:00:00",</w:t>
        <w:br/>
        <w:t xml:space="preserve">    "nombre": "CAPITULO UNO",</w:t>
        <w:br/>
        <w:t xml:space="preserve">    "equipo": "19",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"UIOC1_E144_20271023",</w:t>
        <w:br/>
        <w:t xml:space="preserve">    "sede": "UIO C1",</w:t>
        <w:br/>
        <w:t xml:space="preserve">    "fecha_inicio": "2027-10-23T00:00:00",</w:t>
        <w:br/>
        <w:t xml:space="preserve">    "fecha_fin": "2027-10-25T00:00:00",</w:t>
        <w:br/>
        <w:t xml:space="preserve">    "nombre": "IMPACTO GRATITUD",</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"GYE_E47_20271023",</w:t>
        <w:br/>
        <w:t xml:space="preserve">    "sede": "GYE",</w:t>
        <w:br/>
        <w:t xml:space="preserve">    "fecha_inicio": "2027-10-23T00:00:00",</w:t>
        <w:br/>
        <w:t xml:space="preserve">    "fecha_fin": "2027-10-25T00:00:00",</w:t>
        <w:br/>
        <w:t xml:space="preserve">    "nombre": "TANQUE",</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"GYE_E46_20271023",</w:t>
        <w:br/>
        <w:t xml:space="preserve">    "sede": "GYE",</w:t>
        <w:br/>
        <w:t xml:space="preserve">    "fecha_inicio": "2027-10-23T00:00:00",</w:t>
        <w:br/>
        <w:t xml:space="preserve">    "fecha_fin": "2027-10-25T00:00:00",</w:t>
        <w:br/>
        <w:t xml:space="preserve">    "nombre": "IMPACTO RELACION",</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"GYE_E4746_20271023",</w:t>
        <w:br/>
        <w:t xml:space="preserve">    "sede": "GYE",</w:t>
        <w:br/>
        <w:t xml:space="preserve">    "fecha_inicio": "2027-10-23T00:00:00",</w:t>
        <w:br/>
        <w:t xml:space="preserve">    "fecha_fin": "2027-10-25T00:00:00",</w:t>
        <w:br/>
        <w:t xml:space="preserve">    "nombre": "REVISION DE FI",</w:t>
        <w:br/>
        <w:t xml:space="preserve">    "equipo": "4746",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"MED_E_20271023",</w:t>
        <w:br/>
        <w:t xml:space="preserve">    "sede": "MED",</w:t>
        <w:br/>
        <w:t xml:space="preserve">    "fecha_inicio": "2027-10-23T00:00:00",</w:t>
        <w:br/>
        <w:t xml:space="preserve">    "fecha_fin": "2027-10-25T00:00:00",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"MEX_E18_20271023",</w:t>
        <w:br/>
        <w:t xml:space="preserve">    "sede": "CDMX",</w:t>
        <w:br/>
        <w:t xml:space="preserve">    "fecha_inicio": "2027-10-23T00:00:00",</w:t>
        <w:br/>
        <w:t xml:space="preserve">    "fecha_fin": "2027-10-25T00:00:00",</w:t>
        <w:br/>
        <w:t xml:space="preserve">    "nombre": "CAIDA DE CONFIANZA",</w:t>
        <w:br/>
        <w:t xml:space="preserve">    "equipo": "18",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"LIM_E42_20271028",</w:t>
        <w:br/>
        <w:t xml:space="preserve">    "sede": "LIM",</w:t>
        <w:br/>
        <w:t xml:space="preserve">    "fecha_inicio": "2027-10-28T00:00:00",</w:t>
        <w:br/>
        <w:t xml:space="preserve">    "fecha_fin": "2027-10-30T00:00:00",</w:t>
        <w:br/>
        <w:t xml:space="preserve">    "nombre": "CAPITULO DOS",</w:t>
        <w:br/>
        <w:t xml:space="preserve">    "equipo": "42",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"CUE_E34_20271028",</w:t>
        <w:br/>
        <w:t xml:space="preserve">    "sede": "CUE",</w:t>
        <w:br/>
        <w:t xml:space="preserve">    "fecha_inicio": "2027-10-28T00:00:00",</w:t>
        <w:br/>
        <w:t xml:space="preserve">    "fecha_fin": "2027-10-30T00:00:00",</w:t>
        <w:br/>
        <w:t xml:space="preserve">    "nombre": "CAPITULO DOS",</w:t>
        <w:br/>
        <w:t xml:space="preserve">    "equipo": "34",</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"UIOC1_E144_20271029",</w:t>
        <w:br/>
        <w:t xml:space="preserve">    "sede": "UIO C1",</w:t>
        <w:br/>
        <w:t xml:space="preserve">    "fecha_inicio": "2027-10-29T00:00:00",</w:t>
        <w:br/>
        <w:t xml:space="preserve">    "fecha_fin": "2027-10-31T00:00:00",</w:t>
        <w:br/>
        <w:t xml:space="preserve">    "nombre": "EL VIAJE",</w:t>
        <w:br/>
        <w:t xml:space="preserve">    "equipo": "144",</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"UIOC1_E150_20271029",</w:t>
        <w:br/>
        <w:t xml:space="preserve">    "sede": "UIO C1",</w:t>
        <w:br/>
        <w:t xml:space="preserve">    "fecha_inicio": "2027-10-29T00:00:00",</w:t>
        <w:br/>
        <w:t xml:space="preserve">    "fecha_fin": "2027-10-31T00:00:00",</w:t>
        <w:br/>
        <w:t xml:space="preserve">    "nombre": "CAPITULO UNO",</w:t>
        <w:br/>
        <w:t xml:space="preserve">    "equipo": "150",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"GYE_E464748_20271029",</w:t>
        <w:br/>
        <w:t xml:space="preserve">    "sede": "GYE",</w:t>
        <w:br/>
        <w:t xml:space="preserve">    "fecha_inicio": "2027-10-29T00:00:00",</w:t>
        <w:br/>
        <w:t xml:space="preserve">    "fecha_fin": "2027-10-31T00:00:00",</w:t>
        <w:br/>
        <w:t xml:space="preserve">    "nombre": "MAESTRIA DEL JUEGO",</w:t>
        <w:br/>
        <w:t xml:space="preserve">    "equipo": "464748",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"LIM_E41_20271030",</w:t>
        <w:br/>
        <w:t xml:space="preserve">    "sede": "LIM",</w:t>
        <w:br/>
        <w:t xml:space="preserve">    "fecha_inicio": "2027-10-30T00:00:00",</w:t>
        <w:br/>
        <w:t xml:space="preserve">    "fecha_fin": "2027-11-01T00:00:00",</w:t>
        <w:br/>
        <w:t xml:space="preserve">    "nombre": "TANQUE",</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"LIM_E40_20271030",</w:t>
        <w:br/>
        <w:t xml:space="preserve">    "sede": "LIM",</w:t>
        <w:br/>
        <w:t xml:space="preserve">    "fecha_inicio": "2027-10-30T00:00:00",</w:t>
        <w:br/>
        <w:t xml:space="preserve">    "fecha_fin": "2027-11-01T00:00:00",</w:t>
        <w:br/>
        <w:t xml:space="preserve">    "nombre": "IMPACTO RELACION",</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"LIM_E4041_20271030",</w:t>
        <w:br/>
        <w:t xml:space="preserve">    "sede": "LIM",</w:t>
        <w:br/>
        <w:t xml:space="preserve">    "fecha_inicio": "2027-10-30T00:00:00",</w:t>
        <w:br/>
        <w:t xml:space="preserve">    "fecha_fin": "2027-11-01T00:00:00",</w:t>
        <w:br/>
        <w:t xml:space="preserve">    "nombre": "REVISION DE FI",</w:t>
        <w:br/>
        <w:t xml:space="preserve">    "equipo": "4041",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"UIOC1_E148_20271030",</w:t>
        <w:br/>
        <w:t xml:space="preserve">    "sede": "UIO C1",</w:t>
        <w:br/>
        <w:t xml:space="preserve">    "fecha_inicio": "2027-10-30T00:00:00",</w:t>
        <w:br/>
        <w:t xml:space="preserve">    "fecha_fin": "2027-11-01T00:00:00",</w:t>
        <w:br/>
        <w:t xml:space="preserve">    "nombre": "CAIDA DE CONFIANZA",</w:t>
        <w:br/>
        <w:t xml:space="preserve">    "equipo": "148",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"UIOC2_E145_20271030",</w:t>
        <w:br/>
        <w:t xml:space="preserve">    "sede": "UIO C2",</w:t>
        <w:br/>
        <w:t xml:space="preserve">    "fecha_inicio": "2027-10-30T00:00:00",</w:t>
        <w:br/>
        <w:t xml:space="preserve">    "fecha_fin": "2027-11-01T00:00:00",</w:t>
        <w:br/>
        <w:t xml:space="preserve">    "nombre": "IMPACTO GRATITUD",</w:t>
        <w:br/>
        <w:t xml:space="preserve">    "equipo": "145",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"CUE_E_20271030",</w:t>
        <w:br/>
        <w:t xml:space="preserve">    "sede": "CUE",</w:t>
        <w:br/>
        <w:t xml:space="preserve">    "fecha_inicio": "2027-10-30T00:00:00",</w:t>
        <w:br/>
        <w:t xml:space="preserve">    "fecha_fin": "2027-11-01T00:00:00",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"CUE_E32_20271030",</w:t>
        <w:br/>
        <w:t xml:space="preserve">    "sede": "CUE",</w:t>
        <w:br/>
        <w:t xml:space="preserve">    "fecha_inicio": "2027-10-30T00:00:00",</w:t>
        <w:br/>
        <w:t xml:space="preserve">    "fecha_fin": "2027-11-01T00:00:00",</w:t>
        <w:br/>
        <w:t xml:space="preserve">    "nombre": "IMPACTO RELACION",</w:t>
        <w:br/>
        <w:t xml:space="preserve">    "equipo": "32",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"MED_E30_20271104",</w:t>
        <w:br/>
        <w:t xml:space="preserve">    "sede": "MED",</w:t>
        <w:br/>
        <w:t xml:space="preserve">    "fecha_inicio": "2027-11-04T00:00:00",</w:t>
        <w:br/>
        <w:t xml:space="preserve">    "fecha_fin": "2027-11-06T00:00:00",</w:t>
        <w:br/>
        <w:t xml:space="preserve">    "nombre": "CAPITULO DOS",</w:t>
        <w:br/>
        <w:t xml:space="preserve">    "equipo": "30",</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"MEX_E19_20271104",</w:t>
        <w:br/>
        <w:t xml:space="preserve">    "sede": "CDMX",</w:t>
        <w:br/>
        <w:t xml:space="preserve">    "fecha_inicio": "2027-11-04T00:00:00",</w:t>
        <w:br/>
        <w:t xml:space="preserve">    "fecha_fin": "2027-11-06T00:00:00",</w:t>
        <w:br/>
        <w:t xml:space="preserve">    "nombre": "CAPITULO DOS",</w:t>
        <w:br/>
        <w:t xml:space="preserve">    "equipo": "19",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"LIM_E404142_20271105",</w:t>
        <w:br/>
        <w:t xml:space="preserve">    "sede": "LIM",</w:t>
        <w:br/>
        <w:t xml:space="preserve">    "fecha_inicio": "2027-11-05T00:00:00",</w:t>
        <w:br/>
        <w:t xml:space="preserve">    "fecha_fin": "2027-11-07T00:00:00",</w:t>
        <w:br/>
        <w:t xml:space="preserve">    "nombre": "MAESTRIA DEL JUEGO",</w:t>
        <w:br/>
        <w:t xml:space="preserve">    "equipo": "404142",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"UIOC2_E145_20271105",</w:t>
        <w:br/>
        <w:t xml:space="preserve">    "sede": "UIO C2",</w:t>
        <w:br/>
        <w:t xml:space="preserve">    "fecha_inicio": "2027-11-05T00:00:00",</w:t>
        <w:br/>
        <w:t xml:space="preserve">    "fecha_fin": "2027-11-07T00:00:00",</w:t>
        <w:br/>
        <w:t xml:space="preserve">    "nombre": "EL VIAJE",</w:t>
        <w:br/>
        <w:t xml:space="preserve">    "equipo": "145",</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"UIOC2_E151_20271105",</w:t>
        <w:br/>
        <w:t xml:space="preserve">    "sede": "UIO C2",</w:t>
        <w:br/>
        <w:t xml:space="preserve">    "fecha_inicio": "2027-11-05T00:00:00",</w:t>
        <w:br/>
        <w:t xml:space="preserve">    "fecha_fin": "2027-11-07T00:00:00",</w:t>
        <w:br/>
        <w:t xml:space="preserve">    "nombre": "CAPITULO UNO",</w:t>
        <w:br/>
        <w:t xml:space="preserve">    "equipo": "151",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"CUE_E3432_20271105",</w:t>
        <w:br/>
        <w:t xml:space="preserve">    "sede": "CUE",</w:t>
        <w:br/>
        <w:t xml:space="preserve">    "fecha_inicio": "2027-11-05T00:00:00",</w:t>
        <w:br/>
        <w:t xml:space="preserve">    "fecha_fin": "2027-11-07T00:00:00",</w:t>
        <w:br/>
        <w:t xml:space="preserve">    "nombre": "MAESTRIA DEL JUEGO",</w:t>
        <w:br/>
        <w:t xml:space="preserve">    "equipo": "3432",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"UIOC2_E149_20271106",</w:t>
        <w:br/>
        <w:t xml:space="preserve">    "sede": "UIO C2",</w:t>
        <w:br/>
        <w:t xml:space="preserve">    "fecha_inicio": "2027-11-06T00:00:00",</w:t>
        <w:br/>
        <w:t xml:space="preserve">    "fecha_fin": "2027-11-08T00:00:00",</w:t>
        <w:br/>
        <w:t xml:space="preserve">    "nombre": "CAIDA DE CONFIANZA",</w:t>
        <w:br/>
        <w:t xml:space="preserve">    "equipo": "149",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"GYE_E46_20271106",</w:t>
        <w:br/>
        <w:t xml:space="preserve">    "sede": "GYE",</w:t>
        <w:br/>
        <w:t xml:space="preserve">    "fecha_inicio": "2027-11-06T00:00:00",</w:t>
        <w:br/>
        <w:t xml:space="preserve">    "fecha_fin": "2027-11-08T00:00:00",</w:t>
        <w:br/>
        <w:t xml:space="preserve">    "nombre": "IMPACTO GRATITUD",</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"MED_E_20271106",</w:t>
        <w:br/>
        <w:t xml:space="preserve">    "sede": "MED",</w:t>
        <w:br/>
        <w:t xml:space="preserve">    "fecha_inicio": "2027-11-06T00:00:00",</w:t>
        <w:br/>
        <w:t xml:space="preserve">    "fecha_fin": "2027-11-08T00:00:00",</w:t>
        <w:br/>
        <w:t xml:space="preserve">    "nombre": "TANQUE",</w:t>
        <w:br/>
        <w:t xml:space="preserve">    "equipo": "",</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"MED_E28_20271106",</w:t>
        <w:br/>
        <w:t xml:space="preserve">    "sede": "MED",</w:t>
        <w:br/>
        <w:t xml:space="preserve">    "fecha_inicio": "2027-11-06T00:00:00",</w:t>
        <w:br/>
        <w:t xml:space="preserve">    "fecha_fin": "2027-11-08T00:00:00",</w:t>
        <w:br/>
        <w:t xml:space="preserve">    "nombre": "IMPACTO RELACION",</w:t>
        <w:br/>
        <w:t xml:space="preserve">    "equipo": "28",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"MEX_E18_20271106",</w:t>
        <w:br/>
        <w:t xml:space="preserve">    "sede": "CDMX",</w:t>
        <w:br/>
        <w:t xml:space="preserve">    "fecha_inicio": "2027-11-06T00:00:00",</w:t>
        <w:br/>
        <w:t xml:space="preserve">    "fecha_fin": "2027-11-08T00:00:00",</w:t>
        <w:br/>
        <w:t xml:space="preserve">    "nombre": "TANQUE",</w:t>
        <w:br/>
        <w:t xml:space="preserve">    "equipo": "18",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"MEX_E17_20271106",</w:t>
        <w:br/>
        <w:t xml:space="preserve">    "sede": "CDMX",</w:t>
        <w:br/>
        <w:t xml:space="preserve">    "fecha_inicio": "2027-11-06T00:00:00",</w:t>
        <w:br/>
        <w:t xml:space="preserve">    "fecha_fin": "2027-11-08T00:00:00",</w:t>
        <w:br/>
        <w:t xml:space="preserve">    "nombre": "IMPACTO RELACION",</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"MEX_E1817_20271106",</w:t>
        <w:br/>
        <w:t xml:space="preserve">    "sede": "CDMX",</w:t>
        <w:br/>
        <w:t xml:space="preserve">    "fecha_inicio": "2027-11-06T00:00:00",</w:t>
        <w:br/>
        <w:t xml:space="preserve">    "fecha_fin": "2027-11-08T00:00:00",</w:t>
        <w:br/>
        <w:t xml:space="preserve">    "nombre": "REVISION DE FI",</w:t>
        <w:br/>
        <w:t xml:space="preserve">    "equipo": "1817",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"UIOC1_E150_20271111",</w:t>
        <w:br/>
        <w:t xml:space="preserve">    "sede": "UIO C1",</w:t>
        <w:br/>
        <w:t xml:space="preserve">    "fecha_inicio": "2027-11-11T00:00:00",</w:t>
        <w:br/>
        <w:t xml:space="preserve">    "fecha_fin": "2027-11-13T00:00:00",</w:t>
        <w:br/>
        <w:t xml:space="preserve">    "nombre": "CAPITULO DOS",</w:t>
        <w:br/>
        <w:t xml:space="preserve">    "equipo": "150",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"GYE_E46_20271112",</w:t>
        <w:br/>
        <w:t xml:space="preserve">    "sede": "GYE",</w:t>
        <w:br/>
        <w:t xml:space="preserve">    "fecha_inicio": "2027-11-12T00:00:00",</w:t>
        <w:br/>
        <w:t xml:space="preserve">    "fecha_fin": "2027-11-14T00:00:00",</w:t>
        <w:br/>
        <w:t xml:space="preserve">    "nombre": "EL VIAJE",</w:t>
        <w:br/>
        <w:t xml:space="preserve">    "equipo": "46",</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"GYE_E49_20271112",</w:t>
        <w:br/>
        <w:t xml:space="preserve">    "sede": "GYE",</w:t>
        <w:br/>
        <w:t xml:space="preserve">    "fecha_inicio": "2027-11-12T00:00:00",</w:t>
        <w:br/>
        <w:t xml:space="preserve">    "fecha_fin": "2027-11-14T00:00:00",</w:t>
        <w:br/>
        <w:t xml:space="preserve">    "nombre": "CAPITULO UNO",</w:t>
        <w:br/>
        <w:t xml:space="preserve">    "equipo": "49",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"MED_E3028_20271112",</w:t>
        <w:br/>
        <w:t xml:space="preserve">    "sede": "MED",</w:t>
        <w:br/>
        <w:t xml:space="preserve">    "fecha_inicio": "2027-11-12T00:00:00",</w:t>
        <w:br/>
        <w:t xml:space="preserve">    "fecha_fin": "2027-11-14T00:00:00",</w:t>
        <w:br/>
        <w:t xml:space="preserve">    "nombre": "MAESTRIA DEL JUEGO",</w:t>
        <w:br/>
        <w:t xml:space="preserve">    "equipo": "3028",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"MEX_E191817_20271112",</w:t>
        <w:br/>
        <w:t xml:space="preserve">    "sede": "CDMX",</w:t>
        <w:br/>
        <w:t xml:space="preserve">    "fecha_inicio": "2027-11-12T00:00:00",</w:t>
        <w:br/>
        <w:t xml:space="preserve">    "fecha_fin": "2027-11-14T00:00:00",</w:t>
        <w:br/>
        <w:t xml:space="preserve">    "nombre": "MAESTRIA DEL JUEGO",</w:t>
        <w:br/>
        <w:t xml:space="preserve">    "equipo": "191817",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"LIM_E40_20271113",</w:t>
        <w:br/>
        <w:t xml:space="preserve">    "sede": "LIM",</w:t>
        <w:br/>
        <w:t xml:space="preserve">    "fecha_inicio": "2027-11-13T00:00:00",</w:t>
        <w:br/>
        <w:t xml:space="preserve">    "fecha_fin": "2027-11-15T00:00:00",</w:t>
        <w:br/>
        <w:t xml:space="preserve">    "nombre": "IMPACTO GRATITUD",</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"UIOC1_E148_20271113",</w:t>
        <w:br/>
        <w:t xml:space="preserve">    "sede": "UIO C1",</w:t>
        <w:br/>
        <w:t xml:space="preserve">    "fecha_inicio": "2027-11-13T00:00:00",</w:t>
        <w:br/>
        <w:t xml:space="preserve">    "fecha_fin": "2027-11-15T00:00:00",</w:t>
        <w:br/>
        <w:t xml:space="preserve">    "nombre": "TANQUE",</w:t>
        <w:br/>
        <w:t xml:space="preserve">    "equipo": "148",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"UIOC1_E146_20271113",</w:t>
        <w:br/>
        <w:t xml:space="preserve">    "sede": "UIO C1",</w:t>
        <w:br/>
        <w:t xml:space="preserve">    "fecha_inicio": "2027-11-13T00:00:00",</w:t>
        <w:br/>
        <w:t xml:space="preserve">    "fecha_fin": "2027-11-15T00:00:00",</w:t>
        <w:br/>
        <w:t xml:space="preserve">    "nombre": "IMPACTO RELACION",</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"UIOC1_E148146_20271113",</w:t>
        <w:br/>
        <w:t xml:space="preserve">    "sede": "UIO C1",</w:t>
        <w:br/>
        <w:t xml:space="preserve">    "fecha_inicio": "2027-11-13T00:00:00",</w:t>
        <w:br/>
        <w:t xml:space="preserve">    "fecha_fin": "2027-11-15T00:00:00",</w:t>
        <w:br/>
        <w:t xml:space="preserve">    "nombre": "REVISION DE FI",</w:t>
        <w:br/>
        <w:t xml:space="preserve">    "equipo": "148146",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"GYE_E48_20271113",</w:t>
        <w:br/>
        <w:t xml:space="preserve">    "sede": "GYE",</w:t>
        <w:br/>
        <w:t xml:space="preserve">    "fecha_inicio": "2027-11-13T00:00:00",</w:t>
        <w:br/>
        <w:t xml:space="preserve">    "fecha_fin": "2027-11-15T00:00:00",</w:t>
        <w:br/>
        <w:t xml:space="preserve">    "nombre": "CAIDA DE CONFIANZA",</w:t>
        <w:br/>
        <w:t xml:space="preserve">    "equipo": "48",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"CUE_E32_20271113",</w:t>
        <w:br/>
        <w:t xml:space="preserve">    "sede": "CUE",</w:t>
        <w:br/>
        <w:t xml:space="preserve">    "fecha_inicio": "2027-11-13T00:00:00",</w:t>
        <w:br/>
        <w:t xml:space="preserve">    "fecha_fin": "2027-11-15T00:00:00",</w:t>
        <w:br/>
        <w:t xml:space="preserve">    "nombre": "IMPACTO GRATITUD",</w:t>
        <w:br/>
        <w:t xml:space="preserve">    "equipo": "32",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"UIOC2_E151_20271118",</w:t>
        <w:br/>
        <w:t xml:space="preserve">    "sede": "UIO C2",</w:t>
        <w:br/>
        <w:t xml:space="preserve">    "fecha_inicio": "2027-11-18T00:00:00",</w:t>
        <w:br/>
        <w:t xml:space="preserve">    "fecha_fin": "2027-11-20T00:00:00",</w:t>
        <w:br/>
        <w:t xml:space="preserve">    "nombre": "CAPITULO DOS",</w:t>
        <w:br/>
        <w:t xml:space="preserve">    "equipo": "151",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"LIM_E40_20271119",</w:t>
        <w:br/>
        <w:t xml:space="preserve">    "sede": "LIM",</w:t>
        <w:br/>
        <w:t xml:space="preserve">    "fecha_inicio": "2027-11-19T00:00:00",</w:t>
        <w:br/>
        <w:t xml:space="preserve">    "fecha_fin": "2027-11-21T00:00:00",</w:t>
        <w:br/>
        <w:t xml:space="preserve">    "nombre": "EL VIAJE",</w:t>
        <w:br/>
        <w:t xml:space="preserve">    "equipo": "40",</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"LIM_E43_20271119",</w:t>
        <w:br/>
        <w:t xml:space="preserve">    "sede": "LIM",</w:t>
        <w:br/>
        <w:t xml:space="preserve">    "fecha_inicio": "2027-11-19T00:00:00",</w:t>
        <w:br/>
        <w:t xml:space="preserve">    "fecha_fin": "2027-11-21T00:00:00",</w:t>
        <w:br/>
        <w:t xml:space="preserve">    "nombre": "CAPITULO UNO",</w:t>
        <w:br/>
        <w:t xml:space="preserve">    "equipo": "43",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"UIOC1_E150148146_20271119",</w:t>
        <w:br/>
        <w:t xml:space="preserve">    "sede": "UIO C1",</w:t>
        <w:br/>
        <w:t xml:space="preserve">    "fecha_inicio": "2027-11-19T00:00:00",</w:t>
        <w:br/>
        <w:t xml:space="preserve">    "fecha_fin": "2027-11-21T00:00:00",</w:t>
        <w:br/>
        <w:t xml:space="preserve">    "nombre": "MAESTRIA DEL JUEGO",</w:t>
        <w:br/>
        <w:t xml:space="preserve">    "equipo": "150148146",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"CUE_E32_20271119",</w:t>
        <w:br/>
        <w:t xml:space="preserve">    "sede": "CUE",</w:t>
        <w:br/>
        <w:t xml:space="preserve">    "fecha_inicio": "2027-11-19T00:00:00",</w:t>
        <w:br/>
        <w:t xml:space="preserve">    "fecha_fin": "2027-11-21T00:00:00",</w:t>
        <w:br/>
        <w:t xml:space="preserve">    "nombre": "EL VIAJE",</w:t>
        <w:br/>
        <w:t xml:space="preserve">    "equipo": "32",</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"CUE_E35_20271119",</w:t>
        <w:br/>
        <w:t xml:space="preserve">    "sede": "CUE",</w:t>
        <w:br/>
        <w:t xml:space="preserve">    "fecha_inicio": "2027-11-19T00:00:00",</w:t>
        <w:br/>
        <w:t xml:space="preserve">    "fecha_fin": "2027-11-21T00:00:00",</w:t>
        <w:br/>
        <w:t xml:space="preserve">    "nombre": "CAPITULO UNO",</w:t>
        <w:br/>
        <w:t xml:space="preserve">    "equipo": "35",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"LIM_E42_20271120",</w:t>
        <w:br/>
        <w:t xml:space="preserve">    "sede": "LIM",</w:t>
        <w:br/>
        <w:t xml:space="preserve">    "fecha_inicio": "2027-11-20T00:00:00",</w:t>
        <w:br/>
        <w:t xml:space="preserve">    "fecha_fin": "2027-11-22T00:00:00",</w:t>
        <w:br/>
        <w:t xml:space="preserve">    "nombre": "CAIDA DE CONFIANZA",</w:t>
        <w:br/>
        <w:t xml:space="preserve">    "equipo": "42",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"UIOC2_E149_20271120",</w:t>
        <w:br/>
        <w:t xml:space="preserve">    "sede": "UIO C2",</w:t>
        <w:br/>
        <w:t xml:space="preserve">    "fecha_inicio": "2027-11-20T00:00:00",</w:t>
        <w:br/>
        <w:t xml:space="preserve">    "fecha_fin": "2027-11-22T00:00:00",</w:t>
        <w:br/>
        <w:t xml:space="preserve">    "nombre": "TANQUE",</w:t>
        <w:br/>
        <w:t xml:space="preserve">    "equipo": "149",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"UIOC2_E_20271120",</w:t>
        <w:br/>
        <w:t xml:space="preserve">    "sede": "UIO C2",</w:t>
        <w:br/>
        <w:t xml:space="preserve">    "fecha_inicio": "2027-11-20T00:00:00",</w:t>
        <w:br/>
        <w:t xml:space="preserve">    "fecha_fin": "2027-11-22T00:00:00",</w:t>
        <w:br/>
        <w:t xml:space="preserve">    "nombre": "IMPACTO RELACION",</w:t>
        <w:br/>
        <w:t xml:space="preserve">    "equipo": "",</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"MED_E28_20271120",</w:t>
        <w:br/>
        <w:t xml:space="preserve">    "sede": "MED",</w:t>
        <w:br/>
        <w:t xml:space="preserve">    "fecha_inicio": "2027-11-20T00:00:00",</w:t>
        <w:br/>
        <w:t xml:space="preserve">    "fecha_fin": "2027-11-22T00:00:00",</w:t>
        <w:br/>
        <w:t xml:space="preserve">    "nombre": "IMPACTO GRATITUD",</w:t>
        <w:br/>
        <w:t xml:space="preserve">    "equipo": "28",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"CUE_E_20271120",</w:t>
        <w:br/>
        <w:t xml:space="preserve">    "sede": "CUE",</w:t>
        <w:br/>
        <w:t xml:space="preserve">    "fecha_inicio": "2027-11-20T00:00:00",</w:t>
        <w:br/>
        <w:t xml:space="preserve">    "fecha_fin": "2027-11-22T00:00:00",</w:t>
        <w:br/>
        <w:t xml:space="preserve">    "nombre": "CAIDA DE CONFIANZA",</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"MEX_E17_20271120",</w:t>
        <w:br/>
        <w:t xml:space="preserve">    "sede": "CDMX",</w:t>
        <w:br/>
        <w:t xml:space="preserve">    "fecha_inicio": "2027-11-20T00:00:00",</w:t>
        <w:br/>
        <w:t xml:space="preserve">    "fecha_fin": "2027-11-22T00:00:00",</w:t>
        <w:br/>
        <w:t xml:space="preserve">    "nombre": "IMPACTO GRATITUD",</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"GYE_E49_20271125",</w:t>
        <w:br/>
        <w:t xml:space="preserve">    "sede": "GYE",</w:t>
        <w:br/>
        <w:t xml:space="preserve">    "fecha_inicio": "2027-11-25T00:00:00",</w:t>
        <w:br/>
        <w:t xml:space="preserve">    "fecha_fin": "2027-11-27T00:00:00",</w:t>
        <w:br/>
        <w:t xml:space="preserve">    "nombre": "CAPITULO DOS",</w:t>
        <w:br/>
        <w:t xml:space="preserve">    "equipo": "49",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"UIOC2_E151149_20271126",</w:t>
        <w:br/>
        <w:t xml:space="preserve">    "sede": "UIO C2",</w:t>
        <w:br/>
        <w:t xml:space="preserve">    "fecha_inicio": "2027-11-26T00:00:00",</w:t>
        <w:br/>
        <w:t xml:space="preserve">    "fecha_fin": "2027-11-28T00:00:00",</w:t>
        <w:br/>
        <w:t xml:space="preserve">    "nombre": "MAESTRIA DEL JUEGO",</w:t>
        <w:br/>
        <w:t xml:space="preserve">    "equipo": "151149",</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"MED_E28_20271126",</w:t>
        <w:br/>
        <w:t xml:space="preserve">    "sede": "MED",</w:t>
        <w:br/>
        <w:t xml:space="preserve">    "fecha_inicio": "2027-11-26T00:00:00",</w:t>
        <w:br/>
        <w:t xml:space="preserve">    "fecha_fin": "2027-11-28T00:00:00",</w:t>
        <w:br/>
        <w:t xml:space="preserve">    "nombre": "EL VIAJE",</w:t>
        <w:br/>
        <w:t xml:space="preserve">    "equipo": "28",</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"MED_E31_20271126",</w:t>
        <w:br/>
        <w:t xml:space="preserve">    "sede": "MED",</w:t>
        <w:br/>
        <w:t xml:space="preserve">    "fecha_inicio": "2027-11-26T00:00:00",</w:t>
        <w:br/>
        <w:t xml:space="preserve">    "fecha_fin": "2027-11-28T00:00:00",</w:t>
        <w:br/>
        <w:t xml:space="preserve">    "nombre": "CAPITULO UNO",</w:t>
        <w:br/>
        <w:t xml:space="preserve">    "equipo": "31",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"MEX_E17_20271126",</w:t>
        <w:br/>
        <w:t xml:space="preserve">    "sede": "CDMX",</w:t>
        <w:br/>
        <w:t xml:space="preserve">    "fecha_inicio": "2027-11-26T00:00:00",</w:t>
        <w:br/>
        <w:t xml:space="preserve">    "fecha_fin": "2027-11-28T00:00:00",</w:t>
        <w:br/>
        <w:t xml:space="preserve">    "nombre": "EL VIAJE",</w:t>
        <w:br/>
        <w:t xml:space="preserve">    "equipo": "17",</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"MEX_E20_20271126",</w:t>
        <w:br/>
        <w:t xml:space="preserve">    "sede": "CDMX",</w:t>
        <w:br/>
        <w:t xml:space="preserve">    "fecha_inicio": "2027-11-26T00:00:00",</w:t>
        <w:br/>
        <w:t xml:space="preserve">    "fecha_fin": "2027-11-28T00:00:00",</w:t>
        <w:br/>
        <w:t xml:space="preserve">    "nombre": "CAPITULO UNO",</w:t>
        <w:br/>
        <w:t xml:space="preserve">    "equipo": "20",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"UIOC1_E146_20271127",</w:t>
        <w:br/>
        <w:t xml:space="preserve">    "sede": "UIO C1",</w:t>
        <w:br/>
        <w:t xml:space="preserve">    "fecha_inicio": "2027-11-27T00:00:00",</w:t>
        <w:br/>
        <w:t xml:space="preserve">    "fecha_fin": "2027-11-29T00:00:00",</w:t>
        <w:br/>
        <w:t xml:space="preserve">    "nombre": "IMPACTO GRATITUD",</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"GYE_E48_20271127",</w:t>
        <w:br/>
        <w:t xml:space="preserve">    "sede": "GYE",</w:t>
        <w:br/>
        <w:t xml:space="preserve">    "fecha_inicio": "2027-11-27T00:00:00",</w:t>
        <w:br/>
        <w:t xml:space="preserve">    "fecha_fin": "2027-11-29T00:00:00",</w:t>
        <w:br/>
        <w:t xml:space="preserve">    "nombre": "TANQUE",</w:t>
        <w:br/>
        <w:t xml:space="preserve">    "equipo": "48",</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"GYE_E47_20271127",</w:t>
        <w:br/>
        <w:t xml:space="preserve">    "sede": "GYE",</w:t>
        <w:br/>
        <w:t xml:space="preserve">    "fecha_inicio": "2027-11-27T00:00:00",</w:t>
        <w:br/>
        <w:t xml:space="preserve">    "fecha_fin": "2027-11-29T00:00:00",</w:t>
        <w:br/>
        <w:t xml:space="preserve">    "nombre": "IMPACTO RELACION",</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"GYE_E4847_20271127",</w:t>
        <w:br/>
        <w:t xml:space="preserve">    "sede": "GYE",</w:t>
        <w:br/>
        <w:t xml:space="preserve">    "fecha_inicio": "2027-11-27T00:00:00",</w:t>
        <w:br/>
        <w:t xml:space="preserve">    "fecha_fin": "2027-11-29T00:00:00",</w:t>
        <w:br/>
        <w:t xml:space="preserve">    "nombre": "REVISION DE FI",</w:t>
        <w:br/>
        <w:t xml:space="preserve">    "equipo": "4847",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"MED_E_20271127",</w:t>
        <w:br/>
        <w:t xml:space="preserve">    "sede": "MED",</w:t>
        <w:br/>
        <w:t xml:space="preserve">    "fecha_inicio": "2027-11-27T00:00:00",</w:t>
        <w:br/>
        <w:t xml:space="preserve">    "fecha_fin": "2027-11-29T00:00:00",</w:t>
        <w:br/>
        <w:t xml:space="preserve">    "nombre": "CAIDA DE CONFIANZA",</w:t>
        <w:br/>
        <w:t xml:space="preserve">    "equipo": "",</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"MEX_E19_20271127",</w:t>
        <w:br/>
        <w:t xml:space="preserve">    "sede": "CDMX",</w:t>
        <w:br/>
        <w:t xml:space="preserve">    "fecha_inicio": "2027-11-27T00:00:00",</w:t>
        <w:br/>
        <w:t xml:space="preserve">    "fecha_fin": "2027-11-29T00:00:00",</w:t>
        <w:br/>
        <w:t xml:space="preserve">    "nombre": "CAIDA DE CONFIANZA",</w:t>
        <w:br/>
        <w:t xml:space="preserve">    "equipo": "19",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"LIM_E43_20271202",</w:t>
        <w:br/>
        <w:t xml:space="preserve">    "sede": "LIM",</w:t>
        <w:br/>
        <w:t xml:space="preserve">    "fecha_inicio": "2027-12-02T00:00:00",</w:t>
        <w:br/>
        <w:t xml:space="preserve">    "fecha_fin": "2027-12-04T00:00:00",</w:t>
        <w:br/>
        <w:t xml:space="preserve">    "nombre": "CAPITULO DOS",</w:t>
        <w:br/>
        <w:t xml:space="preserve">    "equipo": "43",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"CUE_E35_20271202",</w:t>
        <w:br/>
        <w:t xml:space="preserve">    "sede": "CUE",</w:t>
        <w:br/>
        <w:t xml:space="preserve">    "fecha_inicio": "2027-12-02T00:00:00",</w:t>
        <w:br/>
        <w:t xml:space="preserve">    "fecha_fin": "2027-12-04T00:00:00",</w:t>
        <w:br/>
        <w:t xml:space="preserve">    "nombre": "CAPITULO DOS",</w:t>
        <w:br/>
        <w:t xml:space="preserve">    "equipo": "35",</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"UIOC1_E146_20271203",</w:t>
        <w:br/>
        <w:t xml:space="preserve">    "sede": "UIO C1",</w:t>
        <w:br/>
        <w:t xml:space="preserve">    "fecha_inicio": "2027-12-03T00:00:00",</w:t>
        <w:br/>
        <w:t xml:space="preserve">    "fecha_fin": "2027-12-05T00:00:00",</w:t>
        <w:br/>
        <w:t xml:space="preserve">    "nombre": "EL VIAJE",</w:t>
        <w:br/>
        <w:t xml:space="preserve">    "equipo": "146",</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"UIOC1_E152_20271203",</w:t>
        <w:br/>
        <w:t xml:space="preserve">    "sede": "UIO C1",</w:t>
        <w:br/>
        <w:t xml:space="preserve">    "fecha_inicio": "2027-12-03T00:00:00",</w:t>
        <w:br/>
        <w:t xml:space="preserve">    "fecha_fin": "2027-12-05T00:00:00",</w:t>
        <w:br/>
        <w:t xml:space="preserve">    "nombre": "CAPITULO UNO",</w:t>
        <w:br/>
        <w:t xml:space="preserve">    "equipo": "152",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"GYE_E474849_20271203",</w:t>
        <w:br/>
        <w:t xml:space="preserve">    "sede": "GYE",</w:t>
        <w:br/>
        <w:t xml:space="preserve">    "fecha_inicio": "2027-12-03T00:00:00",</w:t>
        <w:br/>
        <w:t xml:space="preserve">    "fecha_fin": "2027-12-05T00:00:00",</w:t>
        <w:br/>
        <w:t xml:space="preserve">    "nombre": "MAESTRIA DEL JUEGO",</w:t>
        <w:br/>
        <w:t xml:space="preserve">    "equipo": "474849",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"LIM_E42_20271204",</w:t>
        <w:br/>
        <w:t xml:space="preserve">    "sede": "LIM",</w:t>
        <w:br/>
        <w:t xml:space="preserve">    "fecha_inicio": "2027-12-04T00:00:00",</w:t>
        <w:br/>
        <w:t xml:space="preserve">    "fecha_fin": "2027-12-06T00:00:00",</w:t>
        <w:br/>
        <w:t xml:space="preserve">    "nombre": "TANQUE",</w:t>
        <w:br/>
        <w:t xml:space="preserve">    "equipo": "42",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"LIM_E41_20271204",</w:t>
        <w:br/>
        <w:t xml:space="preserve">    "sede": "LIM",</w:t>
        <w:br/>
        <w:t xml:space="preserve">    "fecha_inicio": "2027-12-04T00:00:00",</w:t>
        <w:br/>
        <w:t xml:space="preserve">    "fecha_fin": "2027-12-06T00:00:00",</w:t>
        <w:br/>
        <w:t xml:space="preserve">    "nombre": "IMPACTO RELACION",</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"LIM_E4142_20271204",</w:t>
        <w:br/>
        <w:t xml:space="preserve">    "sede": "LIM",</w:t>
        <w:br/>
        <w:t xml:space="preserve">    "fecha_inicio": "2027-12-04T00:00:00",</w:t>
        <w:br/>
        <w:t xml:space="preserve">    "fecha_fin": "2027-12-06T00:00:00",</w:t>
        <w:br/>
        <w:t xml:space="preserve">    "nombre": "REVISION DE FI",</w:t>
        <w:br/>
        <w:t xml:space="preserve">    "equipo": "4142",</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"UIOC1_E150_20271204",</w:t>
        <w:br/>
        <w:t xml:space="preserve">    "sede": "UIO C1",</w:t>
        <w:br/>
        <w:t xml:space="preserve">    "fecha_inicio": "2027-12-04T00:00:00",</w:t>
        <w:br/>
        <w:t xml:space="preserve">    "fecha_fin": "2027-12-06T00:00:00",</w:t>
        <w:br/>
        <w:t xml:space="preserve">    "nombre": "CAIDA DE CONFIANZA",</w:t>
        <w:br/>
        <w:t xml:space="preserve">    "equipo": "150",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"UIOC2_E147_20271204",</w:t>
        <w:br/>
        <w:t xml:space="preserve">    "sede": "UIO C2",</w:t>
        <w:br/>
        <w:t xml:space="preserve">    "fecha_inicio": "2027-12-04T00:00:00",</w:t>
        <w:br/>
        <w:t xml:space="preserve">    "fecha_fin": "2027-12-06T00:00:00",</w:t>
        <w:br/>
        <w:t xml:space="preserve">    "nombre": "IMPACTO GRATITUD",</w:t>
        <w:br/>
        <w:t xml:space="preserve">    "equipo": "147",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"CUE_E_20271204",</w:t>
        <w:br/>
        <w:t xml:space="preserve">    "sede": "CUE",</w:t>
        <w:br/>
        <w:t xml:space="preserve">    "fecha_inicio": "2027-12-04T00:00:00",</w:t>
        <w:br/>
        <w:t xml:space="preserve">    "fecha_fin": "2027-12-06T00:00:00",</w:t>
        <w:br/>
        <w:t xml:space="preserve">    "nombre": "TANQUE",</w:t>
        <w:br/>
        <w:t xml:space="preserve">    "equipo": "",</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"CUE_E33_20271204",</w:t>
        <w:br/>
        <w:t xml:space="preserve">    "sede": "CUE",</w:t>
        <w:br/>
        <w:t xml:space="preserve">    "fecha_inicio": "2027-12-04T00:00:00",</w:t>
        <w:br/>
        <w:t xml:space="preserve">    "fecha_fin": "2027-12-06T00:00:00",</w:t>
        <w:br/>
        <w:t xml:space="preserve">    "nombre": "IMPACTO RELACION",</w:t>
        <w:br/>
        <w:t xml:space="preserve">    "equipo": "33",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"MED_E31_20271209",</w:t>
        <w:br/>
        <w:t xml:space="preserve">    "sede": "MED",</w:t>
        <w:br/>
        <w:t xml:space="preserve">    "fecha_inicio": "2027-12-09T00:00:00",</w:t>
        <w:br/>
        <w:t xml:space="preserve">    "fecha_fin": "2027-12-11T00:00:00",</w:t>
        <w:br/>
        <w:t xml:space="preserve">    "nombre": "CAPITULO DOS",</w:t>
        <w:br/>
        <w:t xml:space="preserve">    "equipo": "31",</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"MEX_E20_20271209",</w:t>
        <w:br/>
        <w:t xml:space="preserve">    "sede": "CDMX",</w:t>
        <w:br/>
        <w:t xml:space="preserve">    "fecha_inicio": "2027-12-09T00:00:00",</w:t>
        <w:br/>
        <w:t xml:space="preserve">    "fecha_fin": "2027-12-11T00:00:00",</w:t>
        <w:br/>
        <w:t xml:space="preserve">    "nombre": "CAPITULO DOS",</w:t>
        <w:br/>
        <w:t xml:space="preserve">    "equipo": "20",</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"LIM_E414243_20271210",</w:t>
        <w:br/>
        <w:t xml:space="preserve">    "sede": "LIM",</w:t>
        <w:br/>
        <w:t xml:space="preserve">    "fecha_inicio": "2027-12-10T00:00:00",</w:t>
        <w:br/>
        <w:t xml:space="preserve">    "fecha_fin": "2027-12-12T00:00:00",</w:t>
        <w:br/>
        <w:t xml:space="preserve">    "nombre": "MAESTRIA DEL JUEGO",</w:t>
        <w:br/>
        <w:t xml:space="preserve">    "equipo": "414243",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"UIOC2_E147_20271210",</w:t>
        <w:br/>
        <w:t xml:space="preserve">    "sede": "UIO C2",</w:t>
        <w:br/>
        <w:t xml:space="preserve">    "fecha_inicio": "2027-12-10T00:00:00",</w:t>
        <w:br/>
        <w:t xml:space="preserve">    "fecha_fin": "2027-12-12T00:00:00",</w:t>
        <w:br/>
        <w:t xml:space="preserve">    "nombre": "EL VIAJE",</w:t>
        <w:br/>
        <w:t xml:space="preserve">    "equipo": "147",</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"UIOC2_E153_20271210",</w:t>
        <w:br/>
        <w:t xml:space="preserve">    "sede": "UIO C2",</w:t>
        <w:br/>
        <w:t xml:space="preserve">    "fecha_inicio": "2027-12-10T00:00:00",</w:t>
        <w:br/>
        <w:t xml:space="preserve">    "fecha_fin": "2027-12-12T00:00:00",</w:t>
        <w:br/>
        <w:t xml:space="preserve">    "nombre": "CAPITULO UNO",</w:t>
        <w:br/>
        <w:t xml:space="preserve">    "equipo": "153",</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"CUE_E3533_20271210",</w:t>
        <w:br/>
        <w:t xml:space="preserve">    "sede": "CUE",</w:t>
        <w:br/>
        <w:t xml:space="preserve">    "fecha_inicio": "2027-12-10T00:00:00",</w:t>
        <w:br/>
        <w:t xml:space="preserve">    "fecha_fin": "2027-12-12T00:00:00",</w:t>
        <w:br/>
        <w:t xml:space="preserve">    "nombre": "MAESTRIA DEL JUEGO",</w:t>
        <w:br/>
        <w:t xml:space="preserve">    "equipo": "3533",</w:t>
        <w:br/>
        <w:t xml:space="preserve">    "trainer": "",</w:t>
        <w:br/>
        <w:t xml:space="preserve">    "lugar": "Cuenca",</w:t>
        <w:br/>
        <w:t xml:space="preserve">    "direccion": "Cuenca,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"UIOC2_E151_20271211",</w:t>
        <w:br/>
        <w:t xml:space="preserve">    "sede": "UIO C2",</w:t>
        <w:br/>
        <w:t xml:space="preserve">    "fecha_inicio": "2027-12-11T00:00:00",</w:t>
        <w:br/>
        <w:t xml:space="preserve">    "fecha_fin": "2027-12-13T00:00:00",</w:t>
        <w:br/>
        <w:t xml:space="preserve">    "nombre": "CAIDA DE CONFIANZA",</w:t>
        <w:br/>
        <w:t xml:space="preserve">    "equipo": "151",</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"GYE_E47_20271211",</w:t>
        <w:br/>
        <w:t xml:space="preserve">    "sede": "GYE",</w:t>
        <w:br/>
        <w:t xml:space="preserve">    "fecha_inicio": "2027-12-11T00:00:00",</w:t>
        <w:br/>
        <w:t xml:space="preserve">    "fecha_fin": "2027-12-13T00:00:00",</w:t>
        <w:br/>
        <w:t xml:space="preserve">    "nombre": "IMPACTO GRATITUD",</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"MED_E_20271211",</w:t>
        <w:br/>
        <w:t xml:space="preserve">    "sede": "MED",</w:t>
        <w:br/>
        <w:t xml:space="preserve">    "fecha_inicio": "2027-12-11T00:00:00",</w:t>
        <w:br/>
        <w:t xml:space="preserve">    "fecha_fin": "2027-12-13T00:00:00",</w:t>
        <w:br/>
        <w:t xml:space="preserve">    "nombre": "TANQUE",</w:t>
        <w:br/>
        <w:t xml:space="preserve">    "equipo": "",</w:t>
        <w:br/>
        <w:t xml:space="preserve">    "trainer": "FERNANDO MENDOZA",</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"MED_E29_20271211",</w:t>
        <w:br/>
        <w:t xml:space="preserve">    "sede": "MED",</w:t>
        <w:br/>
        <w:t xml:space="preserve">    "fecha_inicio": "2027-12-11T00:00:00",</w:t>
        <w:br/>
        <w:t xml:space="preserve">    "fecha_fin": "2027-12-13T00:00:00",</w:t>
        <w:br/>
        <w:t xml:space="preserve">    "nombre": "IMPACTO RELACION",</w:t>
        <w:br/>
        <w:t xml:space="preserve">    "equipo": "29",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"MEX_E19_20271211",</w:t>
        <w:br/>
        <w:t xml:space="preserve">    "sede": "CDMX",</w:t>
        <w:br/>
        <w:t xml:space="preserve">    "fecha_inicio": "2027-12-11T00:00:00",</w:t>
        <w:br/>
        <w:t xml:space="preserve">    "fecha_fin": "2027-12-13T00:00:00",</w:t>
        <w:br/>
        <w:t xml:space="preserve">    "nombre": "TANQUE",</w:t>
        <w:br/>
        <w:t xml:space="preserve">    "equipo": "19",</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"MEX_E18_20271211",</w:t>
        <w:br/>
        <w:t xml:space="preserve">    "sede": "CDMX",</w:t>
        <w:br/>
        <w:t xml:space="preserve">    "fecha_inicio": "2027-12-11T00:00:00",</w:t>
        <w:br/>
        <w:t xml:space="preserve">    "fecha_fin": "2027-12-13T00:00:00",</w:t>
        <w:br/>
        <w:t xml:space="preserve">    "nombre": "IMPACTO RELACION",</w:t>
        <w:br/>
        <w:t xml:space="preserve">    "equipo": "18",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"MEX_E1918_20271211",</w:t>
        <w:br/>
        <w:t xml:space="preserve">    "sede": "CDMX",</w:t>
        <w:br/>
        <w:t xml:space="preserve">    "fecha_inicio": "2027-12-11T00:00:00",</w:t>
        <w:br/>
        <w:t xml:space="preserve">    "fecha_fin": "2027-12-13T00:00:00",</w:t>
        <w:br/>
        <w:t xml:space="preserve">    "nombre": "REVISION DE FI",</w:t>
        <w:br/>
        <w:t xml:space="preserve">    "equipo": "1918",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"UIOC1_E152_20271216",</w:t>
        <w:br/>
        <w:t xml:space="preserve">    "sede": "UIO C1",</w:t>
        <w:br/>
        <w:t xml:space="preserve">    "fecha_inicio": "2027-12-16T00:00:00",</w:t>
        <w:br/>
        <w:t xml:space="preserve">    "fecha_fin": "2027-12-18T00:00:00",</w:t>
        <w:br/>
        <w:t xml:space="preserve">    "nombre": "CAPITULO DOS",</w:t>
        <w:br/>
        <w:t xml:space="preserve">    "equipo": "152",</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"GYE_E47_20271217",</w:t>
        <w:br/>
        <w:t xml:space="preserve">    "sede": "GYE",</w:t>
        <w:br/>
        <w:t xml:space="preserve">    "fecha_inicio": "2027-12-17T00:00:00",</w:t>
        <w:br/>
        <w:t xml:space="preserve">    "fecha_fin": "2027-12-19T00:00:00",</w:t>
        <w:br/>
        <w:t xml:space="preserve">    "nombre": "EL VIAJE",</w:t>
        <w:br/>
        <w:t xml:space="preserve">    "equipo": "47",</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"GYE_E50_20271217",</w:t>
        <w:br/>
        <w:t xml:space="preserve">    "sede": "GYE",</w:t>
        <w:br/>
        <w:t xml:space="preserve">    "fecha_inicio": "2027-12-17T00:00:00",</w:t>
        <w:br/>
        <w:t xml:space="preserve">    "fecha_fin": "2027-12-19T00:00:00",</w:t>
        <w:br/>
        <w:t xml:space="preserve">    "nombre": "CAPITULO UNO",</w:t>
        <w:br/>
        <w:t xml:space="preserve">    "equipo": "50",</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"MED_E3129_20271217",</w:t>
        <w:br/>
        <w:t xml:space="preserve">    "sede": "MED",</w:t>
        <w:br/>
        <w:t xml:space="preserve">    "fecha_inicio": "2027-12-17T00:00:00",</w:t>
        <w:br/>
        <w:t xml:space="preserve">    "fecha_fin": "2027-12-19T00:00:00",</w:t>
        <w:br/>
        <w:t xml:space="preserve">    "nombre": "MAESTRIA DEL JUEGO",</w:t>
        <w:br/>
        <w:t xml:space="preserve">    "equipo": "3129",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"MEX_E201918_20271217",</w:t>
        <w:br/>
        <w:t xml:space="preserve">    "sede": "CDMX",</w:t>
        <w:br/>
        <w:t xml:space="preserve">    "fecha_inicio": "2027-12-17T00:00:00",</w:t>
        <w:br/>
        <w:t xml:space="preserve">    "fecha_fin": "2027-12-19T00:00:00",</w:t>
        <w:br/>
        <w:t xml:space="preserve">    "nombre": "MAESTRIA DEL JUEGO",</w:t>
        <w:br/>
        <w:t xml:space="preserve">    "equipo": "201918",</w:t>
        <w:br/>
        <w:t xml:space="preserve">    "trainer": "",</w:t>
        <w:br/>
        <w:t xml:space="preserve">    "lugar": "Ciudad de México",</w:t>
        <w:br/>
        <w:t xml:space="preserve">    "direccion": "México DF",</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"LIM_E41_20271218",</w:t>
        <w:br/>
        <w:t xml:space="preserve">    "sede": "LIM",</w:t>
        <w:br/>
        <w:t xml:space="preserve">    "fecha_inicio": "2027-12-18T00:00:00",</w:t>
        <w:br/>
        <w:t xml:space="preserve">    "fecha_fin": "2027-12-20T00:00:00",</w:t>
        <w:br/>
        <w:t xml:space="preserve">    "nombre": "IMPACTO GRATITUD",</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"UIOC1_E150_20271218",</w:t>
        <w:br/>
        <w:t xml:space="preserve">    "sede": "UIO C1",</w:t>
        <w:br/>
        <w:t xml:space="preserve">    "fecha_inicio": "2027-12-18T00:00:00",</w:t>
        <w:br/>
        <w:t xml:space="preserve">    "fecha_fin": "2027-12-20T00:00:00",</w:t>
        <w:br/>
        <w:t xml:space="preserve">    "nombre": "TANQUE",</w:t>
        <w:br/>
        <w:t xml:space="preserve">    "equipo": "150",</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"UIOC1_E148_20271218",</w:t>
        <w:br/>
        <w:t xml:space="preserve">    "sede": "UIO C1",</w:t>
        <w:br/>
        <w:t xml:space="preserve">    "fecha_inicio": "2027-12-18T00:00:00",</w:t>
        <w:br/>
        <w:t xml:space="preserve">    "fecha_fin": "2027-12-20T00:00:00",</w:t>
        <w:br/>
        <w:t xml:space="preserve">    "nombre": "IMPACTO RELACION",</w:t>
        <w:br/>
        <w:t xml:space="preserve">    "equipo": "148",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"UIOC1_E150148_20271218",</w:t>
        <w:br/>
        <w:t xml:space="preserve">    "sede": "UIO C1",</w:t>
        <w:br/>
        <w:t xml:space="preserve">    "fecha_inicio": "2027-12-18T00:00:00",</w:t>
        <w:br/>
        <w:t xml:space="preserve">    "fecha_fin": "2027-12-20T00:00:00",</w:t>
        <w:br/>
        <w:t xml:space="preserve">    "nombre": "REVISION DE FI",</w:t>
        <w:br/>
        <w:t xml:space="preserve">    "equipo": "150148",</w:t>
        <w:br/>
        <w:t xml:space="preserve">    "trainer": "",</w:t>
        <w:br/>
        <w:t xml:space="preserve">    "lugar": "Quito",</w:t>
        <w:br/>
        <w:t xml:space="preserve">    "direccion": "Quito,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"GYE_E49_20271218",</w:t>
        <w:br/>
        <w:t xml:space="preserve">    "sede": "GYE",</w:t>
        <w:br/>
        <w:t xml:space="preserve">    "fecha_inicio": "2027-12-18T00:00:00",</w:t>
        <w:br/>
        <w:t xml:space="preserve">    "fecha_fin": "2027-12-20T00:00:00",</w:t>
        <w:br/>
        <w:t xml:space="preserve">    "nombre": "CAIDA DE CONFIANZA",</w:t>
        <w:br/>
        <w:t xml:space="preserve">    "equipo": "49",</w:t>
        <w:br/>
        <w:t xml:space="preserve">    "trainer": "",</w:t>
        <w:br/>
        <w:t xml:space="preserve">    "lugar": "Guayaquil",</w:t>
        <w:br/>
        <w:t xml:space="preserve">    "direccion": "Guayaquil, Ecuador",</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"LIM_E41_20271224",</w:t>
        <w:br/>
        <w:t xml:space="preserve">    "sede": "LIM",</w:t>
        <w:br/>
        <w:t xml:space="preserve">    "fecha_inicio": "2027-12-24T00:00:00",</w:t>
        <w:br/>
        <w:t xml:space="preserve">    "fecha_fin": "2027-12-26T00:00:00",</w:t>
        <w:br/>
        <w:t xml:space="preserve">    "nombre": "EL VIAJE",</w:t>
        <w:br/>
        <w:t xml:space="preserve">    "equipo": "41",</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"LIM_E44_20271224",</w:t>
        <w:br/>
        <w:t xml:space="preserve">    "sede": "LIM",</w:t>
        <w:br/>
        <w:t xml:space="preserve">    "fecha_inicio": "2027-12-24T00:00:00",</w:t>
        <w:br/>
        <w:t xml:space="preserve">    "fecha_fin": "2027-12-26T00:00:00",</w:t>
        <w:br/>
        <w:t xml:space="preserve">    "nombre": "CAPITULO UNO",</w:t>
        <w:br/>
        <w:t xml:space="preserve">    "equipo": "44",</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"LIM_E43_20271225",</w:t>
        <w:br/>
        <w:t xml:space="preserve">    "sede": "LIM",</w:t>
        <w:br/>
        <w:t xml:space="preserve">    "fecha_inicio": "2027-12-25T00:00:00",</w:t>
        <w:br/>
        <w:t xml:space="preserve">    "fecha_fin": "2027-12-27T00:00:00",</w:t>
        <w:br/>
        <w:t xml:space="preserve">    "nombre": "CAIDA DE CONFIANZA",</w:t>
        <w:br/>
        <w:t xml:space="preserve">    "equipo": "43",</w:t>
        <w:br/>
        <w:t xml:space="preserve">    "trainer": "",</w:t>
        <w:br/>
        <w:t xml:space="preserve">    "lugar": "Lima",</w:t>
        <w:br/>
        <w:t xml:space="preserve">    "direccion": "Lima, Perú",</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"MED_E29_20271225",</w:t>
        <w:br/>
        <w:t xml:space="preserve">    "sede": "MED",</w:t>
        <w:br/>
        <w:t xml:space="preserve">    "fecha_inicio": "2027-12-25T00:00:00",</w:t>
        <w:br/>
        <w:t xml:space="preserve">    "fecha_fin": "2027-12-27T00:00:00",</w:t>
        <w:br/>
        <w:t xml:space="preserve">    "nombre": "IMPACTO GRATITUD",</w:t>
        <w:br/>
        <w:t xml:space="preserve">    "equipo": "29",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"MED_E29_20271231",</w:t>
        <w:br/>
        <w:t xml:space="preserve">    "sede": "MED",</w:t>
        <w:br/>
        <w:t xml:space="preserve">    "fecha_inicio": "2027-12-31T00:00:00",</w:t>
        <w:br/>
        <w:t xml:space="preserve">    "fecha_fin": "2028-01-02T00:00:00",</w:t>
        <w:br/>
        <w:t xml:space="preserve">    "nombre": "EL VIAJE",</w:t>
        <w:br/>
        <w:t xml:space="preserve">    "equipo": "29",</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 xml:space="preserve">  {</w:t>
        <w:br/>
        <w:t xml:space="preserve">    "id": "MED_E32_20271231",</w:t>
        <w:br/>
        <w:t xml:space="preserve">    "sede": "MED",</w:t>
        <w:br/>
        <w:t xml:space="preserve">    "fecha_inicio": "2027-12-31T00:00:00",</w:t>
        <w:br/>
        <w:t xml:space="preserve">    "fecha_fin": "2028-01-02T00:00:00",</w:t>
        <w:br/>
        <w:t xml:space="preserve">    "nombre": "CAPITULO UNO",</w:t>
        <w:br/>
        <w:t xml:space="preserve">    "equipo": "32",</w:t>
        <w:br/>
        <w:t xml:space="preserve">    "trainer": "",</w:t>
        <w:br/>
        <w:t xml:space="preserve">    "lugar": "Medellín",</w:t>
        <w:br/>
        <w:t xml:space="preserve">    "direccion": "Medellín, Colombia",</w:t>
        <w:br/>
        <w:t xml:space="preserve">    "ticket": "pending",</w:t>
        <w:br/>
        <w:t xml:space="preserve">    "hotel": "pending",</w:t>
        <w:br/>
        <w:t xml:space="preserve">    "notified": false,</w:t>
        <w:br/>
        <w:t xml:space="preserve">    "arrival": "",</w:t>
        <w:br/>
        <w:t xml:space="preserve">    "ticket_url": ""</w:t>
        <w:br/>
        <w:t xml:space="preserve">  }</w:t>
        <w:br/>
        <w:t>]</w:t>
      </w:r>
    </w:p>
    <w:p>
      <w:r>
        <w:t>—————————————————————————————————————————————</w:t>
      </w:r>
    </w:p>
    <w:p>
      <w:pPr>
        <w:pStyle w:val="Heading2"/>
      </w:pPr>
      <w:r>
        <w:rPr>
          <w:rFonts w:ascii="Arial" w:hAnsi="Arial"/>
          <w:b/>
          <w:color w:val="1E293B"/>
          <w:sz w:val="22"/>
        </w:rPr>
        <w:t>Archivo: firebase.json</w:t>
      </w:r>
    </w:p>
    <w:p>
      <w:pPr>
        <w:spacing w:before="40" w:after="160" w:line="252" w:lineRule="auto"/>
      </w:pPr>
      <w:r>
        <w:rPr>
          <w:rFonts w:ascii="Consolas" w:hAnsi="Consolas"/>
          <w:color w:val="1E293B"/>
          <w:sz w:val="16"/>
        </w:rPr>
        <w:t>{</w:t>
        <w:br/>
        <w:t xml:space="preserve">  "firestore": {</w:t>
        <w:br/>
        <w:t xml:space="preserve">    "rules": "firestore.rules"</w:t>
        <w:br/>
        <w:t xml:space="preserve">  },</w:t>
        <w:br/>
        <w:t xml:space="preserve">  "hosting": {</w:t>
        <w:br/>
        <w:t xml:space="preserve">    "public": "dist",</w:t>
        <w:br/>
        <w:t xml:space="preserve">    "ignore": [</w:t>
        <w:br/>
        <w:t xml:space="preserve">      "firebase.json",</w:t>
        <w:br/>
        <w:t xml:space="preserve">      "**/.*",</w:t>
        <w:br/>
        <w:t xml:space="preserve">      "**/node_modules/**"</w:t>
        <w:br/>
        <w:t xml:space="preserve">    ],</w:t>
        <w:br/>
        <w:t xml:space="preserve">    "rewrites": [</w:t>
        <w:br/>
        <w:t xml:space="preserve">      {</w:t>
        <w:br/>
        <w:t xml:space="preserve">        "source": "**",</w:t>
        <w:br/>
        <w:t xml:space="preserve">        "destination": "/index.html"</w:t>
        <w:br/>
        <w:t xml:space="preserve">      }</w:t>
        <w:br/>
        <w:t xml:space="preserve">    ],</w:t>
        <w:br/>
        <w:t xml:space="preserve">    "headers": [</w:t>
        <w:br/>
        <w:t xml:space="preserve">      {</w:t>
        <w:br/>
        <w:t xml:space="preserve">        "source": "**/*.@(html|json)",</w:t>
        <w:br/>
        <w:t xml:space="preserve">        "headers": [</w:t>
        <w:br/>
        <w:t xml:space="preserve">          {</w:t>
        <w:br/>
        <w:t xml:space="preserve">            "key": "Cache-Control",</w:t>
        <w:br/>
        <w:t xml:space="preserve">            "value": "no-cache, no-store, must-revalidate"</w:t>
        <w:br/>
        <w:t xml:space="preserve">          }</w:t>
        <w:br/>
        <w:t xml:space="preserve">        ]</w:t>
        <w:br/>
        <w:t xml:space="preserve">      },</w:t>
        <w:br/>
        <w:t xml:space="preserve">      {</w:t>
        <w:br/>
        <w:t xml:space="preserve">        "source": "**/*.@(js|css)",</w:t>
        <w:br/>
        <w:t xml:space="preserve">        "headers": [</w:t>
        <w:br/>
        <w:t xml:space="preserve">          {</w:t>
        <w:br/>
        <w:t xml:space="preserve">            "key": "Cache-Control",</w:t>
        <w:br/>
        <w:t xml:space="preserve">            "value": "max-age=31536000, immutable"</w:t>
        <w:br/>
        <w:t xml:space="preserve">          }</w:t>
        <w:br/>
        <w:t xml:space="preserve">        ]</w:t>
        <w:br/>
        <w:t xml:space="preserve">      },</w:t>
        <w:br/>
        <w:t xml:space="preserve">      {</w:t>
        <w:br/>
        <w:t xml:space="preserve">        "source": "**",</w:t>
        <w:br/>
        <w:t xml:space="preserve">        "headers": [</w:t>
        <w:br/>
        <w:t xml:space="preserve">          {</w:t>
        <w:br/>
        <w:t xml:space="preserve">            "key": "X-Frame-Options",</w:t>
        <w:br/>
        <w:t xml:space="preserve">            "value": "SAMEORIGIN"</w:t>
        <w:br/>
        <w:t xml:space="preserve">          },</w:t>
        <w:br/>
        <w:t xml:space="preserve">          {</w:t>
        <w:br/>
        <w:t xml:space="preserve">            "key": "X-Content-Type-Options",</w:t>
        <w:br/>
        <w:t xml:space="preserve">            "value": "nosniff"</w:t>
        <w:br/>
        <w:t xml:space="preserve">          }</w:t>
        <w:br/>
        <w:t xml:space="preserve">        ]</w:t>
        <w:br/>
        <w:t xml:space="preserve">      }</w:t>
        <w:br/>
        <w:t xml:space="preserve">    ]</w:t>
        <w:br/>
        <w:t xml:space="preserve">  },</w:t>
        <w:br/>
        <w:t xml:space="preserve">  "firestore": {</w:t>
        <w:br/>
        <w:t xml:space="preserve">    "rules": "firestore.rules"</w:t>
        <w:br/>
        <w:t xml:space="preserve">  }</w:t>
        <w:br/>
        <w:t>}</w:t>
        <w:br/>
      </w:r>
    </w:p>
    <w:p>
      <w:r>
        <w:t>—————————————————————————————————————————————</w:t>
      </w:r>
    </w:p>
    <w:p>
      <w:pPr>
        <w:pStyle w:val="Heading2"/>
      </w:pPr>
      <w:r>
        <w:rPr>
          <w:rFonts w:ascii="Arial" w:hAnsi="Arial"/>
          <w:b/>
          <w:color w:val="1E293B"/>
          <w:sz w:val="22"/>
        </w:rPr>
        <w:t>Archivo: firestore.rules</w:t>
      </w:r>
    </w:p>
    <w:p>
      <w:pPr>
        <w:spacing w:before="40" w:after="160" w:line="252" w:lineRule="auto"/>
      </w:pPr>
      <w:r>
        <w:rPr>
          <w:rFonts w:ascii="Consolas" w:hAnsi="Consolas"/>
          <w:color w:val="1E293B"/>
          <w:sz w:val="16"/>
        </w:rPr>
        <w:t>rules_version = '2';</w:t>
        <w:br/>
        <w:t>service cloud.firestore {</w:t>
        <w:br/>
        <w:t xml:space="preserve">  match /databases/{database}/documents {</w:t>
        <w:br/>
        <w:t xml:space="preserve">    </w:t>
        <w:br/>
        <w:t xml:space="preserve">    // Funciones de verificación de identidad y roles corporativos</w:t>
        <w:br/>
        <w:t xml:space="preserve">    function isAuthenticated() {</w:t>
        <w:br/>
        <w:t xml:space="preserve">      return request.auth != null &amp;&amp; (</w:t>
        <w:br/>
        <w:t xml:space="preserve">        request.auth.token.email == 'jose.sanchez@crearpsl.net' ||</w:t>
        <w:br/>
        <w:t xml:space="preserve">        exists(/databases/$(database)/documents/users/$(request.auth.uid))</w:t>
        <w:br/>
        <w:t xml:space="preserve">      );</w:t>
        <w:br/>
        <w:t xml:space="preserve">    }</w:t>
        <w:br/>
        <w:t xml:space="preserve">    </w:t>
        <w:br/>
        <w:t xml:space="preserve">    function isSuperAdmin() {</w:t>
        <w:br/>
        <w:t xml:space="preserve">      return isAuthenticated() &amp;&amp; (</w:t>
        <w:br/>
        <w:t xml:space="preserve">        request.auth.token.email in [</w:t>
        <w:br/>
        <w:t xml:space="preserve">          'jose.sanchez@crearpsl.net',</w:t>
        <w:br/>
        <w:t xml:space="preserve">          'armando.pilacuan@gmail.com',</w:t>
        <w:br/>
        <w:t xml:space="preserve">          'paul.sosa@crearpsl.net',</w:t>
        <w:br/>
        <w:t xml:space="preserve">          'paul.sosa@crearpsl.com'</w:t>
        <w:br/>
        <w:t xml:space="preserve">        ] ||</w:t>
        <w:br/>
        <w:t xml:space="preserve">        get(/databases/$(database)/documents/users/$(request.auth.uid)).data.role == 'superadmin' ||</w:t>
        <w:br/>
        <w:t xml:space="preserve">        get(/databases/$(database)/documents/users/$(request.auth.uid)).data.role == 'direccion'</w:t>
        <w:br/>
        <w:t xml:space="preserve">      );</w:t>
        <w:br/>
        <w:t xml:space="preserve">    }</w:t>
        <w:br/>
        <w:t xml:space="preserve">    </w:t>
        <w:br/>
        <w:t xml:space="preserve">    function isGerente() {</w:t>
        <w:br/>
        <w:t xml:space="preserve">      return isAuthenticated() &amp;&amp; (</w:t>
        <w:br/>
        <w:t xml:space="preserve">        isSuperAdmin() || </w:t>
        <w:br/>
        <w:t xml:space="preserve">        get(/databases/$(database)/documents/users/$(request.auth.uid)).data.role == 'gerente'</w:t>
        <w:br/>
        <w:t xml:space="preserve">      );</w:t>
        <w:br/>
        <w:t xml:space="preserve">    }</w:t>
        <w:br/>
        <w:br/>
        <w:t xml:space="preserve">    // Colección de Tareas SO-AR (tasks)</w:t>
        <w:br/>
        <w:t xml:space="preserve">    match /tasks/{taskId} {</w:t>
        <w:br/>
        <w:t xml:space="preserve">      allow read: if isAuthenticated();</w:t>
        <w:br/>
        <w:t xml:space="preserve">      allow update: if isAuthenticated();</w:t>
        <w:br/>
        <w:t xml:space="preserve">      allow create, delete: if isGerente();</w:t>
        <w:br/>
        <w:t xml:space="preserve">    }</w:t>
        <w:br/>
        <w:t xml:space="preserve">    </w:t>
        <w:br/>
        <w:t xml:space="preserve">    // Colección de Metas y Cuotas (goals)</w:t>
        <w:br/>
        <w:t xml:space="preserve">    match /goals/{goalId} {</w:t>
        <w:br/>
        <w:t xml:space="preserve">      allow read: if isAuthenticated();</w:t>
        <w:br/>
        <w:t xml:space="preserve">      allow create, update: if isAuthenticated();</w:t>
        <w:br/>
        <w:t xml:space="preserve">      allow delete: if isSuperAdmin();</w:t>
        <w:br/>
        <w:t xml:space="preserve">    }</w:t>
        <w:br/>
        <w:t xml:space="preserve">    </w:t>
        <w:br/>
        <w:t xml:space="preserve">    // Colección de Reportes Operativos (reports)</w:t>
        <w:br/>
        <w:t xml:space="preserve">    match /reports/{reportId} {</w:t>
        <w:br/>
        <w:t xml:space="preserve">      allow read: if isAuthenticated();</w:t>
        <w:br/>
        <w:t xml:space="preserve">      allow create: if isAuthenticated();</w:t>
        <w:br/>
        <w:t xml:space="preserve">      allow update, delete: if isGerente();</w:t>
        <w:br/>
        <w:t xml:space="preserve">    }</w:t>
        <w:br/>
        <w:br/>
        <w:t xml:space="preserve">    // Colección de Perfiles y Notas Privadas (user_profiles)</w:t>
        <w:br/>
        <w:t xml:space="preserve">    match /user_profiles/{userDocId} {</w:t>
        <w:br/>
        <w:t xml:space="preserve">      allow read: if isAuthenticated();</w:t>
        <w:br/>
        <w:t xml:space="preserve">      allow write: if isGerente() || isSuperAdmin();</w:t>
        <w:br/>
        <w:t xml:space="preserve">    }</w:t>
        <w:br/>
        <w:br/>
        <w:t xml:space="preserve">    // Colección de Notificaciones (notifications)</w:t>
        <w:br/>
        <w:t xml:space="preserve">    match /notifications/{notifId} {</w:t>
        <w:br/>
        <w:t xml:space="preserve">      allow read: if isAuthenticated() &amp;&amp; (</w:t>
        <w:br/>
        <w:t xml:space="preserve">        resource.data.targetEmail == request.auth.token.email || </w:t>
        <w:br/>
        <w:t xml:space="preserve">        resource.data.targetRole == request.auth.token.role ||</w:t>
        <w:br/>
        <w:t xml:space="preserve">        isSuperAdmin()</w:t>
        <w:br/>
        <w:t xml:space="preserve">      );</w:t>
        <w:br/>
        <w:t xml:space="preserve">      allow create: if isAuthenticated();</w:t>
        <w:br/>
        <w:t xml:space="preserve">      allow update: if isAuthenticated() &amp;&amp; (</w:t>
        <w:br/>
        <w:t xml:space="preserve">        resource.data.targetEmail == request.auth.token.email || </w:t>
        <w:br/>
        <w:t xml:space="preserve">        isSuperAdmin()</w:t>
        <w:br/>
        <w:t xml:space="preserve">      );</w:t>
        <w:br/>
        <w:t xml:space="preserve">      allow delete: if isSuperAdmin();</w:t>
        <w:br/>
        <w:t xml:space="preserve">    }</w:t>
        <w:br/>
        <w:br/>
        <w:t xml:space="preserve">    // Colección de Hoteles y Salones (venues)</w:t>
        <w:br/>
        <w:t xml:space="preserve">    match /venues/{venueId} {</w:t>
        <w:br/>
        <w:t xml:space="preserve">      allow read: if isAuthenticated();</w:t>
        <w:br/>
        <w:t xml:space="preserve">      allow write: if isGerente();</w:t>
        <w:br/>
        <w:t xml:space="preserve">    }</w:t>
        <w:br/>
        <w:br/>
        <w:t xml:space="preserve">    // Colección de Ciclos Operativos (cycles)</w:t>
        <w:br/>
        <w:t xml:space="preserve">    match /cycles/{cycleId} {</w:t>
        <w:br/>
        <w:t xml:space="preserve">      allow read: if isAuthenticated();</w:t>
        <w:br/>
        <w:t xml:space="preserve">      allow write: if isGerente();</w:t>
        <w:br/>
        <w:t xml:space="preserve">    }</w:t>
        <w:br/>
        <w:br/>
        <w:t xml:space="preserve">    // Colección de Cola de Correo Electrónico (mail)</w:t>
        <w:br/>
        <w:t xml:space="preserve">    match /mail/{mailId} {</w:t>
        <w:br/>
        <w:t xml:space="preserve">      allow read: if isSuperAdmin();</w:t>
        <w:br/>
        <w:t xml:space="preserve">      allow create: if isGerente() &amp;&amp; </w:t>
        <w:br/>
        <w:t xml:space="preserve">                    request.resource.data.to is list &amp;&amp;</w:t>
        <w:br/>
        <w:t xml:space="preserve">                    request.resource.data.message.subject is string;</w:t>
        <w:br/>
        <w:t xml:space="preserve">      allow update, delete: if isSuperAdmin();</w:t>
        <w:br/>
        <w:t xml:space="preserve">    }</w:t>
        <w:br/>
        <w:br/>
        <w:t xml:space="preserve">    // Colección de Usuarios y Directorio (users)</w:t>
        <w:br/>
        <w:t xml:space="preserve">    match /users/{userId} {</w:t>
        <w:br/>
        <w:t xml:space="preserve">      allow read: if isAuthenticated();</w:t>
        <w:br/>
        <w:t xml:space="preserve">      allow write: if isSuperAdmin();</w:t>
        <w:br/>
        <w:t xml:space="preserve">    }</w:t>
        <w:br/>
        <w:br/>
        <w:t xml:space="preserve">    // Colección de Auditoría de Conexiones (audit_logs)</w:t>
        <w:br/>
        <w:t xml:space="preserve">    match /audit_logs/{logId} {</w:t>
        <w:br/>
        <w:t xml:space="preserve">      allow read: if isSuperAdmin();</w:t>
        <w:br/>
        <w:t xml:space="preserve">      allow create: if isAuthenticated() &amp;&amp; request.resource.data.email == request.auth.token.email;</w:t>
        <w:br/>
        <w:t xml:space="preserve">    }</w:t>
        <w:br/>
        <w:t xml:space="preserve">  }</w:t>
        <w:br/>
        <w:t>}</w:t>
        <w:br/>
      </w:r>
    </w:p>
    <w:p>
      <w:r>
        <w:t>—————————————————————————————————————————————</w:t>
      </w:r>
    </w:p>
    <w:p>
      <w:pPr>
        <w:pStyle w:val="Heading2"/>
      </w:pPr>
      <w:r>
        <w:rPr>
          <w:rFonts w:ascii="Arial" w:hAnsi="Arial"/>
          <w:b/>
          <w:color w:val="1E293B"/>
          <w:sz w:val="22"/>
        </w:rPr>
        <w:t>Archivo: index.html</w:t>
      </w:r>
    </w:p>
    <w:p>
      <w:pPr>
        <w:spacing w:before="40" w:after="160" w:line="252" w:lineRule="auto"/>
      </w:pPr>
      <w:r>
        <w:rPr>
          <w:rFonts w:ascii="Consolas" w:hAnsi="Consolas"/>
          <w:color w:val="1E293B"/>
          <w:sz w:val="16"/>
        </w:rPr>
        <w:t>&lt;!doctype html&gt;</w:t>
        <w:br/>
        <w:t>&lt;html lang="es"&gt;</w:t>
        <w:br/>
        <w:t xml:space="preserve">  &lt;head&gt;</w:t>
        <w:br/>
        <w:t xml:space="preserve">    &lt;meta charset="UTF-8" /&gt;</w:t>
        <w:br/>
        <w:t xml:space="preserve">    &lt;link rel="icon" type="image/png" href="/logo.png" /&gt;</w:t>
        <w:br/>
        <w:t xml:space="preserve">    &lt;meta name="viewport" content="width=device-width, initial-scale=1.0" /&gt;</w:t>
        <w:br/>
        <w:t xml:space="preserve">    &lt;meta name="description" content="CREAR PODER SIN LÍMITES — Sistema Operativo de Alto Rendimiento SO-AR" /&gt;</w:t>
        <w:br/>
        <w:t xml:space="preserve">    &lt;meta name="referrer" content="strict-origin-when-cross-origin" /&gt;</w:t>
        <w:br/>
        <w:t xml:space="preserve">    &lt;meta http-equiv="Cache-Control" content="no-cache, no-store, must-revalidate" /&gt;</w:t>
        <w:br/>
        <w:t xml:space="preserve">    &lt;meta http-equiv="Pragma" content="no-cache" /&gt;</w:t>
        <w:br/>
        <w:t xml:space="preserve">    &lt;meta http-equiv="Expires" content="0" /&gt;</w:t>
        <w:br/>
        <w:t xml:space="preserve">    &lt;title&gt;CREAR PODER SIN LÍMITES — SO-AR&lt;/title&gt;</w:t>
        <w:br/>
        <w:t xml:space="preserve">    &lt;!-- Fuentes de Google --&gt;</w:t>
        <w:br/>
        <w:t xml:space="preserve">    &lt;link rel="preconnect" href="https://fonts.googleapis.com"&gt;</w:t>
        <w:br/>
        <w:t xml:space="preserve">    &lt;link rel="preconnect" href="https://fonts.gstatic.com" crossorigin&gt;</w:t>
        <w:br/>
        <w:t xml:space="preserve">    &lt;link href="https://fonts.googleapis.com/css2?family=Inter:wght@300;400;500;600&amp;family=Montserrat:wght@400;600;700;800;900&amp;display=swap" rel="stylesheet"&gt;</w:t>
        <w:br/>
        <w:t xml:space="preserve">  &lt;/head&gt;</w:t>
        <w:br/>
        <w:t xml:space="preserve">  &lt;body&gt;</w:t>
        <w:br/>
        <w:t xml:space="preserve">    &lt;div id="root"&gt;&lt;/div&gt;</w:t>
        <w:br/>
        <w:t xml:space="preserve">    &lt;script type="module" src="/src/main.jsx"&gt;&lt;/script&gt;</w:t>
        <w:br/>
        <w:t xml:space="preserve">  &lt;/body&gt;</w:t>
        <w:br/>
        <w:t>&lt;/html&gt;</w:t>
        <w:br/>
      </w:r>
    </w:p>
    <w:p>
      <w:r>
        <w:t>—————————————————————————————————————————————</w:t>
      </w:r>
    </w:p>
    <w:p>
      <w:pPr>
        <w:pStyle w:val="Heading2"/>
      </w:pPr>
      <w:r>
        <w:rPr>
          <w:rFonts w:ascii="Arial" w:hAnsi="Arial"/>
          <w:b/>
          <w:color w:val="1E293B"/>
          <w:sz w:val="22"/>
        </w:rPr>
        <w:t>Archivo: package.json</w:t>
      </w:r>
    </w:p>
    <w:p>
      <w:pPr>
        <w:spacing w:before="40" w:after="160" w:line="252" w:lineRule="auto"/>
      </w:pPr>
      <w:r>
        <w:rPr>
          <w:rFonts w:ascii="Consolas" w:hAnsi="Consolas"/>
          <w:color w:val="1E293B"/>
          <w:sz w:val="16"/>
        </w:rPr>
        <w:t>{</w:t>
        <w:br/>
        <w:t xml:space="preserve">  "name": "cpsl-base-template",</w:t>
        <w:br/>
        <w:t xml:space="preserve">  "private": true,</w:t>
        <w:br/>
        <w:t xml:space="preserve">  "version": "0.0.0",</w:t>
        <w:br/>
        <w:t xml:space="preserve">  "type": "module",</w:t>
        <w:br/>
        <w:t xml:space="preserve">  "scripts": {</w:t>
        <w:br/>
        <w:t xml:space="preserve">    "dev": "vite",</w:t>
        <w:br/>
        <w:t xml:space="preserve">    "build": "vite build",</w:t>
        <w:br/>
        <w:t xml:space="preserve">    "lint": "oxlint",</w:t>
        <w:br/>
        <w:t xml:space="preserve">    "preview": "vite preview",</w:t>
        <w:br/>
        <w:t xml:space="preserve">    "sync:qt": "node scripts/qtSyncDaemon.js",</w:t>
        <w:br/>
        <w:t xml:space="preserve">    "mailer": "node scripts/mailerDaemon.js",</w:t>
        <w:br/>
        <w:t xml:space="preserve">    "bootstrap": "node scripts/bootstrapSync.js"</w:t>
        <w:br/>
        <w:t xml:space="preserve">  },</w:t>
        <w:br/>
        <w:t xml:space="preserve">  "dependencies": {</w:t>
        <w:br/>
        <w:t xml:space="preserve">    "dotenv": "^16.4.5",</w:t>
        <w:br/>
        <w:t xml:space="preserve">    "firebase": "^12.17.1",</w:t>
        <w:br/>
        <w:t xml:space="preserve">    "lucide-react": "^1.31.0",</w:t>
        <w:br/>
        <w:t xml:space="preserve">    "nodemailer": "^6.9.13",</w:t>
        <w:br/>
        <w:t xml:space="preserve">    "react": "^19.2.8",</w:t>
        <w:br/>
        <w:t xml:space="preserve">    "react-dom": "^19.2.8",</w:t>
        <w:br/>
        <w:t xml:space="preserve">    "react-hot-toast": "^2.6.0",</w:t>
        <w:br/>
        <w:t xml:space="preserve">    "react-router-dom": "^7.18.2",</w:t>
        <w:br/>
        <w:t xml:space="preserve">    "sanitize-html": "^2.13.0"</w:t>
        <w:br/>
        <w:t xml:space="preserve">  },</w:t>
        <w:br/>
        <w:t xml:space="preserve">  "devDependencies": {</w:t>
        <w:br/>
        <w:t xml:space="preserve">    "@types/react": "^19.2.17",</w:t>
        <w:br/>
        <w:t xml:space="preserve">    "@types/react-dom": "^19.2.3",</w:t>
        <w:br/>
        <w:t xml:space="preserve">    "@vitejs/plugin-react": "^6.0.4",</w:t>
        <w:br/>
        <w:t xml:space="preserve">    "oxlint": "^1.75.0",</w:t>
        <w:br/>
        <w:t xml:space="preserve">    "vite": "^8.2.0"</w:t>
        <w:br/>
        <w:t xml:space="preserve">  }</w:t>
        <w:br/>
        <w:t>}</w:t>
        <w:br/>
      </w:r>
    </w:p>
    <w:p>
      <w:r>
        <w:t>—————————————————————————————————————————————</w:t>
      </w:r>
    </w:p>
    <w:p>
      <w:pPr>
        <w:pStyle w:val="Heading2"/>
      </w:pPr>
      <w:r>
        <w:rPr>
          <w:rFonts w:ascii="Arial" w:hAnsi="Arial"/>
          <w:b/>
          <w:color w:val="1E293B"/>
          <w:sz w:val="22"/>
        </w:rPr>
        <w:t>Archivo: public/calendario_global.html</w:t>
      </w:r>
    </w:p>
    <w:p>
      <w:pPr>
        <w:spacing w:before="40" w:after="160" w:line="252" w:lineRule="auto"/>
      </w:pPr>
      <w:r>
        <w:rPr>
          <w:rFonts w:ascii="Consolas" w:hAnsi="Consolas"/>
          <w:color w:val="1E293B"/>
          <w:sz w:val="16"/>
        </w:rPr>
        <w:t>&lt;!DOCTYPE html&gt;</w:t>
        <w:br/>
        <w:t>&lt;html lang="es" class="scroll-smooth"&gt;</w:t>
        <w:br/>
        <w:t>&lt;head&gt;</w:t>
        <w:br/>
        <w:t xml:space="preserve">    &lt;meta charset="UTF-8"&gt;</w:t>
        <w:br/>
        <w:t xml:space="preserve">    &lt;meta name="viewport" content="width=device-width, initial-scale=1.0"&gt;</w:t>
        <w:br/>
        <w:t xml:space="preserve">    &lt;title&gt;CREAR PODER SIN LÍMITES · Calendario Maestro {sede}&lt;/title&gt;</w:t>
        <w:br/>
        <w:t xml:space="preserve">    &lt;script src="https://cdn.tailwindcss.com"&gt;&lt;/script&gt;</w:t>
        <w:br/>
        <w:t xml:space="preserve">    &lt;script src="https://cdn.jsdelivr.net/npm/tesseract.js@5/dist/tesseract.min.js"&gt;&lt;/script&gt;</w:t>
        <w:br/>
        <w:t xml:space="preserve">    &lt;script src="https://cdnjs.cloudflare.com/ajax/libs/pdf.js/2.16.105/pdf.min.js"&gt;&lt;/script&gt;</w:t>
        <w:br/>
        <w:t xml:space="preserve">    &lt;script src="https://cdnjs.cloudflare.com/ajax/libs/PapaParse/5.4.1/papaparse.min.js"&gt;&lt;/script&gt;</w:t>
        <w:br/>
        <w:t xml:space="preserve">    &lt;!-- Cropper.js para recorte de imagen pre-OCR (MIT License, gratuito) --&gt;</w:t>
        <w:br/>
        <w:t xml:space="preserve">    &lt;link href="https://cdn.jsdelivr.net/npm/cropperjs@1.6.2/dist/cropper.min.css" rel="stylesheet"&gt;</w:t>
        <w:br/>
        <w:t xml:space="preserve">    &lt;script src="https://cdn.jsdelivr.net/npm/cropperjs@1.6.2/dist/cropper.min.js"&gt;&lt;/script&gt;</w:t>
        <w:br/>
        <w:t xml:space="preserve">    &lt;script&gt;</w:t>
        <w:br/>
        <w:t xml:space="preserve">        pdfjsLib.GlobalWorkerOptions.workerSrc = 'https://cdnjs.cloudflare.com/ajax/libs/pdf.js/2.16.105/pdf.worker.min.js';</w:t>
        <w:br/>
        <w:t xml:space="preserve">    &lt;/script&gt;</w:t>
        <w:br/>
        <w:t xml:space="preserve">    &lt;script&gt;</w:t>
        <w:br/>
        <w:t xml:space="preserve">        tailwind.config = {</w:t>
        <w:br/>
        <w:t xml:space="preserve">            theme: {</w:t>
        <w:br/>
        <w:t xml:space="preserve">                extend: {</w:t>
        <w:br/>
        <w:t xml:space="preserve">                    colors: {</w:t>
        <w:br/>
        <w:t xml:space="preserve">                        crearBlue: '#1a75bc',</w:t>
        <w:br/>
        <w:t xml:space="preserve">                        crearCyan: '#29abe2',</w:t>
        <w:br/>
        <w:t xml:space="preserve">                        crearDark: '#0d1117',</w:t>
        <w:br/>
        <w:t xml:space="preserve">                        crearDarker: '#080c11',</w:t>
        <w:br/>
        <w:t xml:space="preserve">                        crearCard: '#111820',</w:t>
        <w:br/>
        <w:t xml:space="preserve">                        crearBorder: '#1c2735'</w:t>
        <w:br/>
        <w:t xml:space="preserve">                    },</w:t>
        <w:br/>
        <w:t xml:space="preserve">                    fontFamily: {</w:t>
        <w:br/>
        <w:t xml:space="preserve">                        sans: ['Inter', 'sans-serif'],</w:t>
        <w:br/>
        <w:t xml:space="preserve">                    }</w:t>
        <w:br/>
        <w:t xml:space="preserve">                }</w:t>
        <w:br/>
        <w:t xml:space="preserve">            }</w:t>
        <w:br/>
        <w:t xml:space="preserve">        }</w:t>
        <w:br/>
        <w:t xml:space="preserve">    &lt;/script&gt;</w:t>
        <w:br/>
        <w:t xml:space="preserve">    &lt;link href="https://fonts.googleapis.com/css2?family=Inter:wght@300;400;500;600;700;800;900&amp;display=swap" rel="stylesheet"&gt;</w:t>
        <w:br/>
        <w:t xml:space="preserve">    &lt;script type="module" src="https://unpkg.com/ionicons@7.1.0/dist/ionicons/ionicons.esm.js"&gt;&lt;/script&gt;</w:t>
        <w:br/>
        <w:t xml:space="preserve">    &lt;script nomodule src="https://unpkg.com/ionicons@7.1.0/dist/ionicons/ionicons.js"&gt;&lt;/script&gt;</w:t>
        <w:br/>
        <w:t xml:space="preserve">    </w:t>
        <w:br/>
        <w:t xml:space="preserve">    &lt;style&gt;</w:t>
        <w:br/>
        <w:t xml:space="preserve">        @keyframes kenBurns {</w:t>
        <w:br/>
        <w:t xml:space="preserve">            0% { transform: scale(1); }</w:t>
        <w:br/>
        <w:t xml:space="preserve">            50% { transform: scale(1.1); }</w:t>
        <w:br/>
        <w:t xml:space="preserve">            100% { transform: scale(1); }</w:t>
        <w:br/>
        <w:t xml:space="preserve">        }</w:t>
        <w:br/>
        <w:t xml:space="preserve">        .bg-layer {</w:t>
        <w:br/>
        <w:t xml:space="preserve">            position: absolute;</w:t>
        <w:br/>
        <w:t xml:space="preserve">            top: 0;</w:t>
        <w:br/>
        <w:t xml:space="preserve">            left: 0;</w:t>
        <w:br/>
        <w:t xml:space="preserve">            right: 0;</w:t>
        <w:br/>
        <w:t xml:space="preserve">            bottom: 0;</w:t>
        <w:br/>
        <w:t xml:space="preserve">            background: url('/leones_bg_v2.jpg') no-repeat center center fixed;</w:t>
        <w:br/>
        <w:t xml:space="preserve">            background-size: cover;</w:t>
        <w:br/>
        <w:t xml:space="preserve">            animation: kenBurns 40s ease-in-out infinite;</w:t>
        <w:br/>
        <w:t xml:space="preserve">            z-index: -1;</w:t>
        <w:br/>
        <w:t xml:space="preserve">        }</w:t>
        <w:br/>
        <w:t xml:space="preserve">        body { font-family: 'Inter', sans-serif; background-color: #080c11; color: #c9d1d9; overflow-x: hidden; }</w:t>
        <w:br/>
        <w:t xml:space="preserve">        /* Hide scrollbar for Chrome, Safari and Opera */</w:t>
        <w:br/>
        <w:t xml:space="preserve">        .scrollbar-hide::-webkit-scrollbar {</w:t>
        <w:br/>
        <w:t xml:space="preserve">            display: none;</w:t>
        <w:br/>
        <w:t xml:space="preserve">        }</w:t>
        <w:br/>
        <w:t xml:space="preserve">        /* Hide scrollbar for IE, Edge and Firefox */</w:t>
        <w:br/>
        <w:t xml:space="preserve">        .scrollbar-hide {</w:t>
        <w:br/>
        <w:t xml:space="preserve">            -ms-overflow-style: none;  /* IE and Edge */</w:t>
        <w:br/>
        <w:t xml:space="preserve">            scrollbar-width: none;  /* Firefox */</w:t>
        <w:br/>
        <w:t xml:space="preserve">        }</w:t>
        <w:br/>
        <w:t xml:space="preserve">        .hero-gradient {</w:t>
        <w:br/>
        <w:t xml:space="preserve">            background: radial-gradient(ellipse at 50% 0%, rgba(26,117,188,0.15) 0%, transparent 60%),</w:t>
        <w:br/>
        <w:t xml:space="preserve">                        radial-gradient(ellipse at 80% 50%, rgba(41,171,226,0.06) 0%, transparent 50%);</w:t>
        <w:br/>
        <w:t xml:space="preserve">        }</w:t>
        <w:br/>
        <w:t xml:space="preserve">        .glass-card {</w:t>
        <w:br/>
        <w:t xml:space="preserve">            background: rgba(17, 24, 32, 0.7);</w:t>
        <w:br/>
        <w:t xml:space="preserve">            backdrop-filter: blur(12px);</w:t>
        <w:br/>
        <w:t xml:space="preserve">            -webkit-backdrop-filter: blur(12px);</w:t>
        <w:br/>
        <w:t xml:space="preserve">            border: 1px solid rgba(28, 39, 53, 0.5);</w:t>
        <w:br/>
        <w:t xml:space="preserve">            transition: all 0.4s cubic-bezier(0.4, 0, 0.2, 1);</w:t>
        <w:br/>
        <w:t xml:space="preserve">        }</w:t>
        <w:br/>
        <w:t xml:space="preserve">        .glass-card:hover {</w:t>
        <w:br/>
        <w:t xml:space="preserve">            transform: translateY(-4px);</w:t>
        <w:br/>
        <w:t xml:space="preserve">            box-shadow: 0 10px 40px -10px rgba(41, 171, 226, 0.2);</w:t>
        <w:br/>
        <w:t xml:space="preserve">            border-color: rgba(41, 171, 226, 0.3);</w:t>
        <w:br/>
        <w:t xml:space="preserve">        }</w:t>
        <w:br/>
        <w:t xml:space="preserve">        .pulse-green {</w:t>
        <w:br/>
        <w:t xml:space="preserve">            box-shadow: 0 0 0 0 rgba(34, 197, 94, 0.7);</w:t>
        <w:br/>
        <w:t xml:space="preserve">            animation: pulse-green-anim 2s infinite;</w:t>
        <w:br/>
        <w:t xml:space="preserve">        }</w:t>
        <w:br/>
        <w:t xml:space="preserve">        @keyframes pulse-green-anim {</w:t>
        <w:br/>
        <w:t xml:space="preserve">            0% { transform: scale(0.95); box-shadow: 0 0 0 0 rgba(34, 197, 94, 0.7); }</w:t>
        <w:br/>
        <w:t xml:space="preserve">            70% { transform: scale(1); box-shadow: 0 0 0 10px rgba(34, 197, 94, 0); }</w:t>
        <w:br/>
        <w:t xml:space="preserve">            100% { transform: scale(0.95); box-shadow: 0 0 0 0 rgba(34, 197, 94, 0); }</w:t>
        <w:br/>
        <w:t xml:space="preserve">        }</w:t>
        <w:br/>
        <w:t xml:space="preserve">        .tab-active {</w:t>
        <w:br/>
        <w:t xml:space="preserve">            border-bottom: 2px solid #29abe2;</w:t>
        <w:br/>
        <w:t xml:space="preserve">            color: #ffffff;</w:t>
        <w:br/>
        <w:t xml:space="preserve">        }</w:t>
        <w:br/>
        <w:t xml:space="preserve">        .tab-inactive {</w:t>
        <w:br/>
        <w:t xml:space="preserve">            border-bottom: 2px solid transparent;</w:t>
        <w:br/>
        <w:t xml:space="preserve">            color: #9ca3af;</w:t>
        <w:br/>
        <w:t xml:space="preserve">        }</w:t>
        <w:br/>
        <w:t xml:space="preserve">        .tab-inactive:hover {</w:t>
        <w:br/>
        <w:t xml:space="preserve">            color: #e5e7eb;</w:t>
        <w:br/>
        <w:t xml:space="preserve">            border-bottom: 2px solid #4b5563;</w:t>
        <w:br/>
        <w:t xml:space="preserve">        }</w:t>
        <w:br/>
        <w:t xml:space="preserve">        /* 3D Passport Card */</w:t>
        <w:br/>
        <w:t xml:space="preserve">        .passport-card-3d {</w:t>
        <w:br/>
        <w:t xml:space="preserve">            perspective: 1000px;</w:t>
        <w:br/>
        <w:t xml:space="preserve">        }</w:t>
        <w:br/>
        <w:t xml:space="preserve">        .passport-card-inner {</w:t>
        <w:br/>
        <w:t xml:space="preserve">            transform-style: preserve-3d;</w:t>
        <w:br/>
        <w:t xml:space="preserve">            transition: transform 0.6s cubic-bezier(0.23, 1, 0.32, 1);</w:t>
        <w:br/>
        <w:t xml:space="preserve">        }</w:t>
        <w:br/>
        <w:t xml:space="preserve">        .passport-card-3d:hover .passport-card-inner {</w:t>
        <w:br/>
        <w:t xml:space="preserve">            transform: rotateY(-5deg) rotateX(3deg) scale(1.02);</w:t>
        <w:br/>
        <w:t xml:space="preserve">        }</w:t>
        <w:br/>
        <w:t xml:space="preserve">        .passport-photo-3d {</w:t>
        <w:br/>
        <w:t xml:space="preserve">            transition: all 0.5s cubic-bezier(0.23, 1, 0.32, 1);</w:t>
        <w:br/>
        <w:t xml:space="preserve">            transform-style: preserve-3d;</w:t>
        <w:br/>
        <w:t xml:space="preserve">            box-shadow: 0 4px 15px rgba(0,0,0,0.4), 0 0 20px rgba(41,171,226,0.1);</w:t>
        <w:br/>
        <w:t xml:space="preserve">        }</w:t>
        <w:br/>
        <w:t xml:space="preserve">        .passport-card-3d:hover .passport-photo-3d {</w:t>
        <w:br/>
        <w:t xml:space="preserve">            transform: translateZ(20px) rotateY(5deg);</w:t>
        <w:br/>
        <w:t xml:space="preserve">            box-shadow: 0 8px 30px rgba(0,0,0,0.6), 0 0 30px rgba(41,171,226,0.3);</w:t>
        <w:br/>
        <w:t xml:space="preserve">        }</w:t>
        <w:br/>
        <w:t xml:space="preserve">        .passport-field {</w:t>
        <w:br/>
        <w:t xml:space="preserve">            background: linear-gradient(135deg, rgba(0,0,0,0.4) 0%, rgba(17,24,32,0.6) 100%);</w:t>
        <w:br/>
        <w:t xml:space="preserve">            border: 1px solid rgba(41,171,226,0.1);</w:t>
        <w:br/>
        <w:t xml:space="preserve">            transition: all 0.3s ease;</w:t>
        <w:br/>
        <w:t xml:space="preserve">        }</w:t>
        <w:br/>
        <w:t xml:space="preserve">        .passport-field:hover {</w:t>
        <w:br/>
        <w:t xml:space="preserve">            border-color: rgba(41,171,226,0.3);</w:t>
        <w:br/>
        <w:t xml:space="preserve">            background: linear-gradient(135deg, rgba(0,0,0,0.5) 0%, rgba(17,24,32,0.7) 100%);</w:t>
        <w:br/>
        <w:t xml:space="preserve">        }</w:t>
        <w:br/>
        <w:t xml:space="preserve">        @keyframes shimmer-3d {</w:t>
        <w:br/>
        <w:t xml:space="preserve">            0% { background-position: -200% 0; }</w:t>
        <w:br/>
        <w:t xml:space="preserve">            100% { background-position: 200% 0; }</w:t>
        <w:br/>
        <w:t xml:space="preserve">        }</w:t>
        <w:br/>
        <w:t xml:space="preserve">        .passport-shimmer {</w:t>
        <w:br/>
        <w:t xml:space="preserve">            background: linear-gradient(90deg, transparent 0%, rgba(41,171,226,0.08) 50%, transparent 100%);</w:t>
        <w:br/>
        <w:t xml:space="preserve">            background-size: 200% 100%;</w:t>
        <w:br/>
        <w:t xml:space="preserve">            animation: shimmer-3d 3s infinite;</w:t>
        <w:br/>
        <w:t xml:space="preserve">        }</w:t>
        <w:br/>
        <w:t xml:space="preserve">        </w:t>
        <w:br/>
        <w:t xml:space="preserve">        /* Conteo regresivo con efecto pulse sutil */</w:t>
        <w:br/>
        <w:t xml:space="preserve">        .countdown-display &gt; div {</w:t>
        <w:br/>
        <w:t xml:space="preserve">          transition: all 0.3s ease;</w:t>
        <w:br/>
        <w:t xml:space="preserve">        }</w:t>
        <w:br/>
        <w:br/>
        <w:t xml:space="preserve">        .countdown-days, .countdown-hours, .countdown-minutes {</w:t>
        <w:br/>
        <w:t xml:space="preserve">          text-shadow: 0 0 10px currentColor;</w:t>
        <w:br/>
        <w:t xml:space="preserve">          animation: countdown-pulse 2s ease-in-out infinite;</w:t>
        <w:br/>
        <w:t xml:space="preserve">        }</w:t>
        <w:br/>
        <w:br/>
        <w:t xml:space="preserve">        @keyframes countdown-pulse {</w:t>
        <w:br/>
        <w:t xml:space="preserve">          0%, 100% { opacity: 1; transform: scale(1); }</w:t>
        <w:br/>
        <w:t xml:space="preserve">          50% { opacity: 0.85; transform: scale(1.02); }</w:t>
        <w:br/>
        <w:t xml:space="preserve">        }</w:t>
        <w:br/>
        <w:br/>
        <w:t xml:space="preserve">        /* Efecto especial para vuelos urgentes (&lt; 6 horas) */</w:t>
        <w:br/>
        <w:t xml:space="preserve">        .bg-gradient-to-br.from-red-900\/40 .countdown-days,</w:t>
        <w:br/>
        <w:t xml:space="preserve">        .bg-gradient-to-br.from-red-900\/40 .countdown-hours,</w:t>
        <w:br/>
        <w:t xml:space="preserve">        .bg-gradient-to-br.from-red-900\/40 .countdown-minutes {</w:t>
        <w:br/>
        <w:t xml:space="preserve">          animation: countdown-urgent 1s ease-in-out infinite;</w:t>
        <w:br/>
        <w:t xml:space="preserve">        }</w:t>
        <w:br/>
        <w:br/>
        <w:t xml:space="preserve">        @keyframes countdown-urgent {</w:t>
        <w:br/>
        <w:t xml:space="preserve">          0%, 100% { opacity: 1; transform: scale(1); }</w:t>
        <w:br/>
        <w:t xml:space="preserve">          50% { opacity: 0.7; transform: scale(1.05); }</w:t>
        <w:br/>
        <w:t xml:space="preserve">        }</w:t>
        <w:br/>
        <w:t xml:space="preserve">        /* Cropper Modal */</w:t>
        <w:br/>
        <w:t xml:space="preserve">        .cropper-modal-overlay {</w:t>
        <w:br/>
        <w:t xml:space="preserve">            position: fixed; inset: 0; z-index: 99990;</w:t>
        <w:br/>
        <w:t xml:space="preserve">            background: rgba(0,0,0,0.9); backdrop-filter: blur(8px);</w:t>
        <w:br/>
        <w:t xml:space="preserve">            display: flex; flex-direction: column; align-items: center; justify-content: center;</w:t>
        <w:br/>
        <w:t xml:space="preserve">            padding: 16px;</w:t>
        <w:br/>
        <w:t xml:space="preserve">        }</w:t>
        <w:br/>
        <w:t xml:space="preserve">        .cropper-modal-overlay img { max-width: 100%; max-height: 60vh; }</w:t>
        <w:br/>
        <w:t xml:space="preserve">        .cropper-container { max-height: 60vh !important; }</w:t>
        <w:br/>
        <w:br/>
        <w:t xml:space="preserve">        /* Sidebar Menú Lateral styles */</w:t>
        <w:br/>
        <w:t xml:space="preserve">        #sidebar {</w:t>
        <w:br/>
        <w:t xml:space="preserve">            width: 260px;</w:t>
        <w:br/>
        <w:t xml:space="preserve">            transition: transform 0.4s cubic-bezier(0.16, 1, 0.3, 1);</w:t>
        <w:br/>
        <w:t xml:space="preserve">        }</w:t>
        <w:br/>
        <w:t xml:space="preserve">        #topHeader {</w:t>
        <w:br/>
        <w:t xml:space="preserve">            transition: left 0.4s cubic-bezier(0.16, 1, 0.3, 1), width 0.4s cubic-bezier(0.16, 1, 0.3, 1);</w:t>
        <w:br/>
        <w:t xml:space="preserve">        }</w:t>
        <w:br/>
        <w:t xml:space="preserve">        #mainContent {</w:t>
        <w:br/>
        <w:t xml:space="preserve">            transition: padding-left 0.4s cubic-bezier(0.16, 1, 0.3, 1);</w:t>
        <w:br/>
        <w:t xml:space="preserve">        }</w:t>
        <w:br/>
        <w:t xml:space="preserve">        /* Mobile default is closed. On .sidebar-open body class: open slide */</w:t>
        <w:br/>
        <w:t xml:space="preserve">        .sidebar-open #sidebar {</w:t>
        <w:br/>
        <w:t xml:space="preserve">            transform: translateX(0);</w:t>
        <w:br/>
        <w:t xml:space="preserve">        }</w:t>
        <w:br/>
        <w:t xml:space="preserve">        /* Desktop: shift main content and fixed top-bar when sidebar is open */</w:t>
        <w:br/>
        <w:t xml:space="preserve">        @media (min-width: 1024px) {</w:t>
        <w:br/>
        <w:t xml:space="preserve">            .sidebar-open #mainContent {</w:t>
        <w:br/>
        <w:t xml:space="preserve">                padding-left: 260px !important;</w:t>
        <w:br/>
        <w:t xml:space="preserve">            }</w:t>
        <w:br/>
        <w:t xml:space="preserve">            .sidebar-open #topHeader {</w:t>
        <w:br/>
        <w:t xml:space="preserve">                left: 260px !important;</w:t>
        <w:br/>
        <w:t xml:space="preserve">                width: calc(100% - 260px) !important;</w:t>
        <w:br/>
        <w:t xml:space="preserve">            }</w:t>
        <w:br/>
        <w:t xml:space="preserve">        }</w:t>
        <w:br/>
        <w:t xml:space="preserve">        #sidebarBackdrop {</w:t>
        <w:br/>
        <w:t xml:space="preserve">            opacity: 0;</w:t>
        <w:br/>
        <w:t xml:space="preserve">            pointer-events: none;</w:t>
        <w:br/>
        <w:t xml:space="preserve">            transition: opacity 0.3s ease, backdrop-filter 0.3s ease;</w:t>
        <w:br/>
        <w:t xml:space="preserve">        }</w:t>
        <w:br/>
        <w:t xml:space="preserve">        .sidebar-open #sidebarBackdrop {</w:t>
        <w:br/>
        <w:t xml:space="preserve">            opacity: 1;</w:t>
        <w:br/>
        <w:t xml:space="preserve">            pointer-events: auto;</w:t>
        <w:br/>
        <w:t xml:space="preserve">        }</w:t>
        <w:br/>
        <w:t xml:space="preserve">    &lt;/style&gt;</w:t>
        <w:br/>
        <w:t>&lt;/head&gt;</w:t>
        <w:br/>
        <w:t>&lt;body class="bg-crearDarker antialiased hero-gradient min-h-screen sidebar-open"&gt;</w:t>
        <w:br/>
        <w:t xml:space="preserve">    </w:t>
        <w:br/>
        <w:t xml:space="preserve">    &lt;!-- Sidebar Menú Lateral --&gt;</w:t>
        <w:br/>
        <w:t xml:space="preserve">    &lt;div id="sidebar" class="fixed top-0 left-0 h-screen bg-[#080c11]/95 backdrop-blur-xl border-r border-gray-800/80 z-[100] flex flex-col pt-32 transition-all duration-300 -translate-x-full w-64 select-none"&gt;</w:t>
        <w:br/>
        <w:t xml:space="preserve">        &lt;div class="px-6 py-2 border-b border-gray-800/50 mb-4 flex items-center justify-between"&gt;</w:t>
        <w:br/>
        <w:t xml:space="preserve">            &lt;span class="text-[10px] text-gray-500 font-extrabold uppercase tracking-widest flex items-center gap-1.5"&gt;</w:t>
        <w:br/>
        <w:t xml:space="preserve">                &lt;span class="h-2 w-2 rounded-full bg-emerald-500 pulse-green"&gt;&lt;/span&gt; Centro de Control</w:t>
        <w:br/>
        <w:t xml:space="preserve">            &lt;/span&gt;</w:t>
        <w:br/>
        <w:t xml:space="preserve">            &lt;button onclick="toggleSidebar()" class="lg:hidden text-gray-500 hover:text-white transition-colors"&gt;</w:t>
        <w:br/>
        <w:t xml:space="preserve">                &lt;ion-icon name="close-outline" class="text-xl"&gt;&lt;/ion-icon&gt;</w:t>
        <w:br/>
        <w:t xml:space="preserve">            &lt;/button&gt;</w:t>
        <w:br/>
        <w:t xml:space="preserve">        &lt;/div&gt;</w:t>
        <w:br/>
        <w:t xml:space="preserve">        &lt;!-- Scrollable container for links --&gt;</w:t>
        <w:br/>
        <w:t xml:space="preserve">        &lt;div class="flex-1 overflow-y-auto px-4 pb-6 space-y-6 scrollbar-hide" id="sidebarSedes"&gt;</w:t>
        <w:br/>
        <w:t xml:space="preserve">            &lt;!-- Rendered by JS --&gt;</w:t>
        <w:br/>
        <w:t xml:space="preserve">        &lt;/div&gt;</w:t>
        <w:br/>
        <w:t xml:space="preserve">    &lt;/div&gt;</w:t>
        <w:br/>
        <w:t xml:space="preserve">    </w:t>
        <w:br/>
        <w:t xml:space="preserve">    &lt;!-- Backdrop for Mobile --&gt;</w:t>
        <w:br/>
        <w:t xml:space="preserve">    &lt;div id="sidebarBackdrop" onclick="toggleSidebar()" class="fixed inset-0 bg-black/60 backdrop-blur-sm z-[90] lg:hidden opacity-0 pointer-events-none transition-all duration-300"&gt;&lt;/div&gt;</w:t>
        <w:br/>
        <w:t xml:space="preserve">    &lt;!-- Bulk Matcher Modal --&gt;</w:t>
        <w:br/>
        <w:t xml:space="preserve">    &lt;div id="bulkMatcherOverlay" class="fixed inset-0 z-[9000] bg-black/80 backdrop-blur-sm hidden flex-col items-center justify-center p-4"&gt;</w:t>
        <w:br/>
        <w:t xml:space="preserve">        &lt;div class="bg-crearDark border border-crearBorder w-full max-w-4xl max-h-[90vh] rounded-2xl shadow-2xl flex flex-col overflow-hidden"&gt;</w:t>
        <w:br/>
        <w:t xml:space="preserve">            &lt;div class="p-4 border-b border-crearBorder flex justify-between items-center bg-[#0a1017]"&gt;</w:t>
        <w:br/>
        <w:t xml:space="preserve">                &lt;h3 class="text-white font-black tracking-wider uppercase flex items-center gap-2"&gt;</w:t>
        <w:br/>
        <w:t xml:space="preserve">                    &lt;ion-icon name="rocket" class="text-indigo-400"&gt;&lt;/ion-icon&gt; Asignador Masivo de Tiquetes</w:t>
        <w:br/>
        <w:t xml:space="preserve">                &lt;/h3&gt;</w:t>
        <w:br/>
        <w:t xml:space="preserve">                &lt;button onclick="document.getElementById('bulkMatcherOverlay').classList.add('hidden')" class="text-gray-400 hover:text-white transition-colors"&gt;</w:t>
        <w:br/>
        <w:t xml:space="preserve">                    &lt;ion-icon name="close-circle" class="text-2xl"&gt;&lt;/ion-icon&gt;</w:t>
        <w:br/>
        <w:t xml:space="preserve">                &lt;/button&gt;</w:t>
        <w:br/>
        <w:t xml:space="preserve">            &lt;/div&gt;</w:t>
        <w:br/>
        <w:t xml:space="preserve">            </w:t>
        <w:br/>
        <w:t xml:space="preserve">            &lt;div class="p-6 overflow-y-auto flex-1"&gt;</w:t>
        <w:br/>
        <w:t xml:space="preserve">                &lt;!-- Dropzone --&gt;</w:t>
        <w:br/>
        <w:t xml:space="preserve">                &lt;div class="border-2 border-dashed border-indigo-500/50 rounded-xl p-8 text-center bg-indigo-900/10 hover:bg-indigo-900/20 transition-colors relative"&gt;</w:t>
        <w:br/>
        <w:t xml:space="preserve">                    &lt;input type="file" id="bulkFileInput" multiple accept=".pdf,image/*" class="absolute inset-0 w-full h-full opacity-0 cursor-pointer" onchange="handleBulkFiles(event)"&gt;</w:t>
        <w:br/>
        <w:t xml:space="preserve">                    &lt;ion-icon name="cloud-upload" class="text-4xl text-indigo-400 mb-2"&gt;&lt;/ion-icon&gt;</w:t>
        <w:br/>
        <w:t xml:space="preserve">                    &lt;p class="text-indigo-200 font-medium"&gt;Arrastra tus tiquetes (PDFs/Imágenes) aquí o haz clic para seleccionarlos&lt;/p&gt;</w:t>
        <w:br/>
        <w:t xml:space="preserve">                    &lt;p class="text-xs text-gray-400 mt-2"&gt;El robot leerá el contenido y lo cruzará con tu calendario automáticamente.&lt;/p&gt;</w:t>
        <w:br/>
        <w:t xml:space="preserve">                &lt;/div&gt;</w:t>
        <w:br/>
        <w:t xml:space="preserve">                </w:t>
        <w:br/>
        <w:t xml:space="preserve">                &lt;!-- Progress &amp; Results --&gt;</w:t>
        <w:br/>
        <w:t xml:space="preserve">                &lt;div id="bulkResultsContainer" class="mt-6 hidden"&gt;</w:t>
        <w:br/>
        <w:t xml:space="preserve">                    &lt;div class="flex justify-between items-center mb-4"&gt;</w:t>
        <w:br/>
        <w:t xml:space="preserve">                        &lt;h4 class="text-white font-bold text-sm tracking-widest uppercase"&gt;Progreso y Resultados&lt;/h4&gt;</w:t>
        <w:br/>
        <w:t xml:space="preserve">                        &lt;div class="text-xs font-bold px-3 py-1 rounded-full bg-crearCard border border-crearBorder"&gt;</w:t>
        <w:br/>
        <w:t xml:space="preserve">                            &lt;span id="bulkProcessedCount" class="text-indigo-400"&gt;0&lt;/span&gt; / &lt;span id="bulkTotalCount"&gt;0&lt;/span&gt; procesados</w:t>
        <w:br/>
        <w:t xml:space="preserve">                        &lt;/div&gt;</w:t>
        <w:br/>
        <w:t xml:space="preserve">                    &lt;/div&gt;</w:t>
        <w:br/>
        <w:t xml:space="preserve">                    &lt;div class="overflow-x-auto rounded-lg border border-crearBorder"&gt;</w:t>
        <w:br/>
        <w:t xml:space="preserve">                        &lt;table class="w-full text-left text-xs text-gray-300"&gt;</w:t>
        <w:br/>
        <w:t xml:space="preserve">                            &lt;thead class="bg-[#0a1017] text-gray-400 uppercase font-black"&gt;</w:t>
        <w:br/>
        <w:t xml:space="preserve">                                &lt;tr&gt;</w:t>
        <w:br/>
        <w:t xml:space="preserve">                                    &lt;th class="px-4 py-3"&gt;Archivo&lt;/th&gt;</w:t>
        <w:br/>
        <w:t xml:space="preserve">                                    &lt;th class="px-4 py-3"&gt;Entrenador Detectado&lt;/th&gt;</w:t>
        <w:br/>
        <w:t xml:space="preserve">                                    &lt;th class="px-4 py-3"&gt;Vuelo/PNR&lt;/th&gt;</w:t>
        <w:br/>
        <w:t xml:space="preserve">                                    &lt;th class="px-4 py-3"&gt;Evento Asignado&lt;/th&gt;</w:t>
        <w:br/>
        <w:t xml:space="preserve">                                    &lt;th class="px-4 py-3 text-center"&gt;Estado&lt;/th&gt;</w:t>
        <w:br/>
        <w:t xml:space="preserve">                                &lt;/tr&gt;</w:t>
        <w:br/>
        <w:t xml:space="preserve">                            &lt;/thead&gt;</w:t>
        <w:br/>
        <w:t xml:space="preserve">                            &lt;tbody id="bulkResultsTable" class="divide-y divide-crearBorder bg-crearCard"&gt;</w:t>
        <w:br/>
        <w:t xml:space="preserve">                                &lt;!-- Results rows added via JS --&gt;</w:t>
        <w:br/>
        <w:t xml:space="preserve">                            &lt;/tbody&gt;</w:t>
        <w:br/>
        <w:t xml:space="preserve">                        &lt;/table&gt;</w:t>
        <w:br/>
        <w:t xml:space="preserve">                    &lt;/div&gt;</w:t>
        <w:br/>
        <w:t xml:space="preserve">                &lt;/div&gt;</w:t>
        <w:br/>
        <w:t xml:space="preserve">            &lt;/div&gt;</w:t>
        <w:br/>
        <w:t xml:space="preserve">            &lt;div class="p-4 border-t border-crearBorder bg-[#0a1017] flex justify-end"&gt;</w:t>
        <w:br/>
        <w:t xml:space="preserve">                 &lt;button onclick="document.getElementById('bulkMatcherOverlay').classList.add('hidden')" class="px-4 py-2 bg-crearCard hover:bg-gray-800 text-white rounded-lg border border-crearBorder transition-colors text-xs font-bold uppercase"&gt;Cerrar&lt;/button&gt;</w:t>
        <w:br/>
        <w:t xml:space="preserve">            &lt;/div&gt;</w:t>
        <w:br/>
        <w:t xml:space="preserve">        &lt;/div&gt;</w:t>
        <w:br/>
        <w:t xml:space="preserve">    &lt;/div&gt;</w:t>
        <w:br/>
        <w:br/>
        <w:t xml:space="preserve">    &lt;!-- Login Overlay --&gt;</w:t>
        <w:br/>
        <w:t xml:space="preserve">    &lt;div id="login-overlay" class="fixed inset-0 z-[99999] flex flex-col items-center justify-center transition-all duration-500"&gt;</w:t>
        <w:br/>
        <w:t xml:space="preserve">        &lt;div class="bg-layer"&gt;&lt;/div&gt;</w:t>
        <w:br/>
        <w:t xml:space="preserve">        &lt;div class="absolute inset-0 bg-black/60 backdrop-blur-sm"&gt;&lt;/div&gt;</w:t>
        <w:br/>
        <w:t xml:space="preserve">        &lt;div class="relative z-10 bg-gradient-to-br from-[#0a1628]/90 to-[#060d14]/90 p-8 rounded-2xl border border-crearCyan/30 shadow-[0_0_50px_rgba(41,171,226,0.2)] w-[90%] max-w-sm text-center backdrop-blur-md"&gt;</w:t>
        <w:br/>
        <w:t xml:space="preserve">            &lt;img src="/logo.png" alt="CREAR" class="h-32 mx-auto mb-6 opacity-80" onerror="this.src='https://cdn-icons-png.flaticon.com/512/3064/3064197.png'"&gt;</w:t>
        <w:br/>
        <w:t xml:space="preserve">            &lt;h2 class="text-xl font-bold text-white mb-2 tracking-wide uppercase"&gt;Acceso Restringido&lt;/h2&gt;</w:t>
        <w:br/>
        <w:t xml:space="preserve">            &lt;p class="text-xs text-gray-400 mb-6"&gt;Por favor, ingresa tus credenciales.&lt;/p&gt;</w:t>
        <w:br/>
        <w:t xml:space="preserve">            </w:t>
        <w:br/>
        <w:t xml:space="preserve">            &lt;input type="text" id="username" placeholder="Usuario" class="w-full bg-black/50 border border-white/10 rounded-lg px-4 py-3 text-white text-sm mb-4 focus:outline-none focus:border-crearCyan transition-colors"&gt;</w:t>
        <w:br/>
        <w:t xml:space="preserve">            </w:t>
        <w:br/>
        <w:t xml:space="preserve">            &lt;input type="password" id="password" placeholder="Contraseña" class="w-full bg-black/50 border border-white/10 rounded-lg px-4 py-3 text-white text-sm mb-6 focus:outline-none focus:border-crearCyan transition-colors"&gt;</w:t>
        <w:br/>
        <w:t xml:space="preserve">            </w:t>
        <w:br/>
        <w:t xml:space="preserve">            &lt;button id="login-btn" class="w-full bg-crearCyan hover:bg-cyan-400 text-[#060d14] font-bold uppercase tracking-widest text-sm py-3 rounded-lg transition-colors shadow-[0_0_15px_rgba(41,171,226,0.4)]"&gt;Ingresar&lt;/button&gt;</w:t>
        <w:br/>
        <w:t xml:space="preserve">            </w:t>
        <w:br/>
        <w:t xml:space="preserve">            &lt;p id="login-error" class="text-red-400 text-xs mt-4 hidden font-medium"&gt;Credenciales incorrectas.&lt;/p&gt;</w:t>
        <w:br/>
        <w:t xml:space="preserve">        &lt;/div&gt;</w:t>
        <w:br/>
        <w:t xml:space="preserve">    &lt;/div&gt;</w:t>
        <w:br/>
        <w:br/>
        <w:t xml:space="preserve">    &lt;script&gt;</w:t>
        <w:br/>
        <w:t xml:space="preserve">        /**</w:t>
        <w:br/>
        <w:t xml:space="preserve">         * [SEGURIDAD - CAPA GRATUITA]</w:t>
        <w:br/>
        <w:t xml:space="preserve">         * Los datos sensibles de los entrenadores (pasaportes, seguros) están encriptados</w:t>
        <w:br/>
        <w:t xml:space="preserve">         * en el DOM usando XOR simétrico (llave derived de contraseña). No se desencriptan</w:t>
        <w:br/>
        <w:t xml:space="preserve">         * ni se cargan en memoria hasta una autenticación exitosa.</w:t>
        <w:br/>
        <w:t xml:space="preserve">         * Limitación conocida: Ofuscación del lado del cliente, apta para entornos demo/privados.</w:t>
        <w:br/>
        <w:t xml:space="preserve">         */</w:t>
        <w:br/>
        <w:t xml:space="preserve">        function xorDecrypt(base64Str, keyStr) {</w:t>
        <w:br/>
        <w:t xml:space="preserve">            try {</w:t>
        <w:br/>
        <w:t xml:space="preserve">                const encStr = atob(base64Str);</w:t>
        <w:br/>
        <w:t xml:space="preserve">                let decBytes = new Uint8Array(encStr.length);</w:t>
        <w:br/>
        <w:t xml:space="preserve">                for (let i = 0; i &lt; encStr.length; i++) {</w:t>
        <w:br/>
        <w:t xml:space="preserve">                    decBytes[i] = encStr.charCodeAt(i) ^ keyStr.charCodeAt(i % keyStr.length);</w:t>
        <w:br/>
        <w:t xml:space="preserve">                }</w:t>
        <w:br/>
        <w:t xml:space="preserve">                if (window.TextDecoder) {</w:t>
        <w:br/>
        <w:t xml:space="preserve">                    return new TextDecoder('utf-8').decode(decBytes);</w:t>
        <w:br/>
        <w:t xml:space="preserve">                } else {</w:t>
        <w:br/>
        <w:t xml:space="preserve">                    let out = "";</w:t>
        <w:br/>
        <w:t xml:space="preserve">                    for (let i = 0; i &lt; decBytes.length; i++) {</w:t>
        <w:br/>
        <w:t xml:space="preserve">                        out += String.fromCharCode(decBytes[i]);</w:t>
        <w:br/>
        <w:t xml:space="preserve">                    }</w:t>
        <w:br/>
        <w:t xml:space="preserve">                    return decodeURIComponent(escape(out));</w:t>
        <w:br/>
        <w:t xml:space="preserve">                }</w:t>
        <w:br/>
        <w:t xml:space="preserve">            } catch (e) {</w:t>
        <w:br/>
        <w:t xml:space="preserve">                console.error("Decryption error:", e);</w:t>
        <w:br/>
        <w:t xml:space="preserve">                return null;</w:t>
        <w:br/>
        <w:t xml:space="preserve">            }</w:t>
        <w:br/>
        <w:t xml:space="preserve">        }</w:t>
        <w:br/>
        <w:t xml:space="preserve">        // Lista de usuarios encriptados (XOR simple) para ofuscar</w:t>
        <w:br/>
        <w:t xml:space="preserve">        // Llave de encriptación general (demo): "crear2026"</w:t>
        <w:br/>
        <w:t xml:space="preserve">        // Usuarios:</w:t>
        <w:br/>
        <w:t xml:space="preserve">        // feraragon / cpslceo26</w:t>
        <w:br/>
        <w:t xml:space="preserve">        // paulsosa / cpslcco26</w:t>
        <w:br/>
        <w:t xml:space="preserve">        // gerentelima / limacpsl</w:t>
        <w:br/>
        <w:t xml:space="preserve">        // gerentequito / quitocpsl</w:t>
        <w:br/>
        <w:t xml:space="preserve">        // admin / admin</w:t>
        <w:br/>
        <w:t xml:space="preserve">        </w:t>
        <w:br/>
        <w:t xml:space="preserve">        const ROLES = {</w:t>
        <w:br/>
        <w:t xml:space="preserve">            GERENTES: [</w:t>
        <w:br/>
        <w:t xml:space="preserve">                'emely.leon@crearpsl.net',</w:t>
        <w:br/>
        <w:t xml:space="preserve">                'josue.vera@crearpsl.net',</w:t>
        <w:br/>
        <w:t xml:space="preserve">                'nora.zamora@crearpsl.net',</w:t>
        <w:br/>
        <w:t xml:space="preserve">                'nora@crearpsl.net',</w:t>
        <w:br/>
        <w:t xml:space="preserve">                'nora.anaya@crearpsl.net',</w:t>
        <w:br/>
        <w:t xml:space="preserve">                'emily.campuzano@crearpsl.net',</w:t>
        <w:br/>
        <w:t xml:space="preserve">                'yurany.gonzalez@crearpsl.net',</w:t>
        <w:br/>
        <w:t xml:space="preserve">                'freddy.sosa@crearpsl.net',</w:t>
        <w:br/>
        <w:t xml:space="preserve">                'gerencia@crearpsl.net',</w:t>
        <w:br/>
        <w:t xml:space="preserve">                'gerentes@crearpsl.net'</w:t>
        <w:br/>
        <w:t xml:space="preserve">            ],</w:t>
        <w:br/>
        <w:t xml:space="preserve">            DIRECTORES: [</w:t>
        <w:br/>
        <w:t xml:space="preserve">                'jose.sanchez@crearpsl.net',</w:t>
        <w:br/>
        <w:t xml:space="preserve">                'fer.aragon@crearpsl.net',</w:t>
        <w:br/>
        <w:t xml:space="preserve">                'paul.sosa@crearpsl.net',</w:t>
        <w:br/>
        <w:t xml:space="preserve">                'leandro.brunis@crearpsl.net',</w:t>
        <w:br/>
        <w:t xml:space="preserve">                'contabilidad.global@crearpsl.net',</w:t>
        <w:br/>
        <w:t xml:space="preserve">                'legal@crearpsl.net',</w:t>
        <w:br/>
        <w:t xml:space="preserve">                'admin@crearpsl.net',</w:t>
        <w:br/>
        <w:t xml:space="preserve">                'director@crearpsl.net',</w:t>
        <w:br/>
        <w:t xml:space="preserve">                'directores@crearpsl.net',</w:t>
        <w:br/>
        <w:t xml:space="preserve">                'ceo@crearpsl.net',</w:t>
        <w:br/>
        <w:t xml:space="preserve">                'alejandro@crearpsl.net'</w:t>
        <w:br/>
        <w:t xml:space="preserve">            ],</w:t>
        <w:br/>
        <w:t xml:space="preserve">            STAFF: [</w:t>
        <w:br/>
        <w:t xml:space="preserve">                'evelyn.cedillo@crearpsl.net',</w:t>
        <w:br/>
        <w:t xml:space="preserve">                'viviana.catota@crearpsl.net',</w:t>
        <w:br/>
        <w:t xml:space="preserve">                'alfonso.trujillo@crearpsl.net',</w:t>
        <w:br/>
        <w:t xml:space="preserve">                'kerly.carrillo@crearpsl.net',</w:t>
        <w:br/>
        <w:t xml:space="preserve">                'juan.reinoso@crearpsl.net',</w:t>
        <w:br/>
        <w:t xml:space="preserve">                'asistente.facturacion@crearpsl.net',</w:t>
        <w:br/>
        <w:t xml:space="preserve">                'diego.flores@crearpsl.net',</w:t>
        <w:br/>
        <w:t xml:space="preserve">                'asistente.contable@crearpsl.net',</w:t>
        <w:br/>
        <w:t xml:space="preserve">                'contabilidad.lima@crearpsl.net',</w:t>
        <w:br/>
        <w:t xml:space="preserve">                'contabilidad.medellin@crearpsl.net',</w:t>
        <w:br/>
        <w:t xml:space="preserve">                'andres.gomez@crearpsl.net',</w:t>
        <w:br/>
        <w:t xml:space="preserve">                'coodinacion.administrativa@crearpsl.net',</w:t>
        <w:br/>
        <w:t xml:space="preserve">                'facturacion.cartera@crearpsl.net',</w:t>
        <w:br/>
        <w:t xml:space="preserve">                'talento.humano@crearpsl.net',</w:t>
        <w:br/>
        <w:t xml:space="preserve">                'jonathan.larosa@crearpsl.net',</w:t>
        <w:br/>
        <w:t xml:space="preserve">                'brenda.rodriguez@crearpsl.net',</w:t>
        <w:br/>
        <w:t xml:space="preserve">                'diana.macas@crearpsl.net',</w:t>
        <w:br/>
        <w:t xml:space="preserve">                'diana.moscoso@crearpsl.net',</w:t>
        <w:br/>
        <w:t xml:space="preserve">                'joyce.marin@crearpsl.net',</w:t>
        <w:br/>
        <w:t xml:space="preserve">                'linid.valencia@crearpsl.net',</w:t>
        <w:br/>
        <w:t xml:space="preserve">                'leyla.pasquel@crearpsl.net',</w:t>
        <w:br/>
        <w:t xml:space="preserve">                'valentina.r@crearpsl.net',</w:t>
        <w:br/>
        <w:t xml:space="preserve">                'mauricio.ramirez@crearpsl.net',</w:t>
        <w:br/>
        <w:t xml:space="preserve">                'david.gonzalez@crearpsl.net',</w:t>
        <w:br/>
        <w:t xml:space="preserve">                'naomi.campos@crearpsl.net',</w:t>
        <w:br/>
        <w:t xml:space="preserve">                'daniela.monroy@crearpsl.net',</w:t>
        <w:br/>
        <w:t xml:space="preserve">                'karla.pastrano@crearpsl.net',</w:t>
        <w:br/>
        <w:t xml:space="preserve">                'adrianna.guarochico@crearpsl.net',</w:t>
        <w:br/>
        <w:t xml:space="preserve">                'liliana.cubillo@crearpsl.net',</w:t>
        <w:br/>
        <w:t xml:space="preserve">                'ibetancourth@crearpsl.net',</w:t>
        <w:br/>
        <w:t xml:space="preserve">                'judith.romero@crearpsl.net',</w:t>
        <w:br/>
        <w:t xml:space="preserve">                'erika.gavilanez@crearpsl.net',</w:t>
        <w:br/>
        <w:t xml:space="preserve">                'danna.guaman@crearpsl.net',</w:t>
        <w:br/>
        <w:t xml:space="preserve">                'marco.gonzalez@crearpsl.net',</w:t>
        <w:br/>
        <w:t xml:space="preserve">                'daniela.esposito@crearpsl.net'</w:t>
        <w:br/>
        <w:t xml:space="preserve">            ]</w:t>
        <w:br/>
        <w:t xml:space="preserve">        };</w:t>
        <w:br/>
        <w:br/>
        <w:t xml:space="preserve">        const ALLOWED_EMAILS = [...ROLES.GERENTES, ...ROLES.DIRECTORES, ...ROLES.STAFF];</w:t>
        <w:br/>
        <w:br/>
        <w:t xml:space="preserve">        // Función de autenticación unificada</w:t>
        <w:br/>
        <w:t xml:space="preserve">        document.getElementById('login-btn').addEventListener('click', () =&gt; {</w:t>
        <w:br/>
        <w:t xml:space="preserve">            const user = document.getElementById('username').value.trim().toLowerCase();</w:t>
        <w:br/>
        <w:t xml:space="preserve">            const pass = document.getElementById('password').value.trim();</w:t>
        <w:br/>
        <w:t xml:space="preserve">            const errorMsg = document.getElementById('login-error');</w:t>
        <w:br/>
        <w:t xml:space="preserve">            </w:t>
        <w:br/>
        <w:t xml:space="preserve">            const legacyUsers = {</w:t>
        <w:br/>
        <w:t xml:space="preserve">                'feraragon': 'cpslceo26',</w:t>
        <w:br/>
        <w:t xml:space="preserve">                'paulsosa': 'cpslcco26',</w:t>
        <w:br/>
        <w:t xml:space="preserve">                'gerentelima': 'limacpsl',</w:t>
        <w:br/>
        <w:t xml:space="preserve">                'gerentequito': 'quitocpsl',</w:t>
        <w:br/>
        <w:t xml:space="preserve">                'admin': 'admin'</w:t>
        <w:br/>
        <w:t xml:space="preserve">            };</w:t>
        <w:br/>
        <w:br/>
        <w:t xml:space="preserve">            const isLegacy = legacyUsers[user] &amp;&amp; legacyUsers[user] === pass;</w:t>
        <w:br/>
        <w:t xml:space="preserve">            const isEmailUser = user.endsWith('@crearpsl.net') &amp;&amp; pass === 'Nocompartir';</w:t>
        <w:br/>
        <w:br/>
        <w:t xml:space="preserve">            if (isLegacy || isEmailUser) {</w:t>
        <w:br/>
        <w:t xml:space="preserve">                // Success</w:t>
        <w:br/>
        <w:t xml:space="preserve">                sessionStorage.setItem('auth', 'true');</w:t>
        <w:br/>
        <w:t xml:space="preserve">                sessionStorage.setItem('crearAuthIndex', 'true');</w:t>
        <w:br/>
        <w:t xml:space="preserve">                sessionStorage.setItem('role', user);</w:t>
        <w:br/>
        <w:t xml:space="preserve">                document.getElementById('login-overlay').style.opacity = '0';</w:t>
        <w:br/>
        <w:t xml:space="preserve">                setTimeout(() =&gt; {</w:t>
        <w:br/>
        <w:t xml:space="preserve">                    document.getElementById('login-overlay').classList.add('hidden');</w:t>
        <w:br/>
        <w:t xml:space="preserve">                    // Inicializar app ahora que estamos autenticados</w:t>
        <w:br/>
        <w:t xml:space="preserve">                    renderSedeTabs();</w:t>
        <w:br/>
        <w:t xml:space="preserve">                    renderEvents('');</w:t>
        <w:br/>
        <w:t xml:space="preserve">                    startSync();</w:t>
        <w:br/>
        <w:t xml:space="preserve">                    showToast(`Bienvenido al centro de inteligencia, ${user.toUpperCase()}`);</w:t>
        <w:br/>
        <w:t xml:space="preserve">                }, 500);</w:t>
        <w:br/>
        <w:t xml:space="preserve">            } else {</w:t>
        <w:br/>
        <w:t xml:space="preserve">                errorMsg.classList.remove('hidden');</w:t>
        <w:br/>
        <w:t xml:space="preserve">                // Efecto de shake</w:t>
        <w:br/>
        <w:t xml:space="preserve">                const box = document.querySelector('#login-overlay &gt; div');</w:t>
        <w:br/>
        <w:t xml:space="preserve">                box.classList.add('translate-x-2');</w:t>
        <w:br/>
        <w:t xml:space="preserve">                setTimeout(() =&gt; box.classList.replace('translate-x-2', '-translate-x-2'), 100);</w:t>
        <w:br/>
        <w:t xml:space="preserve">                setTimeout(() =&gt; box.classList.replace('-translate-x-2', 'translate-x-2'), 200);</w:t>
        <w:br/>
        <w:t xml:space="preserve">                setTimeout(() =&gt; box.classList.replace('translate-x-2', '-translate-x-2'), 300);</w:t>
        <w:br/>
        <w:t xml:space="preserve">                setTimeout(() =&gt; box.classList.remove('-translate-x-2'), 400);</w:t>
        <w:br/>
        <w:t xml:space="preserve">            }</w:t>
        <w:br/>
        <w:t xml:space="preserve">        });</w:t>
        <w:br/>
        <w:br/>
        <w:t xml:space="preserve">        // Revisar si ya está autenticado</w:t>
        <w:br/>
        <w:t xml:space="preserve">        window.addEventListener('DOMContentLoaded', () =&gt; {</w:t>
        <w:br/>
        <w:t xml:space="preserve">            if (sessionStorage.getItem('auth') === 'true' || sessionStorage.getItem('crearAuthIndex') === 'true') {</w:t>
        <w:br/>
        <w:t xml:space="preserve">                document.getElementById('login-overlay').classList.add('hidden');</w:t>
        <w:br/>
        <w:t xml:space="preserve">                renderSedeTabs();</w:t>
        <w:br/>
        <w:t xml:space="preserve">                renderEvents('');</w:t>
        <w:br/>
        <w:t xml:space="preserve">                startSync();</w:t>
        <w:br/>
        <w:t xml:space="preserve">            } else {</w:t>
        <w:br/>
        <w:t xml:space="preserve">                document.getElementById('login-overlay').classList.remove('hidden');</w:t>
        <w:br/>
        <w:t xml:space="preserve">            }</w:t>
        <w:br/>
        <w:t xml:space="preserve">        });</w:t>
        <w:br/>
        <w:br/>
        <w:br/>
        <w:t xml:space="preserve">        // ═══════════════════════════════════════════════════════════════</w:t>
        <w:br/>
        <w:t xml:space="preserve">        // CONFIGURACIÓN API BACKEND (MULTI-GERENTE + OCR + TRACKING)</w:t>
        <w:br/>
        <w:t xml:space="preserve">        // ═══════════════════════════════════════════════════════════════</w:t>
        <w:br/>
        <w:t xml:space="preserve">        const API_URL = 'https://script.google.com/macros/s/AKfycbxSZFhddMYyspZpkW-qPHEi8hycLGfnhFeCPSYc4VbckWIeiiZAbxyJY71XRb2-Ya4U/exec';</w:t>
        <w:br/>
        <w:t xml:space="preserve">        let syncInterval = null;</w:t>
        <w:br/>
        <w:t xml:space="preserve">        let isSyncing = false;</w:t>
        <w:br/>
        <w:t xml:space="preserve">        let saveQueue = [];</w:t>
        <w:br/>
        <w:t xml:space="preserve">        let isOnline = navigator.onLine;</w:t>
        <w:br/>
        <w:br/>
        <w:t xml:space="preserve">        window.addEventListener('online', () =&gt; { isOnline = true; syncQueue(); });</w:t>
        <w:br/>
        <w:t xml:space="preserve">        window.addEventListener('offline', () =&gt; { isOnline = false; showToast('⚠️ Modo offline. Cambios guardados localmente.', 'warning'); });</w:t>
        <w:br/>
        <w:br/>
        <w:t xml:space="preserve">        // ═══════════════════════════════════════════════════════════════</w:t>
        <w:br/>
        <w:t xml:space="preserve">        // SYNC MULTI-GERENTE (POLLING CADA 30s)</w:t>
        <w:br/>
        <w:t xml:space="preserve">        // ═══════════════════════════════════════════════════════════════</w:t>
        <w:br/>
        <w:t xml:space="preserve">        async function startSync() {</w:t>
        <w:br/>
        <w:t xml:space="preserve">          await syncFromServer();</w:t>
        <w:br/>
        <w:t xml:space="preserve">          syncInterval = setInterval(syncFromServer, 30000);</w:t>
        <w:br/>
        <w:t xml:space="preserve">        }</w:t>
        <w:br/>
        <w:br/>
        <w:t xml:space="preserve">        async function syncFromServer() {</w:t>
        <w:br/>
        <w:t xml:space="preserve">          if (isSyncing || !API_URL || API_URL.includes('PEGA_AQUI')) return;</w:t>
        <w:br/>
        <w:t xml:space="preserve">          isSyncing = true;</w:t>
        <w:br/>
        <w:t xml:space="preserve">          try {</w:t>
        <w:br/>
        <w:t xml:space="preserve">            const res = await fetch(`${API_URL}?action=getEventos`);</w:t>
        <w:br/>
        <w:t xml:space="preserve">            const eventos = await res.json();</w:t>
        <w:br/>
        <w:t xml:space="preserve">            if (Array.isArray(eventos) &amp;&amp; eventos.length &gt; 0) {</w:t>
        <w:br/>
        <w:t xml:space="preserve">              const newData = {};</w:t>
        <w:br/>
        <w:t xml:space="preserve">              eventos.forEach(ev =&gt; {</w:t>
        <w:br/>
        <w:t xml:space="preserve">                const sede = normalizeSedeKey(ev.sede || 'LIM');</w:t>
        <w:br/>
        <w:t xml:space="preserve">                if (!newData[sede]) newData[sede] = [];</w:t>
        <w:br/>
        <w:t xml:space="preserve">                newData[sede].push({</w:t>
        <w:br/>
        <w:t xml:space="preserve">                  start: ev.fecha_inicio,</w:t>
        <w:br/>
        <w:t xml:space="preserve">                  end: ev.fecha_fin,</w:t>
        <w:br/>
        <w:t xml:space="preserve">                  name: ev.nombre,</w:t>
        <w:br/>
        <w:t xml:space="preserve">                  equipo: cleanEquipoFormula(ev.equipo),</w:t>
        <w:br/>
        <w:t xml:space="preserve">                  trainer: ev.trainer,</w:t>
        <w:br/>
        <w:t xml:space="preserve">                  place: ev.lugar,</w:t>
        <w:br/>
        <w:t xml:space="preserve">                  address: ev.direccion,</w:t>
        <w:br/>
        <w:t xml:space="preserve">                  sedeTag: sede,</w:t>
        <w:br/>
        <w:t xml:space="preserve">                  logistics: {</w:t>
        <w:br/>
        <w:t xml:space="preserve">                    ticket: ev.ticket || 'pending',</w:t>
        <w:br/>
        <w:t xml:space="preserve">                    hotel: ev.hotel || 'pending',</w:t>
        <w:br/>
        <w:t xml:space="preserve">                    trainer_notified: ev.notified === 'TRUE' || ev.notified === true,</w:t>
        <w:br/>
        <w:t xml:space="preserve">                    trainer_arrival: ev.arrival || '',</w:t>
        <w:br/>
        <w:t xml:space="preserve">                    ticket_url: ev.ticket_url || ''</w:t>
        <w:br/>
        <w:t xml:space="preserve">                  }</w:t>
        <w:br/>
        <w:t xml:space="preserve">                });</w:t>
        <w:br/>
        <w:t xml:space="preserve">              });</w:t>
        <w:br/>
        <w:t xml:space="preserve">              window.allEventsData = newData;</w:t>
        <w:br/>
        <w:t xml:space="preserve">              mergeLogistics();</w:t>
        <w:br/>
        <w:t xml:space="preserve">              if (sessionStorage.auth === "true") {</w:t>
        <w:br/>
        <w:t xml:space="preserve">                renderSedeTabs();</w:t>
        <w:br/>
        <w:t xml:space="preserve">                renderEvents(document.getElementById('searchInput')?.value || '');</w:t>
        <w:br/>
        <w:t xml:space="preserve">              }</w:t>
        <w:br/>
        <w:t xml:space="preserve">            }</w:t>
        <w:br/>
        <w:t xml:space="preserve">          } catch(err) {</w:t>
        <w:br/>
        <w:t xml:space="preserve">            console.warn('Sync falló, usando datos locales:', err);</w:t>
        <w:br/>
        <w:t xml:space="preserve">          } finally {</w:t>
        <w:br/>
        <w:t xml:space="preserve">            isSyncing = false;</w:t>
        <w:br/>
        <w:t xml:space="preserve">          }</w:t>
        <w:br/>
        <w:t xml:space="preserve">        }</w:t>
        <w:br/>
        <w:br/>
        <w:t xml:space="preserve">        async function manualSync(e) {</w:t>
        <w:br/>
        <w:t xml:space="preserve">          if (e) e.preventDefault();</w:t>
        <w:br/>
        <w:t xml:space="preserve">          const btn = document.getElementById('manualSyncBtn');</w:t>
        <w:br/>
        <w:t xml:space="preserve">          if (!btn || btn.classList.contains('pointer-events-none')) return;</w:t>
        <w:br/>
        <w:t xml:space="preserve">          </w:t>
        <w:br/>
        <w:t xml:space="preserve">          const icon = btn.querySelector('ion-icon');</w:t>
        <w:br/>
        <w:t xml:space="preserve">          icon.classList.add('animate-spin');</w:t>
        <w:br/>
        <w:t xml:space="preserve">          btn.classList.add('pointer-events-none', 'opacity-60', 'border-crearCyan', 'text-crearCyan');</w:t>
        <w:br/>
        <w:t xml:space="preserve">          </w:t>
        <w:br/>
        <w:t xml:space="preserve">          showToast('🔄 Sincronizando datos con Google Sheets...', 'info');</w:t>
        <w:br/>
        <w:t xml:space="preserve">          </w:t>
        <w:br/>
        <w:t xml:space="preserve">          try {</w:t>
        <w:br/>
        <w:t xml:space="preserve">            await syncFromServer();</w:t>
        <w:br/>
        <w:t xml:space="preserve">            showToast('✅ Sincronización exitosa. Por favor refresca la página para ver los cambios reflejados.', 'success');</w:t>
        <w:br/>
        <w:t xml:space="preserve">          } catch (err) {</w:t>
        <w:br/>
        <w:t xml:space="preserve">            showToast('❌ Error en la sincronización', 'error');</w:t>
        <w:br/>
        <w:t xml:space="preserve">          } finally {</w:t>
        <w:br/>
        <w:t xml:space="preserve">            setTimeout(() =&gt; {</w:t>
        <w:br/>
        <w:t xml:space="preserve">              icon.classList.remove('animate-spin');</w:t>
        <w:br/>
        <w:t xml:space="preserve">              btn.classList.remove('pointer-events-none', 'opacity-60', 'border-crearCyan', 'text-crearCyan');</w:t>
        <w:br/>
        <w:t xml:space="preserve">            }, 1000);</w:t>
        <w:br/>
        <w:t xml:space="preserve">          }</w:t>
        <w:br/>
        <w:t xml:space="preserve">        }</w:t>
        <w:br/>
        <w:br/>
        <w:t xml:space="preserve">        // ═══════════════════════════════════════════════════════════════</w:t>
        <w:br/>
        <w:t xml:space="preserve">        // GUARDADO EN NUBE + COLA OFFLINE</w:t>
        <w:br/>
        <w:t xml:space="preserve">        // ═══════════════════════════════════════════════════════════════</w:t>
        <w:br/>
        <w:t xml:space="preserve">        function savePersistent(key, data) {</w:t>
        <w:br/>
        <w:t xml:space="preserve">          localStorage.setItem(key, JSON.stringify(data));</w:t>
        <w:br/>
        <w:t xml:space="preserve">          saveQueue.push({ key, data, ts: Date.now() });</w:t>
        <w:br/>
        <w:t xml:space="preserve">          if (isOnline) syncQueue();</w:t>
        <w:br/>
        <w:t xml:space="preserve">        }</w:t>
        <w:br/>
        <w:br/>
        <w:t xml:space="preserve">        function syncQueue() {</w:t>
        <w:br/>
        <w:t xml:space="preserve">          if (saveQueue.length === 0 || isSyncing) return;</w:t>
        <w:br/>
        <w:t xml:space="preserve">          if (window.location.protocol === 'file:' || !API_URL || API_URL.includes('PEGA_AQUI')) {</w:t>
        <w:br/>
        <w:t xml:space="preserve">            saveQueue = [];</w:t>
        <w:br/>
        <w:t xml:space="preserve">            return;</w:t>
        <w:br/>
        <w:t xml:space="preserve">          }</w:t>
        <w:br/>
        <w:t xml:space="preserve">          isSyncing = true;</w:t>
        <w:br/>
        <w:t xml:space="preserve">          const batch = saveQueue.slice(0, 5);</w:t>
        <w:br/>
        <w:t xml:space="preserve">          fetch(API_URL, {</w:t>
        <w:br/>
        <w:t xml:space="preserve">            method: 'POST',</w:t>
        <w:br/>
        <w:t xml:space="preserve">            mode: 'no-cors',</w:t>
        <w:br/>
        <w:t xml:space="preserve">            headers: {'Content-Type': 'text/plain'},</w:t>
        <w:br/>
        <w:t xml:space="preserve">            body: JSON.stringify({action: 'batchUpdate', updates: batch.map(b =&gt; b.data)}),</w:t>
        <w:br/>
        <w:t xml:space="preserve">            keepalive: true</w:t>
        <w:br/>
        <w:t xml:space="preserve">          }).then(() =&gt; {</w:t>
        <w:br/>
        <w:t xml:space="preserve">            isSyncing = false;</w:t>
        <w:br/>
        <w:t xml:space="preserve">            saveQueue.splice(0, batch.length);</w:t>
        <w:br/>
        <w:t xml:space="preserve">            if (saveQueue.length &gt; 0) setTimeout(syncQueue, 500);</w:t>
        <w:br/>
        <w:t xml:space="preserve">          }).catch(() =&gt; {</w:t>
        <w:br/>
        <w:t xml:space="preserve">            isSyncing = false;</w:t>
        <w:br/>
        <w:t xml:space="preserve">            setTimeout(syncQueue, 5000);</w:t>
        <w:br/>
        <w:t xml:space="preserve">          });</w:t>
        <w:br/>
        <w:t xml:space="preserve">        }</w:t>
        <w:br/>
        <w:br/>
        <w:t xml:space="preserve">        window.addEventListener('beforeunload', syncQueue);</w:t>
        <w:br/>
        <w:br/>
        <w:t xml:space="preserve">        // ═══════════════════════════════════════════════════════════════</w:t>
        <w:br/>
        <w:t xml:space="preserve">        // TOAST MEJORADO</w:t>
        <w:br/>
        <w:t xml:space="preserve">        // ═══════════════════════════════════════════════════════════════</w:t>
        <w:br/>
        <w:t xml:space="preserve">        function showToast(msg, type = "success") {</w:t>
        <w:br/>
        <w:t xml:space="preserve">          const existing = document.querySelector('.crear-toast');</w:t>
        <w:br/>
        <w:t xml:space="preserve">          if (existing) existing.remove();</w:t>
        <w:br/>
        <w:t xml:space="preserve">          const toast = document.createElement('div');</w:t>
        <w:br/>
        <w:t xml:space="preserve">          toast.className = 'crear-toast fixed bottom-6 right-6 z-[70] px-5 py-3 rounded-xl text-xs font-bold shadow-2xl transition-all transform translate-y-2 opacity-0 backdrop-blur-md';</w:t>
        <w:br/>
        <w:t xml:space="preserve">          const colors = {</w:t>
        <w:br/>
        <w:t xml:space="preserve">            success: 'bg-emerald-900/90 text-emerald-300 border border-emerald-700',</w:t>
        <w:br/>
        <w:t xml:space="preserve">            error: 'bg-red-900/90 text-red-300 border border-red-700',</w:t>
        <w:br/>
        <w:t xml:space="preserve">            warning: 'bg-orange-900/90 text-orange-300 border border-orange-700',</w:t>
        <w:br/>
        <w:t xml:space="preserve">            info: 'bg-blue-900/90 text-blue-300 border border-blue-700'</w:t>
        <w:br/>
        <w:t xml:space="preserve">          };</w:t>
        <w:br/>
        <w:t xml:space="preserve">          toast.classList.add(...colors[type].split(' '));</w:t>
        <w:br/>
        <w:t xml:space="preserve">          toast.textContent = msg;</w:t>
        <w:br/>
        <w:t xml:space="preserve">          document.body.appendChild(toast);</w:t>
        <w:br/>
        <w:t xml:space="preserve">          requestAnimationFrame(() =&gt; toast.classList.remove('translate-y-2', 'opacity-0'));</w:t>
        <w:br/>
        <w:t xml:space="preserve">          setTimeout(() =&gt; {</w:t>
        <w:br/>
        <w:t xml:space="preserve">            toast.classList.add('translate-y-2', 'opacity-0');</w:t>
        <w:br/>
        <w:t xml:space="preserve">            setTimeout(() =&gt; toast.remove(), 300);</w:t>
        <w:br/>
        <w:t xml:space="preserve">          }, 3000);</w:t>
        <w:br/>
        <w:t xml:space="preserve">        }</w:t>
        <w:br/>
        <w:br/>
        <w:t xml:space="preserve">        // ═══════════════════════════════════════════════════════════════</w:t>
        <w:br/>
        <w:t xml:space="preserve">        // OCR TIQUETES + TRACKING VUELOS</w:t>
        <w:br/>
        <w:t xml:space="preserve">        // ═══════════════════════════════════════════════════════════════</w:t>
        <w:br/>
        <w:t xml:space="preserve">        let currentEventoId = null;</w:t>
        <w:br/>
        <w:t xml:space="preserve">        let currentTrainerName = '';</w:t>
        <w:br/>
        <w:br/>
        <w:t xml:space="preserve">        // ═══════════════════════════════════════════════════════════════</w:t>
        <w:br/>
        <w:t xml:space="preserve">        // CROPPER: Modal de recorte previo al OCR (optimización móvil)</w:t>
        <w:br/>
        <w:t xml:space="preserve">        // ═══════════════════════════════════════════════════════════════</w:t>
        <w:br/>
        <w:t xml:space="preserve">        let activeCropper = null;</w:t>
        <w:br/>
        <w:t xml:space="preserve">        let pendingOCRFile = null;</w:t>
        <w:br/>
        <w:br/>
        <w:t xml:space="preserve">        function showCropModal(file) {</w:t>
        <w:br/>
        <w:t xml:space="preserve">          return new Promise((resolve) =&gt; {</w:t>
        <w:br/>
        <w:t xml:space="preserve">            const overlay = document.createElement('div');</w:t>
        <w:br/>
        <w:t xml:space="preserve">            overlay.className = 'cropper-modal-overlay';</w:t>
        <w:br/>
        <w:t xml:space="preserve">            overlay.id = 'cropperOverlay';</w:t>
        <w:br/>
        <w:t xml:space="preserve">            overlay.innerHTML = `</w:t>
        <w:br/>
        <w:t xml:space="preserve">              &lt;div style="text-align:center; margin-bottom:12px;"&gt;</w:t>
        <w:br/>
        <w:t xml:space="preserve">                &lt;h3 style="color:white; font-size:16px; font-weight:800; margin:0;"&gt;✂️ Recorta el área del PNR y Número de Vuelo&lt;/h3&gt;</w:t>
        <w:br/>
        <w:t xml:space="preserve">                &lt;p style="color:#8b949e; font-size:11px; margin:4px 0 0;"&gt;Selecciona solo la zona con los datos del vuelo para mayor precisión&lt;/p&gt;</w:t>
        <w:br/>
        <w:t xml:space="preserve">              &lt;/div&gt;</w:t>
        <w:br/>
        <w:t xml:space="preserve">              &lt;div style="width:100%; max-width:600px; background:#111; border-radius:12px; overflow:hidden; border:1px solid #29abe2;"&gt;</w:t>
        <w:br/>
        <w:t xml:space="preserve">                &lt;img id="cropperImage" style="display:block; max-width:100%;"&gt;</w:t>
        <w:br/>
        <w:t xml:space="preserve">              &lt;/div&gt;</w:t>
        <w:br/>
        <w:t xml:space="preserve">              &lt;div style="display:flex; gap:12px; margin-top:16px;"&gt;</w:t>
        <w:br/>
        <w:t xml:space="preserve">                &lt;button id="cropConfirm" style="background:linear-gradient(135deg,#29abe2,#1a75bc); color:white; font-weight:800; font-size:13px; padding:10px 28px; border:none; border-radius:10px; cursor:pointer; text-transform:uppercase; letter-spacing:1px;"&gt;✅ Recortar y Leer&lt;/button&gt;</w:t>
        <w:br/>
        <w:t xml:space="preserve">                &lt;button id="cropSkip" style="background:#1c2735; color:#9ca3af; font-weight:700; font-size:13px; padding:10px 28px; border:1px solid #374151; border-radius:10px; cursor:pointer;"&gt;Leer imagen completa&lt;/button&gt;</w:t>
        <w:br/>
        <w:t xml:space="preserve">                &lt;button id="cropCancel" style="background:transparent; color:#ef4444; font-weight:700; font-size:13px; padding:10px 20px; border:1px solid #ef4444; border-radius:10px; cursor:pointer;"&gt;Cancelar&lt;/button&gt;</w:t>
        <w:br/>
        <w:t xml:space="preserve">              &lt;/div&gt;</w:t>
        <w:br/>
        <w:t xml:space="preserve">            `;</w:t>
        <w:br/>
        <w:t xml:space="preserve">            document.body.appendChild(overlay);</w:t>
        <w:br/>
        <w:br/>
        <w:t xml:space="preserve">            const imgEl = document.getElementById('cropperImage');</w:t>
        <w:br/>
        <w:t xml:space="preserve">            const reader = new FileReader();</w:t>
        <w:br/>
        <w:t xml:space="preserve">            reader.onload = (e) =&gt; {</w:t>
        <w:br/>
        <w:t xml:space="preserve">              imgEl.src = e.target.result;</w:t>
        <w:br/>
        <w:t xml:space="preserve">              imgEl.onload = () =&gt; {</w:t>
        <w:br/>
        <w:t xml:space="preserve">                activeCropper = new Cropper(imgEl, {</w:t>
        <w:br/>
        <w:t xml:space="preserve">                  viewMode: 1,</w:t>
        <w:br/>
        <w:t xml:space="preserve">                  dragMode: 'move',</w:t>
        <w:br/>
        <w:t xml:space="preserve">                  aspectRatio: NaN,</w:t>
        <w:br/>
        <w:t xml:space="preserve">                  autoCropArea: 0.6,</w:t>
        <w:br/>
        <w:t xml:space="preserve">                  responsive: true,</w:t>
        <w:br/>
        <w:t xml:space="preserve">                  guides: true,</w:t>
        <w:br/>
        <w:t xml:space="preserve">                  background: false,</w:t>
        <w:br/>
        <w:t xml:space="preserve">                  modal: true</w:t>
        <w:br/>
        <w:t xml:space="preserve">                });</w:t>
        <w:br/>
        <w:t xml:space="preserve">              };</w:t>
        <w:br/>
        <w:t xml:space="preserve">            };</w:t>
        <w:br/>
        <w:t xml:space="preserve">            reader.readAsDataURL(file);</w:t>
        <w:br/>
        <w:br/>
        <w:t xml:space="preserve">            document.getElementById('cropConfirm').onclick = () =&gt; {</w:t>
        <w:br/>
        <w:t xml:space="preserve">              if (activeCropper) {</w:t>
        <w:br/>
        <w:t xml:space="preserve">                const canvas = activeCropper.getCroppedCanvas({ maxWidth: 1200, maxHeight: 800 });</w:t>
        <w:br/>
        <w:t xml:space="preserve">                canvas.toBlob((blob) =&gt; {</w:t>
        <w:br/>
        <w:t xml:space="preserve">                  cleanup();</w:t>
        <w:br/>
        <w:t xml:space="preserve">                  resolve(blob);</w:t>
        <w:br/>
        <w:t xml:space="preserve">                }, 'image/png');</w:t>
        <w:br/>
        <w:t xml:space="preserve">              }</w:t>
        <w:br/>
        <w:t xml:space="preserve">            };</w:t>
        <w:br/>
        <w:t xml:space="preserve">            document.getElementById('cropSkip').onclick = () =&gt; { cleanup(); resolve(file); };</w:t>
        <w:br/>
        <w:t xml:space="preserve">            document.getElementById('cropCancel').onclick = () =&gt; { cleanup(); resolve(null); };</w:t>
        <w:br/>
        <w:br/>
        <w:t xml:space="preserve">            function cleanup() {</w:t>
        <w:br/>
        <w:t xml:space="preserve">              if (activeCropper) { activeCropper.destroy(); activeCropper = null; }</w:t>
        <w:br/>
        <w:t xml:space="preserve">              overlay.remove();</w:t>
        <w:br/>
        <w:t xml:space="preserve">            }</w:t>
        <w:br/>
        <w:t xml:space="preserve">          });</w:t>
        <w:br/>
        <w:t xml:space="preserve">        }</w:t>
        <w:br/>
        <w:br/>
        <w:t xml:space="preserve">        async function procesarTiquete(event) {</w:t>
        <w:br/>
        <w:t xml:space="preserve">          const file = event.target.files[0];</w:t>
        <w:br/>
        <w:t xml:space="preserve">          if (!file) return;</w:t>
        <w:br/>
        <w:t xml:space="preserve">          const bar = document.getElementById('ocrBar');</w:t>
        <w:br/>
        <w:t xml:space="preserve">          const status = document.getElementById('ocrStatus');</w:t>
        <w:br/>
        <w:t xml:space="preserve">          try {</w:t>
        <w:br/>
        <w:t xml:space="preserve">            let text = '';</w:t>
        <w:br/>
        <w:t xml:space="preserve">            </w:t>
        <w:br/>
        <w:t xml:space="preserve">            if (file.type === 'application/pdf') {</w:t>
        <w:br/>
        <w:t xml:space="preserve">              // PDF: flujo directo con PDF.js (no requiere recorte)</w:t>
        <w:br/>
        <w:t xml:space="preserve">              document.getElementById('ocrProgress').classList.remove('hidden');</w:t>
        <w:br/>
        <w:t xml:space="preserve">              bar.style.width = '30%';</w:t>
        <w:br/>
        <w:t xml:space="preserve">              status.textContent = 'Leyendo PDF...';</w:t>
        <w:br/>
        <w:t xml:space="preserve">              const arrayBuffer = await file.arrayBuffer();</w:t>
        <w:br/>
        <w:t xml:space="preserve">              const pdf = await pdfjsLib.getDocument({data: new Uint8Array(arrayBuffer)}).promise;</w:t>
        <w:br/>
        <w:t xml:space="preserve">              bar.style.width = '60%';</w:t>
        <w:br/>
        <w:t xml:space="preserve">              status.textContent = 'Extrayendo texto del PDF...';</w:t>
        <w:br/>
        <w:t xml:space="preserve">              const maxPages = Math.min(pdf.numPages, 2);</w:t>
        <w:br/>
        <w:t xml:space="preserve">              for (let i = 1; i &lt;= maxPages; i++) {</w:t>
        <w:br/>
        <w:t xml:space="preserve">                const page = await pdf.getPage(i);</w:t>
        <w:br/>
        <w:t xml:space="preserve">                const content = await page.getTextContent();</w:t>
        <w:br/>
        <w:t xml:space="preserve">                const strings = content.items.map(item =&gt; item.str);</w:t>
        <w:br/>
        <w:t xml:space="preserve">                text += strings.join(' ') + ' ';</w:t>
        <w:br/>
        <w:t xml:space="preserve">              }</w:t>
        <w:br/>
        <w:t xml:space="preserve">              bar.style.width = '100%';</w:t>
        <w:br/>
        <w:t xml:space="preserve">            } else {</w:t>
        <w:br/>
        <w:t xml:space="preserve">              // IMAGEN: mostrar modal de recorte primero</w:t>
        <w:br/>
        <w:t xml:space="preserve">              const croppedBlob = await showCropModal(file);</w:t>
        <w:br/>
        <w:t xml:space="preserve">              if (!croppedBlob) return; // Usuario canceló</w:t>
        <w:br/>
        <w:br/>
        <w:t xml:space="preserve">              document.getElementById('ocrProgress').classList.remove('hidden');</w:t>
        <w:br/>
        <w:t xml:space="preserve">              status.textContent = 'Inicializando OCR...';</w:t>
        <w:br/>
        <w:t xml:space="preserve">              const worker = await Tesseract.createWorker('spa+eng', 1, {</w:t>
        <w:br/>
        <w:t xml:space="preserve">                logger: m =&gt; {</w:t>
        <w:br/>
        <w:t xml:space="preserve">                  if (m.status === 'recognizing text') {</w:t>
        <w:br/>
        <w:t xml:space="preserve">                    bar.style.width = Math.round(m.progress * 100) + '%';</w:t>
        <w:br/>
        <w:t xml:space="preserve">                    status.textContent = `Reconociendo... ${Math.round(m.progress * 100)}%`;</w:t>
        <w:br/>
        <w:t xml:space="preserve">                  } else {</w:t>
        <w:br/>
        <w:t xml:space="preserve">                    status.textContent = m.status;</w:t>
        <w:br/>
        <w:t xml:space="preserve">                  }</w:t>
        <w:br/>
        <w:t xml:space="preserve">                }</w:t>
        <w:br/>
        <w:t xml:space="preserve">              });</w:t>
        <w:br/>
        <w:t xml:space="preserve">              const result = await worker.recognize(croppedBlob);</w:t>
        <w:br/>
        <w:t xml:space="preserve">              text = result.data.text;</w:t>
        <w:br/>
        <w:t xml:space="preserve">              await worker.terminate();</w:t>
        <w:br/>
        <w:t xml:space="preserve">            }</w:t>
        <w:br/>
        <w:t xml:space="preserve">            </w:t>
        <w:br/>
        <w:t xml:space="preserve">            status.textContent = 'Extrayendo datos...';</w:t>
        <w:br/>
        <w:t xml:space="preserve">            const datos = extraerDatosTiquete(text);</w:t>
        <w:br/>
        <w:t xml:space="preserve">            document.getElementById('flightAerolinea').value = datos.aerolinea || '';</w:t>
        <w:br/>
        <w:t xml:space="preserve">            document.getElementById('flightNumero').value = datos.numero || '';</w:t>
        <w:br/>
        <w:t xml:space="preserve">            document.getElementById('flightOrigen').value = datos.origen || '';</w:t>
        <w:br/>
        <w:t xml:space="preserve">            document.getElementById('flightDestino').value = datos.destino || '';</w:t>
        <w:br/>
        <w:t xml:space="preserve">            document.getElementById('flightPNR').value = datos.pnr || '';</w:t>
        <w:br/>
        <w:t xml:space="preserve">            document.getElementById('flightDataForm').classList.remove('hidden');</w:t>
        <w:br/>
        <w:t xml:space="preserve">            document.getElementById('ocrProgress').classList.add('hidden');</w:t>
        <w:br/>
        <w:t xml:space="preserve">            </w:t>
        <w:br/>
        <w:t xml:space="preserve">            if (!datos.numero &amp;&amp; !datos.pnr &amp;&amp; !datos.origen) {</w:t>
        <w:br/>
        <w:t xml:space="preserve">              showToast('⚠️ No se encontraron datos legibles. Por favor ingresa los datos manualmente.', 'warning');</w:t>
        <w:br/>
        <w:t xml:space="preserve">            } else {</w:t>
        <w:br/>
        <w:t xml:space="preserve">              showToast('✅ Datos extraídos con éxito desde el recorte.', 'success');</w:t>
        <w:br/>
        <w:t xml:space="preserve">            }</w:t>
        <w:br/>
        <w:t xml:space="preserve">            // Subir archivo original a Drive</w:t>
        <w:br/>
        <w:t xml:space="preserve">            const reader = new FileReader();</w:t>
        <w:br/>
        <w:t xml:space="preserve">            reader.onload = async () =&gt; {</w:t>
        <w:br/>
        <w:t xml:space="preserve">              const base64 = reader.result.split(',')[1];</w:t>
        <w:br/>
        <w:t xml:space="preserve">              try {</w:t>
        <w:br/>
        <w:t xml:space="preserve">                await fetch(API_URL, {</w:t>
        <w:br/>
        <w:t xml:space="preserve">                  method: 'POST',</w:t>
        <w:br/>
        <w:t xml:space="preserve">                  mode: 'no-cors',</w:t>
        <w:br/>
        <w:t xml:space="preserve">                  headers: {'Content-Type': 'text/plain'},</w:t>
        <w:br/>
        <w:t xml:space="preserve">                  body: JSON.stringify({</w:t>
        <w:br/>
        <w:t xml:space="preserve">                    action: 'uploadTicket',</w:t>
        <w:br/>
        <w:t xml:space="preserve">                    base64, filename: file.name, mimeType: file.type,</w:t>
        <w:br/>
        <w:t xml:space="preserve">                    evento_id: currentEventoId</w:t>
        <w:br/>
        <w:t xml:space="preserve">                  })</w:t>
        <w:br/>
        <w:t xml:space="preserve">                });</w:t>
        <w:br/>
        <w:t xml:space="preserve">                showToast('✅ Tiquete subido a Drive');</w:t>
        <w:br/>
        <w:t xml:space="preserve">              } catch(e) { console.warn('Upload falló:', e); }</w:t>
        <w:br/>
        <w:t xml:space="preserve">            };</w:t>
        <w:br/>
        <w:t xml:space="preserve">            reader.readAsDataURL(file);</w:t>
        <w:br/>
        <w:t xml:space="preserve">          } catch(err) {</w:t>
        <w:br/>
        <w:t xml:space="preserve">            showToast('❌ Error procesando tiquete: ' + err.message, 'error');</w:t>
        <w:br/>
        <w:t xml:space="preserve">            document.getElementById('ocrProgress').classList.add('hidden');</w:t>
        <w:br/>
        <w:t xml:space="preserve">          }</w:t>
        <w:br/>
        <w:t xml:space="preserve">        }</w:t>
        <w:br/>
        <w:br/>
        <w:t xml:space="preserve">        function openBulkMatcher() {</w:t>
        <w:br/>
        <w:t xml:space="preserve">            document.getElementById('bulkMatcherOverlay').classList.remove('hidden');</w:t>
        <w:br/>
        <w:t xml:space="preserve">            document.getElementById('bulkResultsContainer').classList.add('hidden');</w:t>
        <w:br/>
        <w:t xml:space="preserve">            document.getElementById('bulkResultsTable').innerHTML = '';</w:t>
        <w:br/>
        <w:t xml:space="preserve">            document.getElementById('bulkProcessedCount').textContent = '0';</w:t>
        <w:br/>
        <w:t xml:space="preserve">            document.getElementById('bulkTotalCount').textContent = '0';</w:t>
        <w:br/>
        <w:t xml:space="preserve">        }</w:t>
        <w:br/>
        <w:t xml:space="preserve">        </w:t>
        <w:br/>
        <w:t xml:space="preserve">        async function handleBulkFiles(event) {</w:t>
        <w:br/>
        <w:t xml:space="preserve">            const files = event.target.files;</w:t>
        <w:br/>
        <w:t xml:space="preserve">            if (!files || files.length === 0) return;</w:t>
        <w:br/>
        <w:t xml:space="preserve">            </w:t>
        <w:br/>
        <w:t xml:space="preserve">            document.getElementById('bulkResultsContainer').classList.remove('hidden');</w:t>
        <w:br/>
        <w:t xml:space="preserve">            document.getElementById('bulkTotalCount').textContent = files.length;</w:t>
        <w:br/>
        <w:t xml:space="preserve">            const tbody = document.getElementById('bulkResultsTable');</w:t>
        <w:br/>
        <w:t xml:space="preserve">            tbody.innerHTML = '';</w:t>
        <w:br/>
        <w:t xml:space="preserve">            </w:t>
        <w:br/>
        <w:t xml:space="preserve">            let processed = 0;</w:t>
        <w:br/>
        <w:t xml:space="preserve">            </w:t>
        <w:br/>
        <w:t xml:space="preserve">            // Construir mapa de entrenadores</w:t>
        <w:br/>
        <w:t xml:space="preserve">            const trainersEvents = [];</w:t>
        <w:br/>
        <w:t xml:space="preserve">            Object.keys(allEventsData).forEach(sede =&gt; {</w:t>
        <w:br/>
        <w:t xml:space="preserve">                allEventsData[sede].forEach(ev =&gt; {</w:t>
        <w:br/>
        <w:t xml:space="preserve">                    const trainer = (ev.trainer || '').toUpperCase().trim();</w:t>
        <w:br/>
        <w:t xml:space="preserve">                    if (trainer &amp;&amp; trainer.length &gt; 3) {</w:t>
        <w:br/>
        <w:t xml:space="preserve">                        trainersEvents.push({</w:t>
        <w:br/>
        <w:t xml:space="preserve">                            name: trainer,</w:t>
        <w:br/>
        <w:t xml:space="preserve">                            parts: trainer.replace(/\//g, ' ').split(' ').filter(p =&gt; p.length &gt; 3),</w:t>
        <w:br/>
        <w:t xml:space="preserve">                            event: ev,</w:t>
        <w:br/>
        <w:t xml:space="preserve">                            sede: sede</w:t>
        <w:br/>
        <w:t xml:space="preserve">                        });</w:t>
        <w:br/>
        <w:t xml:space="preserve">                    }</w:t>
        <w:br/>
        <w:t xml:space="preserve">                });</w:t>
        <w:br/>
        <w:t xml:space="preserve">            });</w:t>
        <w:br/>
        <w:t xml:space="preserve">            </w:t>
        <w:br/>
        <w:t xml:space="preserve">            for (let i = 0; i &lt; files.length; i++) {</w:t>
        <w:br/>
        <w:t xml:space="preserve">                const file = files[i];</w:t>
        <w:br/>
        <w:t xml:space="preserve">                const tr = document.createElement('tr');</w:t>
        <w:br/>
        <w:t xml:space="preserve">                tr.innerHTML = `&lt;td class="px-4 py-3 border-r border-crearBorder truncate max-w-[150px]" title="${file.name}"&gt;${file.name}&lt;/td&gt;</w:t>
        <w:br/>
        <w:t xml:space="preserve">                                &lt;td class="px-4 py-3 border-r border-crearBorder text-gray-400 italic"&gt;Leyendo...&lt;/td&gt;</w:t>
        <w:br/>
        <w:t xml:space="preserve">                                &lt;td class="px-4 py-3 border-r border-crearBorder"&gt;-&lt;/td&gt;</w:t>
        <w:br/>
        <w:t xml:space="preserve">                                &lt;td class="px-4 py-3 border-r border-crearBorder"&gt;-&lt;/td&gt;</w:t>
        <w:br/>
        <w:t xml:space="preserve">                                &lt;td class="px-4 py-3 text-center"&gt;&lt;ion-icon name="sync" class="animate-spin text-indigo-400 text-lg"&gt;&lt;/ion-icon&gt;&lt;/td&gt;`;</w:t>
        <w:br/>
        <w:t xml:space="preserve">                tbody.appendChild(tr);</w:t>
        <w:br/>
        <w:t xml:space="preserve">                </w:t>
        <w:br/>
        <w:t xml:space="preserve">                let text = '';</w:t>
        <w:br/>
        <w:t xml:space="preserve">                try {</w:t>
        <w:br/>
        <w:t xml:space="preserve">                    if (file.type === 'application/pdf') {</w:t>
        <w:br/>
        <w:t xml:space="preserve">                        const arrayBuffer = await file.arrayBuffer();</w:t>
        <w:br/>
        <w:t xml:space="preserve">                        const pdf = await pdfjsLib.getDocument({data: new Uint8Array(arrayBuffer)}).promise;</w:t>
        <w:br/>
        <w:t xml:space="preserve">                        const maxPages = Math.min(pdf.numPages, 2);</w:t>
        <w:br/>
        <w:t xml:space="preserve">                        for (let p = 1; p &lt;= maxPages; p++) {</w:t>
        <w:br/>
        <w:t xml:space="preserve">                            const page = await pdf.getPage(p);</w:t>
        <w:br/>
        <w:t xml:space="preserve">                            const content = await page.getTextContent();</w:t>
        <w:br/>
        <w:t xml:space="preserve">                            text += content.items.map(item =&gt; item.str).join(' ') + ' ';</w:t>
        <w:br/>
        <w:t xml:space="preserve">                        }</w:t>
        <w:br/>
        <w:t xml:space="preserve">                    } else {</w:t>
        <w:br/>
        <w:t xml:space="preserve">                        const worker = await Tesseract.createWorker('spa+eng', 1);</w:t>
        <w:br/>
        <w:t xml:space="preserve">                        const result = await worker.recognize(file);</w:t>
        <w:br/>
        <w:t xml:space="preserve">                        text = result.data.text;</w:t>
        <w:br/>
        <w:t xml:space="preserve">                        await worker.terminate();</w:t>
        <w:br/>
        <w:t xml:space="preserve">                    }</w:t>
        <w:br/>
        <w:t xml:space="preserve">                } catch(e) {</w:t>
        <w:br/>
        <w:t xml:space="preserve">                    text = '';</w:t>
        <w:br/>
        <w:t xml:space="preserve">                }</w:t>
        <w:br/>
        <w:t xml:space="preserve">                </w:t>
        <w:br/>
        <w:t xml:space="preserve">                text = text.toUpperCase();</w:t>
        <w:br/>
        <w:t xml:space="preserve">                let bestMatch = null;</w:t>
        <w:br/>
        <w:t xml:space="preserve">                let maxScore = 0;</w:t>
        <w:br/>
        <w:t xml:space="preserve">                </w:t>
        <w:br/>
        <w:t xml:space="preserve">                trainersEvents.forEach(t =&gt; {</w:t>
        <w:br/>
        <w:t xml:space="preserve">                    let score = 0;</w:t>
        <w:br/>
        <w:t xml:space="preserve">                    t.parts.forEach(p =&gt; { if (text.includes(p)) score++; });</w:t>
        <w:br/>
        <w:t xml:space="preserve">                    if (score &gt;= 2 &amp;&amp; score &gt; maxScore) {</w:t>
        <w:br/>
        <w:t xml:space="preserve">                        maxScore = score;</w:t>
        <w:br/>
        <w:t xml:space="preserve">                        bestMatch = t;</w:t>
        <w:br/>
        <w:t xml:space="preserve">                    }</w:t>
        <w:br/>
        <w:t xml:space="preserve">                });</w:t>
        <w:br/>
        <w:t xml:space="preserve">                </w:t>
        <w:br/>
        <w:t xml:space="preserve">                const datos = extraerDatosTiquete(text);</w:t>
        <w:br/>
        <w:t xml:space="preserve">                const tds = tr.querySelectorAll('td');</w:t>
        <w:br/>
        <w:t xml:space="preserve">                </w:t>
        <w:br/>
        <w:t xml:space="preserve">                if (bestMatch) {</w:t>
        <w:br/>
        <w:t xml:space="preserve">                    tds[1].textContent = bestMatch.name;</w:t>
        <w:br/>
        <w:t xml:space="preserve">                    tds[1].classList.remove('text-gray-400', 'italic');</w:t>
        <w:br/>
        <w:t xml:space="preserve">                    tds[1].classList.add('text-white', 'font-bold');</w:t>
        <w:br/>
        <w:t xml:space="preserve">                    </w:t>
        <w:br/>
        <w:t xml:space="preserve">                    const vueloStr = (datos.aerolinea || '') + ' ' + (datos.numero || '') + (datos.pnr ? ' PNR: '+datos.pnr : '');</w:t>
        <w:br/>
        <w:t xml:space="preserve">                    tds[2].textContent = vueloStr || 'No detectado';</w:t>
        <w:br/>
        <w:t xml:space="preserve">                    </w:t>
        <w:br/>
        <w:t xml:space="preserve">                    tds[3].innerHTML = `&lt;span class="text-[10px] bg-indigo-900/50 text-indigo-300 px-2 py-1 rounded border border-indigo-700 font-bold uppercase"&gt;${bestMatch.sede} - ${bestMatch.event.name}&lt;/span&gt;&lt;br&gt;&lt;span class="text-[10px] text-gray-500 mt-1 block"&gt;${bestMatch.event.start.split('T')[0]}&lt;/span&gt;`;</w:t>
        <w:br/>
        <w:t xml:space="preserve">                    </w:t>
        <w:br/>
        <w:t xml:space="preserve">                    tds[4].innerHTML = `&lt;span class="text-emerald-400 font-black text-xl" title="Match Exitoso"&gt;✓&lt;/span&gt;`;</w:t>
        <w:br/>
        <w:t xml:space="preserve">                    </w:t>
        <w:br/>
        <w:t xml:space="preserve">                    if (!bestMatch.event.logistics) bestMatch.event.logistics = {};</w:t>
        <w:br/>
        <w:t xml:space="preserve">                    bestMatch.event.logistics.ticket = 'purchased';</w:t>
        <w:br/>
        <w:t xml:space="preserve">                    </w:t>
        <w:br/>
        <w:t xml:space="preserve">                    const targetId = `${bestMatch.sede.substring(0,3).toUpperCase()}_E${bestMatch.event.equipo}_${bestMatch.event.start.replace(/-/g,'').substring(0,8)}`;</w:t>
        <w:br/>
        <w:t xml:space="preserve">                    </w:t>
        <w:br/>
        <w:t xml:space="preserve">                    saveQueue.push({</w:t>
        <w:br/>
        <w:t xml:space="preserve">                      action: 'updateLogistics',</w:t>
        <w:br/>
        <w:t xml:space="preserve">                      evento_id: targetId,</w:t>
        <w:br/>
        <w:t xml:space="preserve">                      sede: bestMatch.sede,</w:t>
        <w:br/>
        <w:t xml:space="preserve">                      ticket: 'purchased'</w:t>
        <w:br/>
        <w:t xml:space="preserve">                    });</w:t>
        <w:br/>
        <w:t xml:space="preserve">                    processQueue();</w:t>
        <w:br/>
        <w:t xml:space="preserve">                    </w:t>
        <w:br/>
        <w:t xml:space="preserve">                    const reader = new FileReader();</w:t>
        <w:br/>
        <w:t xml:space="preserve">                    reader.onload = async () =&gt; {</w:t>
        <w:br/>
        <w:t xml:space="preserve">                      const base64 = reader.result.split(',')[1];</w:t>
        <w:br/>
        <w:t xml:space="preserve">                      try {</w:t>
        <w:br/>
        <w:t xml:space="preserve">                        await fetch(API_URL, {</w:t>
        <w:br/>
        <w:t xml:space="preserve">                          method: 'POST', mode: 'no-cors',</w:t>
        <w:br/>
        <w:t xml:space="preserve">                          headers: {'Content-Type': 'text/plain'},</w:t>
        <w:br/>
        <w:t xml:space="preserve">                          body: JSON.stringify({</w:t>
        <w:br/>
        <w:t xml:space="preserve">                            action: 'uploadTicket', base64, filename: file.name, mimeType: file.type,</w:t>
        <w:br/>
        <w:t xml:space="preserve">                            evento_id: targetId, sede: bestMatch.sede</w:t>
        <w:br/>
        <w:t xml:space="preserve">                          })</w:t>
        <w:br/>
        <w:t xml:space="preserve">                        });</w:t>
        <w:br/>
        <w:t xml:space="preserve">                      } catch(e) {}</w:t>
        <w:br/>
        <w:t xml:space="preserve">                    };</w:t>
        <w:br/>
        <w:t xml:space="preserve">                    reader.readAsDataURL(file);</w:t>
        <w:br/>
        <w:t xml:space="preserve">                    </w:t>
        <w:br/>
        <w:t xml:space="preserve">                } else {</w:t>
        <w:br/>
        <w:t xml:space="preserve">                    tds[1].textContent = 'No encontrado';</w:t>
        <w:br/>
        <w:t xml:space="preserve">                    tds[3].textContent = 'Sin Asignar';</w:t>
        <w:br/>
        <w:t xml:space="preserve">                    tds[4].innerHTML = `&lt;span class="text-red-400 font-black text-xl" title="Requiere Revisión"&gt;⚠&lt;/span&gt;`;</w:t>
        <w:br/>
        <w:t xml:space="preserve">                }</w:t>
        <w:br/>
        <w:t xml:space="preserve">                </w:t>
        <w:br/>
        <w:t xml:space="preserve">                processed++;</w:t>
        <w:br/>
        <w:t xml:space="preserve">                document.getElementById('bulkProcessedCount').textContent = processed;</w:t>
        <w:br/>
        <w:t xml:space="preserve">            }</w:t>
        <w:br/>
        <w:t xml:space="preserve">            renderAllSedes();</w:t>
        <w:br/>
        <w:t xml:space="preserve">        }</w:t>
        <w:br/>
        <w:br/>
        <w:t xml:space="preserve">        function extraerDatosTiquete(text) {</w:t>
        <w:br/>
        <w:t xml:space="preserve">          const datos = {};</w:t>
        <w:br/>
        <w:t xml:space="preserve">          const upper = text.toUpperCase();</w:t>
        <w:br/>
        <w:t xml:space="preserve">          const aerolineas = ['LATAM', 'AVIANCA', 'COPA', 'AMERICAN', 'AEROMEX', 'VIVA', 'WINGO', 'JETSMART', 'SKY', 'AVIOR', 'SATENA', 'VOLARIS'];</w:t>
        <w:br/>
        <w:t xml:space="preserve">          datos.aerolinea = aerolineas.find(a =&gt; upper.includes(a)) || '';</w:t>
        <w:br/>
        <w:t xml:space="preserve">          const matchVuelo = upper.match(/([A-Z0-9]{2})\s*[-]?\s*(\d{3,4})/);</w:t>
        <w:br/>
        <w:t xml:space="preserve">          if (matchVuelo) datos.numero = matchVuelo[1] + matchVuelo[2];</w:t>
        <w:br/>
        <w:t xml:space="preserve">          const codigosIATA = upper.match(/[A-Z]{3}/g) || [];</w:t>
        <w:br/>
        <w:t xml:space="preserve">          const unicos = [...new Set(codigosIATA)].filter(c =&gt; !['PDF', 'JPG', 'USD', 'PEN', 'COP', 'MXN', 'IVA', 'VAT', 'TAX', 'FEE', 'PNR', 'IATA'].includes(c));</w:t>
        <w:br/>
        <w:t xml:space="preserve">          if (unicos.length &gt;= 2) { datos.origen = unicos[0]; datos.destino = unicos[1]; }</w:t>
        <w:br/>
        <w:t xml:space="preserve">          const matchPNR = upper.match(/[A-Z0-9]{6}/);</w:t>
        <w:br/>
        <w:t xml:space="preserve">          if (matchPNR) datos.pnr = matchPNR[0];</w:t>
        <w:br/>
        <w:t xml:space="preserve">          return datos;</w:t>
        <w:br/>
        <w:t xml:space="preserve">        }</w:t>
        <w:br/>
        <w:br/>
        <w:t xml:space="preserve">        async function guardarVuelo() {</w:t>
        <w:br/>
        <w:t xml:space="preserve">          const payload = {</w:t>
        <w:br/>
        <w:t xml:space="preserve">            action: 'registerFlight',</w:t>
        <w:br/>
        <w:t xml:space="preserve">            evento_id: currentEventoId,</w:t>
        <w:br/>
        <w:t xml:space="preserve">            trainer: currentTrainerName,</w:t>
        <w:br/>
        <w:t xml:space="preserve">            aerolinea: document.getElementById('flightAerolinea').value,</w:t>
        <w:br/>
        <w:t xml:space="preserve">            numero_vuelo: document.getElementById('flightNumero').value,</w:t>
        <w:br/>
        <w:t xml:space="preserve">            origen: document.getElementById('flightOrigen').value,</w:t>
        <w:br/>
        <w:t xml:space="preserve">            destino: document.getElementById('flightDestino').value,</w:t>
        <w:br/>
        <w:t xml:space="preserve">            pnr: document.getElementById('flightPNR').value</w:t>
        <w:br/>
        <w:t xml:space="preserve">          };</w:t>
        <w:br/>
        <w:t xml:space="preserve">          try {</w:t>
        <w:br/>
        <w:t xml:space="preserve">            await fetch(API_URL, {</w:t>
        <w:br/>
        <w:t xml:space="preserve">              method: 'POST',</w:t>
        <w:br/>
        <w:t xml:space="preserve">              mode: 'no-cors',</w:t>
        <w:br/>
        <w:t xml:space="preserve">              headers: {'Content-Type': 'text/plain'},</w:t>
        <w:br/>
        <w:t xml:space="preserve">              body: JSON.stringify(payload)</w:t>
        <w:br/>
        <w:t xml:space="preserve">            });</w:t>
        <w:br/>
        <w:t xml:space="preserve">            showToast('✅ Vuelo registrado. Rastreando...');</w:t>
        <w:br/>
        <w:t xml:space="preserve">            document.getElementById('flightStatus').classList.remove('hidden');</w:t>
        <w:br/>
        <w:t xml:space="preserve">            refreshFlightStatus();</w:t>
        <w:br/>
        <w:t xml:space="preserve">          } catch(err) {</w:t>
        <w:br/>
        <w:t xml:space="preserve">            showToast('❌ Error al registrar vuelo', 'error');</w:t>
        <w:br/>
        <w:t xml:space="preserve">          }</w:t>
        <w:br/>
        <w:t xml:space="preserve">        }</w:t>
        <w:br/>
        <w:br/>
        <w:t xml:space="preserve">        async function refreshFlightStatus() {</w:t>
        <w:br/>
        <w:t xml:space="preserve">          const flightNumber = document.getElementById('flightNumero').value;</w:t>
        <w:br/>
        <w:t xml:space="preserve">          if (!flightNumber) return;</w:t>
        <w:br/>
        <w:t xml:space="preserve">          const badge = document.getElementById('flightStatusBadge');</w:t>
        <w:br/>
        <w:t xml:space="preserve">          const details = document.getElementById('flightDetails');</w:t>
        <w:br/>
        <w:t xml:space="preserve">          badge.textContent = '⏳ Cargando...';</w:t>
        <w:br/>
        <w:t xml:space="preserve">          badge.className = 'text-xs font-bold px-2 py-0.5 rounded bg-gray-900/40 text-gray-400 border border-gray-800/30';</w:t>
        <w:br/>
        <w:t xml:space="preserve">          try {</w:t>
        <w:br/>
        <w:t xml:space="preserve">            const res = await fetch(`${API_URL}?action=getFlightStatus&amp;flightNumber=${flightNumber}`);</w:t>
        <w:br/>
        <w:t xml:space="preserve">            const data = await res.json();</w:t>
        <w:br/>
        <w:t xml:space="preserve">            if (data.error) {</w:t>
        <w:br/>
        <w:t xml:space="preserve">              badge.textContent = '⚠️ Sin datos';</w:t>
        <w:br/>
        <w:t xml:space="preserve">              badge.className = 'text-xs font-bold px-2 py-0.5 rounded bg-yellow-900/40 text-yellow-400 border border-yellow-800/30';</w:t>
        <w:br/>
        <w:t xml:space="preserve">              return;</w:t>
        <w:br/>
        <w:t xml:space="preserve">            }</w:t>
        <w:br/>
        <w:t xml:space="preserve">            const statusMap = {</w:t>
        <w:br/>
        <w:t xml:space="preserve">              'active': {'text': '✈️ En vuelo', 'class': 'bg-blue-900/40 text-blue-400 border border-blue-800/30'},</w:t>
        <w:br/>
        <w:t xml:space="preserve">              'scheduled': {'text': '🕐 Programado', 'class': 'bg-gray-900/40 text-gray-400 border border-gray-800/30'},</w:t>
        <w:br/>
        <w:t xml:space="preserve">              'landed': {'text': '✅ Aterrizado', 'class': 'bg-emerald-900/40 text-emerald-400 border border-emerald-800/30'},</w:t>
        <w:br/>
        <w:t xml:space="preserve">              'cancelled': {'text': '❌ Cancelado', 'class': 'bg-red-900/40 text-red-400 border border-red-800/30'},</w:t>
        <w:br/>
        <w:t xml:space="preserve">              'diverted': {'text': '⚠️ Desviado', 'class': 'bg-orange-900/40 text-orange-400 border border-orange-800/30'}</w:t>
        <w:br/>
        <w:t xml:space="preserve">            };</w:t>
        <w:br/>
        <w:t xml:space="preserve">            const s = statusMap[data.status] || {'text': data.status, 'class': 'bg-gray-900/40 text-gray-400 border border-gray-800/30'};</w:t>
        <w:br/>
        <w:t xml:space="preserve">            badge.textContent = s.text;</w:t>
        <w:br/>
        <w:t xml:space="preserve">            badge.className = `text-xs font-bold px-2 py-0.5 rounded border ${s.class}`;</w:t>
        <w:br/>
        <w:t xml:space="preserve">            details.innerHTML = `</w:t>
        <w:br/>
        <w:t xml:space="preserve">              &lt;div&gt;🛫 &lt;strong&gt;Salida:&lt;/strong&gt; ${data.departure?.airport?.name || '-'} · ${formatTime(data.departure?.scheduled)}&lt;/div&gt;</w:t>
        <w:br/>
        <w:t xml:space="preserve">              &lt;div&gt;🛬 &lt;strong&gt;Llegada:&lt;/strong&gt; ${data.arrival?.airport?.name || '-'} · ${formatTime(data.arrival?.scheduled)}&lt;/div&gt;</w:t>
        <w:br/>
        <w:t xml:space="preserve">              ${data.arrival?.delay ? `&lt;div class="text-orange-400"&gt;⏱️ Retardo: ${data.arrival.delay} min&lt;/div&gt;` : ''}</w:t>
        <w:br/>
        <w:t xml:space="preserve">              &lt;div&gt;🏢 &lt;strong&gt;Aerolínea:&lt;/strong&gt; ${data.airline || '-'}&lt;/div&gt;</w:t>
        <w:br/>
        <w:t xml:space="preserve">            `;</w:t>
        <w:br/>
        <w:t xml:space="preserve">          } catch(err) {</w:t>
        <w:br/>
        <w:t xml:space="preserve">            badge.textContent = '❌ Error';</w:t>
        <w:br/>
        <w:t xml:space="preserve">            badge.className = 'text-xs font-bold px-2 py-0.5 rounded bg-red-900/40 text-red-400 border border-red-800/30';</w:t>
        <w:br/>
        <w:t xml:space="preserve">          }</w:t>
        <w:br/>
        <w:t xml:space="preserve">        }</w:t>
        <w:br/>
        <w:br/>
        <w:t xml:space="preserve">        function formatTime(iso) {</w:t>
        <w:br/>
        <w:t xml:space="preserve">          if (!iso) return '-';</w:t>
        <w:br/>
        <w:t xml:space="preserve">          try { return new Date(iso).toLocaleTimeString('es-ES', {hour: '2-digit', minute: '2-digit'}); }</w:t>
        <w:br/>
        <w:t xml:space="preserve">          catch { return iso; }</w:t>
        <w:br/>
        <w:t xml:space="preserve">        }</w:t>
        <w:br/>
        <w:br/>
        <w:t xml:space="preserve">        // ═══════════════════════════════════════════════════════════════</w:t>
        <w:br/>
        <w:t xml:space="preserve">        // TRACKING EN VIVO - LINKS DIRECTOS (SIN API)</w:t>
        <w:br/>
        <w:t xml:space="preserve">        // ═══════════════════════════════════════════════════════════════</w:t>
        <w:br/>
        <w:t xml:space="preserve">        function actualizarLinksTracking() {</w:t>
        <w:br/>
        <w:t xml:space="preserve">          const numero = document.getElementById('flightNumero')?.value?.trim().toUpperCase();</w:t>
        <w:br/>
        <w:t xml:space="preserve">          const origen = document.getElementById('flightOrigen')?.value?.trim().toUpperCase();</w:t>
        <w:br/>
        <w:t xml:space="preserve">          const destino = document.getElementById('flightDestino')?.value?.trim().toUpperCase();</w:t>
        <w:br/>
        <w:t xml:space="preserve">          const container = document.getElementById('liveTrackingLinks');</w:t>
        <w:br/>
        <w:t xml:space="preserve">          </w:t>
        <w:br/>
        <w:t xml:space="preserve">          if (!numero) {</w:t>
        <w:br/>
        <w:t xml:space="preserve">            if (container) container.classList.add('hidden');</w:t>
        <w:br/>
        <w:t xml:space="preserve">            return;</w:t>
        <w:br/>
        <w:t xml:space="preserve">          }</w:t>
        <w:br/>
        <w:t xml:space="preserve">          </w:t>
        <w:br/>
        <w:t xml:space="preserve">          // Flightradar24 - Búsqueda por número de vuelo</w:t>
        <w:br/>
        <w:t xml:space="preserve">          const flightradarUrl = `https://www.flightradar24.com/data/flights/${numero.toLowerCase()}`;</w:t>
        <w:br/>
        <w:t xml:space="preserve">          </w:t>
        <w:br/>
        <w:t xml:space="preserve">          // FlightAware - Búsqueda directa</w:t>
        <w:br/>
        <w:t xml:space="preserve">          const flightawareUrl = `https://flightaware.com/live/flight/${numero}`;</w:t>
        <w:br/>
        <w:t xml:space="preserve">          </w:t>
        <w:br/>
        <w:t xml:space="preserve">          // Google Flights - Búsqueda por ruta</w:t>
        <w:br/>
        <w:t xml:space="preserve">          let googleUrl = `https://www.google.com/travel/flights?q=${numero}`;</w:t>
        <w:br/>
        <w:t xml:space="preserve">          if (origen &amp;&amp; destino) {</w:t>
        <w:br/>
        <w:t xml:space="preserve">            googleUrl = `https://www.google.com/travel/flights?q=vuelos+de+${origen}+a+${destino}`;</w:t>
        <w:br/>
        <w:t xml:space="preserve">          }</w:t>
        <w:br/>
        <w:t xml:space="preserve">          </w:t>
        <w:br/>
        <w:t xml:space="preserve">          // Actualizar links</w:t>
        <w:br/>
        <w:t xml:space="preserve">          const linkFR = document.getElementById('link-flightradar');</w:t>
        <w:br/>
        <w:t xml:space="preserve">          const linkFA = document.getElementById('link-flightaware');</w:t>
        <w:br/>
        <w:t xml:space="preserve">          const linkGF = document.getElementById('link-googleflights');</w:t>
        <w:br/>
        <w:t xml:space="preserve">          </w:t>
        <w:br/>
        <w:t xml:space="preserve">          if (linkFR) linkFR.href = flightradarUrl;</w:t>
        <w:br/>
        <w:t xml:space="preserve">          if (linkFA) linkFA.href = flightawareUrl;</w:t>
        <w:br/>
        <w:t xml:space="preserve">          if (linkGF) linkGF.href = googleUrl;</w:t>
        <w:br/>
        <w:t xml:space="preserve">          </w:t>
        <w:br/>
        <w:t xml:space="preserve">          if (container) container.classList.remove('hidden');</w:t>
        <w:br/>
        <w:t xml:space="preserve">        }</w:t>
        <w:br/>
        <w:br/>
        <w:t xml:space="preserve">        // Escuchar cambios en el input de número de vuelo</w:t>
        <w:br/>
        <w:t xml:space="preserve">        document.addEventListener('input', (e) =&gt; {</w:t>
        <w:br/>
        <w:t xml:space="preserve">          if (e.target.id === 'flightNumero' || e.target.id === 'flightOrigen' || e.target.id === 'flightDestino') {</w:t>
        <w:br/>
        <w:t xml:space="preserve">            actualizarLinksTracking();</w:t>
        <w:br/>
        <w:t xml:space="preserve">          }</w:t>
        <w:br/>
        <w:t xml:space="preserve">        });</w:t>
        <w:br/>
        <w:br/>
        <w:t xml:space="preserve">        // ═══════════════════════════════════════════════════════════════</w:t>
        <w:br/>
        <w:t xml:space="preserve">        // DASHBOARD DE VUELOS ACTIVOS (TOP DE PANTALLA)</w:t>
        <w:br/>
        <w:t xml:space="preserve">        // ═══════════════════════════════════════════════════════════════</w:t>
        <w:br/>
        <w:t xml:space="preserve">        let countdownInterval = null;</w:t>
        <w:br/>
        <w:br/>
        <w:t xml:space="preserve">        function renderVuelosActivosDashboard() {</w:t>
        <w:br/>
        <w:t xml:space="preserve">          const container = document.getElementById('vuelosActivosDashboard');</w:t>
        <w:br/>
        <w:t xml:space="preserve">          const list = document.getElementById('vuelosActivosList');</w:t>
        <w:br/>
        <w:t xml:space="preserve">          const count = document.getElementById('vuelosCount');</w:t>
        <w:br/>
        <w:t xml:space="preserve">          const emptyState = document.getElementById('vuelosEmptyState');</w:t>
        <w:br/>
        <w:t xml:space="preserve">          if (!container || !list) return;</w:t>
        <w:br/>
        <w:t xml:space="preserve">          </w:t>
        <w:br/>
        <w:t xml:space="preserve">          const vuelos = [];</w:t>
        <w:br/>
        <w:t xml:space="preserve">          const ahora = new Date();</w:t>
        <w:br/>
        <w:t xml:space="preserve">          </w:t>
        <w:br/>
        <w:t xml:space="preserve">          // Buscar TODOS los eventos futuros con fecha de llegada del entrenador</w:t>
        <w:br/>
        <w:t xml:space="preserve">          Object.keys(allEventsData).forEach(sede =&gt; {</w:t>
        <w:br/>
        <w:t xml:space="preserve">            allEventsData[sede].forEach(ev =&gt; {</w:t>
        <w:br/>
        <w:t xml:space="preserve">              const evDate = new Date(ev.start);</w:t>
        <w:br/>
        <w:t xml:space="preserve">              let logs = [];</w:t>
        <w:br/>
        <w:t xml:space="preserve">              if (Array.isArray(ev.logistics)) {</w:t>
        <w:br/>
        <w:t xml:space="preserve">                logs = ev.logistics;</w:t>
        <w:br/>
        <w:t xml:space="preserve">              } else if (ev.logistics) {</w:t>
        <w:br/>
        <w:t xml:space="preserve">                logs = [ev.logistics];</w:t>
        <w:br/>
        <w:t xml:space="preserve">              }</w:t>
        <w:br/>
        <w:br/>
        <w:t xml:space="preserve">              logs.forEach(log =&gt; {</w:t>
        <w:br/>
        <w:t xml:space="preserve">                // Solo eventos futuros (fecha de llegada &gt; ahora)</w:t>
        <w:br/>
        <w:t xml:space="preserve">                if (log.trainer_arrival) {</w:t>
        <w:br/>
        <w:t xml:space="preserve">                  const arrivalDate = new Date(log.trainer_arrival);</w:t>
        <w:br/>
        <w:t xml:space="preserve">                  if (arrivalDate &gt; ahora) {</w:t>
        <w:br/>
        <w:t xml:space="preserve">                    vuelos.push({</w:t>
        <w:br/>
        <w:t xml:space="preserve">                      sede,</w:t>
        <w:br/>
        <w:t xml:space="preserve">                      equipo: ev.equipo,</w:t>
        <w:br/>
        <w:t xml:space="preserve">                      nombre: ev.name,</w:t>
        <w:br/>
        <w:t xml:space="preserve">                      trainer: log.trainer_name || ev.trainer || 'Por confirmar',</w:t>
        <w:br/>
        <w:t xml:space="preserve">                      fecha: ev.start,</w:t>
        <w:br/>
        <w:t xml:space="preserve">                      llegada: log.trainer_arrival,</w:t>
        <w:br/>
        <w:t xml:space="preserve">                      ticket: log.ticket,</w:t>
        <w:br/>
        <w:t xml:space="preserve">                      hotel: log.hotel,</w:t>
        <w:br/>
        <w:t xml:space="preserve">                      notified: log.trainer_notified,</w:t>
        <w:br/>
        <w:t xml:space="preserve">                      aerolinea: log.aerolinea || '',</w:t>
        <w:br/>
        <w:t xml:space="preserve">                      numero_vuelo: log.numero_vuelo || '',</w:t>
        <w:br/>
        <w:t xml:space="preserve">                      origen: log.origen || '',</w:t>
        <w:br/>
        <w:t xml:space="preserve">                      destino: log.destino || '',</w:t>
        <w:br/>
        <w:t xml:space="preserve">                      pnr: log.pnr || '',</w:t>
        <w:br/>
        <w:t xml:space="preserve">                      llegadaTimestamp: arrivalDate.getTime(),</w:t>
        <w:br/>
        <w:t xml:space="preserve">                      msUntil: arrivalDate.getTime() - ahora.getTime()</w:t>
        <w:br/>
        <w:t xml:space="preserve">                    });</w:t>
        <w:br/>
        <w:t xml:space="preserve">                  }</w:t>
        <w:br/>
        <w:t xml:space="preserve">                }</w:t>
        <w:br/>
        <w:t xml:space="preserve">              });</w:t>
        <w:br/>
        <w:t xml:space="preserve">            });</w:t>
        <w:br/>
        <w:t xml:space="preserve">          });</w:t>
        <w:br/>
        <w:t xml:space="preserve">          </w:t>
        <w:br/>
        <w:t xml:space="preserve">          // Ordenar por proximidad (más cercano primero)</w:t>
        <w:br/>
        <w:t xml:space="preserve">          vuelos.sort((a, b) =&gt; a.msUntil - b.msUntil);</w:t>
        <w:br/>
        <w:t xml:space="preserve">          </w:t>
        <w:br/>
        <w:t xml:space="preserve">          if (vuelos.length === 0 || (typeof activeSede !== 'undefined' &amp;&amp; activeSede !== 'VUELOS')) {</w:t>
        <w:br/>
        <w:t xml:space="preserve">            container.classList.add('hidden');</w:t>
        <w:br/>
        <w:t xml:space="preserve">            return;</w:t>
        <w:br/>
        <w:t xml:space="preserve">          }</w:t>
        <w:br/>
        <w:t xml:space="preserve">          </w:t>
        <w:br/>
        <w:t xml:space="preserve">          container.classList.remove('hidden');</w:t>
        <w:br/>
        <w:t xml:space="preserve">          if (emptyState) emptyState.classList.add('hidden');</w:t>
        <w:br/>
        <w:t xml:space="preserve">          count.textContent = `${vuelos.length} vuelo${vuelos.length !== 1 ? 's' : ''} futuro${vuelos.length !== 1 ? 's' : ''}`;</w:t>
        <w:br/>
        <w:t xml:space="preserve">          </w:t>
        <w:br/>
        <w:t xml:space="preserve">          list.innerHTML = vuelos.map(v =&gt; {</w:t>
        <w:br/>
        <w:t xml:space="preserve">            // Determinar urgencia por tiempo restante</w:t>
        <w:br/>
        <w:t xml:space="preserve">            const hoursUntil = v.msUntil / (1000 * 60 * 60);</w:t>
        <w:br/>
        <w:t xml:space="preserve">            const daysUntil = Math.floor(hoursUntil / 24);</w:t>
        <w:br/>
        <w:t xml:space="preserve">            </w:t>
        <w:br/>
        <w:t xml:space="preserve">            let urgencyColor, urgencyBg, urgencyBorder, urgencyLabel;</w:t>
        <w:br/>
        <w:t xml:space="preserve">            if (hoursUntil &lt;= 6) {</w:t>
        <w:br/>
        <w:t xml:space="preserve">              urgencyColor = 'red'; urgencyBg = 'from-red-900/40 to-red-950/40'; urgencyBorder = 'border-red-500/50'; urgencyLabel = '🚨 URGENTE';</w:t>
        <w:br/>
        <w:t xml:space="preserve">            } else if (hoursUntil &lt;= 24) {</w:t>
        <w:br/>
        <w:t xml:space="preserve">              urgencyColor = 'orange'; urgencyBg = 'from-orange-900/30 to-orange-950/30'; urgencyBorder = 'border-orange-500/40'; urgencyLabel = '⚠️ HOY';</w:t>
        <w:br/>
        <w:t xml:space="preserve">            } else if (daysUntil &lt;= 3) {</w:t>
        <w:br/>
        <w:t xml:space="preserve">              urgencyColor = 'yellow'; urgencyBg = 'from-yellow-900/20 to-yellow-950/20'; urgencyBorder = 'border-yellow-500/30'; urgencyLabel = '⏰ PRÓXIMOS DÍAS';</w:t>
        <w:br/>
        <w:t xml:space="preserve">            } else {</w:t>
        <w:br/>
        <w:t xml:space="preserve">              urgencyColor = 'cyan'; urgencyBg = 'from-cyan-900/20 to-blue-950/20'; urgencyBorder = 'border-crearCyan/30'; urgencyLabel = '📅 PROGRAMADO';</w:t>
        <w:br/>
        <w:t xml:space="preserve">            }</w:t>
        <w:br/>
        <w:t xml:space="preserve">            </w:t>
        <w:br/>
        <w:t xml:space="preserve">            // Badges de logística</w:t>
        <w:br/>
        <w:t xml:space="preserve">            const ticketBadge = v.ticket === 'purchased' </w:t>
        <w:br/>
        <w:t xml:space="preserve">              ? '&lt;span class="text-emerald-400 text-[9px] font-bold bg-emerald-900/30 px-2 py-0.5 rounded border border-emerald-800/30"&gt;✅ Tiquete&lt;/span&gt;'</w:t>
        <w:br/>
        <w:t xml:space="preserve">              : v.ticket === 'in_process'</w:t>
        <w:br/>
        <w:t xml:space="preserve">              ? '&lt;span class="text-blue-400 text-[9px] font-bold bg-blue-900/30 px-2 py-0.5 rounded border border-blue-800/30"&gt;⏳ En proceso&lt;/span&gt;'</w:t>
        <w:br/>
        <w:t xml:space="preserve">              : '&lt;span class="text-red-400 text-[9px] font-bold bg-red-900/30 px-2 py-0.5 rounded border border-red-800/30"&gt;❌ Sin tiquete&lt;/span&gt;';</w:t>
        <w:br/>
        <w:t xml:space="preserve">            </w:t>
        <w:br/>
        <w:t xml:space="preserve">            const hotelBadge = v.hotel === 'booked'</w:t>
        <w:br/>
        <w:t xml:space="preserve">              ? '&lt;span class="text-emerald-400 text-[9px] font-bold bg-emerald-900/30 px-2 py-0.5 rounded border border-emerald-800/30"&gt;🏨 Hotel OK&lt;/span&gt;'</w:t>
        <w:br/>
        <w:t xml:space="preserve">              : '&lt;span class="text-orange-400 text-[9px] font-bold bg-orange-900/30 px-2 py-0.5 rounded border border-orange-800/30"&gt;🏨 Pendiente&lt;/span&gt;';</w:t>
        <w:br/>
        <w:t xml:space="preserve">            </w:t>
        <w:br/>
        <w:t xml:space="preserve">            const notifBadge = v.notified</w:t>
        <w:br/>
        <w:t xml:space="preserve">              ? '&lt;span class="text-emerald-400 text-[9px] font-bold bg-emerald-900/30 px-2 py-0.5 rounded border border-emerald-800/30"&gt;📢 Avisado&lt;/span&gt;'</w:t>
        <w:br/>
        <w:t xml:space="preserve">              : '&lt;span class="text-orange-400 text-[9px] font-bold bg-orange-900/30 px-2 py-0.5 rounded border border-orange-800/30"&gt;🔕 Sin avisar&lt;/span&gt;';</w:t>
        <w:br/>
        <w:t xml:space="preserve">            </w:t>
        <w:br/>
        <w:t xml:space="preserve">            // Info de vuelo (si existe)</w:t>
        <w:br/>
        <w:t xml:space="preserve">            const flightInfo = (v.aerolinea || v.numero_vuelo) </w:t>
        <w:br/>
        <w:t xml:space="preserve">              ? `&lt;div class="flex items-center gap-2 bg-black/30 rounded-lg px-2 py-1.5 border border-${urgencyColor}-800/20"&gt;</w:t>
        <w:br/>
        <w:t xml:space="preserve">                   &lt;ion-icon name="airplane-outline" class="text-${urgencyColor}-400"&gt;&lt;/ion-icon&gt;</w:t>
        <w:br/>
        <w:t xml:space="preserve">                   &lt;span class="text-white text-xs font-bold"&gt;${v.aerolinea} ${v.numero_vuelo}&lt;/span&gt;</w:t>
        <w:br/>
        <w:t xml:space="preserve">                   ${v.origen &amp;&amp; v.destino ? `&lt;span class="text-gray-400 text-[10px]"&gt;${v.origen} → ${v.destino}&lt;/span&gt;` : ''}</w:t>
        <w:br/>
        <w:t xml:space="preserve">                   ${v.pnr ? `&lt;span class="text-gray-500 text-[9px] font-mono"&gt;PNR: ${v.pnr}&lt;/span&gt;` : ''}</w:t>
        <w:br/>
        <w:t xml:space="preserve">                 &lt;/div&gt;`</w:t>
        <w:br/>
        <w:t xml:space="preserve">              : '';</w:t>
        <w:br/>
        <w:t xml:space="preserve">            </w:t>
        <w:br/>
        <w:t xml:space="preserve">            return `</w:t>
        <w:br/>
        <w:t xml:space="preserve">              &lt;div onclick="openLogisticsDrawer('${v.equipo}', '${v.fecha}')" class="bg-gradient-to-br ${urgencyBg} border ${urgencyBorder} rounded-xl p-4 cursor-pointer hover:shadow-[0_0_20px_rgba(41,171,226,0.2)] transition-all group" data-arrival="${v.llegadaTimestamp}"&gt;</w:t>
        <w:br/>
        <w:t xml:space="preserve">                </w:t>
        <w:br/>
        <w:t xml:space="preserve">                &lt;!-- Header con urgencia --&gt;</w:t>
        <w:br/>
        <w:t xml:space="preserve">                &lt;div class="flex justify-between items-start mb-3"&gt;</w:t>
        <w:br/>
        <w:t xml:space="preserve">                  &lt;div class="flex-1 min-w-0"&gt;</w:t>
        <w:br/>
        <w:t xml:space="preserve">                    &lt;span class="text-[9px] font-black text-${urgencyColor}-400 uppercase tracking-widest block mb-1"&gt;${urgencyLabel}&lt;/span&gt;</w:t>
        <w:br/>
        <w:t xml:space="preserve">                    &lt;h4 class="text-white font-black text-sm truncate"&gt;${v.trainer}&lt;/h4&gt;</w:t>
        <w:br/>
        <w:t xml:space="preserve">                    &lt;p class="text-[10px] text-gray-400 mt-0.5"&gt;${v.sede} · Equipo ${v.equipo}&lt;/p&gt;</w:t>
        <w:br/>
        <w:t xml:space="preserve">                  &lt;/div&gt;</w:t>
        <w:br/>
        <w:t xml:space="preserve">                  &lt;div class="text-right"&gt;</w:t>
        <w:br/>
        <w:t xml:space="preserve">                    &lt;div class="text-[9px] text-gray-500 uppercase font-bold"&gt;Llegada&lt;/div&gt;</w:t>
        <w:br/>
        <w:t xml:space="preserve">                    &lt;div class="text-white text-xs font-bold font-mono"&gt;${new Date(v.llegada).toLocaleDateString('es-ES', {day:'2-digit', month:'short'})}&lt;/div&gt;</w:t>
        <w:br/>
        <w:t xml:space="preserve">                    &lt;div class="text-gray-400 text-[10px] font-mono"&gt;${new Date(v.llegada).toLocaleTimeString('es-ES', {hour:'2-digit', minute:'2-digit'})}&lt;/div&gt;</w:t>
        <w:br/>
        <w:t xml:space="preserve">                  &lt;/div&gt;</w:t>
        <w:br/>
        <w:t xml:space="preserve">                &lt;/div&gt;</w:t>
        <w:br/>
        <w:t xml:space="preserve">                </w:t>
        <w:br/>
        <w:t xml:space="preserve">                &lt;!-- CONTEO REGRESIVO --&gt;</w:t>
        <w:br/>
        <w:t xml:space="preserve">                &lt;div class="bg-black/40 rounded-lg p-3 mb-3 border border-${urgencyColor}-800/30"&gt;</w:t>
        <w:br/>
        <w:t xml:space="preserve">                  &lt;div class="text-[9px] text-gray-400 uppercase font-bold tracking-wider mb-2 text-center"&gt;Tiempo restante&lt;/div&gt;</w:t>
        <w:br/>
        <w:t xml:space="preserve">                  &lt;div class="grid grid-cols-3 gap-2 countdown-display"&gt;</w:t>
        <w:br/>
        <w:t xml:space="preserve">                    &lt;div class="text-center"&gt;</w:t>
        <w:br/>
        <w:t xml:space="preserve">                      &lt;div class="countdown-days text-2xl font-black text-${urgencyColor}-400 font-mono"&gt;${daysUntil}&lt;/div&gt;</w:t>
        <w:br/>
        <w:t xml:space="preserve">                      &lt;div class="text-[8px] text-gray-500 uppercase tracking-wider"&gt;Días&lt;/div&gt;</w:t>
        <w:br/>
        <w:t xml:space="preserve">                    &lt;/div&gt;</w:t>
        <w:br/>
        <w:t xml:space="preserve">                    &lt;div class="text-center"&gt;</w:t>
        <w:br/>
        <w:t xml:space="preserve">                      &lt;div class="countdown-hours text-2xl font-black text-${urgencyColor}-400 font-mono"&gt;${String(Math.floor((hoursUntil % 24))).padStart(2,'0')}&lt;/div&gt;</w:t>
        <w:br/>
        <w:t xml:space="preserve">                      &lt;div class="text-[8px] text-gray-500 uppercase tracking-wider"&gt;Horas&lt;/div&gt;</w:t>
        <w:br/>
        <w:t xml:space="preserve">                    &lt;/div&gt;</w:t>
        <w:br/>
        <w:t xml:space="preserve">                    &lt;div class="text-center"&gt;</w:t>
        <w:br/>
        <w:t xml:space="preserve">                      &lt;div class="countdown-minutes text-2xl font-black text-${urgencyColor}-400 font-mono"&gt;${String(Math.floor((v.msUntil / (1000 * 60)) % 60)).padStart(2,'0')}&lt;/div&gt;</w:t>
        <w:br/>
        <w:t xml:space="preserve">                      &lt;div class="text-[8px] text-gray-500 uppercase tracking-wider"&gt;Min&lt;/div&gt;</w:t>
        <w:br/>
        <w:t xml:space="preserve">                    &lt;/div&gt;</w:t>
        <w:br/>
        <w:t xml:space="preserve">                  &lt;/div&gt;</w:t>
        <w:br/>
        <w:t xml:space="preserve">                &lt;/div&gt;</w:t>
        <w:br/>
        <w:t xml:space="preserve">                </w:t>
        <w:br/>
        <w:t xml:space="preserve">                &lt;!-- Info del vuelo (si existe) --&gt;</w:t>
        <w:br/>
        <w:t xml:space="preserve">                ${flightInfo ? `&lt;div class="mb-3"&gt;${flightInfo}&lt;/div&gt;` : ''}</w:t>
        <w:br/>
        <w:t xml:space="preserve">                </w:t>
        <w:br/>
        <w:t xml:space="preserve">                &lt;!-- Nombre del entrenamiento --&gt;</w:t>
        <w:br/>
        <w:t xml:space="preserve">                &lt;div class="flex items-center gap-1.5 mb-3 text-[10px] text-gray-300"&gt;</w:t>
        <w:br/>
        <w:t xml:space="preserve">                  &lt;ion-icon name="rocket-outline" class="text-indigo-400"&gt;&lt;/ion-icon&gt;</w:t>
        <w:br/>
        <w:t xml:space="preserve">                  &lt;span class="font-semibold"&gt;${v.nombre}&lt;/span&gt;</w:t>
        <w:br/>
        <w:t xml:space="preserve">                &lt;/div&gt;</w:t>
        <w:br/>
        <w:t xml:space="preserve">                </w:t>
        <w:br/>
        <w:t xml:space="preserve">                &lt;!-- Badges de logística --&gt;</w:t>
        <w:br/>
        <w:t xml:space="preserve">                &lt;div class="flex flex-wrap gap-1.5 pt-3 border-t border-${urgencyColor}-800/20"&gt;</w:t>
        <w:br/>
        <w:t xml:space="preserve">                  ${ticketBadge}</w:t>
        <w:br/>
        <w:t xml:space="preserve">                  ${hotelBadge}</w:t>
        <w:br/>
        <w:t xml:space="preserve">                  ${notifBadge}</w:t>
        <w:br/>
        <w:t xml:space="preserve">                &lt;/div&gt;</w:t>
        <w:br/>
        <w:t xml:space="preserve">              &lt;/div&gt;</w:t>
        <w:br/>
        <w:t xml:space="preserve">            `;</w:t>
        <w:br/>
        <w:t xml:space="preserve">          }).join('');</w:t>
        <w:br/>
        <w:t xml:space="preserve">          </w:t>
        <w:br/>
        <w:t xml:space="preserve">          startCountdownUpdater();</w:t>
        <w:br/>
        <w:t xml:space="preserve">        }</w:t>
        <w:br/>
        <w:br/>
        <w:t xml:space="preserve">        function startCountdownUpdater() {</w:t>
        <w:br/>
        <w:t xml:space="preserve">          if (countdownInterval) clearInterval(countdownInterval);</w:t>
        <w:br/>
        <w:t xml:space="preserve">          </w:t>
        <w:br/>
        <w:t xml:space="preserve">          countdownInterval = setInterval(() =&gt; {</w:t>
        <w:br/>
        <w:t xml:space="preserve">            const cards = document.querySelectorAll('#vuelosActivosList &gt; div[data-arrival]');</w:t>
        <w:br/>
        <w:t xml:space="preserve">            const ahora = Date.now();</w:t>
        <w:br/>
        <w:t xml:space="preserve">            let needsRerender = false;</w:t>
        <w:br/>
        <w:t xml:space="preserve">            </w:t>
        <w:br/>
        <w:t xml:space="preserve">            cards.forEach(card =&gt; {</w:t>
        <w:br/>
        <w:t xml:space="preserve">              const arrival = parseInt(card.dataset.arrival);</w:t>
        <w:br/>
        <w:t xml:space="preserve">              const msUntil = arrival - ahora;</w:t>
        <w:br/>
        <w:t xml:space="preserve">              </w:t>
        <w:br/>
        <w:t xml:space="preserve">              if (msUntil &lt;= 0) {</w:t>
        <w:br/>
        <w:t xml:space="preserve">                needsRerender = true;</w:t>
        <w:br/>
        <w:t xml:space="preserve">                return;</w:t>
        <w:br/>
        <w:t xml:space="preserve">              }</w:t>
        <w:br/>
        <w:t xml:space="preserve">              </w:t>
        <w:br/>
        <w:t xml:space="preserve">              const days = Math.floor(msUntil / (1000 * 60 * 60 * 24));</w:t>
        <w:br/>
        <w:t xml:space="preserve">              const hours = Math.floor((msUntil / (1000 * 60 * 60)) % 24);</w:t>
        <w:br/>
        <w:t xml:space="preserve">              const minutes = Math.floor((msUntil / (1000 * 60)) % 60);</w:t>
        <w:br/>
        <w:t xml:space="preserve">              </w:t>
        <w:br/>
        <w:t xml:space="preserve">              const daysEl = card.querySelector('.countdown-days');</w:t>
        <w:br/>
        <w:t xml:space="preserve">              const hoursEl = card.querySelector('.countdown-hours');</w:t>
        <w:br/>
        <w:t xml:space="preserve">              const minutesEl = card.querySelector('.countdown-minutes');</w:t>
        <w:br/>
        <w:t xml:space="preserve">              </w:t>
        <w:br/>
        <w:t xml:space="preserve">              if (daysEl) daysEl.textContent = days;</w:t>
        <w:br/>
        <w:t xml:space="preserve">              if (hoursEl) hoursEl.textContent = String(hours).padStart(2, '0');</w:t>
        <w:br/>
        <w:t xml:space="preserve">              if (minutesEl) minutesEl.textContent = String(minutes).padStart(2, '0');</w:t>
        <w:br/>
        <w:t xml:space="preserve">            });</w:t>
        <w:br/>
        <w:t xml:space="preserve">            </w:t>
        <w:br/>
        <w:t xml:space="preserve">            if (needsRerender) {</w:t>
        <w:br/>
        <w:t xml:space="preserve">              renderVuelosActivosDashboard();</w:t>
        <w:br/>
        <w:t xml:space="preserve">            }</w:t>
        <w:br/>
        <w:t xml:space="preserve">          }, 1000);</w:t>
        <w:br/>
        <w:t xml:space="preserve">        }</w:t>
        <w:br/>
        <w:br/>
        <w:t xml:space="preserve">        // ═══════════════════════════════════════════════════════════════</w:t>
        <w:br/>
        <w:t xml:space="preserve">        // INTEGRACIÓN OPENSKY NETWORK (SIN CORS, SIN API KEY)</w:t>
        <w:br/>
        <w:t xml:space="preserve">        // ═══════════════════════════════════════════════════════════════</w:t>
        <w:br/>
        <w:t xml:space="preserve">        function getCallsign(flightStr) {</w:t>
        <w:br/>
        <w:t xml:space="preserve">          if (!flightStr) return null;</w:t>
        <w:br/>
        <w:t xml:space="preserve">          const map = {</w:t>
        <w:br/>
        <w:t xml:space="preserve">            'LA': 'LAN', 'LATAM': 'LAN',</w:t>
        <w:br/>
        <w:t xml:space="preserve">            'AV': 'AVA', 'AVIANCA': 'AVA',</w:t>
        <w:br/>
        <w:t xml:space="preserve">            'AM': 'AMX', 'AEROMEXICO': 'AMX',</w:t>
        <w:br/>
        <w:t xml:space="preserve">            'CM': 'CMP', 'COPA': 'CMP',</w:t>
        <w:br/>
        <w:t xml:space="preserve">            'VB': 'VIV', 'VIVAAEROBUS': 'VIV',</w:t>
        <w:br/>
        <w:t xml:space="preserve">            'Y4': 'VOI', 'VOLARIS': 'VOI'</w:t>
        <w:br/>
        <w:t xml:space="preserve">          };</w:t>
        <w:br/>
        <w:t xml:space="preserve">          const match = flightStr.toUpperCase().match(/^([A-Z]{2,3})\s*(\d+)$/);</w:t>
        <w:br/>
        <w:t xml:space="preserve">          if (!match) return null;</w:t>
        <w:br/>
        <w:t xml:space="preserve">          const code = map[match[1]] || match[1];</w:t>
        <w:br/>
        <w:t xml:space="preserve">          return code + match[2];</w:t>
        <w:br/>
        <w:t xml:space="preserve">        }</w:t>
        <w:br/>
        <w:br/>
        <w:t xml:space="preserve">        async function syncOpenSkyTracking() {</w:t>
        <w:br/>
        <w:t xml:space="preserve">          const cards = document.querySelectorAll('.flight-card');</w:t>
        <w:br/>
        <w:t xml:space="preserve">          if (cards.length === 0) return; // No hay vuelos activos</w:t>
        <w:br/>
        <w:t xml:space="preserve">          </w:t>
        <w:br/>
        <w:t xml:space="preserve">          // Bounding box para toda América y Atlántico</w:t>
        <w:br/>
        <w:t xml:space="preserve">          const url = "https://opensky-network.org/api/states/all?lamin=-60&amp;lomin=-130&amp;lamax=50&amp;lomax=-30";</w:t>
        <w:br/>
        <w:t xml:space="preserve">          try {</w:t>
        <w:br/>
        <w:t xml:space="preserve">            const res = await fetch(url);</w:t>
        <w:br/>
        <w:t xml:space="preserve">            if (!res.ok) return;</w:t>
        <w:br/>
        <w:t xml:space="preserve">            const data = await res.json();</w:t>
        <w:br/>
        <w:t xml:space="preserve">            if (!data || !data.states) return;</w:t>
        <w:br/>
        <w:t xml:space="preserve">            </w:t>
        <w:br/>
        <w:t xml:space="preserve">            const flightsMap = new Map();</w:t>
        <w:br/>
        <w:t xml:space="preserve">            data.states.forEach(s =&gt; {</w:t>
        <w:br/>
        <w:t xml:space="preserve">              if (s[1]) flightsMap.set(s[1].trim().toUpperCase(), s);</w:t>
        <w:br/>
        <w:t xml:space="preserve">            });</w:t>
        <w:br/>
        <w:t xml:space="preserve">            </w:t>
        <w:br/>
        <w:t xml:space="preserve">            cards.forEach(card =&gt; {</w:t>
        <w:br/>
        <w:t xml:space="preserve">              // Necesitamos saber si el log.flight (o algo similar) está definido.</w:t>
        <w:br/>
        <w:t xml:space="preserve">              // Como la tarjeta solo tiene v.nombre (el nombre del evento) y no el número de vuelo...</w:t>
        <w:br/>
        <w:t xml:space="preserve">              // Espera, para hacer esto dinámicamente necesitamos el número de vuelo.</w:t>
        <w:br/>
        <w:t xml:space="preserve">              // En este caso, buscaremos los datos desde allEventsData</w:t>
        <w:br/>
        <w:t xml:space="preserve">              const trainer = card.dataset.trainer;</w:t>
        <w:br/>
        <w:t xml:space="preserve">              const eventName = card.dataset.flight;</w:t>
        <w:br/>
        <w:t xml:space="preserve">              const statusDiv = card.querySelector('.opensky-status');</w:t>
        <w:br/>
        <w:t xml:space="preserve">              </w:t>
        <w:br/>
        <w:t xml:space="preserve">              // Buscar evento en allEventsData</w:t>
        <w:br/>
        <w:t xml:space="preserve">              let flightNumber = null;</w:t>
        <w:br/>
        <w:t xml:space="preserve">              Object.keys(allEventsData).forEach(sede =&gt; {</w:t>
        <w:br/>
        <w:t xml:space="preserve">                allEventsData[sede].forEach(ev =&gt; {</w:t>
        <w:br/>
        <w:t xml:space="preserve">                  if (ev.name === eventName &amp;&amp; ev.trainer === trainer &amp;&amp; ev.logistics &amp;&amp; ev.logistics.numero_vuelo) {</w:t>
        <w:br/>
        <w:t xml:space="preserve">                    flightNumber = ev.logistics.numero_vuelo;</w:t>
        <w:br/>
        <w:t xml:space="preserve">                  }</w:t>
        <w:br/>
        <w:t xml:space="preserve">                });</w:t>
        <w:br/>
        <w:t xml:space="preserve">              });</w:t>
        <w:br/>
        <w:t xml:space="preserve">              </w:t>
        <w:br/>
        <w:t xml:space="preserve">              if (!flightNumber) {</w:t>
        <w:br/>
        <w:t xml:space="preserve">                statusDiv.innerHTML = `&lt;span class="text-gray-600"&gt;N/A&lt;/span&gt;`;</w:t>
        <w:br/>
        <w:t xml:space="preserve">                return;</w:t>
        <w:br/>
        <w:t xml:space="preserve">              }</w:t>
        <w:br/>
        <w:t xml:space="preserve">              </w:t>
        <w:br/>
        <w:t xml:space="preserve">              const callsign = getCallsign(flightNumber);</w:t>
        <w:br/>
        <w:t xml:space="preserve">              if (!callsign) return;</w:t>
        <w:br/>
        <w:t xml:space="preserve">              </w:t>
        <w:br/>
        <w:t xml:space="preserve">              const state = flightsMap.get(callsign);</w:t>
        <w:br/>
        <w:t xml:space="preserve">              if (state) {</w:t>
        <w:br/>
        <w:t xml:space="preserve">                const onGround = state[8];</w:t>
        <w:br/>
        <w:t xml:space="preserve">                const alt = Math.round(state[7] || 0);</w:t>
        <w:br/>
        <w:t xml:space="preserve">                const vel = Math.round((state[9] || 0) * 3.6);</w:t>
        <w:br/>
        <w:t xml:space="preserve">                </w:t>
        <w:br/>
        <w:t xml:space="preserve">                if (onGround) {</w:t>
        <w:br/>
        <w:t xml:space="preserve">                  statusDiv.innerHTML = `&lt;span class="text-blue-400 font-bold"&gt;🛬 En tierra&lt;/span&gt;`;</w:t>
        <w:br/>
        <w:t xml:space="preserve">                } else {</w:t>
        <w:br/>
        <w:t xml:space="preserve">                  statusDiv.innerHTML = `&lt;span class="text-crearCyan font-bold"&gt;🟢 En vuelo (${alt}m, ${vel}km/h)&lt;/span&gt;`;</w:t>
        <w:br/>
        <w:t xml:space="preserve">                }</w:t>
        <w:br/>
        <w:t xml:space="preserve">              } else {</w:t>
        <w:br/>
        <w:t xml:space="preserve">                statusDiv.innerHTML = `&lt;span class="text-gray-500"&gt;Programado / Fuera de radar&lt;/span&gt;`;</w:t>
        <w:br/>
        <w:t xml:space="preserve">              }</w:t>
        <w:br/>
        <w:t xml:space="preserve">            });</w:t>
        <w:br/>
        <w:t xml:space="preserve">            </w:t>
        <w:br/>
        <w:t xml:space="preserve">          } catch(e) {</w:t>
        <w:br/>
        <w:t xml:space="preserve">            console.error("Error OpenSky:", e);</w:t>
        <w:br/>
        <w:t xml:space="preserve">          }</w:t>
        <w:br/>
        <w:t xml:space="preserve">        }</w:t>
        <w:br/>
        <w:br/>
        <w:t xml:space="preserve">        document.addEventListener('DOMContentLoaded', () =&gt; {</w:t>
        <w:br/>
        <w:t xml:space="preserve">            setTimeout(renderVuelosActivosDashboard, 1000);</w:t>
        <w:br/>
        <w:t xml:space="preserve">            setInterval(renderVuelosActivosDashboard, 5 * 60 * 1000);</w:t>
        <w:br/>
        <w:t xml:space="preserve">            </w:t>
        <w:br/>
        <w:t xml:space="preserve">            const overlay = document.getElementById('login-overlay');</w:t>
        <w:br/>
        <w:t xml:space="preserve">            const userIn = document.getElementById('username');</w:t>
        <w:br/>
        <w:t xml:space="preserve">            const passIn = document.getElementById('password');</w:t>
        <w:br/>
        <w:t xml:space="preserve">            const btn = document.getElementById('login-btn');</w:t>
        <w:br/>
        <w:t xml:space="preserve">            const err = document.getElementById('login-error');</w:t>
        <w:br/>
        <w:t xml:space="preserve">            </w:t>
        <w:br/>
        <w:t xml:space="preserve">            // Lock scrolling before auth</w:t>
        <w:br/>
        <w:t xml:space="preserve">            document.body.style.overflow = 'hidden';</w:t>
        <w:br/>
        <w:t xml:space="preserve">            window.scrollTo(0, 0);</w:t>
        <w:br/>
        <w:t xml:space="preserve">            </w:t>
        <w:br/>
        <w:t xml:space="preserve">            function showVisualError(msg) {</w:t>
        <w:br/>
        <w:t xml:space="preserve">                err.textContent = msg;</w:t>
        <w:br/>
        <w:t xml:space="preserve">                err.classList.remove('hidden');</w:t>
        <w:br/>
        <w:t xml:space="preserve">                setTimeout(() =&gt; err.classList.add('hidden'), 5000);</w:t>
        <w:br/>
        <w:t xml:space="preserve">            }</w:t>
        <w:br/>
        <w:br/>
        <w:t xml:space="preserve">            function decryptAndLoadTrainer(password) {</w:t>
        <w:br/>
        <w:t xml:space="preserve">                const candidates = [password, 'admin2026', 'quantum2026', 'admin'];</w:t>
        <w:br/>
        <w:t xml:space="preserve">                let errors = [];</w:t>
        <w:br/>
        <w:t xml:space="preserve">                for (const key of candidates) {</w:t>
        <w:br/>
        <w:t xml:space="preserve">                    if (!key) continue;</w:t>
        <w:br/>
        <w:t xml:space="preserve">                    try {</w:t>
        <w:br/>
        <w:t xml:space="preserve">                        const decrypted = xorDecrypt(encryptedTrainerData, key);</w:t>
        <w:br/>
        <w:t xml:space="preserve">                        if (decrypted) {</w:t>
        <w:br/>
        <w:t xml:space="preserve">                            const parsed = JSON.parse(decrypted);</w:t>
        <w:br/>
        <w:t xml:space="preserve">                            if (parsed &amp;&amp; typeof parsed === 'object') {</w:t>
        <w:br/>
        <w:t xml:space="preserve">                                trainerData = parsed;</w:t>
        <w:br/>
        <w:t xml:space="preserve">                                return true;</w:t>
        <w:br/>
        <w:t xml:space="preserve">                            }</w:t>
        <w:br/>
        <w:t xml:space="preserve">                        }</w:t>
        <w:br/>
        <w:t xml:space="preserve">                    } catch (e) {</w:t>
        <w:br/>
        <w:t xml:space="preserve">                        errors.push(key + ": " + e.message);</w:t>
        <w:br/>
        <w:t xml:space="preserve">                    }</w:t>
        <w:br/>
        <w:t xml:space="preserve">                }</w:t>
        <w:br/>
        <w:t xml:space="preserve">                if (errors.length &gt; 0) {</w:t>
        <w:br/>
        <w:t xml:space="preserve">                    console.error("Decryption errors:", errors);</w:t>
        <w:br/>
        <w:t xml:space="preserve">                    alert("Error detallado: " + JSON.stringify(errors));</w:t>
        <w:br/>
        <w:t xml:space="preserve">                }</w:t>
        <w:br/>
        <w:t xml:space="preserve">                return false;</w:t>
        <w:br/>
        <w:t xml:space="preserve">            }</w:t>
        <w:br/>
        <w:br/>
        <w:t xml:space="preserve">            // Mapa de usuarios a emails corporativos (auditoría)</w:t>
        <w:br/>
        <w:t xml:space="preserve">            const USER_EMAIL_MAP = {</w:t>
        <w:br/>
        <w:t xml:space="preserve">                'admin': 'admin@crearpsl.com',</w:t>
        <w:br/>
        <w:t xml:space="preserve">                'jose': 'jose.sanchez@crearpsl.com',</w:t>
        <w:br/>
        <w:t xml:space="preserve">                'gerencia': 'gerencia@crearpsl.com',</w:t>
        <w:br/>
        <w:t xml:space="preserve">                'manager': 'manager@crearpsl.com',</w:t>
        <w:br/>
        <w:t xml:space="preserve">                'director': 'director@crearpsl.com',</w:t>
        <w:br/>
        <w:t xml:space="preserve">                </w:t>
        <w:br/>
        <w:t xml:space="preserve">                // Quito C1 / C2</w:t>
        <w:br/>
        <w:t xml:space="preserve">                'emily': 'emily.campuzano@crearpsl.com',</w:t>
        <w:br/>
        <w:t xml:space="preserve">                'mila': 'emily.campuzano@crearpsl.com',</w:t>
        <w:br/>
        <w:t xml:space="preserve">                'freddy': 'freddy.sosa@crearpsl.com',</w:t>
        <w:br/>
        <w:t xml:space="preserve">                'david': 'freddy.sosa@crearpsl.com',</w:t>
        <w:br/>
        <w:t xml:space="preserve">                </w:t>
        <w:br/>
        <w:t xml:space="preserve">                // Cuenca (Sede + Coordinadores)</w:t>
        <w:br/>
        <w:t xml:space="preserve">                'emely': 'emely.leon@crearpsl.com',</w:t>
        <w:br/>
        <w:t xml:space="preserve">                'july': 'emely.leon@crearpsl.com',</w:t>
        <w:br/>
        <w:t xml:space="preserve">                'emely.leon': 'emely.leon@crearpls.com',</w:t>
        <w:br/>
        <w:t xml:space="preserve">                'evelyn': 'evelyn.cedillo@crearpls.com',</w:t>
        <w:br/>
        <w:t xml:space="preserve">                'evelyn.cedillo': 'evelyn.cedillo@crearpls.com',</w:t>
        <w:br/>
        <w:t xml:space="preserve">                'viviana': 'viviana.catota@crearpls.com',</w:t>
        <w:br/>
        <w:t xml:space="preserve">                'viviana.catota': 'viviana.catota@crearpls.com',</w:t>
        <w:br/>
        <w:t xml:space="preserve">                'joao': 'alfonso.trujillo@crearpls.com',</w:t>
        <w:br/>
        <w:t xml:space="preserve">                'alfonso': 'alfonso.trujillo@crearpls.com',</w:t>
        <w:br/>
        <w:t xml:space="preserve">                'alfonso.trujillo': 'alfonso.trujillo@crearpls.com',</w:t>
        <w:br/>
        <w:t xml:space="preserve">                'kerly': 'kerly.carrillo@crearpls.com',</w:t>
        <w:br/>
        <w:t xml:space="preserve">                'kerlie': 'kerly.carrillo@crearpls.com',</w:t>
        <w:br/>
        <w:t xml:space="preserve">                'kerly.carrillo': 'kerly.carrillo@crearpls.com',</w:t>
        <w:br/>
        <w:t xml:space="preserve">                'juan': 'juan.reinoso@crearpls.com',</w:t>
        <w:br/>
        <w:t xml:space="preserve">                'juan.reinoso': 'juan.reinoso@crearpls.com',</w:t>
        <w:br/>
        <w:t xml:space="preserve">                </w:t>
        <w:br/>
        <w:t xml:space="preserve">                // Guayaquil (Sede + Coordinadores)</w:t>
        <w:br/>
        <w:t xml:space="preserve">                'josue': 'josue.vera@crearpsl.com',</w:t>
        <w:br/>
        <w:t xml:space="preserve">                'jonathan': 'Jonathan.larosa@crearpsl.com',</w:t>
        <w:br/>
        <w:t xml:space="preserve">                'jonathan.larosa': 'Jonathan.larosa@crearpsl.com',</w:t>
        <w:br/>
        <w:t xml:space="preserve">                'brenda': 'brenda.rodriguez@crearpsl.com',</w:t>
        <w:br/>
        <w:t xml:space="preserve">                'brenda.rodriguez': 'brenda.rodriguez@crearpsl.com',</w:t>
        <w:br/>
        <w:t xml:space="preserve">                'diana.macas': 'diana.macas@crearpsl.com',</w:t>
        <w:br/>
        <w:t xml:space="preserve">                </w:t>
        <w:br/>
        <w:t xml:space="preserve">                // Lima (Sede + Coordinadores)</w:t>
        <w:br/>
        <w:t xml:space="preserve">                'diana.moscoso': 'diana.moscoso@crearpsl.com',</w:t>
        <w:br/>
        <w:t xml:space="preserve">                'joyce': 'joyce.marin@crearpsl.com',</w:t>
        <w:br/>
        <w:t xml:space="preserve">                'joyce.marin': 'joyce.marin@crearpsl.com',</w:t>
        <w:br/>
        <w:t xml:space="preserve">                'linid': 'linid.valencia@crearpsl.com',</w:t>
        <w:br/>
        <w:t xml:space="preserve">                'linid.valencia': 'linid.valencia@crearpsl.com',</w:t>
        <w:br/>
        <w:t xml:space="preserve">                'leyla': 'leyla.pasquel@crearpsl.com',</w:t>
        <w:br/>
        <w:t xml:space="preserve">                'leyla.pasquel': 'leyla.pasquel@crearpsl.com',</w:t>
        <w:br/>
        <w:t xml:space="preserve">                </w:t>
        <w:br/>
        <w:t xml:space="preserve">                // Medellín</w:t>
        <w:br/>
        <w:t xml:space="preserve">                'yurany': 'yurany.gonzalez@crearpsl.com',</w:t>
        <w:br/>
        <w:t xml:space="preserve">                </w:t>
        <w:br/>
        <w:t xml:space="preserve">                // México</w:t>
        <w:br/>
        <w:t xml:space="preserve">                'nora': 'oficina.mx@crearpsl.com',</w:t>
        <w:br/>
        <w:t xml:space="preserve">                'paola': 'oficina.mx@crearpsl.com',</w:t>
        <w:br/>
        <w:t xml:space="preserve">                </w:t>
        <w:br/>
        <w:t xml:space="preserve">                // Personal Global</w:t>
        <w:br/>
        <w:t xml:space="preserve">                'alexis': 'asistente.facturacion@crearpsl.com',</w:t>
        <w:br/>
        <w:t xml:space="preserve">                'alexis.teran': 'asistente.facturacion@crearpsl.com',</w:t>
        <w:br/>
        <w:t xml:space="preserve">                'deysi': 'asistente.contable@crearpsl.com',</w:t>
        <w:br/>
        <w:t xml:space="preserve">                'deysi.sangoquiza': 'asistente.contable@crearpsl.com',</w:t>
        <w:br/>
        <w:t xml:space="preserve">                'paul': 'paul.sosa@crearpsl.com',</w:t>
        <w:br/>
        <w:t xml:space="preserve">                'fer': 'fer.aragon@crearpsl.com',</w:t>
        <w:br/>
        <w:t xml:space="preserve">                'gabriela': 'contabilidad.lima@crearpsl.com',</w:t>
        <w:br/>
        <w:t xml:space="preserve">                'hector': 'contabilidad.medellin@crearpsl.com',</w:t>
        <w:br/>
        <w:t xml:space="preserve">                'andres': 'andres.gomez@crearpsl.com',</w:t>
        <w:br/>
        <w:t xml:space="preserve">                'karol': 'coodinacion.administrativa@crearpsl.com',</w:t>
        <w:br/>
        <w:t xml:space="preserve">                'francisco': 'facturacion.cartera@crearpsl.com',</w:t>
        <w:br/>
        <w:t xml:space="preserve">                'nancy': 'contabilidad.global@crearpsl.com',</w:t>
        <w:br/>
        <w:t xml:space="preserve">                'leandro': 'leandro.brunis@crearpsl.com',</w:t>
        <w:br/>
        <w:t xml:space="preserve">            };</w:t>
        <w:br/>
        <w:br/>
        <w:t xml:space="preserve">            // Cargar directorio dinámico de Google Sheets en tiempo real</w:t>
        <w:br/>
        <w:t xml:space="preserve">            async function loadLiveUserMap() {</w:t>
        <w:br/>
        <w:t xml:space="preserve">                try {</w:t>
        <w:br/>
        <w:t xml:space="preserve">                    const sheetUrl = 'https://docs.google.com/spreadsheets/d/1PCwGSYxjNm_ieSHtD2BY6vkDPakFyt8Ctq7rlcmX65k/export?format=csv';</w:t>
        <w:br/>
        <w:t xml:space="preserve">                    const res = await fetch(sheetUrl);</w:t>
        <w:br/>
        <w:t xml:space="preserve">                    if (!res.ok) return;</w:t>
        <w:br/>
        <w:t xml:space="preserve">                    const text = await res.text();</w:t>
        <w:br/>
        <w:t xml:space="preserve">                    const lines = text.split('\n');</w:t>
        <w:br/>
        <w:t xml:space="preserve">                    for (let i = 1; i &lt; lines.length; i++) {</w:t>
        <w:br/>
        <w:t xml:space="preserve">                        const line = lines[i].trim();</w:t>
        <w:br/>
        <w:t xml:space="preserve">                        if (!line) continue;</w:t>
        <w:br/>
        <w:t xml:space="preserve">                        const cols = line.split(',');</w:t>
        <w:br/>
        <w:t xml:space="preserve">                        if (cols.length &gt;= 3) {</w:t>
        <w:br/>
        <w:t xml:space="preserve">                            const name = cols[0].trim();</w:t>
        <w:br/>
        <w:t xml:space="preserve">                            const email = cols[2].trim().toLowerCase();</w:t>
        <w:br/>
        <w:t xml:space="preserve">                            if (email &amp;&amp; email.indexOf('@') !== -1) {</w:t>
        <w:br/>
        <w:t xml:space="preserve">                                // Mapear email local part</w:t>
        <w:br/>
        <w:t xml:space="preserve">                                const localPart = email.split('@')[0];</w:t>
        <w:br/>
        <w:t xml:space="preserve">                                USER_EMAIL_MAP[localPart] = email;</w:t>
        <w:br/>
        <w:t xml:space="preserve">                                </w:t>
        <w:br/>
        <w:t xml:space="preserve">                                // Mapear primer nombre</w:t>
        <w:br/>
        <w:t xml:space="preserve">                                const firstName = name.split(' ')[0].toLowerCase();</w:t>
        <w:br/>
        <w:t xml:space="preserve">                                if (firstName &amp;&amp; firstName.length &gt; 2 &amp;&amp; !USER_EMAIL_MAP[firstName]) {</w:t>
        <w:br/>
        <w:t xml:space="preserve">                                    USER_EMAIL_MAP[firstName] = email;</w:t>
        <w:br/>
        <w:t xml:space="preserve">                                }</w:t>
        <w:br/>
        <w:t xml:space="preserve">                            }</w:t>
        <w:br/>
        <w:t xml:space="preserve">                        }</w:t>
        <w:br/>
        <w:t xml:space="preserve">                    }</w:t>
        <w:br/>
        <w:t xml:space="preserve">                    console.log("Directorio dinámico cargado con éxito.");</w:t>
        <w:br/>
        <w:t xml:space="preserve">                } catch(e) {</w:t>
        <w:br/>
        <w:t xml:space="preserve">                    console.warn("No se pudo cargar el directorio en vivo, usando datos de respaldo locales:", e);</w:t>
        <w:br/>
        <w:t xml:space="preserve">                }</w:t>
        <w:br/>
        <w:t xml:space="preserve">            }</w:t>
        <w:br/>
        <w:t xml:space="preserve">            loadLiveUserMap();</w:t>
        <w:br/>
        <w:br/>
        <w:t xml:space="preserve">            function checkLogin() {</w:t>
        <w:br/>
        <w:t xml:space="preserve">                try {</w:t>
        <w:br/>
        <w:t xml:space="preserve">                    const username = userIn.value.trim().toLowerCase();</w:t>
        <w:br/>
        <w:t xml:space="preserve">                    const password = passIn.value;</w:t>
        <w:br/>
        <w:t xml:space="preserve">                    </w:t>
        <w:br/>
        <w:t xml:space="preserve">                    const legacyUsers = {</w:t>
        <w:br/>
        <w:t xml:space="preserve">                        'feraragon': 'cpslceo26',</w:t>
        <w:br/>
        <w:t xml:space="preserve">                        'paulsosa': 'cpslcco26',</w:t>
        <w:br/>
        <w:t xml:space="preserve">                        'gerentelima': 'limacpsl',</w:t>
        <w:br/>
        <w:t xml:space="preserve">                        'gerentequito': 'quitocpsl',</w:t>
        <w:br/>
        <w:t xml:space="preserve">                        'admin': 'admin'</w:t>
        <w:br/>
        <w:t xml:space="preserve">                    };</w:t>
        <w:br/>
        <w:br/>
        <w:t xml:space="preserve">                    const isLegacy = legacyUsers[username] &amp;&amp; legacyUsers[username] === password;</w:t>
        <w:br/>
        <w:t xml:space="preserve">                    const isEmailUser = username.endsWith('@crearpsl.net') &amp;&amp; password === 'Nocompartir';</w:t>
        <w:br/>
        <w:br/>
        <w:t xml:space="preserve">                    if (isLegacy || isEmailUser) {</w:t>
        <w:br/>
        <w:t xml:space="preserve">                        sessionStorage.setItem('crearAuthIndex', 'true');</w:t>
        <w:br/>
        <w:t xml:space="preserve">                        sessionStorage.setItem('crearAuthEmail', username);</w:t>
        <w:br/>
        <w:t xml:space="preserve">                        </w:t>
        <w:br/>
        <w:t xml:space="preserve">                        const decryptionKey = 'admin2026';</w:t>
        <w:br/>
        <w:t xml:space="preserve">                        if (decryptAndLoadTrainer(decryptionKey)) {</w:t>
        <w:br/>
        <w:t xml:space="preserve">                            sessionStorage.auth = "true";</w:t>
        <w:br/>
        <w:t xml:space="preserve">                            sessionStorage.pwd = decryptionKey;</w:t>
        <w:br/>
        <w:t xml:space="preserve">                            sessionStorage.setItem('crear_user_email', username.indexOf('@') !== -1 ? username : (USER_EMAIL_MAP[username] || username + '@crearpsl.net'));</w:t>
        <w:br/>
        <w:t xml:space="preserve">                            sessionStorage.setItem('crear_user_name', username);</w:t>
        <w:br/>
        <w:t xml:space="preserve">                            </w:t>
        <w:br/>
        <w:t xml:space="preserve">                            overlay.style.opacity = '0';</w:t>
        <w:br/>
        <w:t xml:space="preserve">                            overlay.style.pointerEvents = 'none';</w:t>
        <w:br/>
        <w:t xml:space="preserve">                            document.body.style.overflow = 'auto';</w:t>
        <w:br/>
        <w:t xml:space="preserve">                            setTimeout(() =&gt; overlay.remove(), 500);</w:t>
        <w:br/>
        <w:t xml:space="preserve">                            </w:t>
        <w:br/>
        <w:t xml:space="preserve">                            if (typeof initializeSidebar === 'function') initializeSidebar();</w:t>
        <w:br/>
        <w:t xml:space="preserve">                            renderSedeTabs();</w:t>
        <w:br/>
        <w:t xml:space="preserve">                            renderEvents('');</w:t>
        <w:br/>
        <w:t xml:space="preserve">                            startSync();</w:t>
        <w:br/>
        <w:t xml:space="preserve">                        } else {</w:t>
        <w:br/>
        <w:t xml:space="preserve">                            showVisualError("Error al inicializar la base de datos.");</w:t>
        <w:br/>
        <w:t xml:space="preserve">                        }</w:t>
        <w:br/>
        <w:t xml:space="preserve">                    } else {</w:t>
        <w:br/>
        <w:t xml:space="preserve">                        const allowedUsers = Object.keys(USER_EMAIL_MAP);</w:t>
        <w:br/>
        <w:t xml:space="preserve">                        if (allowedUsers.includes(username) &amp;&amp; decryptAndLoadTrainer(password)) {</w:t>
        <w:br/>
        <w:t xml:space="preserve">                            sessionStorage.auth = "true";</w:t>
        <w:br/>
        <w:t xml:space="preserve">                            sessionStorage.pwd = password;</w:t>
        <w:br/>
        <w:t xml:space="preserve">                            sessionStorage.setItem('crear_user_email', USER_EMAIL_MAP[username] || username + '@crearpsl.com');</w:t>
        <w:br/>
        <w:t xml:space="preserve">                            sessionStorage.setItem('crear_user_name', username);</w:t>
        <w:br/>
        <w:t xml:space="preserve">                            </w:t>
        <w:br/>
        <w:t xml:space="preserve">                            overlay.style.opacity = '0';</w:t>
        <w:br/>
        <w:t xml:space="preserve">                            overlay.style.pointerEvents = 'none';</w:t>
        <w:br/>
        <w:t xml:space="preserve">                            document.body.style.overflow = 'auto';</w:t>
        <w:br/>
        <w:t xml:space="preserve">                            setTimeout(() =&gt; overlay.remove(), 500);</w:t>
        <w:br/>
        <w:t xml:space="preserve">                            </w:t>
        <w:br/>
        <w:t xml:space="preserve">                            if (typeof initializeSidebar === 'function') initializeSidebar();</w:t>
        <w:br/>
        <w:t xml:space="preserve">                            renderSedeTabs();</w:t>
        <w:br/>
        <w:t xml:space="preserve">                            renderEvents('');</w:t>
        <w:br/>
        <w:t xml:space="preserve">                            startSync();</w:t>
        <w:br/>
        <w:t xml:space="preserve">                        } else {</w:t>
        <w:br/>
        <w:t xml:space="preserve">                            showVisualError("Credenciales incorrectas o usuario no autorizado.");</w:t>
        <w:br/>
        <w:t xml:space="preserve">                        }</w:t>
        <w:br/>
        <w:t xml:space="preserve">                    }</w:t>
        <w:br/>
        <w:t xml:space="preserve">                } catch (err) {</w:t>
        <w:br/>
        <w:t xml:space="preserve">                    console.error("Login process error:", err);</w:t>
        <w:br/>
        <w:t xml:space="preserve">                    showVisualError("Error de ejecución: " + err.message);</w:t>
        <w:br/>
        <w:t xml:space="preserve">                }</w:t>
        <w:br/>
        <w:t xml:space="preserve">            }</w:t>
        <w:br/>
        <w:t xml:space="preserve">            </w:t>
        <w:br/>
        <w:t xml:space="preserve">            if (typeof initializeSidebar === 'function') initializeSidebar();</w:t>
        <w:br/>
        <w:br/>
        <w:t xml:space="preserve">            // Auto-login since React App already handled Authorization</w:t>
        <w:br/>
        <w:t xml:space="preserve">            let decryptedSuccessfully = false;</w:t>
        <w:br/>
        <w:t xml:space="preserve">            for (const staticKey of ['admin2026', 'quantum2026', 'admin']) {</w:t>
        <w:br/>
        <w:t xml:space="preserve">                if (decryptAndLoadTrainer(staticKey)) {</w:t>
        <w:br/>
        <w:t xml:space="preserve">                    sessionStorage.auth = "true";</w:t>
        <w:br/>
        <w:t xml:space="preserve">                    sessionStorage.pwd = staticKey;</w:t>
        <w:br/>
        <w:t xml:space="preserve">                    decryptedSuccessfully = true;</w:t>
        <w:br/>
        <w:t xml:space="preserve">                    break;</w:t>
        <w:br/>
        <w:t xml:space="preserve">                }</w:t>
        <w:br/>
        <w:t xml:space="preserve">            }</w:t>
        <w:br/>
        <w:t xml:space="preserve">            if (decryptedSuccessfully) {</w:t>
        <w:br/>
        <w:t xml:space="preserve">                if (overlay) overlay.remove();</w:t>
        <w:br/>
        <w:t xml:space="preserve">                document.body.style.overflow = 'auto';</w:t>
        <w:br/>
        <w:t xml:space="preserve">                if (typeof initializeSidebar === 'function') initializeSidebar();</w:t>
        <w:br/>
        <w:t xml:space="preserve">            } else {</w:t>
        <w:br/>
        <w:t xml:space="preserve">                document.body.classList.remove('sidebar-open');</w:t>
        <w:br/>
        <w:t xml:space="preserve">            }</w:t>
        <w:br/>
        <w:t xml:space="preserve">            </w:t>
        <w:br/>
        <w:t xml:space="preserve">            btn.addEventListener('click', checkLogin);</w:t>
        <w:br/>
        <w:t xml:space="preserve">            passIn.addEventListener('keypress', (e) =&gt; { if(e.key === 'Enter') checkLogin(); });</w:t>
        <w:br/>
        <w:t xml:space="preserve">            userIn.addEventListener('keypress', (e) =&gt; { if(e.key === 'Enter') passIn.focus(); });</w:t>
        <w:br/>
        <w:br/>
        <w:t xml:space="preserve">            // Fetch events data dynamically from backend API with local fallback support</w:t>
        <w:br/>
        <w:t xml:space="preserve">            const getEventosUrl = 'https://script.google.com/macros/s/AKfycbxSZFhddMYyspZpkW-qPHEi8hycLGfnhFeCPSYc4VbckWIeiiZAbxyJY71XRb2-Ya4U/exec?action=getEventos';</w:t>
        <w:br/>
        <w:t xml:space="preserve">            </w:t>
        <w:br/>
        <w:t xml:space="preserve">            fetch(getEventosUrl)</w:t>
        <w:br/>
        <w:t xml:space="preserve">                .then(res =&gt; res.json())</w:t>
        <w:br/>
        <w:t xml:space="preserve">                .then(flatData =&gt; {</w:t>
        <w:br/>
        <w:t xml:space="preserve">                    const data = {};</w:t>
        <w:br/>
        <w:t xml:space="preserve">                    flatData.forEach(ev =&gt; {</w:t>
        <w:br/>
        <w:t xml:space="preserve">                        let key = normalizeSedeKey(ev.sede);</w:t>
        <w:br/>
        <w:t xml:space="preserve">                        if (!data[key]) data[key] = [];</w:t>
        <w:br/>
        <w:t xml:space="preserve">                        data[key].push({</w:t>
        <w:br/>
        <w:t xml:space="preserve">                            start: ev.fecha_inicio,</w:t>
        <w:br/>
        <w:t xml:space="preserve">                            end: ev.fecha_fin,</w:t>
        <w:br/>
        <w:t xml:space="preserve">                            name: ev.nombre,</w:t>
        <w:br/>
        <w:t xml:space="preserve">                            equipo: cleanEquipoFormula(ev.equipo),</w:t>
        <w:br/>
        <w:t xml:space="preserve">                            trainer: ev.trainer,</w:t>
        <w:br/>
        <w:t xml:space="preserve">                            place: ev.lugar,</w:t>
        <w:br/>
        <w:t xml:space="preserve">                            address: ev.direccion,</w:t>
        <w:br/>
        <w:t xml:space="preserve">                            logistics: {</w:t>
        <w:br/>
        <w:t xml:space="preserve">                                ticket: ev.ticket,</w:t>
        <w:br/>
        <w:t xml:space="preserve">                                hotel: ev.hotel,</w:t>
        <w:br/>
        <w:t xml:space="preserve">                                trainer_notified: ev.notified,</w:t>
        <w:br/>
        <w:t xml:space="preserve">                                trainer_arrival: ev.arrival,</w:t>
        <w:br/>
        <w:t xml:space="preserve">                                ticket_url: ev.ticket_url</w:t>
        <w:br/>
        <w:t xml:space="preserve">                            }</w:t>
        <w:br/>
        <w:t xml:space="preserve">                        });</w:t>
        <w:br/>
        <w:t xml:space="preserve">                    });</w:t>
        <w:br/>
        <w:t xml:space="preserve">                    </w:t>
        <w:br/>
        <w:t xml:space="preserve">                    allEventsData = data;</w:t>
        <w:br/>
        <w:t xml:space="preserve">                    mergeLogistics();</w:t>
        <w:br/>
        <w:t xml:space="preserve">                    if (sessionStorage.auth === "true") {</w:t>
        <w:br/>
        <w:t xml:space="preserve">                        renderSedeTabs();</w:t>
        <w:br/>
        <w:t xml:space="preserve">                        renderEvents();</w:t>
        <w:br/>
        <w:t xml:space="preserve">                    }</w:t>
        <w:br/>
        <w:t xml:space="preserve">                })</w:t>
        <w:br/>
        <w:t xml:space="preserve">                .catch(err =&gt; {</w:t>
        <w:br/>
        <w:t xml:space="preserve">                    console.error("Error cargando API en vivo:", err);</w:t>
        <w:br/>
        <w:t xml:space="preserve">                    fetch('events_data.json')</w:t>
        <w:br/>
        <w:t xml:space="preserve">                        .then(res =&gt; res.json())</w:t>
        <w:br/>
        <w:t xml:space="preserve">                        .then(data =&gt; {</w:t>
        <w:br/>
        <w:t xml:space="preserve">                            allEventsData = data;</w:t>
        <w:br/>
        <w:t xml:space="preserve">                            mergeLogistics();</w:t>
        <w:br/>
        <w:t xml:space="preserve">                            if (sessionStorage.auth === "true") {</w:t>
        <w:br/>
        <w:t xml:space="preserve">                                renderSedeTabs();</w:t>
        <w:br/>
        <w:t xml:space="preserve">                                renderEvents();</w:t>
        <w:br/>
        <w:t xml:space="preserve">                            }</w:t>
        <w:br/>
        <w:t xml:space="preserve">                        })</w:t>
        <w:br/>
        <w:t xml:space="preserve">                        .catch(() =&gt; {</w:t>
        <w:br/>
        <w:t xml:space="preserve">                            // Fallback to embedded events</w:t>
        <w:br/>
        <w:t xml:space="preserve">                            allEventsData = fallbackEventsData;</w:t>
        <w:br/>
        <w:t xml:space="preserve">                            mergeLogistics();</w:t>
        <w:br/>
        <w:t xml:space="preserve">                            if (sessionStorage.auth === "true") {</w:t>
        <w:br/>
        <w:t xml:space="preserve">                                renderSedeTabs();</w:t>
        <w:br/>
        <w:t xml:space="preserve">                                renderEvents();</w:t>
        <w:br/>
        <w:t xml:space="preserve">                            }</w:t>
        <w:br/>
        <w:t xml:space="preserve">                        });</w:t>
        <w:br/>
        <w:t xml:space="preserve">                });</w:t>
        <w:br/>
        <w:t xml:space="preserve">        });</w:t>
        <w:br/>
        <w:br/>
        <w:t xml:space="preserve">        // ==========================================</w:t>
        <w:br/>
        <w:t xml:space="preserve">        // COLLAPSIBLE SIDEBAR &amp; CONTROL PANEL LOGIC</w:t>
        <w:br/>
        <w:t xml:space="preserve">        // ==========================================</w:t>
        <w:br/>
        <w:t xml:space="preserve">        function toggleSidebar() {</w:t>
        <w:br/>
        <w:t xml:space="preserve">            document.body.classList.toggle('sidebar-open');</w:t>
        <w:br/>
        <w:t xml:space="preserve">            const isOpen = document.body.classList.contains('sidebar-open');</w:t>
        <w:br/>
        <w:t xml:space="preserve">            localStorage.setItem('sidebarState', isOpen ? 'open' : 'closed');</w:t>
        <w:br/>
        <w:t xml:space="preserve">        }</w:t>
        <w:br/>
        <w:br/>
        <w:t xml:space="preserve">        function initializeSidebar() {</w:t>
        <w:br/>
        <w:t xml:space="preserve">            const savedState = localStorage.getItem('sidebarState');</w:t>
        <w:br/>
        <w:t xml:space="preserve">            const isDesktop = window.innerWidth &gt;= 1024;</w:t>
        <w:br/>
        <w:t xml:space="preserve">            </w:t>
        <w:br/>
        <w:t xml:space="preserve">            if (sessionStorage.auth === "true") {</w:t>
        <w:br/>
        <w:t xml:space="preserve">                if (savedState === 'open' || (savedState === null &amp;&amp; isDesktop)) {</w:t>
        <w:br/>
        <w:t xml:space="preserve">                    document.body.classList.add('sidebar-open');</w:t>
        <w:br/>
        <w:t xml:space="preserve">                } else {</w:t>
        <w:br/>
        <w:t xml:space="preserve">                    document.body.classList.remove('sidebar-open');</w:t>
        <w:br/>
        <w:t xml:space="preserve">                }</w:t>
        <w:br/>
        <w:t xml:space="preserve">            } else {</w:t>
        <w:br/>
        <w:t xml:space="preserve">                document.body.classList.remove('sidebar-open');</w:t>
        <w:br/>
        <w:t xml:space="preserve">            }</w:t>
        <w:br/>
        <w:t xml:space="preserve">            renderSidebar();</w:t>
        <w:br/>
        <w:t xml:space="preserve">        }</w:t>
        <w:br/>
        <w:br/>
        <w:t xml:space="preserve">        const SEDE_COORDS = {</w:t>
        <w:br/>
        <w:t xml:space="preserve">            'UIO C1': { lat: -0.1807, lon: -78.4678, name: "Quito, EC" },</w:t>
        <w:br/>
        <w:t xml:space="preserve">            'UIO C2': { lat: -0.1807, lon: -78.4678, name: "Quito, EC" },</w:t>
        <w:br/>
        <w:t xml:space="preserve">            'GYE': { lat: -2.1710, lon: -79.9224, name: "Guayaquil, EC" },</w:t>
        <w:br/>
        <w:t xml:space="preserve">            'CUE': { lat: -2.9001, lon: -79.0059, name: "Cuenca, EC" },</w:t>
        <w:br/>
        <w:t xml:space="preserve">            'LIM': { lat: -12.0464, lon: -77.0428, name: "Lima, PE" },</w:t>
        <w:br/>
        <w:t xml:space="preserve">            'MED': { lat: 6.2442, lon: -75.5812, name: "Medellín, CO" },</w:t>
        <w:br/>
        <w:t xml:space="preserve">            'MEX': { lat: 19.4326, lon: -99.1332, name: "CDMX, MX" }</w:t>
        <w:br/>
        <w:t xml:space="preserve">        };</w:t>
        <w:br/>
        <w:br/>
        <w:t xml:space="preserve">        async function updateSidebarWeather(cityKey) {</w:t>
        <w:br/>
        <w:t xml:space="preserve">            const container = document.getElementById('sidebarWeatherWidget');</w:t>
        <w:br/>
        <w:t xml:space="preserve">            if (!container) return;</w:t>
        <w:br/>
        <w:br/>
        <w:t xml:space="preserve">            const coords = SEDE_COORDS[cityKey];</w:t>
        <w:br/>
        <w:t xml:space="preserve">            if (!coords) {</w:t>
        <w:br/>
        <w:t xml:space="preserve">                updateSidebarWeather('LIM');</w:t>
        <w:br/>
        <w:t xml:space="preserve">                return;</w:t>
        <w:br/>
        <w:t xml:space="preserve">            }</w:t>
        <w:br/>
        <w:br/>
        <w:t xml:space="preserve">            container.innerHTML = `</w:t>
        <w:br/>
        <w:t xml:space="preserve">                &lt;div class="flex items-center justify-between animate-pulse"&gt;</w:t>
        <w:br/>
        <w:t xml:space="preserve">                    &lt;span class="text-xs text-gray-500"&gt;Cargando clima de ${coords.name}...&lt;/span&gt;</w:t>
        <w:br/>
        <w:t xml:space="preserve">                    &lt;ion-icon name="cloud-outline" class="text-gray-600 animate-bounce"&gt;&lt;/ion-icon&gt;</w:t>
        <w:br/>
        <w:t xml:space="preserve">                &lt;/div&gt;</w:t>
        <w:br/>
        <w:t xml:space="preserve">            `;</w:t>
        <w:br/>
        <w:br/>
        <w:t xml:space="preserve">            try {</w:t>
        <w:br/>
        <w:t xml:space="preserve">                const res = await fetch(`https://api.open-meteo.com/v1/forecast?latitude=${coords.lat}&amp;longitude=${coords.lon}&amp;current_weather=true`);</w:t>
        <w:br/>
        <w:t xml:space="preserve">                if (!res.ok) throw new Error();</w:t>
        <w:br/>
        <w:t xml:space="preserve">                const data = await res.json();</w:t>
        <w:br/>
        <w:t xml:space="preserve">                const temp = Math.round(data.current_weather.temperature);</w:t>
        <w:br/>
        <w:t xml:space="preserve">                const code = data.current_weather.weathercode;</w:t>
        <w:br/>
        <w:t xml:space="preserve">                </w:t>
        <w:br/>
        <w:t xml:space="preserve">                let icon = 'sunny-outline';</w:t>
        <w:br/>
        <w:t xml:space="preserve">                let desc = 'Despejado';</w:t>
        <w:br/>
        <w:t xml:space="preserve">                let color = 'text-amber-400';</w:t>
        <w:br/>
        <w:t xml:space="preserve">                </w:t>
        <w:br/>
        <w:t xml:space="preserve">                if (code &gt;= 1 &amp;&amp; code &lt;= 3) { icon = 'cloudy-outline'; desc = 'Nublado'; color = 'text-gray-400'; }</w:t>
        <w:br/>
        <w:t xml:space="preserve">                else if (code &gt;= 51 &amp;&amp; code &lt;= 67) { icon = 'rainy-outline'; desc = 'Llovizna'; color = 'text-blue-400'; }</w:t>
        <w:br/>
        <w:t xml:space="preserve">                else if (code &gt;= 71 &amp;&amp; code &lt;= 82) { icon = 'snow-outline'; desc = 'Nieve'; color = 'text-sky-300'; }</w:t>
        <w:br/>
        <w:t xml:space="preserve">                else if (code &gt;= 95) { icon = 'thunderstorm-outline'; desc = 'Tormenta'; color = 'text-red-400'; }</w:t>
        <w:br/>
        <w:t xml:space="preserve">                </w:t>
        <w:br/>
        <w:t xml:space="preserve">                container.innerHTML = `</w:t>
        <w:br/>
        <w:t xml:space="preserve">                    &lt;div class="flex items-center justify-between bg-[#111820]/40 border border-gray-800/40 p-3 rounded-xl hover:border-crearCyan/30 transition-all duration-300 group/weather"&gt;</w:t>
        <w:br/>
        <w:t xml:space="preserve">                        &lt;div class="flex flex-col"&gt;</w:t>
        <w:br/>
        <w:t xml:space="preserve">                            &lt;span class="text-[10px] text-gray-500 font-extrabold uppercase tracking-widest"&gt;CLIMA ACTUAL&lt;/span&gt;</w:t>
        <w:br/>
        <w:t xml:space="preserve">                            &lt;span class="text-xs font-bold text-gray-200 mt-1"&gt;${coords.name}&lt;/span&gt;</w:t>
        <w:br/>
        <w:t xml:space="preserve">                            &lt;span class="text-[10px] text-gray-400 font-medium"&gt;${desc}&lt;/span&gt;</w:t>
        <w:br/>
        <w:t xml:space="preserve">                        &lt;/div&gt;</w:t>
        <w:br/>
        <w:t xml:space="preserve">                        &lt;div class="flex items-center gap-2.5"&gt;</w:t>
        <w:br/>
        <w:t xml:space="preserve">                            &lt;ion-icon name="${icon}" class="text-2xl ${color} drop-shadow-[0_0_8px_currentColor] group-hover/weather:scale-110 transition-transform duration-300"&gt;&lt;/ion-icon&gt;</w:t>
        <w:br/>
        <w:t xml:space="preserve">                            &lt;span class="text-xl font-black text-white leading-none"&gt;${temp}°C&lt;/span&gt;</w:t>
        <w:br/>
        <w:t xml:space="preserve">                        &lt;/div&gt;</w:t>
        <w:br/>
        <w:t xml:space="preserve">                    &lt;/div&gt;</w:t>
        <w:br/>
        <w:t xml:space="preserve">                `;</w:t>
        <w:br/>
        <w:t xml:space="preserve">            } catch (e) {</w:t>
        <w:br/>
        <w:t xml:space="preserve">                const mockTemps = { 'LIM': 19, 'UIO C1': 14, 'UIO C2': 14, 'GYE': 28, 'CUE': 15, 'MED': 22, 'MEX': 20 };</w:t>
        <w:br/>
        <w:t xml:space="preserve">                const temp = mockTemps[cityKey] || 20;</w:t>
        <w:br/>
        <w:t xml:space="preserve">                container.innerHTML = `</w:t>
        <w:br/>
        <w:t xml:space="preserve">                    &lt;div class="flex items-center justify-between bg-[#111820]/40 border border-gray-800/40 p-3 rounded-xl hover:border-crearCyan/30 transition-all duration-300 group/weather"&gt;</w:t>
        <w:br/>
        <w:t xml:space="preserve">                        &lt;div class="flex flex-col"&gt;</w:t>
        <w:br/>
        <w:t xml:space="preserve">                            &lt;span class="text-[10px] text-gray-500 font-extrabold uppercase tracking-widest"&gt;CLIMA ACTUAL&lt;/span&gt;</w:t>
        <w:br/>
        <w:t xml:space="preserve">                            &lt;span class="text-xs font-bold text-gray-200 mt-1"&gt;${coords.name}&lt;/span&gt;</w:t>
        <w:br/>
        <w:t xml:space="preserve">                            &lt;span class="text-[10px] text-gray-400 font-medium"&gt;Conexión local activa&lt;/span&gt;</w:t>
        <w:br/>
        <w:t xml:space="preserve">                        &lt;/div&gt;</w:t>
        <w:br/>
        <w:t xml:space="preserve">                        &lt;div class="flex items-center gap-2.5"&gt;</w:t>
        <w:br/>
        <w:t xml:space="preserve">                            &lt;ion-icon name="cloud-outline" class="text-2xl text-crearCyan drop-shadow-[0_0_8px_rgba(41,171,226,0.4)] group-hover/weather:scale-110 transition-transform duration-300"&gt;&lt;/ion-icon&gt;</w:t>
        <w:br/>
        <w:t xml:space="preserve">                            &lt;span class="text-xl font-black text-white leading-none"&gt;${temp}°C&lt;/span&gt;</w:t>
        <w:br/>
        <w:t xml:space="preserve">                        &lt;/div&gt;</w:t>
        <w:br/>
        <w:t xml:space="preserve">                    &lt;/div&gt;</w:t>
        <w:br/>
        <w:t xml:space="preserve">                `;</w:t>
        <w:br/>
        <w:t xml:space="preserve">            }</w:t>
        <w:br/>
        <w:t xml:space="preserve">        }</w:t>
        <w:br/>
        <w:br/>
        <w:t xml:space="preserve">        function renderSidebar() {</w:t>
        <w:br/>
        <w:t xml:space="preserve">            const container = document.getElementById('sidebarSedes');</w:t>
        <w:br/>
        <w:t xml:space="preserve">            if (!container) return;</w:t>
        <w:br/>
        <w:br/>
        <w:t xml:space="preserve">            const urlParams = new URLSearchParams(window.location.search);</w:t>
        <w:br/>
        <w:t xml:space="preserve">            const userEmail = urlParams.get('email') || sessionStorage.getItem('crear_user_email') || 'usuario@crearpsl.com';</w:t>
        <w:br/>
        <w:t xml:space="preserve">            const userName = urlParams.get('name') || sessionStorage.getItem('crear_user_name') || userEmail.split('@')[0];</w:t>
        <w:br/>
        <w:t xml:space="preserve">            sessionStorage.setItem('crear_user_email', userEmail);</w:t>
        <w:br/>
        <w:t xml:space="preserve">            sessionStorage.setItem('crear_user_name', userName);</w:t>
        <w:br/>
        <w:t xml:space="preserve">            const userShort = userEmail.split('@')[0];</w:t>
        <w:br/>
        <w:br/>
        <w:t xml:space="preserve">            const sedesFullMap = {</w:t>
        <w:br/>
        <w:t xml:space="preserve">                'ALL_C1': { name: 'PRÓXIMOS C1', emoji: '🚀', icon: 'rocket-outline' },</w:t>
        <w:br/>
        <w:t xml:space="preserve">                'CURRENT': { name: 'ACTUALES', emoji: '🔥', icon: 'flame-outline' },</w:t>
        <w:br/>
        <w:t xml:space="preserve">                'UPCOMING': { name: 'TODOS LOS PRÓXIMOS', emoji: '🔮', icon: 'calendar-outline' },</w:t>
        <w:br/>
        <w:t xml:space="preserve">                'VUELOS': { name: 'TRACKER VUELOS', emoji: '✈️', icon: 'airplane-outline' },</w:t>
        <w:br/>
        <w:t xml:space="preserve">                'UIO C1': { name: 'QUITO C1', flag: 'https://flagcdn.com/ec.svg', icon: 'business-outline' },</w:t>
        <w:br/>
        <w:t xml:space="preserve">                'UIO C2': { name: 'QUITO C2', flag: 'https://flagcdn.com/ec.svg', icon: 'business-outline' },</w:t>
        <w:br/>
        <w:t xml:space="preserve">                'GYE': { name: 'GUAYAQUIL', flag: 'https://flagcdn.com/ec.svg', icon: 'business-outline' },</w:t>
        <w:br/>
        <w:t xml:space="preserve">                'CUE': { name: 'CUENCA', flag: 'https://flagcdn.com/ec.svg', icon: 'business-outline' },</w:t>
        <w:br/>
        <w:t xml:space="preserve">                'LIM': { name: 'LIMA', flag: 'https://flagcdn.com/pe.svg', icon: 'business-outline' },</w:t>
        <w:br/>
        <w:t xml:space="preserve">                'MED': { name: 'MEDELLÍN', flag: 'https://flagcdn.com/co.svg', icon: 'business-outline' },</w:t>
        <w:br/>
        <w:t xml:space="preserve">                'MEX': { name: 'CDMX', flag: 'https://flagcdn.com/mx.svg', icon: 'business-outline' }</w:t>
        <w:br/>
        <w:t xml:space="preserve">            };</w:t>
        <w:br/>
        <w:br/>
        <w:t xml:space="preserve">            const orderedCities = ['UIO C1', 'UIO C2', 'GYE', 'CUE', 'LIM', 'MED', 'MEX'];</w:t>
        <w:br/>
        <w:t xml:space="preserve">            const tabKeys = ['ALL_C1', 'CURRENT', 'UPCOMING'];</w:t>
        <w:br/>
        <w:t xml:space="preserve">            orderedCities.forEach(city =&gt; {</w:t>
        <w:br/>
        <w:t xml:space="preserve">                if (allEventsData[city]) {</w:t>
        <w:br/>
        <w:t xml:space="preserve">                    tabKeys.push(city);</w:t>
        <w:br/>
        <w:t xml:space="preserve">                }</w:t>
        <w:br/>
        <w:t xml:space="preserve">            });</w:t>
        <w:br/>
        <w:br/>
        <w:t xml:space="preserve">            container.innerHTML = '';</w:t>
        <w:br/>
        <w:br/>
        <w:t xml:space="preserve">            const accountDiv = document.createElement('div');</w:t>
        <w:br/>
        <w:t xml:space="preserve">            accountDiv.className = "bg-[#111820]/40 border border-gray-800/40 p-4 rounded-xl flex items-center justify-between mb-4 hover:border-gray-800 transition-colors";</w:t>
        <w:br/>
        <w:t xml:space="preserve">            accountDiv.innerHTML = `</w:t>
        <w:br/>
        <w:t xml:space="preserve">                    &lt;div class="h-10 w-10 shrink-0 rounded-full bg-crearCyan/10 border border-crearCyan/20 flex items-center justify-center text-crearCyan text-sm font-black uppercase animate-pulse"&gt;</w:t>
        <w:br/>
        <w:t xml:space="preserve">                        ${userName.substring(0, 2)}</w:t>
        <w:br/>
        <w:t xml:space="preserve">                    &lt;/div&gt;</w:t>
        <w:br/>
        <w:t xml:space="preserve">                    &lt;div class="flex flex-col min-w-0"&gt;</w:t>
        <w:br/>
        <w:t xml:space="preserve">                        &lt;span class="text-xs font-black text-white truncate uppercase tracking-wide"&gt;${userName}&lt;/span&gt;</w:t>
        <w:br/>
        <w:t xml:space="preserve">                        &lt;span class="text-[9px] text-gray-500 truncate font-semibold"&gt;${userEmail}&lt;/span&gt;</w:t>
        <w:br/>
        <w:t xml:space="preserve">                    &lt;/div&gt;</w:t>
        <w:br/>
        <w:t xml:space="preserve">                &lt;/div&gt;</w:t>
        <w:br/>
        <w:t xml:space="preserve">                &lt;button onclick="handleSidebarLogout()" title="Cerrar sesión" class="h-8 w-8 rounded-lg hover:bg-red-500/10 hover:text-red-400 text-gray-500 flex items-center justify-center transition-all active:scale-90 cursor-pointer"&gt;</w:t>
        <w:br/>
        <w:t xml:space="preserve">                    &lt;ion-icon name="log-out-outline" class="text-lg"&gt;&lt;/ion-icon&gt;</w:t>
        <w:br/>
        <w:t xml:space="preserve">                &lt;/button&gt;</w:t>
        <w:br/>
        <w:t xml:space="preserve">            `;</w:t>
        <w:br/>
        <w:t xml:space="preserve">            container.appendChild(accountDiv);</w:t>
        <w:br/>
        <w:br/>
        <w:t xml:space="preserve">            const weatherDiv = document.createElement('div');</w:t>
        <w:br/>
        <w:t xml:space="preserve">            weatherDiv.id = "sidebarWeatherWidget";</w:t>
        <w:br/>
        <w:t xml:space="preserve">            weatherDiv.className = "mb-4";</w:t>
        <w:br/>
        <w:t xml:space="preserve">            container.appendChild(weatherDiv);</w:t>
        <w:br/>
        <w:t xml:space="preserve">            updateSidebarWeather(activeSede);</w:t>
        <w:br/>
        <w:br/>
        <w:t xml:space="preserve">            const actionsHeader = document.createElement('h3');</w:t>
        <w:br/>
        <w:t xml:space="preserve">            actionsHeader.className = "text-[10px] text-gray-500 font-black uppercase tracking-widest mb-2.5 pl-2 flex items-center gap-1.5";</w:t>
        <w:br/>
        <w:t xml:space="preserve">            actionsHeader.innerHTML = `&lt;ion-icon name="grid-outline" class="text-gray-500"&gt;&lt;/ion-icon&gt; Herramientas`;</w:t>
        <w:br/>
        <w:t xml:space="preserve">            container.appendChild(actionsHeader);</w:t>
        <w:br/>
        <w:br/>
        <w:t xml:space="preserve">            const actionsDiv = document.createElement('div');</w:t>
        <w:br/>
        <w:t xml:space="preserve">            actionsDiv.className = "mb-6";</w:t>
        <w:br/>
        <w:t xml:space="preserve">            </w:t>
        <w:br/>
        <w:t xml:space="preserve">            const syncBtn = document.createElement('button');</w:t>
        <w:br/>
        <w:t xml:space="preserve">            syncBtn.className = "w-full flex items-center justify-center gap-3 bg-[#111820]/50 border border-gray-800 hover:border-crearCyan/50 hover:bg-crearCyan/5 p-3.5 rounded-xl transition-all duration-300 active:scale-95 group cursor-pointer text-center";</w:t>
        <w:br/>
        <w:t xml:space="preserve">            syncBtn.onclick = (e) =&gt; manualSync(e);</w:t>
        <w:br/>
        <w:t xml:space="preserve">            syncBtn.innerHTML = `</w:t>
        <w:br/>
        <w:t xml:space="preserve">                &lt;ion-icon name="sync-outline" class="text-xl text-crearCyan group-hover:rotate-180 transition-transform duration-700"&gt;&lt;/ion-icon&gt;</w:t>
        <w:br/>
        <w:t xml:space="preserve">                &lt;span class="text-xs font-bold text-gray-300 group-hover:text-white uppercase tracking-wider"&gt;Sincronizar Sheets&lt;/span&gt;</w:t>
        <w:br/>
        <w:t xml:space="preserve">            `;</w:t>
        <w:br/>
        <w:t xml:space="preserve">            actionsDiv.appendChild(syncBtn);</w:t>
        <w:br/>
        <w:t xml:space="preserve">            container.appendChild(actionsDiv);</w:t>
        <w:br/>
        <w:br/>
        <w:t xml:space="preserve">            const isAutoSync = localStorage.getItem('autoSyncEnabled') !== 'false';</w:t>
        <w:br/>
        <w:t xml:space="preserve">            const syncStatusDiv = document.createElement('div');</w:t>
        <w:br/>
        <w:t xml:space="preserve">            syncStatusDiv.className = "bg-[#111820]/40 border border-gray-800/40 p-3.5 rounded-xl mb-6 space-y-2.5";</w:t>
        <w:br/>
        <w:t xml:space="preserve">            syncStatusDiv.innerHTML = `</w:t>
        <w:br/>
        <w:t xml:space="preserve">                &lt;div class="flex items-center justify-between"&gt;</w:t>
        <w:br/>
        <w:t xml:space="preserve">                    &lt;span class="text-[10px] text-gray-500 font-extrabold uppercase tracking-widest flex items-center gap-1.5"&gt;</w:t>
        <w:br/>
        <w:t xml:space="preserve">                        Sincronización IA</w:t>
        <w:br/>
        <w:t xml:space="preserve">                    &lt;/span&gt;</w:t>
        <w:br/>
        <w:t xml:space="preserve">                    &lt;label class="relative inline-flex items-center cursor-pointer select-none"&gt;</w:t>
        <w:br/>
        <w:t xml:space="preserve">                        &lt;input type="checkbox" id="autoSyncToggle" class="sr-only peer" ${isAutoSync ? 'checked' : ''} onchange="toggleAutoSyncState()"&gt;</w:t>
        <w:br/>
        <w:t xml:space="preserve">                        &lt;div class="w-9 h-5 bg-gray-800 peer-focus:outline-none rounded-full peer peer-checked:after:translate-x-full peer-checked:after:border-white after:content-[''] after:absolute after:top-[2px] after:left-[2px] after:bg-gray-400 after:border-gray-300 after:border after:rounded-full after:h-4 after:w-4 after:transition-all peer-checked:bg-crearCyan peer-checked:after:bg-[#060d14]"&gt;&lt;/div&gt;</w:t>
        <w:br/>
        <w:t xml:space="preserve">                    &lt;/label&gt;</w:t>
        <w:br/>
        <w:t xml:space="preserve">                &lt;/div&gt;</w:t>
        <w:br/>
        <w:t xml:space="preserve">                &lt;div class="flex items-center justify-between text-[10px] text-gray-400 border-t border-gray-800/50 pt-2 font-medium"&gt;</w:t>
        <w:br/>
        <w:t xml:space="preserve">                    &lt;span&gt;Estado:&lt;/span&gt;</w:t>
        <w:br/>
        <w:t xml:space="preserve">                    &lt;span id="syncStatusBadge" class="font-bold uppercase tracking-wider ${isAutoSync ? 'text-crearCyan' : 'text-gray-500'}"&gt;</w:t>
        <w:br/>
        <w:t xml:space="preserve">                        ${isAutoSync ? 'En vivo' : 'Pausada'}</w:t>
        <w:br/>
        <w:t xml:space="preserve">                    &lt;/span&gt;</w:t>
        <w:br/>
        <w:t xml:space="preserve">                &lt;/div&gt;</w:t>
        <w:br/>
        <w:t xml:space="preserve">            `;</w:t>
        <w:br/>
        <w:t xml:space="preserve">            container.appendChild(syncStatusDiv);</w:t>
        <w:br/>
        <w:br/>
        <w:t xml:space="preserve">            const navHeader = document.createElement('h3');</w:t>
        <w:br/>
        <w:t xml:space="preserve">            navHeader.className = "text-[10px] text-gray-500 font-black uppercase tracking-widest mb-2.5 pl-2 flex items-center gap-1.5";</w:t>
        <w:br/>
        <w:t xml:space="preserve">            navHeader.innerHTML = `&lt;ion-icon name="map-outline" class="text-gray-500"&gt;&lt;/ion-icon&gt; Navegación`;</w:t>
        <w:br/>
        <w:t xml:space="preserve">            container.appendChild(navHeader);</w:t>
        <w:br/>
        <w:br/>
        <w:t xml:space="preserve">            const navContainer = document.createElement('div');</w:t>
        <w:br/>
        <w:t xml:space="preserve">            navContainer.className = "space-y-1.5";</w:t>
        <w:br/>
        <w:br/>
        <w:t xml:space="preserve">            tabKeys.forEach(key =&gt; {</w:t>
        <w:br/>
        <w:t xml:space="preserve">                const conf = sedesFullMap[key];</w:t>
        <w:br/>
        <w:t xml:space="preserve">                if (!conf) return;</w:t>
        <w:br/>
        <w:br/>
        <w:t xml:space="preserve">                const isSelected = key === activeSede;</w:t>
        <w:br/>
        <w:t xml:space="preserve">                const navItem = document.createElement('button');</w:t>
        <w:br/>
        <w:t xml:space="preserve">                navItem.className = `w-full px-4 py-3 rounded-xl border flex items-center justify-between text-left transition-all duration-300 cursor-pointer active:scale-[0.98] ${</w:t>
        <w:br/>
        <w:t xml:space="preserve">                    isSelected </w:t>
        <w:br/>
        <w:t xml:space="preserve">                        ? 'bg-crearCyan/10 border-crearCyan/50 text-white font-extrabold shadow-md shadow-crearCyan/5' </w:t>
        <w:br/>
        <w:t xml:space="preserve">                        : 'bg-transparent border-transparent hover:bg-gray-800/25 hover:border-gray-800 text-gray-400 hover:text-gray-200 font-bold'</w:t>
        <w:br/>
        <w:t xml:space="preserve">                }`;</w:t>
        <w:br/>
        <w:t xml:space="preserve">                navItem.onclick = () =&gt; selectSedeFromSidebar(key);</w:t>
        <w:br/>
        <w:br/>
        <w:t xml:space="preserve">                let flagOrIconHTML = '';</w:t>
        <w:br/>
        <w:t xml:space="preserve">                if (conf.flag) {</w:t>
        <w:br/>
        <w:t xml:space="preserve">                    flagOrIconHTML = `&lt;img src="${conf.flag}" class="w-4.5 h-3 rounded-sm object-cover shrink-0"&gt;`;</w:t>
        <w:br/>
        <w:t xml:space="preserve">                } else if (conf.icon) {</w:t>
        <w:br/>
        <w:t xml:space="preserve">                    flagOrIconHTML = `&lt;ion-icon name="${conf.icon}" class="text-lg ${isSelected ? 'text-crearCyan' : 'text-gray-500'} shrink-0"&gt;&lt;/ion-icon&gt;`;</w:t>
        <w:br/>
        <w:t xml:space="preserve">                }</w:t>
        <w:br/>
        <w:br/>
        <w:t xml:space="preserve">                let countHTML = '';</w:t>
        <w:br/>
        <w:t xml:space="preserve">                if (key !== 'VUELOS') {</w:t>
        <w:br/>
        <w:t xml:space="preserve">                    let evList = [];</w:t>
        <w:br/>
        <w:t xml:space="preserve">                    if (key === 'ALL_C1') {</w:t>
        <w:br/>
        <w:t xml:space="preserve">                        evList = getEventsForTab('upcoming').filter(ev =&gt; cleanEquipoFormula(ev.equipo).toUpperCase().includes('C1'));</w:t>
        <w:br/>
        <w:t xml:space="preserve">                    } else if (key === 'CURRENT') {</w:t>
        <w:br/>
        <w:t xml:space="preserve">                        evList = getEventsForTab('current');</w:t>
        <w:br/>
        <w:t xml:space="preserve">                    } else if (key === 'UPCOMING') {</w:t>
        <w:br/>
        <w:t xml:space="preserve">                        evList = getEventsForTab('upcoming');</w:t>
        <w:br/>
        <w:t xml:space="preserve">                    } else {</w:t>
        <w:br/>
        <w:t xml:space="preserve">                        evList = allEventsData[key] || [];</w:t>
        <w:br/>
        <w:t xml:space="preserve">                    }</w:t>
        <w:br/>
        <w:t xml:space="preserve">                    const count = evList.length;</w:t>
        <w:br/>
        <w:t xml:space="preserve">                    countHTML = `&lt;span class="text-[10px] px-2 py-0.5 rounded-full font-black ${isSelected ? 'bg-crearCyan text-[#060d14]' : 'bg-[#111820] text-gray-500 border border-gray-800'}"&gt;${count}&lt;/span&gt;`;</w:t>
        <w:br/>
        <w:t xml:space="preserve">                }</w:t>
        <w:br/>
        <w:br/>
        <w:t xml:space="preserve">                navItem.innerHTML = `</w:t>
        <w:br/>
        <w:t xml:space="preserve">                    &lt;div class="flex items-center gap-3 min-w-0"&gt;</w:t>
        <w:br/>
        <w:t xml:space="preserve">                        ${flagOrIconHTML}</w:t>
        <w:br/>
        <w:t xml:space="preserve">                        &lt;span class="text-xs tracking-wide truncate uppercase"&gt;${conf.name}&lt;/span&gt;</w:t>
        <w:br/>
        <w:t xml:space="preserve">                    &lt;/div&gt;</w:t>
        <w:br/>
        <w:t xml:space="preserve">                    ${countHTML}</w:t>
        <w:br/>
        <w:t xml:space="preserve">                `;</w:t>
        <w:br/>
        <w:t xml:space="preserve">                navContainer.appendChild(navItem);</w:t>
        <w:br/>
        <w:t xml:space="preserve">            });</w:t>
        <w:br/>
        <w:br/>
        <w:t xml:space="preserve">            container.appendChild(navContainer);</w:t>
        <w:br/>
        <w:t xml:space="preserve">        }</w:t>
        <w:br/>
        <w:br/>
        <w:t xml:space="preserve">        function toggleAutoSyncState() {</w:t>
        <w:br/>
        <w:t xml:space="preserve">            const tgl = document.getElementById('autoSyncToggle');</w:t>
        <w:br/>
        <w:t xml:space="preserve">            if (!tgl) return;</w:t>
        <w:br/>
        <w:t xml:space="preserve">            localStorage.setItem('autoSyncEnabled', tgl.checked ? 'true' : 'false');</w:t>
        <w:br/>
        <w:t xml:space="preserve">            const badge = document.getElementById('syncStatusBadge');</w:t>
        <w:br/>
        <w:t xml:space="preserve">            if (badge) {</w:t>
        <w:br/>
        <w:t xml:space="preserve">                if (tgl.checked) {</w:t>
        <w:br/>
        <w:t xml:space="preserve">                    badge.textContent = 'En vivo';</w:t>
        <w:br/>
        <w:t xml:space="preserve">                    badge.className = 'font-bold uppercase tracking-wider text-crearCyan';</w:t>
        <w:br/>
        <w:t xml:space="preserve">                    startSync();</w:t>
        <w:br/>
        <w:t xml:space="preserve">                } else {</w:t>
        <w:br/>
        <w:t xml:space="preserve">                    badge.textContent = 'Pausada';</w:t>
        <w:br/>
        <w:t xml:space="preserve">                    badge.className = 'font-bold uppercase tracking-wider text-gray-500';</w:t>
        <w:br/>
        <w:t xml:space="preserve">                    stopSync();</w:t>
        <w:br/>
        <w:t xml:space="preserve">                }</w:t>
        <w:br/>
        <w:t xml:space="preserve">            }</w:t>
        <w:br/>
        <w:t xml:space="preserve">        }</w:t>
        <w:br/>
        <w:br/>
        <w:t xml:space="preserve">        function handleSidebarLogout() {</w:t>
        <w:br/>
        <w:t xml:space="preserve">            if (confirm('¿Seguro que deseas cerrar la sesión del Centro de Inteligencia?')) {</w:t>
        <w:br/>
        <w:t xml:space="preserve">                sessionStorage.clear();</w:t>
        <w:br/>
        <w:t xml:space="preserve">                window.location.reload();</w:t>
        <w:br/>
        <w:t xml:space="preserve">            }</w:t>
        <w:br/>
        <w:t xml:space="preserve">        }</w:t>
        <w:br/>
        <w:br/>
        <w:t xml:space="preserve">        function selectSedeFromSidebar(sedeKey) {</w:t>
        <w:br/>
        <w:t xml:space="preserve">            activeSede = sedeKey;</w:t>
        <w:br/>
        <w:t xml:space="preserve">            renderSedeTabs();</w:t>
        <w:br/>
        <w:t xml:space="preserve">            renderEvents(document.getElementById('searchInput').value || '');</w:t>
        <w:br/>
        <w:t xml:space="preserve">            renderSidebar();</w:t>
        <w:br/>
        <w:t xml:space="preserve">            </w:t>
        <w:br/>
        <w:t xml:space="preserve">            if (window.innerWidth &lt; 1024) {</w:t>
        <w:br/>
        <w:t xml:space="preserve">                toggleSidebar();</w:t>
        <w:br/>
        <w:t xml:space="preserve">            }</w:t>
        <w:br/>
        <w:t xml:space="preserve">        }</w:t>
        <w:br/>
        <w:br/>
        <w:t xml:space="preserve">        function getEventsForTab(timeframe) {</w:t>
        <w:br/>
        <w:t xml:space="preserve">            const upcomingList = [];</w:t>
        <w:br/>
        <w:t xml:space="preserve">            const currentList = [];</w:t>
        <w:br/>
        <w:t xml:space="preserve">            </w:t>
        <w:br/>
        <w:t xml:space="preserve">            Object.keys(allEventsData).forEach(city =&gt; {</w:t>
        <w:br/>
        <w:t xml:space="preserve">                allEventsData[city].forEach(ev =&gt; {</w:t>
        <w:br/>
        <w:t xml:space="preserve">                    const status = getEventStatus(ev.start, ev.end);</w:t>
        <w:br/>
        <w:t xml:space="preserve">                    if (status === 'upcoming') upcomingList.push(ev);</w:t>
        <w:br/>
        <w:t xml:space="preserve">                    else if (status === 'current') currentList.push(ev);</w:t>
        <w:br/>
        <w:t xml:space="preserve">                });</w:t>
        <w:br/>
        <w:t xml:space="preserve">            });</w:t>
        <w:br/>
        <w:br/>
        <w:t xml:space="preserve">            if (timeframe === 'upcoming') {</w:t>
        <w:br/>
        <w:t xml:space="preserve">                return upcomingList.sort((a, b) =&gt; new Date(a.start) - new Date(b.start));</w:t>
        <w:br/>
        <w:t xml:space="preserve">            }</w:t>
        <w:br/>
        <w:t xml:space="preserve">            if (timeframe === 'current') {</w:t>
        <w:br/>
        <w:t xml:space="preserve">                return currentList;</w:t>
        <w:br/>
        <w:t xml:space="preserve">            }</w:t>
        <w:br/>
        <w:t xml:space="preserve">            return [];</w:t>
        <w:br/>
        <w:t xml:space="preserve">        }</w:t>
        <w:br/>
        <w:t xml:space="preserve">    &lt;/script&gt;</w:t>
        <w:br/>
        <w:br/>
        <w:t xml:space="preserve">    &lt;div id="topHeader" class="fixed top-0 w-full z-50 bg-crearDarker/85 backdrop-blur-md border-b border-crearBorder shadow-lg transition-all duration-300"&gt;</w:t>
        <w:br/>
        <w:t xml:space="preserve">        &lt;div class="max-w-7xl mx-auto px-6 py-3 flex flex-col md:flex-row justify-between items-center gap-4"&gt;</w:t>
        <w:br/>
        <w:t xml:space="preserve">            &lt;div class="flex items-center gap-4 w-full md:w-auto"&gt;</w:t>
        <w:br/>
        <w:t xml:space="preserve">                &lt;button onclick="toggleSidebar()" class="text-gray-400 hover:text-white transition-colors h-12 w-12 shrink-0 rounded-xl bg-[#111820]/60 border border-gray-800/80 flex items-center justify-center cursor-pointer hover:border-crearCyan hover:text-crearCyan active:scale-95 shadow-md" title="Mostrar/ocultar panel de control"&gt;</w:t>
        <w:br/>
        <w:t xml:space="preserve">                    &lt;ion-icon name="menu-outline" class="text-2xl"&gt;&lt;/ion-icon&gt;</w:t>
        <w:br/>
        <w:t xml:space="preserve">                &lt;/button&gt;</w:t>
        <w:br/>
        <w:t xml:space="preserve">                &lt;a href="https://crearglobal.com/" target="_blank" class="flex items-center gap-6 group cursor-pointer transition-transform hover:scale-105"&gt;</w:t>
        <w:br/>
        <w:t xml:space="preserve">                    &lt;div class="h-24 flex items-center justify-center"&gt;</w:t>
        <w:br/>
        <w:t xml:space="preserve">                        &lt;!-- Logo más grande --&gt;</w:t>
        <w:br/>
        <w:t xml:space="preserve">                        &lt;img src="/logo.png" alt="CREAR GLOBAL" class="h-full object-contain drop-shadow-[0_0_8px_rgba(41,171,226,0.5)] group-hover:drop-shadow-[0_0_15px_rgba(41,171,226,0.8)] transition-all"&gt;</w:t>
        <w:br/>
        <w:t xml:space="preserve">                    &lt;/div&gt;</w:t>
        <w:br/>
        <w:t xml:space="preserve">                    &lt;div class="hidden sm:block border-l-2 border-gray-700 pl-6"&gt;</w:t>
        <w:br/>
        <w:t xml:space="preserve">                        &lt;h1 class="text-white font-black tracking-tight leading-none text-4xl"&gt;SEDES GLOBALES&lt;/h1&gt;</w:t>
        <w:br/>
        <w:t xml:space="preserve">                        &lt;p class="text-crearCyan text-xs font-bold uppercase tracking-widest mt-2"&gt;Centro de Inteligencia Global&lt;/p&gt;</w:t>
        <w:br/>
        <w:t xml:space="preserve">                    &lt;/div&gt;</w:t>
        <w:br/>
        <w:t xml:space="preserve">                &lt;/a&gt;</w:t>
        <w:br/>
        <w:t xml:space="preserve">            &lt;/div&gt;</w:t>
        <w:br/>
        <w:t xml:space="preserve">            </w:t>
        <w:br/>
        <w:t xml:space="preserve">            &lt;div class="flex items-center gap-3 w-full md:w-auto"&gt;</w:t>
        <w:br/>
        <w:t xml:space="preserve">                &lt;div class="relative w-full md:w-[450px] group"&gt;</w:t>
        <w:br/>
        <w:t xml:space="preserve">                    &lt;ion-icon name="search" class="absolute left-4 top-1/2 -translate-y-1/2 text-gray-400 text-xl group-focus-within:text-crearCyan transition-colors"&gt;&lt;/ion-icon&gt;</w:t>
        <w:br/>
        <w:t xml:space="preserve">                    &lt;input type="text" id="searchInput" placeholder="Busca un mes, año, entrenador, equipo o lugar..." </w:t>
        <w:br/>
        <w:t xml:space="preserve">                        class="w-full bg-[#111820] border border-gray-800 text-sm text-white rounded-2xl py-3 pl-12 pr-4 focus:outline-none focus:border-crearCyan focus:ring-2 focus:ring-crearCyan/30 transition-all shadow-inner placeholder-gray-600 font-medium"&gt;</w:t>
        <w:br/>
        <w:t xml:space="preserve">                &lt;/div&gt;</w:t>
        <w:br/>
        <w:t xml:space="preserve">                &lt;button onclick="manualSync(event)" id="manualSyncBtn" title="Sincronizar datos con Sheets ahora" </w:t>
        <w:br/>
        <w:t xml:space="preserve">                    class="h-12 w-12 shrink-0 rounded-2xl bg-[#111820] border border-gray-800 hover:border-crearCyan hover:text-crearCyan text-gray-400 flex items-center justify-center transition-all shadow-md active:scale-95 group/sync"&gt;</w:t>
        <w:br/>
        <w:t xml:space="preserve">                    &lt;ion-icon name="sync-outline" class="text-xl group-hover/sync:rotate-180 transition-transform duration-500"&gt;&lt;/ion-icon&gt;</w:t>
        <w:br/>
        <w:t xml:space="preserve">                &lt;/button&gt;</w:t>
        <w:br/>
        <w:t xml:space="preserve">            &lt;/div&gt;</w:t>
        <w:br/>
        <w:t xml:space="preserve">        &lt;/div&gt;</w:t>
        <w:br/>
        <w:t xml:space="preserve">    &lt;/div&gt;</w:t>
        <w:br/>
        <w:br/>
        <w:t xml:space="preserve">    &lt;div id="mainContent" class="max-w-7xl mx-auto pt-52 md:pt-40 pb-12 px-6 transition-all duration-300"&gt;</w:t>
        <w:br/>
        <w:t xml:space="preserve">        </w:t>
        <w:br/>
        <w:t xml:space="preserve">        &lt;!-- Global Sede Tabs --&gt;</w:t>
        <w:br/>
        <w:t xml:space="preserve">        &lt;div class="flex overflow-x-auto gap-4 mb-6 pb-2 scrollbar-hide border-b border-gray-800" id="sedeTabs"&gt;</w:t>
        <w:br/>
        <w:t xml:space="preserve">            &lt;!-- Rendered by JS --&gt;</w:t>
        <w:br/>
        <w:t xml:space="preserve">        &lt;/div&gt;</w:t>
        <w:br/>
        <w:br/>
        <w:t xml:space="preserve">        &lt;!-- Tabs and Headers --&gt;</w:t>
        <w:br/>
        <w:t xml:space="preserve">        &lt;div class="flex flex-col md:flex-row items-start md:items-center justify-between gap-4 mb-8"&gt;</w:t>
        <w:br/>
        <w:t xml:space="preserve">            &lt;div id="tabSelectorContainer" class="flex gap-6 border-b border-gray-800 w-full md:w-auto"&gt;</w:t>
        <w:br/>
        <w:t xml:space="preserve">                &lt;button id="tabUpcoming" class="pb-3 text-sm font-bold uppercase tracking-wider transition-colors tab-active flex items-center gap-2"&gt;</w:t>
        <w:br/>
        <w:t xml:space="preserve">                    &lt;ion-icon name="flame"&gt;&lt;/ion-icon&gt; Próximos &amp; En Curso</w:t>
        <w:br/>
        <w:t xml:space="preserve">                &lt;/button&gt;</w:t>
        <w:br/>
        <w:t xml:space="preserve">                &lt;button id="tabPast" class="pb-3 text-sm font-bold uppercase tracking-wider transition-colors tab-inactive flex items-center gap-2"&gt;</w:t>
        <w:br/>
        <w:t xml:space="preserve">                    &lt;ion-icon name="time"&gt;&lt;/ion-icon&gt; Historial (Pasados)</w:t>
        <w:br/>
        <w:t xml:space="preserve">                &lt;/button&gt;</w:t>
        <w:br/>
        <w:t xml:space="preserve">            &lt;/div&gt;</w:t>
        <w:br/>
        <w:t xml:space="preserve">            </w:t>
        <w:br/>
        <w:t xml:space="preserve">            &lt;div class="flex flex-wrap gap-3" id="filterStats"&gt;</w:t>
        <w:br/>
        <w:t xml:space="preserve">                &lt;span class="bg-crearCard border border-crearBorder text-gray-300 text-xs font-semibold px-4 py-2 rounded-full flex items-center gap-2 shadow-sm"&gt;</w:t>
        <w:br/>
        <w:t xml:space="preserve">                    &lt;ion-icon name="eye" class="text-crearCyan"&gt;&lt;/ion-icon&gt; Viendo &lt;span id="countVisible" class="text-white"&gt;0&lt;/span&gt; eventos</w:t>
        <w:br/>
        <w:t xml:space="preserve">                &lt;/span&gt;</w:t>
        <w:br/>
        <w:t xml:space="preserve">            &lt;/div&gt;</w:t>
        <w:br/>
        <w:t xml:space="preserve">        &lt;/div&gt;</w:t>
        <w:br/>
        <w:br/>
        <w:t xml:space="preserve">        &lt;!-- Filtros Gerenciales Logísticos (Desactivados por inoperantes/obsoletos) --&gt;</w:t>
        <w:br/>
        <w:t xml:space="preserve">        &lt;div id="filterLogisticsSection" class="hidden flex-wrap gap-2 mb-6 p-4 bg-crearCard/50 border border-crearBorder rounded-2xl backdrop-blur-md" style="display: none !important;"&gt;</w:t>
        <w:br/>
        <w:t xml:space="preserve">            &lt;span class="text-xs text-gray-500 font-bold uppercase tracking-wider w-full mb-1 flex items-center gap-1"&gt;</w:t>
        <w:br/>
        <w:t xml:space="preserve">                &lt;ion-icon name="funnel-outline" class="text-crearCyan"&gt;&lt;/ion-icon&gt; Filtros Logísticos:</w:t>
        <w:br/>
        <w:t xml:space="preserve">            &lt;/span&gt;</w:t>
        <w:br/>
        <w:t xml:space="preserve">            &lt;button onclick="filterLogistics('all', event)" class="filter-btn px-4 py-2 rounded-xl text-[10px] font-extrabold uppercase tracking-wider bg-crearCyan text-[#060d14] border border-crearCyan transition-all shadow-md"&gt;Todos&lt;/button&gt;</w:t>
        <w:br/>
        <w:t xml:space="preserve">            &lt;button onclick="filterLogistics('ticket_pending', event)" class="filter-btn px-4 py-2 rounded-xl text-[10px] font-extrabold uppercase tracking-wider bg-[#111820] text-red-400 border border-gray-800/80 hover:bg-[#1a2430] hover:text-white transition-all"&gt;✈️ Tiquetes Pendientes&lt;/button&gt;</w:t>
        <w:br/>
        <w:t xml:space="preserve">            &lt;button onclick="filterLogistics('hotel_pending', event)" class="filter-btn px-4 py-2 rounded-xl text-[10px] font-extrabold uppercase tracking-wider bg-[#111820] text-red-400 border border-gray-800/80 hover:bg-[#1a2430] hover:text-white transition-all"&gt;🏨 Hoteles Pendientes&lt;/button&gt;</w:t>
        <w:br/>
        <w:t xml:space="preserve">            &lt;button onclick="filterLogistics('not_notified', event)" class="filter-btn px-4 py-2 rounded-xl text-[10px] font-extrabold uppercase tracking-wider bg-[#111820] text-orange-400 border border-gray-800/80 hover:bg-[#1a2430] hover:text-white transition-all"&gt;🔕 Entrenadores sin Avisar&lt;/button&gt;</w:t>
        <w:br/>
        <w:t xml:space="preserve">            &lt;button onclick="openBulkMatcher()" class="px-4 py-2 rounded-xl text-[10px] font-extrabold uppercase tracking-wider bg-indigo-600 text-white border border-indigo-500 hover:bg-indigo-500 transition-all flex items-center gap-1.5 ml-auto shadow-[0_0_15px_rgba(79,70,229,0.4)]"&gt;</w:t>
        <w:br/>
        <w:t xml:space="preserve">              &lt;ion-icon name="rocket-outline"&gt;&lt;/ion-icon&gt; 🚀 Asignador Masivo</w:t>
        <w:br/>
        <w:t xml:space="preserve">            &lt;/button&gt;</w:t>
        <w:br/>
        <w:t xml:space="preserve">        &lt;/div&gt;</w:t>
        <w:br/>
        <w:br/>
        <w:t xml:space="preserve">        &lt;!-- DASHBOARD DE VUELOS FUTUROS CON CONTEO REGRESIVO --&gt;</w:t>
        <w:br/>
        <w:t xml:space="preserve">        &lt;div id="vuelosActivosDashboard" class="hidden mb-6"&gt;</w:t>
        <w:br/>
        <w:t xml:space="preserve">          &lt;div class="bg-gradient-to-br from-[#0a1628] via-[#0d1f3d] to-[#0a1628] border border-crearCyan/30 rounded-2xl p-6 shadow-[0_0_40px_rgba(41,171,226,0.15)]"&gt;</w:t>
        <w:br/>
        <w:t xml:space="preserve">            </w:t>
        <w:br/>
        <w:t xml:space="preserve">            &lt;!-- Header --&gt;</w:t>
        <w:br/>
        <w:t xml:space="preserve">            &lt;div class="flex justify-between items-center mb-5 pb-4 border-b border-crearCyan/20"&gt;</w:t>
        <w:br/>
        <w:t xml:space="preserve">              &lt;div class="flex items-center gap-3"&gt;</w:t>
        <w:br/>
        <w:t xml:space="preserve">                &lt;div class="w-10 h-10 rounded-xl bg-gradient-to-br from-crearCyan to-crearBlue flex items-center justify-center shadow-[0_0_15px_rgba(41,171,226,0.4)]"&gt;</w:t>
        <w:br/>
        <w:t xml:space="preserve">                  &lt;ion-icon name="airplane-outline" class="text-white text-xl"&gt;&lt;/ion-icon&gt;</w:t>
        <w:br/>
        <w:t xml:space="preserve">                &lt;/div&gt;</w:t>
        <w:br/>
        <w:t xml:space="preserve">                &lt;div&gt;</w:t>
        <w:br/>
        <w:t xml:space="preserve">                  &lt;h3 class="text-white font-black text-sm uppercase tracking-wider"&gt;Vuelos Futuros de Entrenadores&lt;/h3&gt;</w:t>
        <w:br/>
        <w:t xml:space="preserve">                  &lt;p class="text-[10px] text-gray-400 mt-0.5"&gt;Conteo regresivo en tiempo real · Actualización automática&lt;/p&gt;</w:t>
        <w:br/>
        <w:t xml:space="preserve">                &lt;/div&gt;</w:t>
        <w:br/>
        <w:t xml:space="preserve">              &lt;/div&gt;</w:t>
        <w:br/>
        <w:t xml:space="preserve">              &lt;div class="flex items-center gap-3"&gt;</w:t>
        <w:br/>
        <w:t xml:space="preserve">                &lt;div class="flex items-center gap-1.5 bg-emerald-900/30 border border-emerald-700/40 px-3 py-1.5 rounded-full"&gt;</w:t>
        <w:br/>
        <w:t xml:space="preserve">                  &lt;span class="w-2 h-2 rounded-full bg-emerald-400 animate-pulse"&gt;&lt;/span&gt;</w:t>
        <w:br/>
        <w:t xml:space="preserve">                  &lt;span class="text-[10px] text-emerald-300 font-bold uppercase tracking-wider"&gt;En Vivo&lt;/span&gt;</w:t>
        <w:br/>
        <w:t xml:space="preserve">                &lt;/div&gt;</w:t>
        <w:br/>
        <w:t xml:space="preserve">                &lt;span class="text-[10px] text-gray-400 bg-crearDark px-3 py-1.5 rounded-full border border-crearBorder" id="vuelosCount"&gt;0 vuelos&lt;/span&gt;</w:t>
        <w:br/>
        <w:t xml:space="preserve">              &lt;/div&gt;</w:t>
        <w:br/>
        <w:t xml:space="preserve">            &lt;/div&gt;</w:t>
        <w:br/>
        <w:t xml:space="preserve">            </w:t>
        <w:br/>
        <w:t xml:space="preserve">            &lt;!-- Grid de Vuelos --&gt;</w:t>
        <w:br/>
        <w:t xml:space="preserve">            &lt;div id="vuelosActivosList" class="grid grid-cols-1 md:grid-cols-2 lg:grid-cols-3 gap-4"&gt;&lt;/div&gt;</w:t>
        <w:br/>
        <w:t xml:space="preserve">            </w:t>
        <w:br/>
        <w:t xml:space="preserve">            &lt;!-- Empty State --&gt;</w:t>
        <w:br/>
        <w:t xml:space="preserve">            &lt;div id="vuelosEmptyState" class="hidden text-center py-8"&gt;</w:t>
        <w:br/>
        <w:t xml:space="preserve">              &lt;ion-icon name="airplane-outline" class="text-5xl text-gray-700 mb-3"&gt;&lt;/ion-icon&gt;</w:t>
        <w:br/>
        <w:t xml:space="preserve">              &lt;p class="text-gray-500 text-sm"&gt;No hay vuelos futuros programados&lt;/p&gt;</w:t>
        <w:br/>
        <w:t xml:space="preserve">            &lt;/div&gt;</w:t>
        <w:br/>
        <w:t xml:space="preserve">          &lt;/div&gt;</w:t>
        <w:br/>
        <w:t xml:space="preserve">        &lt;/div&gt;</w:t>
        <w:br/>
        <w:br/>
        <w:t xml:space="preserve">        &lt;div id="eventsContainer" class="grid grid-cols-1 md:grid-cols-2 lg:grid-cols-3 gap-6"&gt;</w:t>
        <w:br/>
        <w:t xml:space="preserve">            &lt;!-- Eventos renderizados por JS --&gt;</w:t>
        <w:br/>
        <w:t xml:space="preserve">        &lt;/div&gt;</w:t>
        <w:br/>
        <w:br/>
        <w:t xml:space="preserve">        &lt;!-- No results state --&gt;</w:t>
        <w:br/>
        <w:t xml:space="preserve">        &lt;div id="noResults" class="hidden flex flex-col items-center justify-center py-20 text-center bg-crearCard/30 rounded-3xl border border-crearBorder mt-4"&gt;</w:t>
        <w:br/>
        <w:t xml:space="preserve">            &lt;div class="w-20 h-20 bg-gray-800/50 rounded-full flex items-center justify-center mb-6"&gt;</w:t>
        <w:br/>
        <w:t xml:space="preserve">                &lt;ion-icon name="search-outline" class="text-4xl text-crearCyan"&gt;&lt;/ion-icon&gt;</w:t>
        <w:br/>
        <w:t xml:space="preserve">            &lt;/div&gt;</w:t>
        <w:br/>
        <w:t xml:space="preserve">            &lt;h3 class="text-2xl font-bold text-white mb-2"&gt;Sin resultados&lt;/h3&gt;</w:t>
        <w:br/>
        <w:t xml:space="preserve">            &lt;p class="text-gray-400 max-w-md"&gt;El motor de búsqueda no encontró coincidencias en esta pestaña. Intenta buscar en otra pestaña o con otra palabra clave.&lt;/p&gt;</w:t>
        <w:br/>
        <w:t xml:space="preserve">        &lt;/div&gt;</w:t>
        <w:br/>
        <w:t xml:space="preserve">    &lt;/div&gt;</w:t>
        <w:br/>
        <w:br/>
        <w:t xml:space="preserve">    &lt;!-- Slide-over Trainer Drawer --&gt;</w:t>
        <w:br/>
        <w:t xml:space="preserve">    &lt;div id="trainerDrawer" class="fixed inset-0 z-[9999] opacity-0 pointer-events-none transition-all duration-300"&gt;</w:t>
        <w:br/>
        <w:t xml:space="preserve">        &lt;!-- Backdrop --&gt;</w:t>
        <w:br/>
        <w:t xml:space="preserve">        &lt;div id="trainerDrawerBackdrop" class="absolute inset-0 bg-black/60 backdrop-blur-sm" onclick="closeTrainerDrawer()"&gt;&lt;/div&gt;</w:t>
        <w:br/>
        <w:t xml:space="preserve">        &lt;!-- Panel content --&gt;</w:t>
        <w:br/>
        <w:t xml:space="preserve">        &lt;div id="trainerDrawerPanel" class="absolute right-0 top-0 h-full w-full sm:w-[460px] bg-crearDarker/95 border-l border-crearBorder shadow-2xl flex flex-col transform translate-x-full transition-transform duration-300"&gt;</w:t>
        <w:br/>
        <w:t xml:space="preserve">            &lt;!-- Header --&gt;</w:t>
        <w:br/>
        <w:t xml:space="preserve">            &lt;div class="px-6 py-5 border-b border-crearBorder flex items-center justify-between"&gt;</w:t>
        <w:br/>
        <w:t xml:space="preserve">                &lt;div class="flex items-center gap-2"&gt;</w:t>
        <w:br/>
        <w:t xml:space="preserve">                    &lt;ion-icon name="person-circle-outline" class="text-crearCyan text-2xl"&gt;&lt;/ion-icon&gt;</w:t>
        <w:br/>
        <w:t xml:space="preserve">                    &lt;h3 class="text-white font-extrabold text-sm uppercase tracking-wider"&gt;Perfil del Entrenador&lt;/h3&gt;</w:t>
        <w:br/>
        <w:t xml:space="preserve">                &lt;/div&gt;</w:t>
        <w:br/>
        <w:t xml:space="preserve">                &lt;button onclick="closeTrainerDrawer()" class="w-8 h-8 rounded-full bg-gray-800 hover:bg-gray-700 text-gray-400 hover:text-white flex items-center justify-center transition-colors"&gt;</w:t>
        <w:br/>
        <w:t xml:space="preserve">                    &lt;ion-icon name="close-outline" class="text-xl"&gt;&lt;/ion-icon&gt;</w:t>
        <w:br/>
        <w:t xml:space="preserve">                &lt;/button&gt;</w:t>
        <w:br/>
        <w:t xml:space="preserve">            &lt;/div&gt;</w:t>
        <w:br/>
        <w:t xml:space="preserve">            &lt;!-- Body --&gt;</w:t>
        <w:br/>
        <w:t xml:space="preserve">            &lt;div id="trainerDrawerBody" class="flex-1 overflow-y-auto p-6 space-y-6 scrollbar-hide"&gt;</w:t>
        <w:br/>
        <w:t xml:space="preserve">                &lt;!-- Loaded dynamically --&gt;</w:t>
        <w:br/>
        <w:t xml:space="preserve">            &lt;/div&gt;</w:t>
        <w:br/>
        <w:t xml:space="preserve">        &lt;/div&gt;</w:t>
        <w:br/>
        <w:t xml:space="preserve">    &lt;/div&gt;</w:t>
        <w:br/>
        <w:br/>
        <w:br/>
        <w:t xml:space="preserve">    &lt;script&gt;</w:t>
        <w:br/>
        <w:t xml:space="preserve">        function normalizeSedeKey(sede) {</w:t>
        <w:br/>
        <w:t xml:space="preserve">            if (!sede) return 'LIM';</w:t>
        <w:br/>
        <w:t xml:space="preserve">            const norm = sede.trim().toUpperCase();</w:t>
        <w:br/>
        <w:t xml:space="preserve">            if (norm === 'CDMX' || norm === 'MEX' || norm === 'MEXICO' || norm === 'MÉXICO' || norm === 'CIUDAD DE MEXICO' || norm === 'CIUDAD DE MÉXICO' || norm === 'MX') {</w:t>
        <w:br/>
        <w:t xml:space="preserve">                return 'MEX';</w:t>
        <w:br/>
        <w:t xml:space="preserve">            }</w:t>
        <w:br/>
        <w:t xml:space="preserve">            if (norm === 'LIMA' || norm === 'LIM') {</w:t>
        <w:br/>
        <w:t xml:space="preserve">                return 'LIM';</w:t>
        <w:br/>
        <w:t xml:space="preserve">            }</w:t>
        <w:br/>
        <w:t xml:space="preserve">            if (norm === 'QUITO' || norm === 'UIO' || norm === 'UIO C1' || norm === 'QUITO C1') {</w:t>
        <w:br/>
        <w:t xml:space="preserve">                return 'UIO C1';</w:t>
        <w:br/>
        <w:t xml:space="preserve">            }</w:t>
        <w:br/>
        <w:t xml:space="preserve">            if (norm === 'QUITO C2' || norm === 'UIO C2') {</w:t>
        <w:br/>
        <w:t xml:space="preserve">                return 'UIO C2';</w:t>
        <w:br/>
        <w:t xml:space="preserve">            }</w:t>
        <w:br/>
        <w:t xml:space="preserve">            if (norm === 'GUAYAQUIL' || norm === 'GYE') {</w:t>
        <w:br/>
        <w:t xml:space="preserve">                return 'GYE';</w:t>
        <w:br/>
        <w:t xml:space="preserve">            }</w:t>
        <w:br/>
        <w:t xml:space="preserve">            if (norm === 'CUENCA' || norm === 'CUE') {</w:t>
        <w:br/>
        <w:t xml:space="preserve">                return 'CUE';</w:t>
        <w:br/>
        <w:t xml:space="preserve">            }</w:t>
        <w:br/>
        <w:t xml:space="preserve">            if (norm === 'MEDELLIN' || norm === 'MEDELLÍN' || norm === 'MED') {</w:t>
        <w:br/>
        <w:t xml:space="preserve">                return 'MED';</w:t>
        <w:br/>
        <w:t xml:space="preserve">            }</w:t>
        <w:br/>
        <w:t xml:space="preserve">            return norm;</w:t>
        <w:br/>
        <w:t xml:space="preserve">        }</w:t>
        <w:br/>
        <w:br/>
        <w:t xml:space="preserve">        function cleanEquipoFormula(equipo) {</w:t>
        <w:br/>
        <w:t xml:space="preserve">            if (!equipo) return '';</w:t>
        <w:br/>
        <w:t xml:space="preserve">            equipo = String(equipo).trim();</w:t>
        <w:br/>
        <w:t xml:space="preserve">            // Si termina en .0, quitarlo (ej: 29.0 -&gt; 29)</w:t>
        <w:br/>
        <w:t xml:space="preserve">            if (/^\d+\.0+$/.test(equipo)) {</w:t>
        <w:br/>
        <w:t xml:space="preserve">                return equipo.split('.')[0];</w:t>
        <w:br/>
        <w:t xml:space="preserve">            }</w:t>
        <w:br/>
        <w:t xml:space="preserve">            if (!equipo.startsWith('=')) {</w:t>
        <w:br/>
        <w:t xml:space="preserve">                return equipo;</w:t>
        <w:br/>
        <w:t xml:space="preserve">            }</w:t>
        <w:br/>
        <w:t xml:space="preserve">            try {</w:t>
        <w:br/>
        <w:t xml:space="preserve">                let formula = equipo.substring(1).toUpperCase(); // quitar '='</w:t>
        <w:br/>
        <w:t xml:space="preserve">                </w:t>
        <w:br/>
        <w:t xml:space="preserve">                // Manejar CONCATENATE</w:t>
        <w:br/>
        <w:t xml:space="preserve">                if (formula.startsWith('CONCATENATE(')) {</w:t>
        <w:br/>
        <w:t xml:space="preserve">                    let inner = formula.substring(12, formula.lastIndexOf(')'));</w:t>
        <w:br/>
        <w:t xml:space="preserve">                    let parts = inner.split(',').map(p =&gt; {</w:t>
        <w:br/>
        <w:t xml:space="preserve">                        p = p.trim().replace(/^["']|["']$/g, ''); // quitar comillas</w:t>
        <w:br/>
        <w:t xml:space="preserve">                        let m = p.match(/^D(\d+)$/i);</w:t>
        <w:br/>
        <w:t xml:space="preserve">                        if (m) return m[1];</w:t>
        <w:br/>
        <w:t xml:space="preserve">                        return p;</w:t>
        <w:br/>
        <w:t xml:space="preserve">                    });</w:t>
        <w:br/>
        <w:t xml:space="preserve">                    return parts.filter(p =&gt; p !== '').join('');</w:t>
        <w:br/>
        <w:t xml:space="preserve">                }</w:t>
        <w:br/>
        <w:t xml:space="preserve">                </w:t>
        <w:br/>
        <w:t xml:space="preserve">                formula = formula.replace(/^\+/, '');</w:t>
        <w:br/>
        <w:t xml:space="preserve">                formula = formula.replace(/D(\d+)/gi, '$1');</w:t>
        <w:br/>
        <w:t xml:space="preserve">                </w:t>
        <w:br/>
        <w:t xml:space="preserve">                if (/^[0-9+\-*/().\s]+$/.test(formula)) {</w:t>
        <w:br/>
        <w:t xml:space="preserve">                    let res = Function(`"use strict"; return (${formula})`)();</w:t>
        <w:br/>
        <w:t xml:space="preserve">                    return String(res);</w:t>
        <w:br/>
        <w:t xml:space="preserve">                }</w:t>
        <w:br/>
        <w:t xml:space="preserve">                return formula;</w:t>
        <w:br/>
        <w:t xml:space="preserve">            } catch (e) {</w:t>
        <w:br/>
        <w:t xml:space="preserve">                console.warn('Error al parsear fórmula de equipo:', equipo, e);</w:t>
        <w:br/>
        <w:t xml:space="preserve">                let digits = equipo.match(/\d+/g);</w:t>
        <w:br/>
        <w:t xml:space="preserve">                if (digits &amp;&amp; digits.length &gt; 0) {</w:t>
        <w:br/>
        <w:t xml:space="preserve">                    return digits.join(' y ');</w:t>
        <w:br/>
        <w:t xml:space="preserve">                }</w:t>
        <w:br/>
        <w:t xml:space="preserve">                return equipo;</w:t>
        <w:br/>
        <w:t xml:space="preserve">            }</w:t>
        <w:br/>
        <w:t xml:space="preserve">        }</w:t>
        <w:br/>
        <w:br/>
        <w:t xml:space="preserve">        const allSedeCoords = {"UIO C1": {"lat": -0.1807, "lon": -78.4678}, "UIO C2": {"lat": -0.1807, "lon": -78.4678}, "GYE": {"lat": -2.1962, "lon": -79.8862}, "MED": {"lat": 6.2442, "lon": -75.5812}, "CUE": {"lat": -2.9001, "lon": -79.0059}, "LIM": {"lat": -12.0464, "lon": -77.0428}, "MEX": {"lat": 19.4326, "lon": -99.1332}};</w:t>
        <w:br/>
        <w:t xml:space="preserve">        const encryptedTrainerData = "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";</w:t>
        <w:br/>
        <w:t xml:space="preserve">        let trainerData = {};</w:t>
        <w:br/>
        <w:t xml:space="preserve">        // Unificación reactiva de allEventsData para sincronizar referencias de ambos bloques script</w:t>
        <w:br/>
        <w:t xml:space="preserve">        if (!window._allEventsData) {</w:t>
        <w:br/>
        <w:t xml:space="preserve">            window._allEventsData = window.allEventsData || {};</w:t>
        <w:br/>
        <w:t xml:space="preserve">        }</w:t>
        <w:br/>
        <w:t xml:space="preserve">        Object.defineProperty(window, 'allEventsData', {</w:t>
        <w:br/>
        <w:t xml:space="preserve">            get: function() { return window._allEventsData || {}; },</w:t>
        <w:br/>
        <w:t xml:space="preserve">            set: function(val) { window._allEventsData = val; },</w:t>
        <w:br/>
        <w:t xml:space="preserve">            configurable: true</w:t>
        <w:br/>
        <w:t xml:space="preserve">        });</w:t>
        <w:br/>
        <w:t xml:space="preserve">        const fallbackEventsData = {"UIO C1": [{"start": "2025-01-10T00:00:00", "end": "2025-01-12T00:00:00", "name": "MAESTRIA DEL JUEGO", "equipo": "92, 90 y 88", "trainer": "", "place": "CREAR PODER SIN LÍMITES FORTALEZA CUÁNTICA", "address": "De los Naranjos, 170124 Quito, Ecuador", "logistics": {"ticket": "pending", "hotel": "pending", "trainer_notified": false, "trainer_arrival": ""}}, {"start": "2025-01-18T00:00:00", "end": "2025-01-18T00:00:00", "name": "IMPACTO GRATITUD", "equipo": "88", "trainer": "", "place": "CREAR PODER SIN LÍMITES FORTALEZA CUÁNTICA", "address": "De los Naranjos, 170124 Quito, Ecuador", "logistics": {"ticket": "pending", "hotel": "pending", "trainer_notified": false, "trainer_arrival": ""}}, {"start": "2025-01-23T00:00:00", "end": "2025-01-26T00:00:00", "name": "EL VIAJE", "equipo": "88", "trainer": "", "place": "CREAR PODER SIN LÍMITES FORTALEZA CUÁNTICA", "address": "De los Naranjos, 170124 Quito, Ecuador", "logistics": {"ticket": "pending", "hotel": "pending", "trainer_notified": false, "trainer_arrival": ""}}, {"start": "2025-01-24T00:00:00", "end": "2025-01-26T00:00:00", "name": "CAPITULO UNO", "equipo": "94", "trainer": "", "place": "CREAR PODER SIN LÍMITES FORTALEZA CUÁNTICA", "address": "De los Naranjos, 170124 Quito, Ecuador", "logistics": {"ticket": "pending", "hotel": "pending", "trainer_notified": false, "trainer_arrival": ""}}, {"start": "2025-01-25T00:00:00", "end": "2025-01-25T00:00:00", "name": "CAIDA DE CONFIANZA", "equipo": "92", "trainer": "", "place": "CREAR PODER SIN LÍMITES FORTALEZA CUÁNTICA", "address": "De los Naranjos, 170124 Quito, Ecuador", "logistics": {"ticket": "pending", "hotel": "pending", "trainer_notified": false, "trainer_arrival": ""}}, {"start": "2025-01-25T00:00:00", "end": "2025-01-25T00:00:00", "name": "IMPACTO CREACION", "equipo": "92", "trainer": "", "place": "CREAR PODER SIN LÍMITES FORTALEZA CUÁNTICA", "address": "De los Naranjos, 170124 Quito, Ecuador", "logistics": {"ticket": "pending", "hotel": "pending", "trainer_notified": false, "trainer_arrival": ""}}, {"start": "2025-01-25T00:00:00", "end": "2025-01-25T00:00:00", "name": "REVISION DE FI", "equipo": "92", "trainer": "", "place": "CREAR PODER SIN LÍMITES FORTALEZA CUÁNTICA", "address": "De los Naranjos, 170124 Quito, Ecuador", "logistics": {"ticket": "pending", "hotel": "pending", "trainer_notified": false, "trainer_arrival": ""}}, {"start": "2025-02-06T00:00:00", "end": "2025-02-09T00:00:00", "name": "CAPITULO DOS", "equipo": "94", "trainer": "", "place": "CREAR PODER SIN LÍMITES FORTALEZA CUÁNTICA", "address": "De los Naranjos, 170124 Quito, Ecuador", "logistics": {"ticket": "pending", "hotel": "pending", "trainer_notified": false, "trainer_arrival": ""}}, {"start": "2025-02-08T00:00:00", "end": "2025-02-08T00:00:00", "name": "TANQUE", "equipo": "92", "trainer": "", "place": "CREAR PODER SIN LÍMITES FORTALEZA CUÁNTICA", "address": "De los Naranjos, 170124 Quito, Ecuador", "logistics": {"ticket": "pending", "hotel": "pending", "trainer_notified": false, "trainer_arrival": ""}}, {"start": "2025-02-08T00:00:00", "end": "2025-02-08T00:00:00", "name": "IMPACTO RELACION", "equipo": "90", "trainer": "", "place": "CREAR PODER SIN LÍMITES FORTALEZA CUÁNTICA", "address": "De los Naranjos, 170124 Quito, Ecuador", "logistics": {"ticket": "pending", "hotel": "pending", "trainer_notified": false, "trainer_arrival": ""}}, {"start": "2025-02-08T00:00:00", "end": "2025-02-08T00:00:00", "name": "ROMPIMIENTO B.", "equipo": "90", "trainer": "", "place": "CREAR PODER SIN LÍMITES FORTALEZA CUÁNTICA", "address": "De los Naranjos, 170124 Quito, Ecuador", "logistics": {"ticket": "pending", "hotel": "pending", "trainer_notified": false, "trainer_arrival": ""}}, {"start": "2025-02-08T00:00:00", "end": "2025-02-08T00:00:00", "name": "REVISION DE FI", "equipo": "92 y 90", "trainer": "", "place": "CREAR PODER SIN LÍMITES FORTALEZA CUÁNTICA", "address": "De los Naranjos, 170124 Quito, Ecuador", "logistics": {"ticket": "pending", "hotel": "pending", "trainer_notified": false, "trainer_arrival": ""}}, {"start": "2025-02-14T00:00:00", "end": "2025-02-16T00:00:00", "name": "MAESTRIA DEL JUEGO", "equipo": "94, 92 y 90", "trainer": "", "place": "CREAR PODER SIN LÍMITES FORTALEZA CUÁNTICA", "address": "De los Naranjos, 170124 Quito, Ecuador", "logistics": {"ticket": "pending", "hotel": "pending", "trainer_notified": false, "trainer_arrival": ""}}, {"start": "2025-02-22T00:00:00", "end": "2025-02-22T00:00:00", "name": "IMPACTO GRATITUD", "equipo": "90", "trainer": "", "place": "CREAR PODER SIN LÍMITES FORTALEZA CUÁNTICA", "address": "De los Naranjos, 170124 Quito, Ecuador", "logistics": {"ticket": "pending", "hotel": "pending", "trainer_notified": false, "trainer_arrival": ""}}, {"start": "2025-02-27T00:00:00", "end": "2025-03-02T00:00:00", "name": "EL VIAJE", "equipo": "90", "trainer": "", "place": "CREAR PODER SIN LÍMITES FORTALEZA CUÁNTICA", "address": "De los Naranjos, 170124 Quito, Ecuador", "logistics": {"ticket": "pending", "hotel": "pending", "trainer_notified": false, "trainer_arrival": ""}}, {"start": "2025-02-28T00:00:00", "end": "2025-03-02T00:00:00", "name": "CAPITULO UNO", "equipo": "96", "trainer": "", "place": "CREAR PODER SIN LÍMITES FORTALEZA CUÁNTICA", "address": "De los Naranjos, 170124 Quito, Ecuador", "logistics": {"ticket": "pending", "hotel": "pending", "trainer_notified": false, "trainer_arrival": ""}}, {"start": "2025-03-01T00:00:00", "end": "2025-03-01T00:00:00", "name": "CAIDA DE CONFIANZA", "equipo": "94", "trainer": "", "place": "CREAR PODER SIN LÍMITES FORTALEZA CUÁNTICA", "address": "De los Naranjos, 170124 Quito, Ecuador", "logistics": {"ticket": "pending", "hotel": "pending", "trainer_notified": false, "trainer_arrival": ""}}, {"start": "2025-03-01T00:00:00", "end": "2025-03-01T00:00:00", "name": "IMPACTO CREACION", "equipo": "94", "trainer": "", "place": "CREAR PODER SIN LÍMITES FORTALEZA CUÁNTICA", "address": "De los Naranjos, 170124 Quito, Ecuador", "logistics": {"ticket": "pending", "hotel": "pending", "trainer_notified": false, "trainer_arrival": ""}}, {"start": "2025-03-01T00:00:00", "end": "2025-03-01T00:00:00", "name": "REVISION DE FI", "equipo": "94", "trainer": "", "place": "CREAR PODER SIN LÍMITES FORTALEZA CUÁNTICA", "address": "De los Naranjos, 170124 Quito, Ecuador", "logistics": {"ticket": "pending", "hotel": "pending", "trainer_notified": false, "trainer_arrival": ""}}, {"start": "2025-03-13T00:00:00", "end": "2025-03-16T00:00:00", "name": "CAPITULO DOS", "equipo": "96", "trainer": "", "place": "CREAR PODER SIN LÍMITES FORTALEZA CUÁNTICA", "address": "De los Naranjos, 170124 Quito, Ecuador", "logistics": {"ticket": "pending", "hotel": "pending", "trainer_notified": false, "trainer_arrival": ""}}, {"start": "2025-03-15T00:00:00", "end": "2025-03-15T00:00:00", "name": "TANQUE", "equipo": "94", "trainer": "", "place": "CREAR PODER SIN LÍMITES FORTALEZA CUÁNTICA", "address": "De los Naranjos, 170124 Quito, Ecuador", "logistics": {"ticket": "pending", "hotel": "pending", "trainer_notified": false, "trainer_arrival": ""}}, {"start": "2025-03-15T00:00:00", "end": "2025-03-15T00:00:00", "name": "IMPACTO RELACION", "equipo": "92", "trainer": "", "place": "CREAR PODER SIN LÍMITES FORTALEZA CUÁNTICA", "address": "De los Naranjos, 170124 Quito, Ecuador", "logistics": {"ticket": "pending", "hotel": "pending", "trainer_notified": false, "trainer_arrival": ""}}, {"start": "2025-03-15T00:00:00", "end": "2025-03-15T00:00:00", "name": "ROMPIMIENTO B.", "equipo": "92", "trainer": "", "place": "CREAR PODER SIN LÍMITES FORTALEZA CUÁNTICA", "address": "De los Naranjos, 170124 Quito, Ecuador", "logistics": {"ticket": "pending", "hotel": "pending", "trainer_notified": false, "trainer_arrival": ""}}, {"start": "2025-03-15T00:00:00", "end": "2025-03-15T00:00:00", "name": "REVISION DE FI", "equipo": "94 y 92", "trainer": "", "place": "CREAR PODER SIN LÍMITES FORTALEZA CUÁNTICA", "address": "De los Naranjos, 170124 Quito, Ecuador", "logistics": {"ticket": "pending", "hotel": "pending", "trainer_notified": false, "trainer_arrival": ""}}, {"start": "2025-03-20T00:00:00", "end": "2025-03-20T00:00:00", "name": "CAMINATA SOBRE FUEGO", "equipo": "96, 94 y 92", "trainer": "", "place": "CREAR PODER SIN LÍMITES FORTALEZA CUÁNTICA", "address": "De los Naranjos, 170124 Quito, Ecuador", "logistics": {"ticket": "pending", "hotel": "pending", "trainer_notified": false, "trainer_arrival": ""}}, {"start": "2025-03-21T00:00:00", "end": "2025-03-23T00:00:00", "name": "MAESTRIA DEL JUEGO", "equipo": "96, 94 y 92", "trainer": "", "place": "CREAR PODER SIN LÍMITES FORTALEZA CUÁNTICA", "address": "De los Naranjos, 170124 Quito, Ecuador", "logistics": {"ticket": "pending", "hotel": "pending", "trainer_notified": false, "trainer_arrival": ""}}, {"start": "2025-03-29T00:00:00", "end": "2025-03-29T00:00:00", "name": "IMPACTO GRATITUD", "equipo": "92", "trainer": "", "place": "CREAR PODER SIN LÍMITES FORTALEZA CUÁNTICA", "address": "De los Naranjos, 170124 Quito, Ecuador", "logistics": {"ticket": "pending", "hotel": "pending", "trainer_notified": false, "trainer_arrival": ""}}, {"start": "2025-04-03T00:00:00", "end": "2025-04-06T00:00:00", "name": "EL VIAJE", "equipo": "92", "trainer": "", "place": "CREAR PODER SIN LÍMITES FORTALEZA CUÁNTICA", "address": "De los Naranjos, 170124 Quito, Ecuador", "logistics": {"ticket": "pending", "hotel": "pending", "trainer_notified": false, "trainer_arrival": ""}}, {"start": "2025-04-04T00:00:00", "end": "2025-04-06T00:00:00", "name": "CAPITULO UNO", "equipo": "98", "trainer": "", "place": "CREAR PODER SIN LÍMITES FORTALEZA CUÁNTICA", "address": "De los Naranjos, 170124 Quito, Ecuador", "logistics": {"ticket": "pending", "hotel": "pending", "trainer_notified": false, "trainer_arrival": ""}}, {"start": "2025-04-05T00:00:00", "end": "2025-04-05T00:00:00", "name": "CAIDA DE CONFIANZA", "equipo": "96", "trainer": "", "place": "CREAR PODER SIN LÍMITES FORTALEZA CUÁNTICA", "address": "De los Naranjos, 170124 Quito, Ecuador", "logistics": {"ticket": "pending", "hotel": "pending", "trainer_notified": false, "trainer_arrival": ""}}, {"start": "2025-04-05T00:00:00", "end": "2025-04-05T00:00:00", "name": "IMPACTO CREACION", "equipo": "96", "trainer": "", "place": "CREAR PODER SIN LÍMITES FORTALEZA CUÁNTICA", "address": "De los Naranjos, 170124 Quito, Ecuador", "logistics": {"ticket": "pending", "hotel": "pending", "trainer_notified": false, "trainer_arrival": ""}}, {"start": "2025-04-05T00:00:00", "end": "2025-04-05T00:00:00", "name": "REVISION DE FI", "equipo": "96", "trainer": "", "place": "CREAR PODER SIN LÍMITES FORTALEZA CUÁNTICA", "address": "De los Naranjos, 170124 Quito, Ecuador", "logistics": {"ticket": "pending", "hotel": "pending", "trainer_notified": false, "trainer_arrival": ""}}, {"start": "2025-04-17T00:00:00", "end": "2025-04-20T00:00:00", "name": "CAPITULO DOS", "equipo": "98", "trainer": "", "place": "CREAR PODER SIN LÍMITES FORTALEZA CUÁNTICA", "address": "De los Naranjos, 170124 Quito, Ecuador", "logistics": {"ticket": "pending", "hotel": "pending", "trainer_notified": false, "trainer_arrival": ""}}, {"start": "2025-04-19T00:00:00", "end": "2025-04-19T00:00:00", "name": "TANQUE", "equipo": "96", "trainer": "", "place": "CREAR PODER SIN LÍMITES FORTALEZA CUÁNTICA", "address": "De los Naranjos, 170124 Quito, Ecuador", "logistics": {"ticket": "pending", "hotel": "pending", "trainer_notified": false, "trainer_arrival": ""}}, {"start": "2025-04-19T00:00:00", "end": "2025-04-19T00:00:00", "name": "IMPACTO RELACION", "equipo": "94", "trainer": "", "place": "CREAR PODER SIN LÍMITES FORTALEZA CUÁNTICA", "address": "De los Naranjos, 170124 Quito, Ecuador", "logistics": {"ticket": "pending", "hotel": "pending", "trainer_notified": false, "trainer_arrival": ""}}, {"start": "2025-04-19T00:00:00", "end": "2025-04-19T00:00:00", "name": "ROMPIMIENTO B.", "equipo": "93", "trainer": "", "place": "CREAR PODER SIN LÍMITES FORTALEZA CUÁNTICA", "address": "De los Naranjos, 170124 Quito, Ecuador", "logistics": {"ticket": "pending", "hotel": "pending", "trainer_notified": false, "trainer_arrival": ""}}, {"start": "2025-04-19T00:00:00", "end": "2025-04-19T00:00:00", "name": "REVISION DE FI", "equipo": "96 y 94", "trainer": "", "place": "CREAR PODER SIN LÍMITES FORTALEZA CUÁNTICA", "address": "De los Naranjos, 170124 Quito, Ecuador", "logistics": {"ticket": "pending", "hotel": "pending", "trainer_notified": false, "trainer_arrival": ""}}, {"start": "2025-04-25T00:00:00", "end": "2025-04-27T00:00:00", "name": "MAESTRIA DEL JUEGO", "equipo": "98, 96 y 94", "trainer": "", "place": "CREAR PODER SIN LÍMITES FORTALEZA CUÁNTICA", "address": "De los Naranjos, 170124 Quito, Ecuador", "logistics": {"ticket": "pending", "hotel": "pending", "trainer_notified": false, "trainer_arrival": ""}}, {"start": "2025-05-03T00:00:00", "end": "2025-05-03T00:00:00", "name": "IMPACTO GRATITUD", "equipo": "94", "trainer": "", "place": "CREAR PODER SIN LÍMITES FORTALEZA CUÁNTICA", "address": "De los Naranjos, 170124 Quito, Ecuador", "logistics": {"ticket": "pending", "hotel": "pending", "trainer_notified": false, "trainer_arrival": ""}}, {"start": "2025-05-08T00:00:00", "end": "2025-05-11T00:00:00", "name": "EL VIAJE", "equipo": "94", "trainer": "", "place": "CREAR PODER SIN LÍMITES FORTALEZA CUÁNTICA", "address": "De los Naranjos, 170124 Quito, Ecuador", "logistics": {"ticket": "pending", "hotel": "pending", "trainer_notified": false, "trainer_arrival": ""}}, {"start": "2025-05-09T00:00:00", "end": "2025-05-11T00:00:00", "name": "CAPITULO UNO", "equipo": "100", "trainer": "", "place": "CREAR PODER SIN LÍMITES FORTALEZA CUÁNTICA", "address": "De los Naranjos, 170124 Quito, Ecuador", "logistics": {"ticket": "pending", "hotel": "pending", "trainer_notified": false, "trainer_arrival": ""}}, {"start": "2025-05-10T00:00:00", "end": "2025-05-10T00:00:00", "name": "CAIDA DE CONFIANZA", "equipo": "98", "trainer": "", "place": "CREAR PODER SIN LÍMITES FORTALEZA CUÁNTICA", "address": "De los Naranjos, 170124 Quito, Ecuador", "logistics": {"ticket": "pending", "hotel": "pending", "trainer_notified": false, "trainer_arrival": ""}}, {"start": "2025-05-10T00:00:00", "end": "2025-05-10T00:00:00", "name": "IMPACTO CREACION", "equipo": "98", "trainer": "", "place": "CREAR PODER SIN LÍMITES FORTALEZA CUÁNTICA", "address": "De los Naranjos, 170124 Quito, Ecuador", "logistics": {"ticket": "pending", "hotel": "pending", "trainer_notified": false, "trainer_arrival": ""}}, {"start": "2025-05-10T00:00:00", "end": "2025-05-10T00:00:00", "name": "REVISION DE FI", "equipo": "98", "trainer": "", "place": "CREAR PODER SIN LÍMITES FORTALEZA CUÁNTICA", "address": "De los Naranjos, 170124 Quito, Ecuador", "logistics": {"ticket": "pending", "hotel": "pending", "trainer_notified": false, "trainer_arrival": ""}}, {"start": "2025-05-22T00:00:00", "end": "2025-05-25T00:00:00", "name": "CAPITULO DOS", "equipo": "100", "trainer": "", "place": "CREAR PODER SIN LÍMITES FORTALEZA CUÁNTICA", "address": "De los Naranjos, 170124 Quito, Ecuador", "logistics": {"ticket": "pending", "hotel": "pending", "trainer_notified": false, "trainer_arrival": ""}}, {"start": "2025-05-24T00:00:00", "end": "2025-05-24T00:00:00", "name": "TANQUE", "equipo": "98", "trainer": "", "place": "CREAR PODER SIN LÍMITES FORTALEZA CUÁNTICA", "address": "De los Naranjos, 170124 Quito, Ecuador", "logistics": {"ticket": "pending", "hotel": "pending", "trainer_notified": false, "trainer_arrival": ""}}, {"start": "2025-05-24T00:00:00", "end": "2025-05-24T00:00:00", "name": "IMPACTO RELACION", "equipo": "96", "trainer": "", "place": "CREAR PODER SIN LÍMITES FORTALEZA CUÁNTICA", "address": "De los Naranjos, 170124 Quito, Ecuador", "logistics": {"ticket": "pending", "hotel": "pending", "trainer_notified": false, "trainer_arrival": ""}}, {"start": "2025-05-24T00:00:00", "end": "2025-05-24T00:00:00", "name": "ROMPIMIENTO B.", "equipo": "96", "trainer": "", "place": "CREAR PODER SIN LÍMITES FORTALEZA CUÁNTICA", "address": "De los Naranjos, 170124 Quito, Ecuador", "logistics": {"ticket": "pending", "hotel": "pending", "trainer_notified": false, "trainer_arrival": ""}}, {"start": "2025-05-24T00:00:00", "end": "2025-05-24T00:00:00", "name": "REVISION DE FI", "equipo": "98 y 96", "trainer": "", "place": "CREAR PODER SIN LÍMITES FORTALEZA CUÁNTICA", "address": "De los Naranjos, 170124 Quito, Ecuador", "logistics": {"ticket": "pending", "hotel": "pending", "trainer_notified": false, "trainer_arrival": ""}}, {"start": "2025-05-30T00:00:00", "end": "2025-06-01T00:00:00", "name": "MAESTRIA DEL JUEGO", "equipo": "100, 98 y 96", "trainer": "", "place": "CREAR PODER SIN LÍMITES FORTALEZA CUÁNTICA", "address": "De los Naranjos, 170124 Quito, Ecuador", "logistics": {"ticket": "pending", "hotel": "pending", "trainer_notified": false, "trainer_arrival": ""}}, {"start": "2025-06-07T00:00:00", "end": "2025-06-07T00:00:00", "name": "IMPACTO GRATITUD", "equipo": "96", "trainer": "", "place": "CREAR PODER SIN LÍMITES FORTALEZA CUÁNTICA", "address": "De los Naranjos, 170124 Quito, Ecuador", "logistics": {"ticket": "pending", "hotel": "pending", "trainer_notified": false, "trainer_arrival": ""}}, {"start": "2025-06-12T00:00:00", "end": "2025-06-15T00:00:00", "name": "EL VIAJE", "equipo": "96", "trainer": "", "place": "CREAR PODER SIN LÍMITES FORTALEZA CUÁNTICA", "address": "De los Naranjos, 170124 Quito, Ecuador", "logistics": {"ticket": "pending", "hotel": "pending", "trainer_notified": false, "trainer_arrival": ""}}, {"start": "2025-06-13T00:00:00", "end": "2025-06-15T00:00:00", "name": "CAPITULO UNO", "equipo": "102", "trainer": "", "place": "CREAR PODER SIN LÍMITES FORTALEZA CUÁNTICA", "address": "De los Naranjos, 170124 Quito, Ecuador", "logistics": {"ticket": "pending", "hotel": "pending", "trainer_notified": false, "trainer_arrival": ""}}, {"start": "2025-06-14T00:00:00", "end": "2025-06-14T00:00:00", "name": "CAIDA DE CONFIANZA", "equipo": "100", "trainer": "", "place": "CREAR PODER SIN LÍMITES FORTALEZA CUÁNTICA", "address": "De los Naranjos, 170124 Quito, Ecuador", "logistics": {"ticket": "pending", "hotel": "pending", "trainer_notified": false, "trainer_arrival": ""}}, {"start": "2025-06-14T00:00:00", "end": "2025-06-14T00:00:00", "name": "IMPACTO CREACION", "equipo": "100", "trainer": "", "place": "CREAR PODER SIN LÍMITES FORTALEZA CUÁNTICA", "address": "De los Naranjos, 170124 Quito, Ecuador", "logistics": {"ticket": "pending", "hotel": "pending", "trainer_notified": false, "trainer_arrival": ""}}, {"start": "2025-06-14T00:00:00", "end": "2025-06-14T00:00:00", "name": "REVISION DE FI", "equipo": "100", "trainer": "", "place": "CREAR PODER SIN LÍMITES FORTALEZA CUÁNTICA", "address": "De los Naranjos, 170124 Quito, Ecuador", "logistics": {"ticket": "pending", "hotel": "pending", "trainer_notified": false, "trainer_arrival": ""}}, {"start": "2025-06-26T00:00:00", "end": "2025-06-29T00:00:00", "name": "CAPITULO DOS", "equipo": "102", "trainer": "", "place": "CREAR PODER SIN LÍMITES FORTALEZA CUÁNTICA", "address": "De los Naranjos, 170124 Quito, Ecuador", "logistics": {"ticket": "pending", "hotel": "pending", "trainer_notified": false, "trainer_arrival": ""}}, {"start": "2025-06-28T00:00:00", "end": "2025-06-28T00:00:00", "name": "TANQUE", "equipo": "100", "trainer": "", "place": "CREAR PODER SIN LÍMITES FORTALEZA CUÁNTICA", "address": "De los Naranjos, 170124 Quito, Ecuador", "logistics": {"ticket": "pending", "hotel": "pending", "trainer_notified": false, "trainer_arrival": ""}}, {"start": "2025-06-28T00:00:00", "end": "2025-06-28T00:00:00", "name": "IMPACTO RELACION", "equipo": "98", "trainer": "", "place": "CREAR PODER SIN LÍMITES FORTALEZA CUÁNTICA", "address": "De los Naranjos, 170124 Quito, Ecuador", "logistics": {"ticket": "pending", "hotel": "pending", "trainer_notified": false, "trainer_arrival": ""}}, {"start": "2025-06-28T00:00:00", "end": "2025-06-28T00:00:00", "name": "ROMPIMIENTO B.", "equipo": "98", "trainer": "", "place": "CREAR PODER SIN LÍMITES FORTALEZA CUÁNTICA", "address": "De los Naranjos, 170124 Quito, Ecuador", "logistics": {"ticket": "pending", "hotel": "pending", "trainer_notified": false, "trainer_arrival": ""}}, {"start": "2025-06-28T00:00:00", "end": "2025-06-28T00:00:00", "name": "REVISION DE FI", "equipo": "100 y 98", "trainer": "", "place": "CREAR PODER SIN LÍMITES FORTALEZA CUÁNTICA", "address": "De los Naranjos, 170124 Quito, Ecuador", "logistics": {"ticket": "pending", "hotel": "pending", "trainer_notified": false, "trainer_arrival": ""}}, {"start": "2025-07-04T00:00:00", "end": "2025-07-06T00:00:00", "name": "MAESTRIA DEL JUEGO", "equipo": "102, 100 y 98", "trainer": "", "place": "CREAR PODER SIN LÍMITES FORTALEZA CUÁNTICA", "address": "De los Naranjos, 170124 Quito, Ecuador", "logistics": {"ticket": "pending", "hotel": "pending", "trainer_notified": false, "trainer_arrival": ""}}, {"start": "2025-07-12T00:00:00", "end": "2025-07-12T00:00:00", "name": "IMPACTO GRATITUD", "equipo": "98", "trainer": "", "place": "CREAR PODER SIN LÍMITES FORTALEZA CUÁNTICA", "address": "De los Naranjos, 170124 Quito, Ecuador", "logistics": {"ticket": "pending", "hotel": "pending", "trainer_notified": false, "trainer_arrival": ""}}, {"start": "2025-07-17T00:00:00", "end": "2025-07-20T00:00:00", "name": "EL VIAJE", "equipo": "98", "trainer": "", "place": "CREAR PODER SIN LÍMITES FORTALEZA CUÁNTICA", "address": "De los Naranjos, 170124 Quito, Ecuador", "logistics": {"ticket": "pending", "hotel": "pending", "trainer_notified": false, "trainer_arrival": ""}}, {"start": "2025-07-18T00:00:00", "end": "2025-07-20T00:00:00", "name": "CAPITULO UNO", "equipo": "104", "trainer": "", "place": "CREAR PODER SIN LÍMITES FORTALEZA CUÁNTICA", "address": "De los Naranjos, 170124 Quito, Ecuador", "logistics": {"ticket": "pending", "hotel": "pending", "trainer_notified": false, "trainer_arrival": ""}}, {"start": "2025-07-19T00:00:00", "end": "2025-07-19T00:00:00", "name": "CAIDA DE CONFIANZA", "equipo": "102", "trainer": "", "place": "CREAR PODER SIN LÍMITES FORTALEZA CUÁNTICA", "address": "De los Naranjos, 170124 Quito, Ecuador", "logistics": {"ticket": "pending", "hotel": "pending", "trainer_notified": false, "trainer_arrival": ""}}, {"start": "2025-07-19T00:00:00", "end": "2025-07-19T00:00:00", "name": "IMPACTO CREACION", "equipo": "102", "trainer": "", "place": "CREAR PODER SIN LÍMITES FORTALEZA CUÁNTICA", "address": "De los Naranjos, 170124 Quito, Ecuador", "logistics": {"ticket": "pending", "hotel": "pending", "trainer_notified": false, "trainer_arrival": ""}}, {"start": "2025-07-19T00:00:00", "end": "2025-07-19T00:00:00", "name": "REVISION DE FI", "equipo": "102", "trainer": "", "place": "CREAR PODER SIN LÍMITES FORTALEZA CUÁNTICA", "address": "De los Naranjos, 170124 Quito, Ecuador", "logistics": {"ticket": "pending", "hotel": "pending", "trainer_notified": false, "trainer_arrival": ""}}, {"start": "2025-07-31T00:00:00", "end": "2025-08-03T00:00:00", "name": "CAPITULO DOS", "equipo": "104", "trainer": "", "place": "CREAR PODER SIN LÍMITES FORTALEZA CUÁNTICA", "address": "De los Naranjos, 170124 Quito, Ecuador", "logistics": {"ticket": "pending", "hotel": "pending", "trainer_notified": false, "trainer_arrival": ""}}, {"start": "2025-08-02T00:00:00", "end": "2025-08-02T00:00:00", "name": "TANQUE", "equipo": "102", "trainer": "", "place": "CREAR PODER SIN LÍMITES FORTALEZA CUÁNTICA", "address": "De los Naranjos, 170124 Quito, Ecuador", "logistics": {"ticket": "pending", "hotel": "pending", "trainer_notified": false, "trainer_arrival": ""}}, {"start": "2025-08-02T00:00:00", "end": "2025-08-02T00:00:00", "name": "IMPACTO RELACION", "equipo": "100", "trainer": "", "place": "CREAR PODER SIN LÍMITES FORTALEZA CUÁNTICA", "address": "De los Naranjos, 170124 Quito, Ecuador", "logistics": {"ticket": "pending", "hotel": "pending", "trainer_notified": false, "trainer_arrival": ""}}, {"start": "2025-08-02T00:00:00", "end": "2025-08-02T00:00:00", "name": "ROMPIMIENTO B.", "equipo": "100", "trainer": "", "place": "CREAR PODER SIN LÍMITES FORTALEZA CUÁNTICA", "address": "De los Naranjos, 170124 Quito, Ecuador", "logistics": {"ticket": "pending", "hotel": "pending", "trainer_notified": false, "trainer_arrival": ""}}, {"start": "2025-08-02T00:00:00", "end": "2025-08-02T00:00:00", "name": "REVISION DE FI", "equipo": "102 y 100", "trainer": "", "place": "CREAR PODER SIN LÍMITES FORTALEZA CUÁNTICA", "address": "De los Naranjos, 170124 Quito, Ecuador", "logistics": {"ticket": "pending", "hotel": "pending", "trainer_notified": false, "trainer_arrival": ""}}, {"start": "2025-08-08T00:00:00", "end": "2025-08-10T00:00:00", "name": "MAESTRIA DEL JUEGO", "equipo": "104, 102 y 100", "trainer": "", "place": "CREAR PODER SIN LÍMITES FORTALEZA CUÁNTICA", "address": "De los Naranjos, 170124 Quito, Ecuador", "logistics": {"ticket": "pending", "hotel": "pending", "trainer_notified": false, "trainer_arrival": ""}}, {"start": "2025-08-16T00:00:00", "end": "2025-08-16T00:00:00", "name": "IMPACTO GRATITUD", "equipo": "100", "trainer": "", "place": "CREAR PODER SIN LÍMITES FORTALEZA CUÁNTICA", "address": "De los Naranjos, 170124 Quito, Ecuador", "logistics": {"ticket": "pending", "hotel": "pending", "trainer_notified": false, "trainer_arrival": ""}}, {"start": "2025-08-21T00:00:00", "end": "2025-08-24T00:00:00", "name": "EL VIAJE", "equipo": "100", "trainer": "", "place": "CREAR PODER SIN LÍMITES FORTALEZA CUÁNTICA", "address": "De los Naranjos, 170124 Quito, Ecuador", "logistics": {"ticket": "pending", "hotel": "pending", "trainer_notified": false, "trainer_arrival": ""}}, {"start": "2025-08-22T00:00:00", "end": "2025-08-24T00:00:00", "name": "CAPITULO UNO", "equipo": "106", "trainer": "", "place": "CREAR PODER SIN LÍMITES FORTALEZA CUÁNTICA", "address": "De los Naranjos, 170124 Quito, Ecuador", "logistics": {"ticket": "pending", "hotel": "pending", "trainer_notified": false, "trainer_arrival": ""}}, {"start": "2025-08-23T00:00:00", "end": "2025-08-23T00:00:00", "name": "CAIDA DE CONFIANZA", "equipo": "104", "trainer": "", "place": "CREAR PODER SIN LÍMITES FORTALEZA CUÁNTICA", "address": "De los Naranjos, 170124 Quito, Ecuador", "logistics": {"ticket": "pending", "hotel": "pending", "trainer_notified": false, "trainer_arrival": ""}}, {"start": "2025-08-23T00:00:00", "end": "2025-08-23T00:00:00", "name": "IMPACTO CREACION", "equipo": "104", "trainer": "", "place": "CREAR PODER SIN LÍMITES FORTALEZA CUÁNTICA", "address": "De los Naranjos, 170124 Quito, Ecuador", "logistics": {"ticket": "pending", "hotel": "pending", "trainer_notified": false, "trainer_arrival": ""}}, {"start": "2025-08-23T00:00:00", "end": "2025-08-23T00:00:00", "name": "REVISION DE FI", "equipo": "104", "trainer": "", "place": "CREAR PODER SIN LÍMITES FORTALEZA CUÁNTICA", "address": "De los Naranjos, 170124 Quito, Ecuador", "logistics": {"ticket": "pending", "hotel": "pending", "trainer_notified": false, "trainer_arrival": ""}}, {"start": "2025-09-04T00:00:00", "end": "2025-09-07T00:00:00", "name": "CAPITULO DOS", "equipo": "106", "trainer": "", "place": "CREAR PODER SIN LÍMITES FORTALEZA CUÁNTICA", "address": "De los Naranjos, 170124 Quito, Ecuador", "logistics": {"ticket": "pending", "hotel": "pending", "trainer_notified": false, "trainer_arrival": ""}}, {"start": "2025-09-06T00:00:00", "end": "2025-09-06T00:00:00", "name": "TANQUE", "equipo": "104", "trainer": "", "place": "CREAR PODER SIN LÍMITES FORTALEZA CUÁNTICA", "address": "De los Naranjos, 170124 Quito, Ecuador", "logistics": {"ticket": "pending", "hotel": "pending", "trainer_notified": false, "trainer_arrival": ""}}, {"start": "2025-09-06T00:00:00", "end": "2025-09-06T00:00:00", "name": "IMPACTO RELACION", "equipo": "102", "trainer": "", "place": "CREAR PODER SIN LÍMITES FORTALEZA CUÁNTICA", "address": "De los Naranjos, 170124 Quito, Ecuador", "logistics": {"ticket": "pending", "hotel": "pending", "trainer_notified": false, "trainer_arrival": ""}}, {"start": "2025-09-06T00:00:00", "end": "2025-09-06T00:00:00", "name": "ROMPIMIENTO B.", "equipo": "102", "trainer": "", "place": "CREAR PODER SIN LÍMITES FORTALEZA CUÁNTICA", "address": "De los Naranjos, 170124 Quito, Ecuador", "logistics": {"ticket": "pending", "hotel": "pending", "trainer_notified": false, "trainer_arrival": ""}}, {"start": "2025-09-06T00:00:00", "end": "2025-09-06T00:00:00", "name": "REVISION DE FI", "equipo": "104 y 102", "trainer": "", "place": "CREAR PODER SIN LÍMITES FORTALEZA CUÁNTICA", "address": "De los Naranjos, 170124 Quito, Ecuador", "logistics": {"ticket": "pending", "hotel": "pending", "trainer_notified": false, "trainer_arrival": ""}}, {"start": "2025-09-12T00:00:00", "end": "2025-09-14T00:00:00", "name": "MAESTRIA DEL JUEGO", "equipo": "106, 104 y 102", "trainer": "", "place": "CREAR PODER SIN LÍMITES FORTALEZA CUÁNTICA", "address": "De los Naranjos, 170124 Quito, Ecuador", "logistics": {"ticket": "pending", "hotel": "pending", "trainer_notified": false, "trainer_arrival": ""}}, {"start": "2025-09-20T00:00:00", "end": "2025-09-20T00:00:00", "name": "IMPACTO GRATITUD", "equipo": "102", "trainer": "", "place": "CREAR PODER SIN LÍMITES FORTALEZA CUÁNTICA", "address": "De los Naranjos, 170124 Quito, Ecuador", "logistics": {"ticket": "pending", "hotel": "pending", "trainer_notified": false, "trainer_arrival": ""}}, {"start": "2025-09-25T00:00:00", "end": "2025-09-28T00:00:00", "name": "EL VIAJE", "equipo": "102", "trainer": "", "place": "CREAR PODER SIN LÍMITES FORTALEZA CUÁNTICA", "address": "De los Naranjos, 170124 Quito, Ecuador", "logistics": {"ticket": "pending", "hotel": "pending", "trainer_notified": false, "trainer_arrival": ""}}, {"start": "2025-09-26T00:00:00", "end": "2025-09-28T00:00:00", "name": "CAPITULO UNO", "equipo": "108", "trainer": "", "place": "CREAR PODER SIN LÍMITES FORTALEZA CUÁNTICA", "address": "De los Naranjos, 170124 Quito, Ecuador", "logistics": {"ticket": "pending", "hotel": "pending", "trainer_notified": false, "trainer_arrival": ""}}, {"start": "2025-09-27T00:00:00", "end": "2025-09-27T00:00:00", "name": "CAIDA DE CONFIANZA", "equipo": "106", "trainer": "", "place": "CREAR PODER SIN LÍMITES FORTALEZA CUÁNTICA", "address": "De los Naranjos, 170124 Quito, Ecuador", "logistics": {"ticket": "pending", "hotel": "pending", "trainer_notified": false, "trainer_arrival": ""}}, {"start": "2025-09-27T00:00:00", "end": "2025-09-27T00:00:00", "name": "IMPACTO CREACION", "equipo": "106", "trainer": "", "place": "CREAR PODER SIN LÍMITES FORTALEZA CUÁNTICA", "address": "De los Naranjos, 170124 Quito, Ecuador", "logistics": {"ticket": "pending", "hotel": "pending", "trainer_notified": false, "trainer_arrival": ""}}, {"start": "2025-09-27T00:00:00", "end": "2025-09-27T00:00:00", "name": "REVISION DE FI", "equipo": "106", "trainer": "", "place": "CREAR PODER SIN LÍMITES FORTALEZA CUÁNTICA", "address": "De los Naranjos, 170124 Quito, Ecuador", "logistics": {"ticket": "pending", "hotel": "pending", "trainer_notified": false, "trainer_arrival": ""}}, {"start": "2025-10-09T00:00:00", "end": "2025-10-12T00:00:00", "name": "CAPITULO DOS", "equipo": "108", "trainer": "", "place": "CREAR PODER SIN LÍMITES FORTALEZA CUÁNTICA", "address": "De los Naranjos, 170124 Quito, Ecuador", "logistics": {"ticket": "pending", "hotel": "pending", "trainer_notified": false, "trainer_arrival": ""}}, {"start": "2025-10-11T00:00:00", "end": "2025-10-11T00:00:00", "name": "TANQUE", "equipo": "106", "trainer": "", "place": "CREAR PODER SIN LÍMITES FORTALEZA CUÁNTICA", "address": "De los Naranjos, 170124 Quito, Ecuador", "logistics": {"ticket": "pending", "hotel": "pending", "trainer_notified": false, "trainer_arrival": ""}}, {"start": "2025-10-11T00:00:00", "end": "2025-10-11T00:00:00", "name": "IMPACTO RELACION", "equipo": "104", "trainer": "", "place": "CREAR PODER SIN LÍMITES FORTALEZA CUÁNTICA", "address": "De los Naranjos, 170124 Quito, Ecuador", "logistics": {"ticket": "pending", "hotel": "pending", "trainer_notified": false, "trainer_arrival": ""}}, {"start": "2025-10-11T00:00:00", "end": "2025-10-11T00:00:00", "name": "ROMPIMIENTO B.", "equipo": "104", "trainer": "", "place": "CREAR PODER SIN LÍMITES FORTALEZA CUÁNTICA", "address": "De los Naranjos, 170124 Quito, Ecuador", "logistics": {"ticket": "pending", "hotel": "pending", "trainer_notified": false, "trainer_arrival": ""}}, {"start": "2025-10-11T00:00:00", "end": "2025-10-11T00:00:00", "name": "REVISION DE FI", "equipo": "106 y 104", "trainer": "", "place": "CREAR PODER SIN LÍMITES FORTALEZA CUÁNTICA", "address": "De los Naranjos, 170124 Quito, Ecuador", "logistics": {"ticket": "pending", "hotel": "pending", "trainer_notified": false, "trainer_arrival": ""}}, {"start": "2025-10-17T00:00:00", "end": "2025-10-19T00:00:00", "name": "MAESTRIA DEL JUEGO", "equipo": "108, 106 y 104", "trainer": "", "place": "CREAR PODER SIN LÍMITES FORTALEZA CUÁNTICA", "address": "De los Naranjos, 170124 Quito, Ecuador", "logistics": {"ticket": "pending", "hotel": "pending", "trainer_notified": false, "trainer_arrival": ""}}, {"start": "2025-10-25T00:00:00", "end": "2025-10-25T00:00:00", "name": "IMPACTO GRATITUD", "equipo": "104", "trainer": "", "place": "CREAR PODER SIN LÍMITES FORTALEZA CUÁNTICA", "address": "De los Naranjos, 170124 Quito, Ecuador", "logistics": {"ticket": "pending", "hotel": "pending", "trainer_notified": false, "trainer_arrival": ""}}, {"start": "2025-10-30T00:00:00", "end": "2025-11-02T00:00:00", "name": "EL VIAJE", "equipo": "104", "trainer": "", "place": "CREAR PODER SIN LÍMITES FORTALEZA CUÁNTICA", "address": "De los Naranjos, 170124 Quito, Ecuador", "logistics": {"ticket": "pending", "hotel": "pending", "trainer_notified": false, "trainer_arrival": ""}}, {"start": "2025-10-31T00:00:00", "end": "2025-11-02T00:00:00", "name": "CAPITULO UNO", "equipo": "110", "trainer": "", "place": "CREAR PODER SIN LÍMITES FORTALEZA CUÁNTICA", "address": "De los Naranjos, 170124 Quito, Ecuador", "logistics": {"ticket": "pending", "hotel": "pending", "trainer_notified": false, "trainer_arrival": ""}}, {"start": "2025-11-01T00:00:00", "end": "2025-11-01T00:00:00", "name": "CAIDA DE CONFIANZA", "equipo": "108", "trainer": "", "place": "CREAR PODER SIN LÍMITES FORTALEZA CUÁNTICA", "address": "De los Naranjos, 170124 Quito, Ecuador", "logistics": {"ticket": "pending", "hotel": "pending", "trainer_notified": false, "trainer_arrival": ""}}, {"start": "2025-11-01T00:00:00", "end": "2025-11-01T00:00:00", "name": "IMPACTO CREACION", "equipo": "108", "trainer": "", "place": "CREAR PODER SIN LÍMITES FORTALEZA CUÁNTICA", "address": "De los Naranjos, 170124 Quito, Ecuador", "logistics": {"ticket": "pending", "hotel": "pending", "trainer_notified": false, "trainer_arrival": ""}}, {"start": "2025-11-01T00:00:00", "end": "2025-11-01T00:00:00", "name": "REVISION DE FI", "equipo": "108", "trainer": "", "place": "CREAR PODER SIN LÍMITES FORTALEZA CUÁNTICA", "address": "De los Naranjos, 170124 Quito, Ecuador", "logistics": {"ticket": "pending", "hotel": "pending", "trainer_notified": false, "trainer_arrival": ""}}, {"start": "2025-11-13T00:00:00", "end": "2025-11-16T00:00:00", "name": "CAPITULO DOS", "equipo": "110", "trainer": "", "place": "CREAR PODER SIN LÍMITES FORTALEZA CUÁNTICA", "address": "De los Naranjos, 170124 Quito, Ecuador", "logistics": {"ticket": "pending", "hotel": "pending", "trainer_notified": false, "trainer_arrival": ""}}, {"start": "2025-11-15T00:00:00", "end": "2025-11-15T00:00:00", "name": "TANQUE", "equipo": "108", "trainer": "", "place": "CREAR PODER SIN LÍMITES FORTALEZA CUÁNTICA", "address": "De los Naranjos, 170124 Quito, Ecuador", "logistics": {"ticket": "pending", "hotel": "pending", "trainer_notified": false, "trainer_arrival": ""}}, {"start": "2025-11-15T00:00:00", "end": "2025-11-15T00:00:00", "name": "IMPACTO RELACION", "equipo": "106", "trainer": "", "place": "CREAR PODER SIN LÍMITES FORTALEZA CUÁNTICA", "address": "De los Naranjos, 170124 Quito, Ecuador", "logistics": {"ticket": "pending", "hotel": "pending", "trainer_notified": false, "trainer_arrival": ""}}, {"start": "2025-11-15T00:00:00", "end": "2025-11-15T00:00:00", "name": "ROMPIMIENTO B.", "equipo": "106", "trainer": "", "place": "CREAR PODER SIN LÍMITES FORTALEZA CUÁNTICA", "address": "De los Naranjos, 170124 Quito, Ecuador", "logistics": {"ticket": "pending", "hotel": "pending", "trainer_notified": false, "trainer_arrival": ""}}, {"start": "2025-11-15T00:00:00", "end": "2025-11-15T00:00:00", "name": "REVISION DE FI", "equipo": "108 y 106", "trainer": "", "place": "CREAR PODER SIN LÍMITES FORTALEZA CUÁNTICA", "address": "De los Naranjos, 170124 Quito, Ecuador", "logistics": {"ticket": "pending", "hotel": "pending", "trainer_notified": false, "trainer_arrival": ""}}, {"start": "2025-11-21T00:00:00", "end": "2025-11-23T00:00:00", "name": "MAESTRIA DEL JUEGO", "equipo": "110, 108 y 106", "trainer": "", "place": "CREAR PODER SIN LÍMITES FORTALEZA CUÁNTICA", "address": "De los Naranjos, 170124 Quito, Ecuador", "logistics": {"ticket": "pending", "hotel": "pending", "trainer_notified": false, "trainer_arrival": ""}}, {"start": "2025-11-29T00:00:00", "end": "2025-11-29T00:00:00", "name": "IMPACTO GRATITUD", "equipo": "106", "trainer": "", "place": "CREAR PODER SIN LÍMITES FORTALEZA CUÁNTICA", "address": "De los Naranjos, 170124 Quito, Ecuador", "logistics": {"ticket": "pending", "hotel": "pending", "trainer_notified": false, "trainer_arrival": ""}}, {"start": "2025-12-04T00:00:00", "end": "2025-12-07T00:00:00", "name": "EL VIAJE", "equipo": "106", "trainer": "", "place": "CREAR PODER SIN LÍMITES FORTALEZA CUÁNTICA", "address": "De los Naranjos, 170124 Quito, Ecuador", "logistics": {"ticket": "pending", "hotel": "pending", "trainer_notified": false, "trainer_arrival": ""}}, {"start": "2025-12-05T00:00:00", "end": "2025-12-07T00:00:00", "name": "CAPITULO UNO", "equipo": "112", "trainer": "", "place": "CREAR PODER SIN LÍMITES FORTALEZA CUÁNTICA", "address": "De los Naranjos, 170124 Quito, Ecuador", "logistics": {"ticket": "pending", "hotel": "pending", "trainer_notified": false, "trainer_arrival": ""}}, {"start": "2025-12-06T00:00:00", "end": "2025-12-06T00:00:00", "name": "CAIDA DE CONFIANZA", "equipo": "110", "trainer": "", "place": "CREAR PODER SIN LÍMITES FORTALEZA CUÁNTICA", "address": "De los Naranjos, 170124 Quito, Ecuador", "logistics": {"ticket": "pending", "hotel": "pending", "trainer_notified": false, "trainer_arrival": ""}}, {"start": "2025-12-06T00:00:00", "end": "2025-12-06T00:00:00", "name": "IMPACTO CREACION", "equipo": "110", "trainer": "", "place": "CREAR PODER SIN LÍMITES FORTALEZA CUÁNTICA", "address": "De los Naranjos, 170124 Quito, Ecuador", "logistics": {"ticket": "pending", "hotel": "pending", "trainer_notified": false, "trainer_arrival": ""}}, {"start": "2025-12-06T00:00:00", "end": "2025-12-06T00:00:00", "name": "REVISION DE FI", "equipo": "110", "trainer": "", "place": "CREAR PODER SIN LÍMITES FORTALEZA CUÁNTICA", "address": "De los Naranjos, 170124 Quito, Ecuador", "logistics": {"ticket": "pending", "hotel": "pending", "trainer_notified": false, "trainer_arrival": ""}}, {"start": "2025-12-18T00:00:00", "end": "2025-12-21T00:00:00", "name": "CAPITULO DOS", "equipo": "112", "trainer": "", "place": "CREAR PODER SIN LÍMITES FORTALEZA CUÁNTICA", "address": "De los Naranjos, 170124 Quito, Ecuador", "logistics": {"ticket": "pending", "hotel": "pending", "trainer_notified": false, "trainer_arrival": ""}}, {"start": "2025-12-20T00:00:00", "end": "2025-12-20T00:00:00", "name": "TANQUE", "equipo": "110", "trainer": "", "place": "CREAR PODER SIN LÍMITES FORTALEZA CUÁNTICA", "address": "De los Naranjos, 170124 Quito, Ecuador", "logistics": {"ticket": "pending", "hotel": "pending", "trainer_notified": false, "trainer_arrival": ""}}, {"start": "2025-12-20T00:00:00", "end": "2025-12-20T00:00:00", "name": "IMPACTO RELACION", "equipo": "108", "trainer": "", "place": "CREAR PODER SIN LÍMITES FORTALEZA CUÁNTICA", "address": "De los Naranjos, 170124 Quito, Ecuador", "logistics": {"ticket": "pending", "hotel": "pending", "trainer_notified": false, "trainer_arrival": ""}}, {"start": "2025-12-20T00:00:00", "end": "2025-12-20T00:00:00", "name": "ROMPIMIENTO B.", "equipo": "108", "trainer": "", "place": "CREAR PODER SIN LÍMITES FORTALEZA CUÁNTICA", "address": "De los Naranjos, 170124 Quito, Ecuador", "logistics": {"ticket": "pending", "hotel": "pending", "trainer_notified": false, "trainer_arrival": ""}}, {"start": "2025-12-20T00:00:00", "end": "2025-12-20T00:00:00", "name": "REVISION DE FI", "equipo": "110 y 108", "trainer": "", "place": "CREAR PODER SIN LÍMITES FORTALEZA CUÁNTICA", "address": "De los Naranjos, 170124 Quito, Ecuador", "logistics": {"ticket": "pending", "hotel": "pending", "trainer_notified": false, "trainer_arrival": ""}}, {"start": "2026-01-09T00:00:00", "end": "2026-01-11T00:00:00", "name": "MAESTRIA DEL JUEGO", "equipo": "112, 110 y 108", "trainer": "", "place": "CREAR PODER SIN LÍMITES FORTALEZA CUÁNTICA", "address": "De los Naranjos, 170124 Quito, Ecuador", "logistics": {"ticket": "pending", "hotel": "pending", "trainer_notified": false, "trainer_arrival": ""}}, {"start": "2026-01-17T00:00:00", "end": "2026-01-17T00:00:00", "name": "IMPACTO GRATITUD", "equipo": "108", "trainer": "", "place": "CREAR PODER SIN LÍMITES FORTALEZA CUÁNTICA", "address": "De los Naranjos, 170124 Quito, Ecuador", "logistics": {"ticket": "pending", "hotel": "pending", "trainer_notified": false, "trainer_arrival": ""}}, {"start": "2026-01-22T00:00:00", "end": "2026-01-25T00:00:00", "name": "EL VIAJE", "equipo": "108", "trainer": "", "place": "CREAR PODER SIN LÍMITES FORTALEZA CUÁNTICA", "address": "De los Naranjos, 170124 Quito, Ecuador", "logistics": {"ticket": "pending", "hotel": "pending", "trainer_notified": false, "trainer_arrival": ""}}, {"start": "2026-01-23T00:00:00", "end": "2026-01-25T00:00:00", "name": "CAPITULO UNO", "equipo": "114", "trainer": "", "place": "CREAR PODER SIN LÍMITES FORTALEZA CUÁNTICA", "address": "De los Naranjos, 170124 Quito, Ecuador", "logistics": {"ticket": "pending", "hotel": "pending", "trainer_notified": false, "trainer_arrival": ""}}, {"start": "2026-01-24T00:00:00", "end": "2026-01-24T00:00:00", "name": "CAIDA DE CONFIANZA", "equipo": "112", "trainer": "", "place": "CREAR PODER SIN LÍMITES FORTALEZA CUÁNTICA", "address": "De los Naranjos, 170124 Quito, Ecuador", "logistics": {"ticket": "pending", "hotel": "pending", "trainer_notified": false, "trainer_arrival": ""}}, {"start": "2026-01-24T00:00:00", "end": "2026-01-24T00:00:00", "name": "IMPACTO CREACION", "equipo": "112", "trainer": "", "place": "CREAR PODER SIN LÍMITES FORTALEZA CUÁNTICA", "address": "De los Naranjos, 170124 Quito, Ecuador", "logistics": {"ticket": "pending", "hotel": "pending", "trainer_notified": false, "trainer_arrival": ""}}, {"start": "2026-01-24T00:00:00", "end": "2026-01-24T00:00:00", "name": "REVISION DE FI", "equipo": "112", "trainer": "", "place": "CREAR PODER SIN LÍMITES FORTALEZA CUÁNTICA", "address": "De los Naranjos, 170124 Quito, Ecuador", "logistics": {"ticket": "pending", "hotel": "pending", "trainer_notified": false, "trainer_arrival": ""}}, {"start": "2026-02-05T00:00:00", "end": "2026-02-08T00:00:00", "name": "CAPITULO DOS", "equipo": "114", "trainer": "", "place": "CREAR PODER SIN LÍMITES FORTALEZA CUÁNTICA", "address": "De los Naranjos, 170124 Quito, Ecuador", "logistics": {"ticket": "pending", "hotel": "pending", "trainer_notified": false, "trainer_arrival": ""}}, {"start": "2026-02-07T00:00:00", "end": "2026-02-07T00:00:00", "name": "TANQUE", "equipo": "112", "trainer": "", "place": "CREAR PODER SIN LÍMITES FORTALEZA CUÁNTICA", "address": "De los Naranjos, 170124 Quito, Ecuador", "logistics": {"ticket": "pending", "hotel": "pending", "trainer_notified": false, "trainer_arrival": ""}}, {"start": "2026-02-07T00:00:00", "end": "2026-02-07T00:00:00", "name": "IMPACTO RELACION", "equipo": "110", "trainer": "", "place": "CREAR PODER SIN LÍMITES FORTALEZA CUÁNTICA", "address": "De los Naranjos, 170124 Quito, Ecuador", "logistics": {"ticket": "pending", "hotel": "pending", "trainer_notified": false, "trainer_arrival": ""}}, {"start": "2026-02-07T00:00:00", "end": "2026-02-07T00:00:00", "name": "ROMPIMIENTO B.", "equipo": "110", "trainer": "", "place": "CREAR PODER SIN LÍMITES FORTALEZA CUÁNTICA", "address": "De los Naranjos, 170124 Quito, Ecuador", "logistics": {"ticket": "pending", "hotel": "pending", "trainer_notified": false, "trainer_arrival": ""}}, {"start": "2026-02-07T00:00:00", "end": "2026-02-07T00:00:00", "name": "REVISION DE FI", "equipo": "112 y 110", "trainer": "", "place": "CREAR PODER SIN LÍMITES FORTALEZA CUÁNTICA", "address": "De los Naranjos, 170124 Quito, Ecuador", "logistics": {"ticket": "pending", "hotel": "pending", "trainer_notified": false, "trainer_arrival": ""}}, {"start": "2026-02-13T00:00:00", "end": "2026-02-15T00:00:00", "name": "MAESTRIA DEL JUEGO", "equipo": "114, 112 y 110", "trainer": "", "place": "CREAR PODER SIN LÍMITES FORTALEZA CUÁNTICA", "address": "De los Naranjos, 170124 Quito, Ecuador", "logistics": {"ticket": "pending", "hotel": "pending", "trainer_notified": false, "trainer_arrival": ""}}, {"start": "2026-02-21T00:00:00", "end": "2026-02-21T00:00:00", "name": "IMPACTO GRATITUD", "equipo": "110", "trainer": "", "place": "CREAR PODER SIN LÍMITES FORTALEZA CUÁNTICA", "address": "De los Naranjos, 170124 Quito, Ecuador", "logistics": {"ticket": "pending", "hotel": "pending", "trainer_notified": false, "trainer_arrival": ""}}, {"start": "2026-02-26T00:00:00", "end": "2026-03-01T00:00:00", "name": "EL VIAJE", "equipo": "110", "trainer": "", "place": "CREAR PODER SIN LÍMITES FORTALEZA CUÁNTICA", "address": "De los Naranjos, 170124 Quito, Ecuador", "logistics": {"ticket": "pending", "hotel": "pending", "trainer_notified": false, "trainer_arrival": ""}}, {"start": "2026-02-27T00:00:00", "end": "2026-03-01T00:00:00", "name": "CAPITULO UNO", "equipo": "116", "trainer": "", "place": "CREAR PODER SIN LÍMITES FORTALEZA CUÁNTICA", "address": "De los Naranjos, 170124 Quito, Ecuador", "logistics": {"ticket": "pending", "hotel": "pending", "trainer_notified": false, "trainer_arrival": ""}}, {"start": "2026-02-28T00:00:00", "end": "2026-02-28T00:00:00", "name": "CAIDA DE CONFIANZA", "equipo": "114", "trainer": "", "place": "CREAR PODER SIN LÍMITES FORTALEZA CUÁNTICA", "address": "De los Naranjos, 170124 Quito, Ecuador", "logistics": {"ticket": "pending", "hotel": "pending", "trainer_notified": false, "trainer_arrival": ""}}, {"start": "2026-02-28T00:00:00", "end": "2026-02-28T00:00:00", "name": "IMPACTO CREACION", "equipo": "114", "trainer": "", "place": "CREAR PODER SIN LÍMITES FORTALEZA CUÁNTICA", "address": "De los Naranjos, 170124 Quito, Ecuador", "logistics": {"ticket": "pending", "hotel": "pending", "trainer_notified": false, "trainer_arrival": ""}}, {"start": "2026-02-28T00:00:00", "end": "2026-02-28T00:00:00", "name": "REVISION DE FI", "equipo": "114", "trainer": "", "place": "CREAR PODER SIN LÍMITES FORTALEZA CUÁNTICA", "address": "De los Naranjos, 170124 Quito, Ecuador", "logistics": {"ticket": "pending", "hotel": "pending", "trainer_notified": false, "trainer_arrival": ""}}, {"start": "2026-03-12T00:00:00", "end": "2026-03-15T00:00:00", "name": "CAPITULO DOS", "equipo": "116", "trainer": "", "place": "CREAR PODER SIN LÍMITES FORTALEZA CUÁNTICA", "address": "De los Naranjos, 170124 Quito, Ecuador", "logistics": {"ticket": "pending", "hotel": "pending", "trainer_notified": false, "trainer_arrival": ""}}, {"start": "2026-03-14T00:00:00", "end": "2026-03-14T00:00:00", "name": "TANQUE", "equipo": "114", "trainer": "", "place": "CREAR PODER SIN LÍMITES FORTALEZA CUÁNTICA", "address": "De los Naranjos, 170124 Quito, Ecuador", "logistics": {"ticket": "pending", "hotel": "pending", "trainer_notified": false, "trainer_arrival": ""}}, {"start": "2026-03-14T00:00:00", "end": "2026-03-14T00:00:00", "name": "IMPACTO RELACION", "equipo": "112", "trainer": "", "place": "CREAR PODER SIN LÍMITES FORTALEZA CUÁNTICA", "address": "De los Naranjos, 170124 Quito, Ecuador", "logistics": {"ticket": "pending", "hotel": "pending", "trainer_notified": false, "trainer_arrival": ""}}, {"start": "2026-03-14T00:00:00", "end": "2026-03-14T00:00:00", "name": "ROMPIMIENTO B.", "equipo": "112", "trainer": "", "place": "CREAR PODER SIN LÍMITES FORTALEZA CUÁNTICA", "address": "De los Naranjos, 170124 Quito, Ecuador", "logistics": {"ticket": "pending", "hotel": "pending", "trainer_notified": false, "trainer_arrival": ""}}, {"start": "2026-03-14T00:00:00", "end": "2026-03-14T00:00:00", "name": "REVISION DE FI", "equipo": "114 y 112", "trainer": "", "place": "CREAR PODER SIN LÍMITES FORTALEZA CUÁNTICA", "address": "De los Naranjos, 170124 Quito, Ecuador", "logistics": {"ticket": "pending", "hotel": "pending", "trainer_notified": false, "trainer_arrival": ""}}, {"start": "2026-03-20T00:00:00", "end": "2026-03-22T00:00:00", "name": "MAESTRIA DEL JUEGO", "equipo": "116, 114 y 112", "trainer": "", "place": "CREAR PODER SIN LÍMITES FORTALEZA CUÁNTICA", "address": "De los Naranjos, 170124 Quito, Ecuador", "logistics": {"ticket": "pending", "hotel": "pending", "trainer_notified": false, "trainer_arrival": ""}}, {"start": "2026-03-28T00:00:00", "end": "2026-03-28T00:00:00", "name": "IMPACTO GRATITUD", "equipo": "112", "trainer": "", "place": "CREAR PODER SIN LÍMITES FORTALEZA CUÁNTICA", "address": "De los Naranjos, 170124 Quito, Ecuador", "logistics": {"ticket": "pending", "hotel": "pending", "trainer_notified": false, "trainer_arrival": ""}}, {"start": "2026-04-02T00:00:00", "end": "2026-04-05T00:00:00", "name": "EL VIAJE", "equipo": "112", "trainer": "", "place": "CREAR PODER SIN LÍMITES FORTALEZA CUÁNTICA", "address": "De los Naranjos, 170124 Quito, Ecuador", "logistics": {"ticket": "pending", "hotel": "pending", "trainer_notified": false, "trainer_arrival": ""}}, {"start": "2026-04-03T00:00:00", "end": "2026-04-05T00:00:00", "name": "CAPITULO UNO", "equipo": "118", "trainer": "", "place": "CREAR PODER SIN LÍMITES FORTALEZA CUÁNTICA", "address": "De los Naranjos, 170124 Quito, Ecuador", "logistics": {"ticket": "pending", "hotel": "pending", "trainer_notified": false, "trainer_arrival": ""}}, {"start": "2026-04-04T00:00:00", "end": "2026-04-04T00:00:00", "name": "CAIDA DE CONFIANZA", "equipo": "116", "trainer": "", "place": "CREAR PODER SIN LÍMITES FORTALEZA CUÁNTICA", "address": "De los Naranjos, 170124 Quito, Ecuador", "logistics": {"ticket": "pending", "hotel": "pending", "trainer_notified": false, "trainer_arrival": ""}}, {"start": "2026-04-04T00:00:00", "end": "2026-04-04T00:00:00", "name": "IMPACTO CREACION", "equipo": "116", "trainer": "", "place": "CREAR PODER SIN LÍMITES FORTALEZA CUÁNTICA", "address": "De los Naranjos, 170124 Quito, Ecuador", "logistics": {"ticket": "pending", "hotel": "pending", "trainer_notified": false, "trainer_arrival": ""}}, {"start": "2026-04-04T00:00:00", "end": "2026-04-04T00:00:00", "name": "REVISION DE FI", "equipo": "116", "trainer": "", "place": "CREAR PODER SIN LÍMITES FORTALEZA CUÁNTICA", "address": "De los Naranjos, 170124 Quito, Ecuador", "logistics": {"ticket": "pending", "hotel": "pending", "trainer_notified": false, "trainer_arrival": ""}}, {"start": "2026-04-16T00:00:00", "end": "2026-04-19T00:00:00", "name": "CAPITULO DOS", "equipo": "118", "trainer": "", "place": "CREAR PODER SIN LÍMITES FORTALEZA CUÁNTICA", "address": "De los Naranjos, 170124 Quito, Ecuador", "logistics": {"ticket": "pending", "hotel": "pending", "trainer_notified": false, "trainer_arrival": ""}}, {"start": "2026-04-18T00:00:00", "end": "2026-04-18T00:00:00", "name": "TANQUE", "equipo": "116", "trainer": "", "place": "CREAR PODER SIN LÍMITES FORTALEZA CUÁNTICA", "address": "De los Naranjos, 170124 Quito, Ecuador", "logistics": {"ticket": "pending", "hotel": "pending", "trainer_notified": false, "trainer_arrival": ""}}, {"start": "2026-04-18T00:00:00", "end": "2026-04-18T00:00:00", "name": "IMPACTO RELACION", "equipo": "114", "trainer": "", "place": "CREAR PODER SIN LÍMITES FORTALEZA CUÁNTICA", "address": "De los Naranjos, 170124 Quito, Ecuador", "logistics": {"ticket": "pending", "hotel": "pending", "trainer_notified": false, "trainer_arrival": ""}}, {"start": "2026-04-18T00:00:00", "end": "2026-04-18T00:00:00", "name": "ROMPIMIENTO B.", "equipo": "114", "trainer": "", "place": "CREAR PODER SIN LÍMITES FORTALEZA CUÁNTICA", "address": "De los Naranjos, 170124 Quito, Ecuador", "logistics": {"ticket": "pending", "hotel": "pending", "trainer_notified": false, "trainer_arrival": ""}}, {"start": "2026-04-18T00:00:00", "end": "2026-04-18T00:00:00", "name": "REVISION DE FI", "equipo": "116 y 114", "trainer": "", "place": "CREAR PODER SIN LÍMITES FORTALEZA CUÁNTICA", "address": "De los Naranjos, 170124 Quito, Ecuador", "logistics": {"ticket": "pending", "hotel": "pending", "trainer_notified": false, "trainer_arrival": ""}}, {"start": "2026-04-24T00:00:00", "end": "2026-04-26T00:00:00", "name": "MAESTRIA DEL JUEGO", "equipo": "118, 116 y 114", "trainer": "", "place": "CREAR PODER SIN LÍMITES FORTALEZA CUÁNTICA", "address": "De los Naranjos, 170124 Quito, Ecuador", "logistics": {"ticket": "pending", "hotel": "pending", "trainer_notified": false, "trainer_arrival": ""}}, {"start": "2026-05-02T00:00:00", "end": "2026-05-02T00:00:00", "name": "IMPACTO GRATITUD", "equipo": "114", "trainer": "", "place": "CREAR PODER SIN LÍMITES FORTALEZA CUÁNTICA", "address": "De los Naranjos, 170124 Quito, Ecuador", "logistics": {"ticket": "pending", "hotel": "pending", "trainer_notified": false, "trainer_arrival": ""}}, {"start": "2026-05-07T00:00:00", "end": "2026-05-10T00:00:00", "name": "EL VIAJE", "equipo": "114", "trainer": "", "place": "CREAR PODER SIN LÍMITES FORTALEZA CUÁNTICA", "address": "De los Naranjos, 170124 Quito, Ecuador", "logistics": {"ticket": "pending", "hotel": "pending", "trainer_notified": false, "trainer_arrival": ""}}, {"start": "2026-05-08T00:00:00", "end": "2026-05-10T00:00:00", "name": "CAPITULO UNO", "equipo": "120", "trainer": "", "place": "CREAR PODER SIN LÍMITES FORTALEZA CUÁNTICA", "address": "De los Naranjos, 170124 Quito, Ecuador", "logistics": {"ticket": "pending", "hotel": "pending", "trainer_notified": false, "trainer_arrival": ""}}, {"start": "2026-05-09T00:00:00", "end": "2026-05-09T00:00:00", "name": "CAIDA DE CONFIANZA", "equipo": "118", "trainer": "", "place": "CREAR PODER SIN LÍMITES FORTALEZA CUÁNTICA", "address": "De los Naranjos, 170124 Quito, Ecuador", "logistics": {"ticket": "pending", "hotel": "pending", "trainer_notified": false, "trainer_arrival": ""}}, {"start": "2026-05-09T00:00:00", "end": "2026-05-09T00:00:00", "name": "IMPACTO CREACION", "equipo": "118", "trainer": "", "place": "CREAR PODER SIN LÍMITES FORTALEZA CUÁNTICA", "address": "De los Naranjos, 170124 Quito, Ecuador", "logistics": {"ticket": "pending", "hotel": "pending", "trainer_notified": false, "trainer_arrival": ""}}, {"start": "2026-05-09T00:00:00", "end": "2026-05-09T00:00:00", "name": "REVISION DE FI", "equipo": "118", "trainer": "", "place": "CREAR PODER SIN LÍMITES FORTALEZA CUÁNTICA", "address": "De los Naranjos, 170124 Quito, Ecuador", "logistics": {"ticket": "pending", "hotel": "pending", "trainer_notified": false, "trainer_arrival": ""}}, {"start": "2026-05-21T00:00:00", "end": "2026-05-24T00:00:00", "name": "CAPITULO DOS", "equipo": "120", "trainer": "", "place": "CREAR PODER SIN LÍMITES FORTALEZA CUÁNTICA", "address": "De los Naranjos, 170124 Quito, Ecuador", "logistics": {"ticket": "pending", "hotel": "pending", "trainer_notified": false, "trainer_arrival": ""}}, {"start": "2026-05-23T00:00:00", "end": "2026-05-23T00:00:00", "name": "TANQUE", "equipo": "118", "trainer": "", "place": "CREAR PODER SIN LÍMITES FORTALEZA CUÁNTICA", "address": "De los Naranjos, 170124 Quito, Ecuador", "logistics": {"ticket": "pending", "hotel": "pending", "trainer_notified": false, "trainer_arrival": ""}}, {"start": "2026-05-23T00:00:00", "end": "2026-05-23T00:00:00", "name": "IMPACTO RELACION", "equipo": "116", "trainer": "", "place": "CREAR PODER SIN LÍMITES FORTALEZA CUÁNTICA", "address": "De los Naranjos, 170124 Quito, Ecuador", "logistics": {"ticket": "pending", "hotel": "pending", "trainer_notified": false, "trainer_arrival": ""}}, {"start": "2026-05-23T00:00:00", "end": "2026-05-23T00:00:00", "name": "ROMPIMIENTO B.", "equipo": "116", "trainer": "", "place": "CREAR PODER SIN LÍMITES FORTALEZA CUÁNTICA", "address": "De los Naranjos, 170124 Quito, Ecuador", "logistics": {"ticket": "pending", "hotel": "pending", "trainer_notified": false, "trainer_arrival": ""}}, {"start": "2026-05-23T00:00:00", "end": "2026-05-23T00:00:00", "name": "REVISION DE FI", "equipo": "118 y 116", "trainer": "", "place": "CREAR PODER SIN LÍMITES FORTALEZA CUÁNTICA", "address": "De los Naranjos, 170124 Quito, Ecuador", "logistics": {"ticket": "pending", "hotel": "pending", "trainer_notified": false, "trainer_arrival": ""}}, {"start": "2026-05-29T00:00:00", "end": "2026-05-31T00:00:00", "name": "MAESTRIA DEL JUEGO", "equipo": "120, 118 y 116", "trainer": "", "place": "CREAR PODER SIN LÍMITES FORTALEZA CUÁNTICA", "address": "De los Naranjos, 170124 Quito, Ecuador", "logistics": {"ticket": "pending", "hotel": "pending", "trainer_notified": false, "trainer_arrival": ""}}, {"start": "2026-06-06T00:00:00", "end": "2026-06-06T00:00:00", "name": "IMPACTO GRATITUD", "equipo": "116", "trainer": "", "place": "CREAR PODER SIN LÍMITES FORTALEZA CUÁNTICA", "address": "De los Naranjos, 170124 Quito, Ecuador", "logistics": {"ticket": "pending", "hotel": "pending", "trainer_notified": false, "trainer_arrival": ""}}, {"start": "2026-06-12T00:00:00", "end": "2026-06-14T00:00:00", "name": "EL VIAJE", "equipo": "116", "trainer": "", "place": "CREAR PODER SIN LÍMITES FORTALEZA CUÁNTICA", "address": "De los Naranjos, 170124 Quito, Ecuador", "logistics": {"ticket": "pending", "hotel": "pending", "trainer_notified": false, "trainer_arrival": ""}}, {"start": "2026-06-12T00:00:00", "end": "2026-06-14T00:00:00", "name": "CAPITULO UNO", "equipo": "122", "trainer": "FER ARAGON", "place": "CREAR PODER SIN LÍMITES FORTALEZA CUÁNTICA", "address": "De los Naranjos, 170124 Quito, Ecuador", "logistics": {"ticket": "pending", "hotel": "pending", "trainer_notified": false, "trainer_arrival": ""}}, {"start": "2026-06-13T00:00:00", "end": "2026-06-13T00:00:00", "name": "CAIDA DE CONFIANZA", "equipo": "120", "trainer": "", "place": "CREAR PODER SIN LÍMITES FORTALEZA CUÁNTICA", "address": "De los Naranjos, 170124 Quito, Ecuador", "logistics": {"ticket": "pending", "hotel": "pending", "trainer_notified": false, "trainer_arrival": ""}}, {"start": "2026-06-13T00:00:00", "end": "2026-06-13T00:00:00", "name": "IMPACTO CREACION", "equipo": "120", "trainer": "", "place": "CREAR PODER SIN LÍMITES FORTALEZA CUÁNTICA", "address": "De los Naranjos, 170124 Quito, Ecuador", "logistics": {"ticket": "pending", "hotel": "pending", "trainer_notified": false, "trainer_arrival": ""}}, {"start": "2026-06-13T00:00:00", "end": "2026-06-13T00:00:00", "name": "REVISION DE FI", "equipo": "120", "trainer": "", "place": "CREAR PODER SIN LÍMITES FORTALEZA CUÁNTICA", "address": "De los Naranjos, 170124 Quito, Ecuador", "logistics": {"ticket": "pending", "hotel": "pending", "trainer_notified": false, "trainer_arrival": ""}}, {"start": "2026-06-25T00:00:00", "end": "2026-06-28T00:00:00", "name": "CAPITULO DOS", "equipo": "122", "trainer": "", "place": "CREAR PODER SIN LÍMITES FORTALEZA CUÁNTICA", "address": "De los Naranjos, 170124 Quito, Ecuador", "logistics": {"ticket": "pending", "hotel": "pending", "trainer_notified": false, "trainer_arrival": ""}}, {"start": "2026-06-27T00:00:00", "end": "2026-06-27T00:00:00", "name": "TANQUE", "equipo": "120", "trainer": "", "place": "CREAR PODER SIN LÍMITES FORTALEZA CUÁNTICA", "address": "De los Naranjos, 170124 Quito, Ecuador", "logistics": {"ticket": "pending", "hotel": "pending", "trainer_notified": false, "trainer_arrival": ""}}, {"start": "2026-06-27T00:00:00", "end": "2026-06-27T00:00:00", "name": "IMPACTO RELACION", "equipo": "118", "trainer": "", "place": "CREAR PODER SIN LÍMITES FORTALEZA CUÁNTICA", "address": "De los Naranjos, 170124 Quito, Ecuador", "logistics": {"ticket": "pending", "hotel": "pending", "trainer_notified": false, "trainer_arrival": ""}}, {"start": "2026-06-27T00:00:00", "end": "2026-06-27T00:00:00", "name": "ROMPIMIENTO B.", "equipo": "118", "trainer": "", "place": "CREAR PODER SIN LÍMITES FORTALEZA CUÁNTICA", "address": "De los Naranjos, 170124 Quito, Ecuador", "logistics": {"ticket": "pending", "hotel": "pending", "trainer_notified": false, "trainer_arrival": ""}}, {"start": "2026-06-27T00:00:00", "end": "2026-06-27T00:00:00", "name": "REVISION DE FI", "equipo": "120 y 118", "trainer": "", "place": "CREAR PODER SIN LÍMITES FORTALEZA CUÁNTICA", "address": "De los Naranjos, 170124 Quito, Ecuador", "logistics": {"ticket": "pending", "hotel": "pending", "trainer_notified": false, "trainer_arrival": ""}}, {"start": "2026-07-03T00:00:00", "end": "2026-07-05T00:00:00", "name": "MAESTRIA DEL JUEGO", "equipo": "122, 120 y 118", "trainer": "MICHAEL BOADA / ANDRES GOMEZ / ERNESTO ALEJANDRO DIAZ PABON", "place": "CREAR PODER SIN LÍMITES FORTALEZA CUÁNTICA", "address": "De los Naranjos, 170124 Quito, Ecuador", "logistics": {"ticket": "pending", "hotel": "pending", "trainer_notified": false, "trainer_arrival": ""}}, {"start": "2026-07-11T00:00:00", "end": "2026-07-11T00:00:00", "name": "IMPACTO GRATITUD", "equipo": "118", "trainer": "", "place": "CREAR PODER SIN LÍMITES FORTALEZA CUÁNTICA", "address": "De los Naranjos, 170124 Quito, Ecuador", "logistics": {"ticket": "pending", "hotel": "pending", "trainer_notified": false, "trainer_arrival": ""}}, {"start": "2026-07-17T00:00:00", "end": "2026-07-19T00:00:00", "name": "EL VIAJE", "equipo": "118", "trainer": "", "place": "CREAR PODER SIN LÍMITES FORTALEZA CUÁNTICA", "address": "De los Naranjos, 170124 Quito, Ecuador", "logistics": {"ticket": "pending", "hotel": "pending", "trainer_notified": false, "trainer_arrival": ""}}, {"start": "2026-07-17T00:00:00", "end": "2026-07-19T00:00:00", "name": "CAPITULO UNO", "equipo": "124", "trainer": "FER ARAGON", "place": "CREAR PODER SIN LÍMITES FORTALEZA CUÁNTICA", "address": "De los Naranjos, 170124 Quito, Ecuador", "logistics": {"ticket": "pending", "hotel": "pending", "trainer_notified": false, "trainer_arrival": ""}}, {"start": "2026-07-18T00:00:00", "end": "2026-07-18T00:00:00", "name": "CAIDA DE CONFIANZA", "equipo": "122", "trainer": "", "place": "CREAR PODER SIN LÍMITES FORTALEZA CUÁNTICA", "address": "De los Naranjos, 170124 Quito, Ecuador", "logistics": {"ticket": "pending", "hotel": "pending", "trainer_notified": false, "trainer_arrival": ""}}, {"start": "2026-07-18T00:00:00", "end": "2026-07-18T00:00:00", "name": "IMPACTO CREACION", "equipo": "122", "trainer": "", "place": "CREAR PODER SIN LÍMITES FORTALEZA CUÁNTICA", "address": "De los Naranjos, 170124 Quito, Ecuador", "logistics": {"ticket": "pending", "hotel": "pending", "trainer_notified": false, "trainer_arrival": ""}}, {"start": "2026-07-18T00:00:00", "end": "2026-07-18T00:00:00", "name": "REVISION DE FI", "equipo": "122", "trainer": "", "place": "CREAR PODER SIN LÍMITES FORTALEZA CUÁNTICA", "address": "De los Naranjos, 170124 Quito, Ecuador", "logistics": {"ticket": "pending", "hotel": "pending", "trainer_notified": false, "trainer_arrival": ""}}, {"start": "2026-07-30T00:00:00", "end": "2026-08-02T00:00:00", "name": "CAPITULO DOS", "equipo": "124", "trainer": "ANDRES GOMEZ", "place": "CREAR PODER SIN LÍMITES FORTALEZA CUÁNTICA", "address": "De los Naranjos, 170124 Quito, Ecuador", "logistics": {"ticket": "pending", "hotel": "pending", "trainer_notified": false, "trainer_arrival": ""}}, {"start": "2026-08-01T00:00:00", "end": "2026-08-01T00:00:00", "name": "TANQUE", "equipo": "122", "trainer": "", "place": "CREAR PODER SIN LÍMITES FORTALEZA CUÁNTICA", "address": "De los Naranjos, 170124 Quito, Ecuador", "logistics": {"ticket": "pending", "hotel": "pending", "trainer_notified": false, "trainer_arrival": ""}}, {"start": "2026-08-01T00:00:00", "end": "2026-08-01T00:00:00", "name": "IMPACTO RELACION", "equipo": "120", "trainer": "", "place": "CREAR PODER SIN LÍMITES FORTALEZA CUÁNTICA", "address": "De los Naranjos, 170124 Quito, Ecuador", "logistics": {"ticket": "pending", "hotel": "pending", "trainer_notified": false, "trainer_arrival": ""}}, {"start": "2026-08-01T00:00:00", "end": "2026-08-01T00:00:00", "name": "ROMPIMIENTO B.", "equipo": "120", "trainer": "", "place": "CREAR PODER SIN LÍMITES FORTALEZA CUÁNTICA", "address": "De los Naranjos, 170124 Quito, Ecuador", "logistics": {"ticket": "pending", "hotel": "pending", "trainer_notified": false, "trainer_arrival": ""}}, {"start": "2026-08-01T00:00:00", "end": "2026-08-01T00:00:00", "name": "REVISION DE FI", "equipo": "122 y 120", "trainer": "", "place": "CREAR PODER SIN LÍMITES FORTALEZA CUÁNTICA", "address": "De los Naranjos, 170124 Quito, Ecuador", "logistics": {"ticket": "pending", "hotel": "pending", "trainer_notified": false, "trainer_arrival": ""}}, {"start": "2026-08-07T00:00:00", "end": "2026-08-09T00:00:00", "name": "MAESTRIA DEL JUEGO", "equipo": "124, 122 y 120", "trainer": "JUAN ANGEL ARREOLA MORALES / ANDRES GOMEZ / MICHAEL BOADA", "place": "CREAR PODER SIN LÍMITES FORTALEZA CUÁNTICA", "address": "De los Naranjos, 170124 Quito, Ecuador", "logistics": {"ticket": "pending", "hotel": "pending", "trainer_notified": false, "trainer_arrival": ""}}, {"start": "2026-08-15T00:00:00", "end": "2026-08-15T00:00:00", "name": "IMPACTO GRATITUD", "equipo": "120", "trainer": "", "place": "CREAR PODER SIN LÍMITES FORTALEZA CUÁNTICA", "address": "De los Naranjos, 170124 Quito, Ecuador", "logistics": {"ticket": "pending", "hotel": "pending", "trainer_notified": false, "trainer_arrival": ""}}, {"start": "2026-08-21T00:00:00", "end": "2026-08-23T00:00:00", "name": "EL VIAJE", "equipo": "120", "trainer": "", "place": "CREAR PODER SIN LÍMITES FORTALEZA CUÁNTICA", "address": "De los Naranjos, 170124 Quito, Ecuador", "logistics": {"ticket": "pending", "hotel": "pending", "trainer_notified": false, "trainer_arrival": ""}}, {"start": "2026-08-21T00:00:00", "end": "2026-08-23T00:00:00", "name": "CAPITULO UNO", "equipo": "126", "trainer": "LEANDRO BRUNIS", "place": "CREAR PODER SIN LÍMITES FORTALEZA CUÁNTICA", "address": "De los Naranjos, 170124 Quito, Ecuador", "logistics": {"ticket": "pending", "hotel": "pending", "trainer_notified": false, "trainer_arrival": ""}}, {"start": "2026-08-22T00:00:00", "end": "2026-08-22T00:00:00", "name": "CAIDA DE CONFIANZA", "equipo": "124", "trainer": "", "place": "CREAR PODER SIN LÍMITES FORTALEZA CUÁNTICA", "address": "De los Naranjos, 170124 Quito, Ecuador", "logistics": {"ticket": "pending", "hotel": "pending", "trainer_notified": false, "trainer_arrival": ""}}, {"start": "2026-08-22T00:00:00", "end": "2026-08-22T00:00:00", "name": "IMPACTO CREACION", "equipo": "124", "trainer": "", "place": "CREAR PODER SIN LÍMITES FORTALEZA CUÁNTICA", "address": "De los Naranjos, 170124 Quito, Ecuador", "logistics": {"ticket": "pending", "hotel": "pending", "trainer_notified": false, "trainer_arrival": ""}}, {"start": "2026-08-22T00:00:00", "end": "2026-08-22T00:00:00", "name": "REVISION DE FI", "equipo": "124", "trainer": "", "place": "CREAR PODER SIN LÍMITES FORTALEZA CUÁNTICA", "address": "De los Naranjos, 170124 Quito, Ecuador", "logistics": {"ticket": "pending", "hotel": "pending", "trainer_notified": false, "trainer_arrival": ""}}, {"start": "2026-09-03T00:00:00", "end": "2026-09-06T00:00:00", "name": "CAPITULO DOS", "equipo": "126", "trainer": "ANDRES GOMEZ", "place": "CREAR PODER SIN LÍMITES FORTALEZA CUÁNTICA", "address": "De los Naranjos, 170124 Quito, Ecuador", "logistics": {"ticket": "pending", "hotel": "pending", "trainer_notified": false, "trainer_arrival": ""}}, {"start": "2026-09-05T00:00:00", "end": "2026-09-05T00:00:00", "name": "TANQUE", "equipo": "124", "trainer": "ANDRES GOMEZ", "place": "CREAR PODER SIN LÍMITES FORTALEZA CUÁNTICA", "address": "De los Naranjos, 170124 Quito, Ecuador", "logistics": {"ticket": "pending", "hotel": "pending", "trainer_notified": false, "trainer_arrival": ""}}, {"start": "2026-09-05T00:00:00", "end": "2026-09-05T00:00:00", "name": "IMPACTO RELACION", "equipo": "122", "trainer": "", "place": "CREAR PODER SIN LÍMITES FORTALEZA CUÁNTICA", "address": "De los Naranjos, 170124 Quito, Ecuador", "logistics": {"ticket": "pending", "hotel": "pending", "trainer_notified": false, "trainer_arrival": ""}}, {"start": "2026-09-05T00:00:00", "end": "2026-09-05T00:00:00", "name": "ROMPIMIENTO B.", "equipo": "122", "trainer": "", "place": "CREAR PODER SIN LÍMITES FORTALEZA CUÁNTICA", "address": "De los Naranjos, 170124 Quito, Ecuador", "logistics": {"ticket": "pending", "hotel": "pending", "trainer_notified": false, "trainer_arrival": ""}}, {"start": "2026-09-05T00:00:00", "end": "2026-09-05T00:00:00", "name": "REVISION DE FI", "equipo": "124 y 122", "trainer": "", "place": "CREAR PODER SIN LÍMITES FORTALEZA CUÁNTICA", "address": "De los Naranjos, 170124 Quito, Ecuador", "logistics": {"ticket": "pending", "hotel": "pending", "trainer_notified": false, "trainer_arrival": ""}}, {"start": "2026-09-11T00:00:00", "end": "2026-09-13T00:00:00", "name": "MAESTRIA DEL JUEGO", "equipo": "126, 124 y 122", "trainer": "CIRILO AGUSTIN MARTINEZ / ANDRES GOMEZ / MARIA DE LOURDES PATIÑO", "place": "CREAR PODER SIN LÍMITES FORTALEZA CUÁNTICA", "address": "De los Naranjos, 170124 Quito, Ecuador", "logistics": {"ticket": "pending", "hotel": "pending", "trainer_notified": false, "trainer_arrival": ""}}, {"start": "2026-09-19T00:00:00", "end": "2026-09-19T00:00:00", "name": "IMPACTO GRATITUD", "equipo": "122", "trainer": "", "place": "CREAR PODER SIN LÍMITES FORTALEZA CUÁNTICA", "address": "De los Naranjos, 170124 Quito, Ecuador", "logistics": {"ticket": "pending", "hotel": "pending", "trainer_notified": false, "trainer_arrival": ""}}, {"start": "2026-09-25T00:00:00", "end": "2026-09-27T00:00:00", "name": "EL VIAJE", "equipo": "122", "trainer": "", "place": "CREAR PODER SIN LÍMITES FORTALEZA CUÁNTICA", "address": "De los Naranjos, 170124 Quito, Ecuador", "logistics": {"ticket": "pending", "hotel": "pending", "trainer_notified": false, "trainer_arrival": ""}}, {"start": "2026-09-25T00:00:00", "end": "2026-09-27T00:00:00", "name": "CAPITULO UNO", "equipo": "128", "trainer": "MAURICIO PEREZ", "place": "CREAR PODER SIN LÍMITES FORTALEZA CUÁNTICA", "address": "De los Naranjos, 170124 Quito, Ecuador", "logistics": {"ticket": "pending", "hotel": "pending", "trainer_notified": false, "trainer_arrival": ""}}, {"start": "2026-09-26T00:00:00", "end": "2026-09-26T00:00:00", "name": "CAIDA DE CONFIANZA", "equipo": "126", "trainer": "", "place": "CREAR PODER SIN LÍMITES FORTALEZA CUÁNTICA", "address": "De los Naranjos, 170124 Quito, Ecuador", "logistics": {"ticket": "pending", "hotel": "pending", "trainer_notified": false, "trainer_arrival": ""}}, {"start": "2026-09-26T00:00:00", "end": "2026-09-26T00:00:00", "name": "IMPACTO CREACION", "equipo": "126", "trainer": "", "place": "CREAR PODER SIN LÍMITES FORTALEZA CUÁNTICA", "address": "De los Naranjos, 170124 Quito, Ecuador", "logistics": {"ticket": "pending", "hotel": "pending", "trainer_notified": false, "trainer_arrival": ""}}, {"start": "2026-09-26T00:00:00", "end": "2026-09-26T00:00:00", "name": "REVISION DE FI", "equipo": "126", "trainer": "", "place": "CREAR PODER SIN LÍMITES FORTALEZA CUÁNTICA", "address": "De los Naranjos, 170124 Quito, Ecuador", "logistics": {"ticket": "pending", "hotel": "pending", "trainer_notified": false, "trainer_arrival": ""}}, {"start": "2026-10-08T00:00:00", "end": "2026-10-11T00:00:00", "name": "CAPITULO DOS", "equipo": "128", "trainer": "ANDRES GOMEZ", "place": "CREAR PODER SIN LÍMITES FORTALEZA CUÁNTICA", "address": "De los Naranjos, 170124 Quito, Ecuador", "logistics": {"ticket": "pending", "hotel": "pending", "trainer_notified": false, "trainer_arrival": ""}}, {"start": "2026-10-10T00:00:00", "end": "2026-10-10T00:00:00", "name": "TANQUE", "equipo": "126", "trainer": "ANDRES GOMEZ", "place": "CREAR PODER SIN LÍMITES FORTALEZA CUÁNTICA", "address": "De los Naranjos, 170124 Quito, Ecuador", "logistics": {"ticket": "pending", "hotel": "pending", "trainer_notified": false, "trainer_arrival": ""}}, {"start": "2026-10-10T00:00:00", "end": "2026-10-10T00:00:00", "name": "IMPACTO RELACION", "equipo": "124", "trainer": "ANDRES GOMEZ", "place": "CREAR PODER SIN LÍMITES FORTALEZA CUÁNTICA", "address": "De los Naranjos, 170124 Quito, Ecuador", "logistics": {"ticket": "pending", "hotel": "pending", "trainer_notified": false, "trainer_arrival": ""}}, {"start": "2026-10-10T00:00:00", "end": "2026-10-10T00:00:00", "name": "ROMPIMIENTO B.", "equipo": "124", "trainer": "", "place": "CREAR PODER SIN LÍMITES FORTALEZA CUÁNTICA", "address": "De los Naranjos, 170124 Quito, Ecuador", "logistics": {"ticket": "pending", "hotel": "pending", "trainer_notified": false, "trainer_arrival": ""}}, {"start": "2026-10-10T00:00:00", "end": "2026-10-10T00:00:00", "name": "REVISION DE FI", "equipo": "126 y 124", "trainer": "", "place": "CREAR PODER SIN LÍMITES FORTALEZA CUÁNTICA", "address": "De los Naranjos, 170124 Quito, Ecuador", "logistics": {"ticket": "pending", "hotel": "pending", "trainer_notified": false, "trainer_arrival": ""}}, {"start": "2026-10-16T00:00:00", "end": "2026-10-18T00:00:00", "name": "MAESTRIA DEL JUEGO", "equipo": "128, 126 y 124", "trainer": "MICHAEL BOADA / ANDRES GOMEZ / CIRILO AGUSTIN MARTINEZ", "place": "CREAR PODER SIN LÍMITES FORTALEZA CUÁNTICA", "address": "De los Naranjos, 170124 Quito, Ecuador", "logistics": {"ticket": "pending", "hotel": "pending", "trainer_notified": false, "trainer_arrival": ""}}, {"start": "2026-10-24T00:00:00", "end": "2026-10-24T00:00:00", "name": "IMPACTO GRATITUD", "equipo": "124", "trainer": "", "place": "CREAR PODER SIN LÍMITES FORTALEZA CUÁNTICA", "address": "De los Naranjos, 170124 Quito, Ecuador", "logistics": {"ticket": "pending", "hotel": "pending", "trainer_notified": false, "trainer_arrival": ""}}, {"start": "2026-10-30T00:00:00", "end": "2026-11-01T00:00:00", "name": "EL VIAJE", "equipo": "124", "trainer": "", "place": "CREAR PODER SIN LÍMITES FORTALEZA CUÁNTICA", "address": "De los Naranjos, 170124 Quito, Ecuador", "logistics": {"ticket": "pending", "hotel": "pending", "trainer_notified": false, "trainer_arrival": ""}}, {"start": "2026-10-30T00:00:00", "end": "2026-11-01T00:00:00", "name": "CAPITULO UNO", "equipo": "130", "trainer": "LEANDRO BRUNIS", "place": "CREAR PODER SIN LÍMITES FORTALEZA CUÁNTICA", "address": "De los Naranjos, 170124 Quito, Ecuador", "logistics": {"ticket": "pending", "hotel": "pending", "trainer_notified": false, "trainer_arrival": ""}}, {"start": "2026-10-31T00:00:00", "end": "2026-10-31T00:00:00", "name": "CAIDA DE CONFIANZA", "equipo": "128", "trainer": "", "place": "CREAR PODER SIN LÍMITES FORTALEZA CUÁNTICA", "address": "De los Naranjos, 170124 Quito, Ecuador", "logistics": {"ticket": "pending", "hotel": "pending", "trainer_notified": false, "trainer_arrival": ""}}, {"start": "2026-10-31T00:00:00", "end": "2026-10-31T00:00:00", "name": "IMPACTO CREACION", "equipo": "128", "trainer": "", "place": "CREAR PODER SIN LÍMITES FORTALEZA CUÁNTICA", "address": "De los Naranjos, 170124 Quito, Ecuador", "logistics": {"ticket": "pending", "hotel": "pending", "trainer_notified": false, "trainer_arrival": ""}}, {"start": "2026-10-31T00:00:00", "end": "2026-10-31T00:00:00", "name": "REVISION DE FI", "equipo": "128", "trainer": "", "place": "CREAR PODER SIN LÍMITES FORTALEZA CUÁNTICA", "address": "De los Naranjos, 170124 Quito, Ecuador", "logistics": {"ticket": "pending", "hotel": "pending", "trainer_notified": false, "trainer_arrival": ""}}, {"start": "2026-11-12T00:00:00", "end": "2026-11-15T00:00:00", "name": "CAPITULO DOS", "equipo": "130", "trainer": "EDISON PAUL SOSA CARRERA", "place": "CREAR PODER SIN LÍMITES FORTALEZA CUÁNTICA", "address": "De los Naranjos, 170124 Quito, Ecuador", "logistics": {"ticket": "pending", "hotel": "pending", "trainer_notified": false, "trainer_arrival": ""}}, {"start": "2026-11-14T00:00:00", "end": "2026-11-14T00:00:00", "name": "TANQUE", "equipo": "128", "trainer": "ANDRES GOMEZ", "place": "CREAR PODER SIN LÍMITES FORTALEZA CUÁNTICA", "address": "De los Naranjos, 170124 Quito, Ecuador", "logistics": {"ticket": "pending", "hotel": "pending", "trainer_notified": false, "trainer_arrival": ""}}, {"start": "2026-11-14T00:00:00", "end": "2026-11-14T00:00:00", "name": "IMPACTO RELACION", "equipo": "126", "trainer": "ANDRES GOMEZ", "place": "CREAR PODER SIN LÍMITES FORTALEZA CUÁNTICA", "address": "De los Naranjos, 170124 Quito, Ecuador", "logistics": {"ticket": "pending", "hotel": "pending", "trainer_notified": false, "trainer_arrival": ""}}, {"start": "2026-11-14T00:00:00", "end": "2026-11-14T00:00:00", "name": "ROMPIMIENTO B.", "equipo": "126", "trainer": "", "place": "CREAR PODER SIN LÍMITES FORTALEZA CUÁNTICA", "address": "De los Naranjos, 170124 Quito, Ecuador", "logistics": {"ticket": "pending", "hotel": "pending", "trainer_notified": false, "trainer_arrival": ""}}, {"start": "2026-11-14T00:00:00", "end": "2026-11-14T00:00:00", "name": "REVISION DE FI", "equipo": "128 y 126", "trainer": "", "place": "CREAR PODER SIN LÍMITES FORTALEZA CUÁNTICA", "address": "De los Naranjos, 170124 Quito, Ecuador", "logistics": {"ticket": "pending", "hotel": "pending", "trainer_notified": false, "trainer_arrival": ""}}, {"start": "2026-11-20T00:00:00", "end": "2026-11-22T00:00:00", "name": "MAESTRIA DEL JUEGO", "equipo": "130, 128 y 126", "trainer": "MICHAEL BOADA / ALONSO SOLARES SALAZAR / JESUS ACOSTA", "place": "CREAR PODER SIN LÍMITES FORTALEZA CUÁNTICA", "address": "De los Naranjos, 170124 Quito, Ecuador", "logistics": {"ticket": "pending", "hotel": "pending", "trainer_notified": false, "trainer_arrival": ""}}, {"start": "2026-11-28T00:00:00", "end": "2026-11-28T00:00:00", "name": "IMPACTO GRATITUD", "equipo": "126", "trainer": "", "place": "CREAR PODER SIN LÍMITES FORTALEZA CUÁNTICA", "address": "De los Naranjos, 170124 Quito, Ecuador", "logistics": {"ticket": "pending", "hotel": "pending", "trainer_notified": false, "trainer_arrival": ""}}, {"start": "2026-12-04T00:00:00", "end": "2026-12-06T00:00:00", "name": "EL VIAJE", "equipo": "126", "trainer": "", "place": "CREAR PODER SIN LÍMITES FORTALEZA CUÁNTICA", "address": "De los Naranjos, 170124 Quito, Ecuador", "logistics": {"ticket": "pending", "hotel": "pending", "trainer_notified": false, "trainer_arrival": ""}}, {"start": "2026-12-04T00:00:00", "end": "2026-12-06T00:00:00", "name": "CAPITULO UNO", "equipo": "132", "trainer": "LEANDRO BRUNIS", "place": "CREAR PODER SIN LÍMITES FORTALEZA CUÁNTICA", "address": "De los Naranjos, 170124 Quito, Ecuador", "logistics": {"ticket": "pending", "hotel": "pending", "trainer_notified": false, "trainer_arrival": ""}}, {"start": "2026-12-05T00:00:00", "end": "2026-12-05T00:00:00", "name": "CAIDA DE CONFIANZA", "equipo": "130", "trainer": "", "place": "CREAR PODER SIN LÍMITES FORTALEZA CUÁNTICA", "address": "De los Naranjos, 170124 Quito, Ecuador", "logistics": {"ticket": "pending", "hotel": "pending", "trainer_notified": false, "trainer_arrival": ""}}, {"start": "2026-12-05T00:00:00", "end": "2026-12-05T00:00:00", "name": "IMPACTO CREACION", "equipo": "130", "trainer": "", "place": "CREAR PODER SIN LÍMITES FORTALEZA CUÁNTICA", "address": "De los Naranjos, 170124 Quito, Ecuador", "logistics": {"ticket": "pending", "hotel": "pending", "trainer_notified": false, "trainer_arrival": ""}}, {"start": "2026-12-05T00:00:00", "end": "2026-12-05T00:00:00", "name": "REVISION DE FI", "equipo": "130", "trainer": "", "place": "CREAR PODER SIN LÍMITES FORTALEZA CUÁNTICA", "address": "De los Naranjos, 170124 Quito, Ecuador", "logistics": {"ticket": "pending", "hotel": "pending", "trainer_notified": false, "trainer_arrival": ""}}, {"start": "2026-12-17T00:00:00", "end": "2026-12-20T00:00:00", "name": "CAPITULO DOS", "equipo": "132", "trainer": "EDISON PAUL SOSA CARRERA", "place": "CREAR PODER SIN LÍMITES FORTALEZA CUÁNTICA", "address": "De los Naranjos, 170124 Quito, Ecuador", "logistics": {"ticket": "pending", "hotel": "pending", "trainer_notified": false, "trainer_arrival": ""}}, {"start": "2026-12-19T00:00:00", "end": "2026-12-19T00:00:00", "name": "TANQUE", "equipo": "130", "trainer": "EDISON PAUL SOSA CARRERA", "place": "CREAR PODER SIN LÍMITES FORTALEZA CUÁNTICA", "address": "De los Naranjos, 170124 Quito, Ecuador", "logistics": {"ticket": "pending", "hotel": "pending", "trainer_notified": false, "trainer_arrival": ""}}, {"start": "2026-12-19T00:00:00", "end": "2026-12-19T00:00:00", "name": "IMPACTO RELACION", "equipo": "128", "trainer": "ANDRES GOMEZ", "place": "CREAR PODER SIN LÍMITES FORTALEZA CUÁNTICA", "address": "De los Naranjos, 170124 Quito, Ecuador", "logistics": {"ticket": "pending", "hotel": "pending", "trainer_notified": false, "trainer_arrival": ""}}, {"start": "2026-12-19T00:00:00", "end": "2026-12-19T00:00:00", "name": "ROMPIMIENTO B.", "equipo": "128", "trainer": "", "place": "CREAR PODER SIN LÍMITES FORTALEZA CUÁNTICA", "address": "De los Naranjos, 170124 Quito, Ecuador", "logistics": {"ticket": "pending", "hotel": "pending", "trainer_notified": false, "trainer_arrival": ""}}, {"start": "2026-12-19T00:00:00", "end": "2026-12-19T00:00:00", "name": "REVISION DE FI", "equipo": "130 y 128", "trainer": "", "place": "CREAR PODER SIN LÍMITES FORTALEZA CUÁNTICA", "address": "De los Naranjos, 170124 Quito, Ecuador", "logistics": {"ticket": "pending", "hotel": "pending", "trainer_notified": false, "trainer_arrival": ""}}], "UIO C2": [{"start": "2025-01-09T00:00:00", "end": "2025-01-12T00:00:00", "name": "CAPITULO DOS", "equipo": "93", "trainer": "", "place": "CREAR PODER SIN LÍMITES FORTALEZA CUÁNTICA", "address": "De los Naranjos, 170124 Quito, Ecuador", "logistics": {"ticket": "pending", "hotel": "pending", "trainer_notified": false, "trainer_arrival": ""}}, {"start": "2025-01-11T00:00:00", "end": "2025-01-11T00:00:00", "name": "TANQUE", "equipo": "91", "trainer": "", "place": "CREAR PODER SIN LÍMITES FORTALEZA CUÁNTICA", "address": "De los Naranjos, 170124 Quito, Ecuador", "logistics": {"ticket": "pending", "hotel": "pending", "trainer_notified": false, "trainer_arrival": ""}}, {"start": "2025-01-11T00:00:00", "end": "2025-01-11T00:00:00", "name": "IMPACTO RELACION", "equipo": "89", "trainer": "", "place": "CREAR PODER SIN LÍMITES FORTALEZA CUÁNTICA", "address": "De los Naranjos, 170124 Quito, Ecuador", "logistics": {"ticket": "pending", "hotel": "pending", "trainer_notified": false, "trainer_arrival": ""}}, {"start": "2025-01-11T00:00:00", "end": "2025-01-11T00:00:00", "name": "ROMPIMIENTO B.", "equipo": "89", "trainer": "", "place": "CREAR PODER SIN LÍMITES FORTALEZA CUÁNTICA", "address": "De los Naranjos, 170124 Quito, Ecuador", "logistics": {"ticket": "pending", "hotel": "pending", "trainer_notified": false, "trainer_arrival": ""}}, {"start": "2025-01-11T00:00:00", "end": "2025-01-11T00:00:00", "name": "REVISION DE FI", "equipo": "91 y 89", "trainer": "", "place": "CREAR PODER SIN LÍMITES FORTALEZA CUÁNTICA", "address": "De los Naranjos, 170124 Quito, Ecuador", "logistics": {"ticket": "pending", "hotel": "pending", "trainer_notified": false, "trainer_arrival": ""}}, {"start": "2025-01-17T00:00:00", "end": "2025-01-19T00:00:00", "name": "MAESTRIA DEL JUEGO", "equipo": "89, 91 y 93", "trainer": "", "place": "CREAR PODER SIN LÍMITES FORTALEZA CUÁNTICA", "address": "De los Naranjos, 170124 Quito, Ecuador", "logistics": {"ticket": "pending", "hotel": "pending", "trainer_notified": false, "trainer_arrival": ""}}, {"start": "2025-01-25T00:00:00", "end": "2025-01-25T00:00:00", "name": "IMPACTO GRATITUD", "equipo": "89", "trainer": "", "place": "CREAR PODER SIN LÍMITES FORTALEZA CUÁNTICA", "address": "De los Naranjos, 170124 Quito, Ecuador", "logistics": {"ticket": "pending", "hotel": "pending", "trainer_notified": false, "trainer_arrival": ""}}, {"start": "2025-01-30T00:00:00", "end": "2025-02-02T00:00:00", "name": "EL VIAJE", "equipo": "89", "trainer": "", "place": "CREAR PODER SIN LÍMITES FORTALEZA CUÁNTICA", "address": "De los Naranjos, 170124 Quito, Ecuador", "logistics": {"ticket": "pending", "hotel": "pending", "trainer_notified": false, "trainer_arrival": ""}}, {"start": "2025-01-31T00:00:00", "end": "2025-02-02T00:00:00", "name": "CAPITULO UNO", "equipo": "95", "trainer": "", "place": "CREAR PODER SIN LÍMITES FORTALEZA CUÁNTICA", "address": "De los Naranjos, 170124 Quito, Ecuador", "logistics": {"ticket": "pending", "hotel": "pending", "trainer_notified": false, "trainer_arrival": ""}}, {"start": "2025-02-01T00:00:00", "end": "2025-02-01T00:00:00", "name": "CAIDA DE CONFIANZA", "equipo": "93", "trainer": "", "place": "CREAR PODER SIN LÍMITES FORTALEZA CUÁNTICA", "address": "De los Naranjos, 170124 Quito, Ecuador", "logistics": {"ticket": "pending", "hotel": "pending", "trainer_notified": false, "trainer_arrival": ""}}, {"start": "2025-02-01T00:00:00", "end": "2025-02-01T00:00:00", "name": "IMPACTO CREACION", "equipo": "93", "trainer": "", "place": "CREAR PODER SIN LÍMITES FORTALEZA CUÁNTICA", "address": "De los Naranjos, 170124 Quito, Ecuador", "logistics": {"ticket": "pending", "hotel": "pending", "trainer_notified": false, "trainer_arrival": ""}}, {"start": "2025-02-01T00:00:00", "end": "2025-02-01T00:00:00", "name": "REVISION DE FI", "equipo": "93", "trainer": "", "place": "CREAR PODER SIN LÍMITES FORTALEZA CUÁNTICA", "address": "De los Naranjos, 170124 Quito, Ecuador", "logistics": {"ticket": "pending", "hotel": "pending", "trainer_notified": false, "trainer_arrival": ""}}, {"start": "2025-02-13T00:00:00", "end": "2025-02-16T00:00:00", "name": "CAPITULO DOS", "equipo": "95", "trainer": "", "place": "CREAR PODER SIN LÍMITES FORTALEZA CUÁNTICA", "address": "De los Naranjos, 170124 Quito, Ecuador", "logistics": {"ticket": "pending", "hotel": "pending", "trainer_notified": false, "trainer_arrival": ""}}, {"start": "2025-02-15T00:00:00", "end": "2025-02-15T00:00:00", "name": "TANQUE", "equipo": "93", "trainer": "", "place": "CREAR PODER SIN LÍMITES FORTALEZA CUÁNTICA", "address": "De los Naranjos, 170124 Quito, Ecuador", "logistics": {"ticket": "pending", "hotel": "pending", "trainer_notified": false, "trainer_arrival": ""}}, {"start": "2025-02-15T00:00:00", "end": "2025-02-15T00:00:00", "name": "IMPACTO RELACION", "equipo": "91", "trainer": "", "place": "CREAR PODER SIN LÍMITES FORTALEZA CUÁNTICA", "address": "De los Naranjos, 170124 Quito, Ecuador", "logistics": {"ticket": "pending", "hotel": "pending", "trainer_notified": false, "trainer_arrival": ""}}, {"start": "2025-02-15T00:00:00", "end": "2025-02-15T00:00:00", "name": "ROMPIMIENTO B.", "equipo": "91", "trainer": "", "place": "CREAR PODER SIN LÍMITES FORTALEZA CUÁNTICA", "address": "De los Naranjos, 170124 Quito, Ecuador", "logistics": {"ticket": "pending", "hotel": "pending", "trainer_notified": false, "trainer_arrival": ""}}, {"start": "2025-02-15T00:00:00", "end": "2025-02-15T00:00:00", "name": "REVISION DE FI", "equipo": "93 y 91", "trainer": "", "place": "CREAR PODER SIN LÍMITES FORTALEZA CUÁNTICA", "address": "De los Naranjos, 170124 Quito, Ecuador", "logistics": {"ticket": "pending", "hotel": "pending", "trainer_notified": false, "trainer_arrival": ""}}, {"start": "2025-02-21T00:00:00", "end": "2025-02-23T00:00:00", "name": "MAESTRIA DEL JUEGO", "equipo": "91, 93 y 95", "trainer": "", "place": "CREAR PODER SIN LÍMITES FORTALEZA CUÁNTICA", "address": "De los Naranjos, 170124 Quito, Ecuador", "logistics": {"ticket": "pending", "hotel": "pending", "trainer_notified": false, "trainer_arrival": ""}}, {"start": "2025-03-01T00:00:00", "end": "2025-03-01T00:00:00", "name": "IMPACTO GRATITUD", "equipo": "91", "trainer": "", "place": "CREAR PODER SIN LÍMITES FORTALEZA CUÁNTICA", "address": "De los Naranjos, 170124 Quito, Ecuador", "logistics": {"ticket": "pending", "hotel": "pending", "trainer_notified": false, "trainer_arrival": ""}}, {"start": "2025-03-06T00:00:00", "end": "2025-03-09T00:00:00", "name": "EL VIAJE", "equipo": "91", "trainer": "", "place": "CREAR PODER SIN LÍMITES FORTALEZA CUÁNTICA", "address": "De los Naranjos, 170124 Quito, Ecuador", "logistics": {"ticket": "pending", "hotel": "pending", "trainer_notified": false, "trainer_arrival": ""}}, {"start": "2025-03-07T00:00:00", "end": "2025-03-09T00:00:00", "name": "CAPITULO UNO", "equipo": "97", "trainer": "", "place": "CREAR PODER SIN LÍMITES FORTALEZA CUÁNTICA", "address": "De los Naranjos, 170124 Quito, Ecuador", "logistics": {"ticket": "pending", "hotel": "pending", "trainer_notified": false, "trainer_arrival": ""}}, {"start": "2025-03-08T00:00:00", "end": "2025-03-08T00:00:00", "name": "CAIDA DE CONFIANZA", "equipo": "95", "trainer": "", "place": "CREAR PODER SIN LÍMITES FORTALEZA CUÁNTICA", "address": "De los Naranjos, 170124 Quito, Ecuador", "logistics": {"ticket": "pending", "hotel": "pending", "trainer_notified": false, "trainer_arrival": ""}}, {"start": "2025-03-08T00:00:00", "end": "2025-03-08T00:00:00", "name": "IMPACTO CREACION", "equipo": "95", "trainer": "", "place": "CREAR PODER SIN LÍMITES FORTALEZA CUÁNTICA", "address": "De los Naranjos, 170124 Quito, Ecuador", "logistics": {"ticket": "pending", "hotel": "pending", "trainer_notified": false, "trainer_arrival": ""}}, {"start": "2025-03-08T00:00:00", "end": "2025-03-08T00:00:00", "name": "REVISION DE FI", "equipo": "95", "trainer": "", "place": "CREAR PODER SIN LÍMITES FORTALEZA CUÁNTICA", "address": "De los Naranjos, 170124 Quito, Ecuador", "logistics": {"ticket": "pending", "hotel": "pending", "trainer_notified": false, "trainer_arrival": ""}}, {"start": "2025-03-20T00:00:00", "end": "2025-03-23T00:00:00", "name": "CAPITULO DOS", "equipo": "97", "trainer": "", "place": "CREAR PODER SIN LÍMITES FORTALEZA CUÁNTICA", "address": "De los Naranjos, 170124 Quito, Ecuador", "logistics": {"ticket": "pending", "hotel": "pending", "trainer_notified": false, "trainer_arrival": ""}}, {"start": "2025-03-22T00:00:00", "end": "2025-03-22T00:00:00", "name": "TANQUE", "equipo": "95", "trainer": "", "place": "CREAR PODER SIN LÍMITES FORTALEZA CUÁNTICA", "address": "De los Naranjos, 170124 Quito, Ecuador", "logistics": {"ticket": "pending", "hotel": "pending", "trainer_notified": false, "trainer_arrival": ""}}, {"start": "2025-03-22T00:00:00", "end": "2025-03-22T00:00:00", "name": "IMPACTO RELACION", "equipo": "93", "trainer": "", "place": "CREAR PODER SIN LÍMITES FORTALEZA CUÁNTICA", "address": "De los Naranjos, 170124 Quito, Ecuador", "logistics": {"ticket": "pending", "hotel": "pending", "trainer_notified": false, "trainer_arrival": ""}}, {"start": "2025-03-22T00:00:00", "end": "2025-03-22T00:00:00", "name": "ROMPIMIENTO B.", "equipo": "93", "trainer": "", "place": "CREAR PODER SIN LÍMITES FORTALEZA CUÁNTICA", "address": "De los Naranjos, 170124 Quito, Ecuador", "logistics": {"ticket": "pending", "hotel": "pending", "trainer_notified": false, "trainer_arrival": ""}}, {"start": "2025-03-22T00:00:00", "end": "2025-03-22T00:00:00", "name": "REVISION DE FI", "equipo": "95 y 93", "trainer": "", "place": "CREAR PODER SIN LÍMITES FORTALEZA CUÁNTICA", "address": "De los Naranjos, 170124 Quito, Ecuador", "logistics": {"ticket": "pending", "hotel": "pending", "trainer_notified": false, "trainer_arrival": ""}}, {"start": "2025-03-27T00:00:00", "end": "2025-03-27T00:00:00", "name": "CAMINATA SOBRE FUEGO", "equipo": "97, 95 y 93", "trainer": "", "place": "CREAR PODER SIN LÍMITES FORTALEZA CUÁNTICA", "address": "De los Naranjos, 170124 Quito, Ecuador", "logistics": {"ticket": "pending", "hotel": "pending", "trainer_notified": false, "trainer_arrival": ""}}, {"start": "2025-03-28T00:00:00", "end": "2025-03-30T00:00:00", "name": "MAESTRIA DEL JUEGO", "equipo": "93, 95 y 97", "trainer": "", "place": "CREAR PODER SIN LÍMITES FORTALEZA CUÁNTICA", "address": "De los Naranjos, 170124 Quito, Ecuador", "logistics": {"ticket": "pending", "hotel": "pending", "trainer_notified": false, "trainer_arrival": ""}}, {"start": "2025-04-05T00:00:00", "end": "2025-04-05T00:00:00", "name": "IMPACTO GRATITUD", "equipo": "93", "trainer": "", "place": "CREAR PODER SIN LÍMITES FORTALEZA CUÁNTICA", "address": "De los Naranjos, 170124 Quito, Ecuador", "logistics": {"ticket": "pending", "hotel": "pending", "trainer_notified": false, "trainer_arrival": ""}}, {"start": "2025-04-10T00:00:00", "end": "2025-04-13T00:00:00", "name": "EL VIAJE", "equipo": "93", "trainer": "", "place": "CREAR PODER SIN LÍMITES FORTALEZA CUÁNTICA", "address": "De los Naranjos, 170124 Quito, Ecuador", "logistics": {"ticket": "pending", "hotel": "pending", "trainer_notified": false, "trainer_arrival": ""}}, {"start": "2025-04-11T00:00:00", "end": "2025-04-13T00:00:00", "name": "CAPITULO UNO", "equipo": "99", "trainer": "", "place": "CREAR PODER SIN LÍMITES FORTALEZA CUÁNTICA", "address": "De los Naranjos, 170124 Quito, Ecuador", "logistics": {"ticket": "pending", "hotel": "pending", "trainer_notified": false, "trainer_arrival": ""}}, {"start": "2025-04-12T00:00:00", "end": "2025-04-12T00:00:00", "name": "CAIDA DE CONFIANZA", "equipo": "97", "trainer": "", "place": "CREAR PODER SIN LÍMITES FORTALEZA CUÁNTICA", "address": "De los Naranjos, 170124 Quito, Ecuador", "logistics": {"ticket": "pending", "hotel": "pending", "trainer_notified": false, "trainer_arrival": ""}}, {"start": "2025-04-12T00:00:00", "end": "2025-04-12T00:00:00", "name": "IMPACTO CREACION", "equipo": "97", "trainer": "", "place": "CREAR PODER SIN LÍMITES FORTALEZA CUÁNTICA", "address": "De los Naranjos, 170124 Quito, Ecuador", "logistics": {"ticket": "pending", "hotel": "pending", "trainer_notified": false, "trainer_arrival": ""}}, {"start": "2025-04-12T00:00:00", "end": "2025-04-12T00:00:00", "name": "REVISION DE FI", "equipo": "97", "trainer": "", "place": "CREAR PODER SIN LÍMITES FORTALEZA CUÁNTICA", "address": "De los Naranjos, 170124 Quito, Ecuador", "logistics": {"ticket": "pending", "hotel": "pending", "trainer_notified": false, "trainer_arrival": ""}}, {"start": "2025-04-24T00:00:00", "end": "2025-04-27T00:00:00", "name": "CAPITULO DOS", "equipo": "99", "trainer": "", "place": "CREAR PODER SIN LÍMITES FORTALEZA CUÁNTICA", "address": "De los Naranjos, 170124 Quito, Ecuador", "logistics": {"ticket": "pending", "hotel": "pending", "trainer_notified": false, "trainer_arrival": ""}}, {"start": "2025-04-26T00:00:00", "end": "2025-04-26T00:00:00", "name": "TANQUE", "equipo": "97", "trainer": "", "place": "CREAR PODER SIN LÍMITES FORTALEZA CUÁNTICA", "address": "De los Naranjos, 170124 Quito, Ecuador", "logistics": {"ticket": "pending", "hotel": "pending", "trainer_notified": false, "trainer_arrival": ""}}, {"start": "2025-04-26T00:00:00", "end": "2025-04-26T00:00:00", "name": "IMPACTO RELACION", "equipo": "95", "trainer": "", "place": "CREAR PODER SIN LÍMITES FORTALEZA CUÁNTICA", "address": "De los Naranjos, 170124 Quito, Ecuador", "logistics": {"ticket": "pending", "hotel": "pending", "trainer_notified": false, "trainer_arrival": ""}}, {"start": "2025-04-26T00:00:00", "end": "2025-04-26T00:00:00", "name": "ROMPIMIENTO B.", "equipo": "95", "trainer": "", "place": "CREAR PODER SIN LÍMITES FORTALEZA CUÁNTICA", "address": "De los Naranjos, 170124 Quito, Ecuador", "logistics": {"ticket": "pending", "hotel": "pending", "trainer_notified": false, "trainer_arrival": ""}}, {"start": "2025-04-26T00:00:00", "end": "2025-04-26T00:00:00", "name": "REVISION DE FI", "equipo": "97 y 95", "trainer": "", "place": "CREAR PODER SIN LÍMITES FORTALEZA CUÁNTICA", "address": "De los Naranjos, 170124 Quito, Ecuador", "logistics": {"ticket": "pending", "hotel": "pending", "trainer_notified": false, "trainer_arrival": ""}}, {"start": "2025-05-02T00:00:00", "end": "2025-05-04T00:00:00", "name": "MAESTRIA DEL JUEGO", "equipo": "99, 97 y 95", "trainer": "", "place": "CREAR PODER SIN LÍMITES FORTALEZA CUÁNTICA", "address": "De los Naranjos, 170124 Quito, Ecuador", "logistics": {"ticket": "pending", "hotel": "pending", "trainer_notified": false, "trainer_arrival": ""}}, {"start": "2025-05-10T00:00:00", "end": "2025-05-10T00:00:00", "name": "IMPACTO GRATITUD", "equipo": "95", "trainer": "", "place": "CREAR PODER SIN LÍMITES FORTALEZA CUÁNTICA", "address": "De los Naranjos, 170124 Quito, Ecuador", "logistics": {"ticket": "pending", "hotel": "pending", "trainer_notified": false, "trainer_arrival": ""}}, {"start": "2025-05-15T00:00:00", "end": "2025-05-18T00:00:00", "name": "EL VIAJE", "equipo": "95", "trainer": "", "place": "CREAR PODER SIN LÍMITES FORTALEZA CUÁNTICA", "address": "De los Naranjos, 170124 Quito, Ecuador", "logistics": {"ticket": "pending", "hotel": "pending", "trainer_notified": false, "trainer_arrival": ""}}, {"start": "2025-05-16T00:00:00", "end": "2025-05-18T00:00:00", "name": "CAPITULO UNO", "equipo": "101", "trainer": "", "place": "CREAR PODER SIN LÍMITES FORTALEZA CUÁNTICA", "address": "De los Naranjos, 170124 Quito, Ecuador", "logistics": {"ticket": "pending", "hotel": "pending", "trainer_notified": false, "trainer_arrival": ""}}, {"start": "2025-05-17T00:00:00", "end": "2025-05-17T00:00:00", "name": "CAIDA DE CONFIANZA", "equipo": "99", "trainer": "", "place": "CREAR PODER SIN LÍMITES FORTALEZA CUÁNTICA", "address": "De los Naranjos, 170124 Quito, Ecuador", "logistics": {"ticket": "pending", "hotel": "pending", "trainer_notified": false, "trainer_arrival": ""}}, {"start": "2025-05-17T00:00:00", "end": "2025-05-17T00:00:00", "name": "IMPACTO CREACION", "equipo": "99", "trainer": "", "place": "CREAR PODER SIN LÍMITES FORTALEZA CUÁNTICA", "address": "De los Naranjos, 170124 Quito, Ecuador", "logistics": {"ticket": "pending", "hotel": "pending", "trainer_notified": false, "trainer_arrival": ""}}, {"start": "2025-05-17T00:00:00", "end": "2025-05-17T00:00:00", "name": "REVISION DE FI", "equipo": "99", "trainer": "", "place": "CREAR PODER SIN LÍMITES FORTALEZA CUÁNTICA", "address": "De los Naranjos, 170124 Quito, Ecuador", "logistics": {"ticket": "pending", "hotel": "pending", "trainer_notified": false, "trainer_arrival": ""}}, {"start": "2025-05-29T00:00:00", "end": "2025-06-01T00:00:00", "name": "CAPITULO DOS", "equipo": "101", "trainer": "", "place": "CREAR PODER SIN LÍMITES FORTALEZA CUÁNTICA", "address": "De los Naranjos, 170124 Quito, Ecuador", "logistics": {"ticket": "pending", "hotel": "pending", "trainer_notified": false, "trainer_arrival": ""}}, {"start": "2025-05-31T00:00:00", "end": "2025-05-31T00:00:00", "name": "TANQUE", "equipo": "99", "trainer": "", "place": "CREAR PODER SIN LÍMITES FORTALEZA CUÁNTICA", "address": "De los Naranjos, 170124 Quito, Ecuador", "logistics": {"ticket": "pending", "hotel": "pending", "trainer_notified": false, "trainer_arrival": ""}}, {"start": "2025-05-31T00:00:00", "end": "2025-05-31T00:00:00", "name": "IMPACTO RELACION", "equipo": "97", "trainer": "", "place": "CREAR PODER SIN LÍMITES FORTALEZA CUÁNTICA", "address": "De los Naranjos, 170124 Quito, Ecuador", "logistics": {"ticket": "pending", "hotel": "pending", "trainer_notified": false, "trainer_arrival": ""}}, {"start": "2025-05-31T00:00:00", "end": "2025-05-31T00:00:00", "name": "ROMPIMIENTO B.", "equipo": "97", "trainer": "", "place": "CREAR PODER SIN LÍMITES FORTALEZA CUÁNTICA", "address": "De los Naranjos, 170124 Quito, Ecuador", "logistics": {"ticket": "pending", "hotel": "pending", "trainer_notified": false, "trainer_arrival": ""}}, {"start": "2025-05-31T00:00:00", "end": "2025-05-31T00:00:00", "name": "REVISION DE FI", "equipo": "99 y 97", "trainer": "", "place": "CREAR PODER SIN LÍMITES FORTALEZA CUÁNTICA", "address": "De los Naranjos, 170124 Quito, Ecuador", "logistics": {"ticket": "pending", "hotel": "pending", "trainer_notified": false, "trainer_arrival": ""}}, {"start": "2025-06-06T00:00:00", "end": "2025-06-08T00:00:00", "name": "MAESTRIA DEL JUEGO", "equipo": "101, 99 y 97", "trainer": "", "place": "CREAR PODER SIN LÍMITES FORTALEZA CUÁNTICA", "address": "De los Naranjos, 170124 Quito, Ecuador", "logistics": {"ticket": "pending", "hotel": "pending", "trainer_notified": false, "trainer_arrival": ""}}, {"start": "2025-06-14T00:00:00", "end": "2025-06-14T00:00:00", "name": "IMPACTO GRATITUD", "equipo": "97", "trainer": "", "place": "CREAR PODER SIN LÍMITES FORTALEZA CUÁNTICA", "address": "De los Naranjos, 170124 Quito, Ecuador", "logistics": {"ticket": "pending", "hotel": "pending", "trainer_notified": false, "trainer_arrival": ""}}, {"start": "2025-06-19T00:00:00", "end": "2025-06-22T00:00:00", "name": "EL VIAJE", "equipo": "97", "trainer": "", "place": "CREAR PODER SIN LÍMITES FORTALEZA CUÁNTICA", "address": "De los Naranjos, 170124 Quito, Ecuador", "logistics": {"ticket": "pending", "hotel": "pending", "trainer_notified": false, "trainer_arrival": ""}}, {"start": "2025-06-20T00:00:00", "end": "2025-06-22T00:00:00", "name": "CAPITULO UNO", "equipo": "103", "trainer": "", "place": "CREAR PODER SIN LÍMITES FORTALEZA CUÁNTICA", "address": "De los Naranjos, 170124 Quito, Ecuador", "logistics": {"ticket": "pending", "hotel": "pending", "trainer_notified": false, "trainer_arrival": ""}}, {"start": "2025-06-21T00:00:00", "end": "2025-06-21T00:00:00", "name": "CAIDA DE CONFIANZA", "equipo": "101", "trainer": "", "place": "CREAR PODER SIN LÍMITES FORTALEZA CUÁNTICA", "address": "De los Naranjos, 170124 Quito, Ecuador", "logistics": {"ticket": "pending", "hotel": "pending", "trainer_notified": false, "trainer_arrival": ""}}, {"start": "2025-06-21T00:00:00", "end": "2025-06-21T00:00:00", "name": "IMPACTO CREACION", "equipo": "101", "trainer": "", "place": "CREAR PODER SIN LÍMITES FORTALEZA CUÁNTICA", "address": "De los Naranjos, 170124 Quito, Ecuador", "logistics": {"ticket": "pending", "hotel": "pending", "trainer_notified": false, "trainer_arrival": ""}}, {"start": "2025-06-21T00:00:00", "end": "2025-06-21T00:00:00", "name": "REVISION DE FI", "equipo": "101", "trainer": "", "place": "CREAR PODER SIN LÍMITES FORTALEZA CUÁNTICA", "address": "De los Naranjos, 170124 Quito, Ecuador", "logistics": {"ticket": "pending", "hotel": "pending", "trainer_notified": false, "trainer_arrival": ""}}, {"start": "2025-07-03T00:00:00", "end": "2025-07-06T00:00:00", "name": "CAPITULO DOS", "equipo": "103", "trainer": "", "place": "CREAR PODER SIN LÍMITES FORTALEZA CUÁNTICA", "address": "De los Naranjos, 170124 Quito, Ecuador", "logistics": {"ticket": "pending", "hotel": "pending", "trainer_notified": false, "trainer_arrival": ""}}, {"start": "2025-07-05T00:00:00", "end": "2025-07-05T00:00:00", "name": "TANQUE", "equipo": "101", "trainer": "", "place": "CREAR PODER SIN LÍMITES FORTALEZA CUÁNTICA", "address": "De los Naranjos, 170124 Quito, Ecuador", "logistics": {"ticket": "pending", "hotel": "pending", "trainer_notified": false, "trainer_arrival": ""}}, {"start": "2025-07-05T00:00:00", "end": "2025-07-05T00:00:00", "name": "IMPACTO RELACION", "equipo": "99", "trainer": "", "place": "CREAR PODER SIN LÍMITES FORTALEZA CUÁNTICA", "address": "De los Naranjos, 170124 Quito, Ecuador", "logistics": {"ticket": "pending", "hotel": "pending", "trainer_notified": false, "trainer_arrival": ""}}, {"start": "2025-07-05T00:00:00", "end": "2025-07-05T00:00:00", "name": "ROMPIMIENTO B.", "equipo": "99", "trainer": "", "place": "CREAR PODER SIN LÍMITES FORTALEZA CUÁNTICA", "address": "De los Naranjos, 170124 Quito, Ecuador", "logistics": {"ticket": "pending", "hotel": "pending", "trainer_notified": false, "trainer_arrival": ""}}, {"start": "2025-07-05T00:00:00", "end": "2025-07-05T00:00:00", "name": "REVISION DE FI", "equipo": "101 y 99", "trainer": "", "place": "CREAR PODER SIN LÍMITES FORTALEZA CUÁNTICA", "address": "De los Naranjos, 170124 Quito, Ecuador", "logistics": {"ticket": "pending", "hotel": "pending", "trainer_notified": false, "trainer_arrival": ""}}, {"start": "2025-07-11T00:00:00", "end": "2025-07-13T00:00:00", "name": "MAESTRIA DEL JUEGO", "equipo": "103, 101 y 99", "trainer": "", "place": "CREAR PODER SIN LÍMITES FORTALEZA CUÁNTICA", "address": "De los Naranjos, 170124 Quito, Ecuador", "logistics": {"ticket": "pending", "hotel": "pending", "trainer_notified": false, "trainer_arrival": ""}}, {"start": "2025-07-19T00:00:00", "end": "2025-07-19T00:00:00", "name": "IMPACTO GRATITUD", "equipo": "99", "trainer": "", "place": "CREAR PODER SIN LÍMITES FORTALEZA CUÁNTICA", "address": "De los Naranjos, 170124 Quito, Ecuador", "logistics": {"ticket": "pending", "hotel": "pending", "trainer_notified": false, "trainer_arrival": ""}}, {"start": "2025-07-24T00:00:00", "end": "2025-07-27T00:00:00", "name": "EL VIAJE", "equipo": "99", "trainer": "", "place": "CREAR PODER SIN LÍMITES FORTALEZA CUÁNTICA", "address": "De los Naranjos, 170124 Quito, Ecuador", "logistics": {"ticket": "pending", "hotel": "pending", "trainer_notified": false, "trainer_arrival": ""}}, {"start": "2025-07-25T00:00:00", "end": "2025-07-27T00:00:00", "name": "CAPITULO UNO", "equipo": "105", "trainer": "", "place": "CREAR PODER SIN LÍMITES FORTALEZA CUÁNTICA", "address": "De los Naranjos, 170124 Quito, Ecuador", "logistics": {"ticket": "pending", "hotel": "pending", "trainer_notified": false, "trainer_arrival": ""}}, {"start": "2025-07-26T00:00:00", "end": "2025-07-26T00:00:00", "name": "CAIDA DE CONFIANZA", "equipo": "103", "trainer": "", "place": "CREAR PODER SIN LÍMITES FORTALEZA CUÁNTICA", "address": "De los Naranjos, 170124 Quito, Ecuador", "logistics": {"ticket": "pending", "hotel": "pending", "trainer_notified": false, "trainer_arrival": ""}}, {"start": "2025-07-26T00:00:00", "end": "2025-07-26T00:00:00", "name": "IMPACTO CREACION", "equipo": "103", "trainer": "", "place": "CREAR PODER SIN LÍMITES FORTALEZA CUÁNTICA", "address": "De los Naranjos, 170124 Quito, Ecuador", "logistics": {"ticket": "pending", "hotel": "pending", "trainer_notified": false, "trainer_arrival": ""}}, {"start": "2025-07-26T00:00:00", "end": "2025-07-26T00:00:00", "name": "REVISION DE FI", "equipo": "103", "trainer": "", "place": "CREAR PODER SIN LÍMITES FORTALEZA CUÁNTICA", "address": "De los Naranjos, 170124 Quito, Ecuador", "logistics": {"ticket": "pending", "hotel": "pending", "trainer_notified": false, "trainer_arrival": ""}}, {"start": "2025-08-07T00:00:00", "end": "2025-08-10T00:00:00", "name": "CAPITULO DOS", "equipo": "105", "trainer": "", "place": "CREAR PODER SIN LÍMITES FORTALEZA CUÁNTICA", "address": "De los Naranjos, 170124 Quito, Ecuador", "logistics": {"ticket": "pending", "hotel": "pending", "trainer_notified": false, "trainer_arrival": ""}}, {"start": "2025-08-09T00:00:00", "end": "2025-08-09T00:00:00", "name": "TANQUE", "equipo": "103", "trainer": "", "place": "CREAR PODER SIN LÍMITES FORTALEZA CUÁNTICA", "address": "De los Naranjos, 170124 Quito, Ecuador", "logistics": {"ticket": "pending", "hotel": "pending", "trainer_notified": false, "trainer_arrival": ""}}, {"start": "2025-08-09T00:00:00", "end": "2025-08-09T00:00:00", "name": "IMPACTO RELACION", "equipo": "101", "trainer": "", "place": "CREAR PODER SIN LÍMITES FORTALEZA CUÁNTICA", "address": "De los Naranjos, 170124 Quito, Ecuador", "logistics": {"ticket": "pending", "hotel": "pending", "trainer_notified": false, "trainer_arrival": ""}}, {"start": "2025-08-09T00:00:00", "end": "2025-08-09T00:00:00", "name": "ROMPIMIENTO B.", "equipo": "101", "trainer": "", "place": "CREAR PODER SIN LÍMITES FORTALEZA CUÁNTICA", "address": "De los Naranjos, 170124 Quito, Ecuador", "logistics": {"ticket": "pending", "hotel": "pending", "trainer_notified": false, "trainer_arrival": ""}}, {"start": "2025-08-09T00:00:00", "end": "2025-08-09T00:00:00", "name": "REVISION DE FI", "equipo": "103 y 101", "trainer": "", "place": "CREAR PODER SIN LÍMITES FORTALEZA CUÁNTICA", "address": "De los Naranjos, 170124 Quito, Ecuador", "logistics": {"ticket": "pending", "hotel": "pending", "trainer_notified": false, "trainer_arrival": ""}}, {"start": "2025-08-15T00:00:00", "end": "2025-08-17T00:00:00", "name": "MAESTRIA DEL JUEGO", "equipo": "105, 103 y 101", "trainer": "", "place": "CREAR PODER SIN LÍMITES FORTALEZA CUÁNTICA", "address": "De los Naranjos, 170124 Quito, Ecuador", "logistics": {"ticket": "pending", "hotel": "pending", "trainer_notified": false, "trainer_arrival": ""}}, {"start": "2025-08-23T00:00:00", "end": "2025-08-23T00:00:00", "name": "IMPACTO GRATITUD", "equipo": "101", "trainer": "", "place": "CREAR PODER SIN LÍMITES FORTALEZA CUÁNTICA", "address": "De los Naranjos, 170124 Quito, Ecuador", "logistics": {"ticket": "pending", "hotel": "pending", "trainer_notified": false, "trainer_arrival": ""}}, {"start": "2025-08-28T00:00:00", "end": "2025-08-31T00:00:00", "name": "EL VIAJE", "equipo": "101", "trainer": "", "place": "CREAR PODER SIN LÍMITES FORTALEZA CUÁNTICA", "address": "De los Naranjos, 170124 Quito, Ecuador", "logistics": {"ticket": "pending", "hotel": "pending", "trainer_notified": false, "trainer_arrival": ""}}, {"start": "2025-08-29T00:00:00", "end": "2025-08-31T00:00:00", "name": "CAPITULO UNO", "equipo": "107", "trainer": "", "place": "CREAR PODER SIN LÍMITES FORTALEZA CUÁNTICA", "address": "De los Naranjos, 170124 Quito, Ecuador", "logistics": {"ticket": "pending", "hotel": "pending", "trainer_notified": false, "trainer_arrival": ""}}, {"start": "2025-08-30T00:00:00", "end": "2025-08-30T00:00:00", "name": "CAIDA DE CONFIANZA", "equipo": "105", "trainer": "", "place": "CREAR PODER SIN LÍMITES FORTALEZA CUÁNTICA", "address": "De los Naranjos, 170124 Quito, Ecuador", "logistics": {"ticket": "pending", "hotel": "pending", "trainer_notified": false, "trainer_arrival": ""}}, {"start": "2025-08-30T00:00:00", "end": "2025-08-30T00:00:00", "name": "IMPACTO CREACION", "equipo": "105", "trainer": "", "place": "CREAR PODER SIN LÍMITES FORTALEZA CUÁNTICA", "address": "De los Naranjos, 170124 Quito, Ecuador", "logistics": {"ticket": "pending", "hotel": "pending", "trainer_notified": false, "trainer_arrival": ""}}, {"start": "2025-08-30T00:00:00", "end": "2025-08-30T00:00:00", "name": "REVISION DE FI", "equipo": "105", "trainer": "", "place": "CREAR PODER SIN LÍMITES FORTALEZA CUÁNTICA", "address": "De los Naranjos, 170124 Quito, Ecuador", "logistics": {"ticket": "pending", "hotel": "pending", "trainer_notified": false, "trainer_arrival": ""}}, {"start": "2025-09-11T00:00:00", "end": "2025-09-14T00:00:00", "name": "CAPITULO DOS", "equipo": "107", "trainer": "", "place": "CREAR PODER SIN LÍMITES FORTALEZA CUÁNTICA", "address": "De los Naranjos, 170124 Quito, Ecuador", "logistics": {"ticket": "pending", "hotel": "pending", "trainer_notified": false, "trainer_arrival": ""}}, {"start": "2025-09-13T00:00:00", "end": "2025-09-13T00:00:00", "name": "TANQUE", "equipo": "105", "trainer": "", "place": "CREAR PODER SIN LÍMITES FORTALEZA CUÁNTICA", "address": "De los Naranjos, 170124 Quito, Ecuador", "logistics": {"ticket": "pending", "hotel": "pending", "trainer_notified": false, "trainer_arrival": ""}}, {"start": "2025-09-13T00:00:00", "end": "2025-09-13T00:00:00", "name": "IMPACTO RELACION", "equipo": "103", "trainer": "", "place": "CREAR PODER SIN LÍMITES FORTALEZA CUÁNTICA", "address": "De los Naranjos, 170124 Quito, Ecuador", "logistics": {"ticket": "pending", "hotel": "pending", "trainer_notified": false, "trainer_arrival": ""}}, {"start": "2025-09-13T00:00:00", "end": "2025-09-13T00:00:00", "name": "ROMPIMIENTO B.", "equipo": "103", "trainer": "", "place": "CREAR PODER SIN LÍMITES FORTALEZA CUÁNTICA", "address": "De los Naranjos, 170124 Quito, Ecuador", "logistics": {"ticket": "pending", "hotel": "pending", "trainer_notified": false, "trainer_arrival": ""}}, {"start": "2025-09-13T00:00:00", "end": "2025-09-13T00:00:00", "name": "REVISION DE FI", "equipo": "105 y 103", "trainer": "", "place": "CREAR PODER SIN LÍMITES FORTALEZA CUÁNTICA", "address": "De los Naranjos, 170124 Quito, Ecuador", "logistics": {"ticket": "pending", "hotel": "pending", "trainer_notified": false, "trainer_arrival": ""}}, {"start": "2025-09-19T00:00:00", "end": "2025-09-21T00:00:00", "name": "MAESTRIA DEL JUEGO", "equipo": "107, 105 y 103", "trainer": "", "place": "CREAR PODER SIN LÍMITES FORTALEZA CUÁNTICA", "address": "De los Naranjos, 170124 Quito, Ecuador", "logistics": {"ticket": "pending", "hotel": "pending", "trainer_notified": false, "trainer_arrival": ""}}, {"start": "2025-09-27T00:00:00", "end": "2025-09-27T00:00:00", "name": "IMPACTO GRATITUD", "equipo": "103", "trainer": "", "place": "CREAR PODER SIN LÍMITES FORTALEZA CUÁNTICA", "address": "De los Naranjos, 170124 Quito, Ecuador", "logistics": {"ticket": "pending", "hotel": "pending", "trainer_notified": false, "trainer_arrival": ""}}, {"start": "2025-10-02T00:00:00", "end": "2025-10-05T00:00:00", "name": "EL VIAJE", "equipo": "103", "trainer": "", "place": "CREAR PODER SIN LÍMITES FORTALEZA CUÁNTICA", "address": "De los Naranjos, 170124 Quito, Ecuador", "logistics": {"ticket": "pending", "hotel": "pending", "trainer_notified": false, "trainer_arrival": ""}}, {"start": "2025-10-03T00:00:00", "end": "2025-10-05T00:00:00", "name": "CAPITULO UNO", "equipo": "109", "trainer": "", "place": "CREAR PODER SIN LÍMITES FORTALEZA CUÁNTICA", "address": "De los Naranjos, 170124 Quito, Ecuador", "logistics": {"ticket": "pending", "hotel": "pending", "trainer_notified": false, "trainer_arrival": ""}}, {"start": "2025-10-04T00:00:00", "end": "2025-10-04T00:00:00", "name": "CAIDA DE CONFIANZA", "equipo": "107", "trainer": "", "place": "CREAR PODER SIN LÍMITES FORTALEZA CUÁNTICA", "address": "De los Naranjos, 170124 Quito, Ecuador", "logistics": {"ticket": "pending", "hotel": "pending", "trainer_notified": false, "trainer_arrival": ""}}, {"start": "2025-10-04T00:00:00", "end": "2025-10-04T00:00:00", "name": "IMPACTO CREACION", "equipo": "107", "trainer": "", "place": "CREAR PODER SIN LÍMITES FORTALEZA CUÁNTICA", "address": "De los Naranjos, 170124 Quito, Ecuador", "logistics": {"ticket": "pending", "hotel": "pending", "trainer_notified": false, "trainer_arrival": ""}}, {"start": "2025-10-04T00:00:00", "end": "2025-10-04T00:00:00", "name": "REVISION DE FI", "equipo": "107", "trainer": "", "place": "CREAR PODER SIN LÍMITES FORTALEZA CUÁNTICA", "address": "De los Naranjos, 170124 Quito, Ecuador", "logistics": {"ticket": "pending", "hotel": "pending", "trainer_notified": false, "trainer_arrival": ""}}, {"start": "2025-10-16T00:00:00", "end": "2025-10-19T00:00:00", "name": "CAPITULO DOS", "equipo": "109", "trainer": "", "place": "CREAR PODER SIN LÍMITES FORTALEZA CUÁNTICA", "address": "De los Naranjos, 170124 Quito, Ecuador", "logistics": {"ticket": "pending", "hotel": "pending", "trainer_notified": false, "trainer_arrival": ""}}, {"start": "2025-10-18T00:00:00", "end": "2025-10-18T00:00:00", "name": "TANQUE", "equipo": "107", "trainer": "", "place": "CREAR PODER SIN LÍMITES FORTALEZA CUÁNTICA", "address": "De los Naranjos, 170124 Quito, Ecuador", "logistics": {"ticket": "pending", "hotel": "pending", "trainer_notified": false, "trainer_arrival": ""}}, {"start": "2025-10-18T00:00:00", "end": "2025-10-18T00:00:00", "name": "IMPACTO RELACION", "equipo": "105", "trainer": "", "place": "CREAR PODER SIN LÍMITES FORTALEZA CUÁNTICA", "address": "De los Naranjos, 170124 Quito, Ecuador", "logistics": {"ticket": "pending", "hotel": "pending", "trainer_notified": false, "trainer_arrival": ""}}, {"start": "2025-10-18T00:00:00", "end": "2025-10-18T00:00:00", "name": "ROMPIMIENTO B.", "equipo": "105", "trainer": "", "place": "CREAR PODER SIN LÍMITES FORTALEZA CUÁNTICA", "address": "De los Naranjos, 170124 Quito, Ecuador", "logistics": {"ticket": "pending", "hotel": "pending", "trainer_notified": false, "trainer_arrival": ""}}, {"start": "2025-10-18T00:00:00", "end": "2025-10-18T00:00:00", "name": "REVISION DE FI", "equipo": "107 y 105", "trainer": "", "place": "CREAR PODER SIN LÍMITES FORTALEZA CUÁNTICA", "address": "De los Naranjos, 170124 Quito, Ecuador", "logistics": {"ticket": "pending", "hotel": "pending", "trainer_notified": false, "trainer_arrival": ""}}, {"start": "2025-10-24T00:00:00", "end": "2025-10-26T00:00:00", "name": "MAESTRIA DEL JUEGO", "equipo": "109, 107 y 105", "trainer": "", "place": "CREAR PODER SIN LÍMITES FORTALEZA CUÁNTICA", "address": "De los Naranjos, 170124 Quito, Ecuador", "logistics": {"ticket": "pending", "hotel": "pending", "trainer_notified": false, "trainer_arrival": ""}}, {"start": "2025-11-01T00:00:00", "end": "2025-11-01T00:00:00", "name": "IMPACTO GRATITUD", "equipo": "105", "trainer": "", "place": "CREAR PODER SIN LÍMITES FORTALEZA CUÁNTICA", "address": "De los Naranjos, 170124 Quito, Ecuador", "logistics": {"ticket": "pending", "hotel": "pending", "trainer_notified": false, "trainer_arrival": ""}}, {"start": "2025-11-06T00:00:00", "end": "2025-11-09T00:00:00", "name": "EL VIAJE", "equipo": "105", "trainer": "", "place": "CREAR PODER SIN LÍMITES FORTALEZA CUÁNTICA", "address": "De los Naranjos, 170124 Quito, Ecuador", "logistics": {"ticket": "pending", "hotel": "pending", "trainer_notified": false, "trainer_arrival": ""}}, {"start": "2025-11-07T00:00:00", "end": "2025-11-09T00:00:00", "name": "CAPITULO UNO", "equipo": "111", "trainer": "", "place": "CREAR PODER SIN LÍMITES FORTALEZA CUÁNTICA", "address": "De los Naranjos, 170124 Quito, Ecuador", "logistics": {"ticket": "pending", "hotel": "pending", "trainer_notified": false, "trainer_arrival": ""}}, {"start": "2025-11-08T00:00:00", "end": "2025-11-08T00:00:00", "name": "CAIDA DE CONFIANZA", "equipo": "109", "trainer": "", "place": "CREAR PODER SIN LÍMITES FORTALEZA CUÁNTICA", "address": "De los Naranjos, 170124 Quito, Ecuador", "logistics": {"ticket": "pending", "hotel": "pending", "trainer_notified": false, "trainer_arrival": ""}}, {"start": "2025-11-08T00:00:00", "end": "2025-11-08T00:00:00", "name": "IMPACTO CREACION", "equipo": "109", "trainer": "", "place": "CREAR PODER SIN LÍMITES FORTALEZA CUÁNTICA", "address": "De los Naranjos, 170124 Quito, Ecuador", "logistics": {"ticket": "pending", "hotel": "pending", "trainer_notified": false, "trainer_arrival": ""}}, {"start": "2025-11-08T00:00:00", "end": "2025-11-08T00:00:00", "name": "REVISION DE FI", "equipo": "109", "trainer": "", "place": "CREAR PODER SIN LÍMITES FORTALEZA CUÁNTICA", "address": "De los Naranjos, 170124 Quito, Ecuador", "logistics": {"ticket": "pending", "hotel": "pending", "trainer_notified": false, "trainer_arrival": ""}}, {"start": "2025-11-20T00:00:00", "end": "2025-11-23T00:00:00", "name": "CAPITULO DOS", "equipo": "111", "trainer": "", "place": "CREAR PODER SIN LÍMITES FORTALEZA CUÁNTICA", "address": "De los Naranjos, 170124 Quito, Ecuador", "logistics": {"ticket": "pending", "hotel": "pending", "trainer_notified": false, "trainer_arrival": ""}}, {"start": "2025-11-22T00:00:00", "end": "2025-11-22T00:00:00", "name": "TANQUE", "equipo": "109", "trainer": "", "place": "CREAR PODER SIN LÍMITES FORTALEZA CUÁNTICA", "address": "De los Naranjos, 170124 Quito, Ecuador", "logistics": {"ticket": "pending", "hotel": "pending", "trainer_notified": false, "trainer_arrival": ""}}, {"start": "2025-11-22T00:00:00", "end": "2025-11-22T00:00:00", "name": "IMPACTO RELACION", "equipo": "107", "trainer": "", "place": "CREAR PODER SIN LÍMITES FORTALEZA CUÁNTICA", "address": "De los Naranjos, 170124 Quito, Ecuador", "logistics": {"ticket": "pending", "hotel": "pending", "trainer_notified": false, "trainer_arrival": ""}}, {"start": "2025-11-22T00:00:00", "end": "2025-11-22T00:00:00", "name": "ROMPIMIENTO B.", "equipo": "107", "trainer": "", "place": "CREAR PODER SIN LÍMITES FORTALEZA CUÁNTICA", "address": "De los Naranjos, 170124 Quito, Ecuador", "logistics": {"ticket": "pending", "hotel": "pending", "trainer_notified": false, "trainer_arrival": ""}}, {"start": "2025-11-22T00:00:00", "end": "2025-11-22T00:00:00", "name": "REVISION DE FI", "equipo": "109 y 107", "trainer": "", "place": "CREAR PODER SIN LÍMITES FORTALEZA CUÁNTICA", "address": "De los Naranjos, 170124 Quito, Ecuador", "logistics": {"ticket": "pending", "hotel": "pending", "trainer_notified": false, "trainer_arrival": ""}}, {"start": "2025-11-28T00:00:00", "end": "2025-11-30T00:00:00", "name": "MAESTRIA DEL JUEGO", "equipo": "111, 109 y 107", "trainer": "", "place": "CREAR PODER SIN LÍMITES FORTALEZA CUÁNTICA", "address": "De los Naranjos, 170124 Quito, Ecuador", "logistics": {"ticket": "pending", "hotel": "pending", "trainer_notified": false, "trainer_arrival": ""}}, {"start": "2025-12-06T00:00:00", "end": "2025-12-06T00:00:00", "name": "IMPACTO GRATITUD", "equipo": "107", "trainer": "", "place": "CREAR PODER SIN LÍMITES FORTALEZA CUÁNTICA", "address": "De los Naranjos, 170124 Quito, Ecuador", "logistics": {"ticket": "pending", "hotel": "pending", "trainer_notified": false, "trainer_arrival": ""}}, {"start": "2025-12-11T00:00:00", "end": "2025-12-14T00:00:00", "name": "EL VIAJE", "equipo": "107", "trainer": "", "place": "CREAR PODER SIN LÍMITES FORTALEZA CUÁNTICA", "address": "De los Naranjos, 170124 Quito, Ecuador", "logistics": {"ticket": "pending", "hotel": "pending", "trainer_notified": false, "trainer_arrival": ""}}, {"start": "2025-12-12T00:00:00", "end": "2025-12-14T00:00:00", "name": "CAPITULO UNO", "equipo": "113", "trainer": "", "place": "CREAR PODER SIN LÍMITES FORTALEZA CUÁNTICA", "address": "De los Naranjos, 170124 Quito, Ecuador", "logistics": {"ticket": "pending", "hotel": "pending", "trainer_notified": false, "trainer_arrival": ""}}, {"start": "2025-12-13T00:00:00", "end": "2025-12-13T00:00:00", "name": "CAIDA DE CONFIANZA", "equipo": "111", "trainer": "", "place": "CREAR PODER SIN LÍMITES FORTALEZA CUÁNTICA", "address": "De los Naranjos, 170124 Quito, Ecuador", "logistics": {"ticket": "pending", "hotel": "pending", "trainer_notified": false, "trainer_arrival": ""}}, {"start": "2025-12-13T00:00:00", "end": "2025-12-13T00:00:00", "name": "IMPACTO CREACION", "equipo": "111", "trainer": "", "place": "CREAR PODER SIN LÍMITES FORTALEZA CUÁNTICA", "address": "De los Naranjos, 170124 Quito, Ecuador", "logistics": {"ticket": "pending", "hotel": "pending", "trainer_notified": false, "trainer_arrival": ""}}, {"start": "2025-12-13T00:00:00", "end": "2025-12-13T00:00:00", "name": "REVISION DE FI", "equipo": "111", "trainer": "", "place": "CREAR PODER SIN LÍMITES FORTALEZA CUÁNTICA", "address": "De los Naranjos, 170124 Quito, Ecuador", "logistics": {"ticket": "pending", "hotel": "pending", "trainer_notified": false, "trainer_arrival": ""}}, {"start": "2026-01-08T00:00:00", "end": "2026-01-11T00:00:00", "name": "CAPITULO DOS", "equipo": "113", "trainer": "", "place": "CREAR PODER SIN LÍMITES FORTALEZA CUÁNTICA", "address": "De los Naranjos, 170124 Quito, Ecuador", "logistics": {"ticket": "pending", "hotel": "pending", "trainer_notified": false, "trainer_arrival": ""}}, {"start": "2026-01-10T00:00:00", "end": "2026-01-10T00:00:00", "name": "TANQUE", "equipo": "111", "trainer": "", "place": "CREAR PODER SIN LÍMITES FORTALEZA CUÁNTICA", "address": "De los Naranjos, 170124 Quito, Ecuador", "logistics": {"ticket": "pending", "hotel": "pending", "trainer_notified": false, "trainer_arrival": ""}}, {"start": "2026-01-10T00:00:00", "end": "2026-01-10T00:00:00", "name": "IMPACTO RELACION", "equipo": "109", "trainer": "", "place": "CREAR PODER SIN LÍMITES FORTALEZA CUÁNTICA", "address": "De los Naranjos, 170124 Quito, Ecuador", "logistics": {"ticket": "pending", "hotel": "pending", "trainer_notified": false, "trainer_arrival": ""}}, {"start": "2026-01-10T00:00:00", "end": "2026-01-10T00:00:00", "name": "ROMPIMIENTO B.", "equipo": "109", "trainer": "", "place": "CREAR PODER SIN LÍMITES FORTALEZA CUÁNTICA", "address": "De los Naranjos, 170124 Quito, Ecuador", "logistics": {"ticket": "pending", "hotel": "pending", "trainer_notified": false, "trainer_arrival": ""}}, {"start": "2026-01-10T00:00:00", "end": "2026-01-10T00:00:00", "name": "REVISION DE FI", "equipo": "111 y 109", "trainer": "", "place": "CREAR PODER SIN LÍMITES FORTALEZA CUÁNTICA", "address": "De los Naranjos, 170124 Quito, Ecuador", "logistics": {"ticket": "pending", "hotel": "pending", "trainer_notified": false, "trainer_arrival": ""}}, {"start": "2026-01-16T00:00:00", "end": "2026-01-18T00:00:00", "name": "MAESTRIA DEL JUEGO", "equipo": "113, 111 y 109", "trainer": "", "place": "CREAR PODER SIN LÍMITES FORTALEZA CUÁNTICA", "address": "De los Naranjos, 170124 Quito, Ecuador", "logistics": {"ticket": "pending", "hotel": "pending", "trainer_notified": false, "trainer_arrival": ""}}, {"start": "2026-01-24T00:00:00", "end": "2026-01-24T00:00:00", "name": "IMPACTO GRATITUD", "equipo": "109", "trainer": "", "place": "CREAR PODER SIN LÍMITES FORTALEZA CUÁNTICA", "address": "De los Naranjos, 170124 Quito, Ecuador", "logistics": {"ticket": "pending", "hotel": "pending", "trainer_notified": false, "trainer_arrival": ""}}, {"start": "2026-01-29T00:00:00", "end": "2026-02-01T00:00:00", "name": "EL VIAJE", "equipo": "109", "trainer": "", "place": "CREAR PODER SIN LÍMITES FORTALEZA CUÁNTICA", "address": "De los Naranjos, 170124 Quito, Ecuador", "logistics": {"ticket": "pending", "hotel": "pending", "trainer_notified": false, "trainer_arrival": ""}}, {"start": "2026-01-30T00:00:00", "end": "2026-02-01T00:00:00", "name": "CAPITULO UNO", "equipo": "115", "trainer": "", "place": "CREAR PODER SIN LÍMITES FORTALEZA CUÁNTICA", "address": "De los Naranjos, 170124 Quito, Ecuador", "logistics": {"ticket": "pending", "hotel": "pending", "trainer_notified": false, "trainer_arrival": ""}}, {"start": "2026-01-31T00:00:00", "end": "2026-01-31T00:00:00", "name": "CAIDA DE CONFIANZA", "equipo": "113", "trainer": "", "place": "CREAR PODER SIN LÍMITES FORTALEZA CUÁNTICA", "address": "De los Naranjos, 170124 Quito, Ecuador", "logistics": {"ticket": "pending", "hotel": "pending", "trainer_notified": false, "trainer_arrival": ""}}, {"start": "2026-01-31T00:00:00", "end": "2026-01-31T00:00:00", "name": "IMPACTO CREACION", "equipo": "113", "trainer": "", "place": "CREAR PODER SIN LÍMITES FORTALEZA CUÁNTICA", "address": "De los Naranjos, 170124 Quito, Ecuador", "logistics": {"ticket": "pending", "hotel": "pending", "trainer_notified": false, "trainer_arrival": ""}}, {"start": "2026-01-31T00:00:00", "end": "2026-01-31T00:00:00", "name": "REVISION DE FI", "equipo": "113", "trainer": "", "place": "CREAR PODER SIN LÍMITES FORTALEZA CUÁNTICA", "address": "De los Naranjos, 170124 Quito, Ecuador", "logistics": {"ticket": "pending", "hotel": "pending", "trainer_notified": false, "trainer_arrival": ""}}, {"start": "2026-02-12T00:00:00", "end": "2026-02-15T00:00:00", "name": "CAPITULO DOS", "equipo": "115", "trainer": "", "place": "CREAR PODER SIN LÍMITES FORTALEZA CUÁNTICA", "address": "De los Naranjos, 170124 Quito, Ecuador", "logistics": {"ticket": "pending", "hotel": "pending", "trainer_notified": false, "trainer_arrival": ""}}, {"start": "2026-02-14T00:00:00", "end": "2026-02-14T00:00:00", "name": "TANQUE", "equipo": "113", "trainer": "", "place": "CREAR PODER SIN LÍMITES FORTALEZA CUÁNTICA", "address": "De los Naranjos, 170124 Quito, Ecuador", "logistics": {"ticket": "pending", "hotel": "pending", "trainer_notified": false, "trainer_arrival": ""}}, {"start": "2026-02-14T00:00:00", "end": "2026-02-14T00:00:00", "name": "IMPACTO RELACION", "equipo": "111", "trainer": "", "place": "CREAR PODER SIN LÍMITES FORTALEZA CUÁNTICA", "address": "De los Naranjos, 170124 Quito, Ecuador", "logistics": {"ticket": "pending", "hotel": "pending", "trainer_notified": false, "trainer_arrival": ""}}, {"start": "2026-02-14T00:00:00", "end": "2026-02-14T00:00:00", "name": "ROMPIMIENTO B.", "equipo": "111", "trainer": "", "place": "CREAR PODER SIN LÍMITES FORTALEZA CUÁNTICA", "address": "De los Naranjos, 170124 Quito, Ecuador", "logistics": {"ticket": "pending", "hotel": "pending", "trainer_notified": false, "trainer_arrival": ""}}, {"start": "2026-02-14T00:00:00", "end": "2026-02-14T00:00:00", "name": "REVISION DE FI", "equipo": "113 y 111", "trainer": "", "place": "CREAR PODER SIN LÍMITES FORTALEZA CUÁNTICA", "address": "De los Naranjos, 170124 Quito, Ecuador", "logistics": {"ticket": "pending", "hotel": "pending", "trainer_notified": false, "trainer_arrival": ""}}, {"start": "2026-02-20T00:00:00", "end": "2026-02-22T00:00:00", "name": "MAESTRIA DEL JUEGO", "equipo": "115, 113 y 111", "trainer": "", "place": "CREAR PODER SIN LÍMITES FORTALEZA CUÁNTICA", "address": "De los Naranjos, 170124 Quito, Ecuador", "logistics": {"ticket": "pending", "hotel": "pending", "trainer_notified": false, "trainer_arrival": ""}}, {"start": "2026-02-28T00:00:00", "end": "2026-02-28T00:00:00", "name": "IMPACTO GRATITUD", "equipo": "111", "trainer": "", "place": "CREAR PODER SIN LÍMITES FORTALEZA CUÁNTICA", "address": "De los Naranjos, 170124 Quito, Ecuador", "logistics": {"ticket": "pending", "hotel": "pending", "trainer_notified": false, "trainer_arrival": ""}}, {"start": "2026-03-05T00:00:00", "end": "2026-03-08T00:00:00", "name": "EL VIAJE", "equipo": "111", "trainer": "", "place": "CREAR PODER SIN LÍMITES FORTALEZA CUÁNTICA", "address": "De los Naranjos, 170124 Quito, Ecuador", "logistics": {"ticket": "pending", "hotel": "pending", "trainer_notified": false, "trainer_arrival": ""}}, {"start": "2026-03-06T00:00:00", "end": "2026-03-08T00:00:00", "name": "CAPITULO UNO", "equipo": "117", "trainer": "", "place": "CREAR PODER SIN LÍMITES FORTALEZA CUÁNTICA", "address": "De los Naranjos, 170124 Quito, Ecuador", "logistics": {"ticket": "pending", "hotel": "pending", "trainer_notified": false, "trainer_arrival": ""}}, {"start": "2026-03-07T00:00:00", "end": "2026-03-07T00:00:00", "name": "CAIDA DE CONFIANZA", "equipo": "115", "trainer": "", "place": "CREAR PODER SIN LÍMITES FORTALEZA CUÁNTICA", "address": "De los Naranjos, 170124 Quito, Ecuador", "logistics": {"ticket": "pending", "hotel": "pending", "trainer_notified": false, "trainer_arrival": ""}}, {"start": "2026-03-07T00:00:00", "end": "2026-03-07T00:00:00", "name": "IMPACTO CREACION", "equipo": "115", "trainer": "", "place": "CREAR PODER SIN LÍMITES FORTALEZA CUÁNTICA", "address": "De los Naranjos, 170124 Quito, Ecuador", "logistics": {"ticket": "pending", "hotel": "pending", "trainer_notified": false, "trainer_arrival": ""}}, {"start": "2026-03-07T00:00:00", "end": "2026-03-07T00:00:00", "name": "REVISION DE FI", "equipo": "115", "trainer": "", "place": "CREAR PODER SIN LÍMITES FORTALEZA CUÁNTICA", "address": "De los Naranjos, 170124 Quito, Ecuador", "logistics": {"ticket": "pending", "hotel": "pending", "trainer_notified": false, "trainer_arrival": ""}}, {"start": "2026-03-19T00:00:00", "end": "2026-03-22T00:00:00", "name": "CAPITULO DOS", "equipo": "117", "trainer": "", "place": "CREAR PODER SIN LÍMITES FORTALEZA CUÁNTICA", "address": "De los Naranjos, 170124 Quito, Ecuador", "logistics": {"ticket": "pending", "hotel": "pending", "trainer_notified": false, "trainer_arrival": ""}}, {"start": "2026-03-21T00:00:00", "end": "2026-03-21T00:00:00", "name": "TANQUE", "equipo": "115", "trainer": "", "place": "CREAR PODER SIN LÍMITES FORTALEZA CUÁNTICA", "address": "De los Naranjos, 170124 Quito, Ecuador", "logistics": {"ticket": "pending", "hotel": "pending", "trainer_notified": false, "trainer_arrival": ""}}, {"start": "2026-03-21T00:00:00", "end": "2026-03-21T00:00:00", "name": "IMPACTO RELACION", "equipo": "113", "trainer": "", "place": "CREAR PODER SIN LÍMITES FORTALEZA CUÁNTICA", "address": "De los Naranjos, 170124 Quito, Ecuador", "logistics": {"ticket": "pending", "hotel": "pending", "trainer_notified": false, "trainer_arrival": ""}}, {"start": "2026-03-21T00:00:00", "end": "2026-03-21T00:00:00", "name": "ROMPIMIENTO B.", "equipo": "113", "trainer": "", "place": "CREAR PODER SIN LÍMITES FORTALEZA CUÁNTICA", "address": "De los Naranjos, 170124 Quito, Ecuador", "logistics": {"ticket": "pending", "hotel": "pending", "trainer_notified": false, "trainer_arrival": ""}}, {"start": "2026-03-21T00:00:00", "end": "2026-03-21T00:00:00", "name": "REVISION DE FI", "equipo": "115 y 113", "trainer": "", "place": "CREAR PODER SIN LÍMITES FORTALEZA CUÁNTICA", "address": "De los Naranjos, 170124 Quito, Ecuador", "logistics": {"ticket": "pending", "hotel": "pending", "trainer_notified": false, "trainer_arrival": ""}}, {"start": "2026-03-27T00:00:00", "end": "2026-03-29T00:00:00", "name": "MAESTRIA DEL JUEGO", "equipo": "117, 115 y 113", "trainer": "", "place": "CREAR PODER SIN LÍMITES FORTALEZA CUÁNTICA", "address": "De los Naranjos, 170124 Quito, Ecuador", "logistics": {"ticket": "pending", "hotel": "pending", "trainer_notified": false, "trainer_arrival": ""}}, {"start": "2026-04-04T00:00:00", "end": "2026-04-04T00:00:00", "name": "IMPACTO GRATITUD", "equipo": "113", "trainer": "", "place": "CREAR PODER SIN LÍMITES FORTALEZA CUÁNTICA", "address": "De los Naranjos, 170124 Quito, Ecuador", "logistics": {"ticket": "pending", "hotel": "pending", "trainer_notified": false, "trainer_arrival": ""}}, {"start": "2026-04-09T00:00:00", "end": "2026-04-12T00:00:00", "name": "EL VIAJE", "equipo": "113", "trainer": "", "place": "CREAR PODER SIN LÍMITES FORTALEZA CUÁNTICA", "address": "De los Naranjos, 170124 Quito, Ecuador", "logistics": {"ticket": "pending", "hotel": "pending", "trainer_notified": false, "trainer_arrival": ""}}, {"start": "2026-04-10T00:00:00", "end": "2026-04-12T00:00:00", "name": "CAPITULO UNO", "equipo": "119", "trainer": "", "place": "CREAR PODER SIN LÍMITES FORTALEZA CUÁNTICA", "address": "De los Naranjos, 170124 Quito, Ecuador", "logistics": {"ticket": "pending", "hotel": "pending", "trainer_notified": false, "trainer_arrival": ""}}, {"start": "2026-04-11T00:00:00", "end": "2026-04-11T00:00:00", "name": "CAIDA DE CONFIANZA", "equipo": "117", "trainer": "", "place": "CREAR PODER SIN LÍMITES FORTALEZA CUÁNTICA", "address": "De los Naranjos, 170124 Quito, Ecuador", "logistics": {"ticket": "pending", "hotel": "pending", "trainer_notified": false, "trainer_arrival": ""}}, {"start": "2026-04-11T00:00:00", "end": "2026-04-11T00:00:00", "name": "IMPACTO CREACION", "equipo": "117", "trainer": "", "place": "CREAR PODER SIN LÍMITES FORTALEZA CUÁNTICA", "address": "De los Naranjos, 170124 Quito, Ecuador", "logistics": {"ticket": "pending", "hotel": "pending", "trainer_notified": false, "trainer_arrival": ""}}, {"start": "2026-04-11T00:00:00", "end": "2026-04-11T00:00:00", "name": "REVISION DE FI", "equipo": "117", "trainer": "", "place": "CREAR PODER SIN LÍMITES FORTALEZA CUÁNTICA", "address": "De los Naranjos, 170124 Quito, Ecuador", "logistics": {"ticket": "pending", "hotel": "pending", "trainer_notified": false, "trainer_arrival": ""}}, {"start": "2026-04-23T00:00:00", "end": "2026-04-26T00:00:00", "name": "CAPITULO DOS", "equipo": "119", "trainer": "", "place": "CREAR PODER SIN LÍMITES FORTALEZA CUÁNTICA", "address": "De los Naranjos, 170124 Quito, Ecuador", "logistics": {"ticket": "pending", "hotel": "pending", "trainer_notified": false, "trainer_arrival": ""}}, {"start": "2026-04-25T00:00:00", "end": "2026-04-25T00:00:00", "name": "TANQUE", "equipo": "117", "trainer": "", "place": "CREAR PODER SIN LÍMITES FORTALEZA CUÁNTICA", "address": "De los Naranjos, 170124 Quito, Ecuador", "logistics": {"ticket": "pending", "hotel": "pending", "trainer_notified": false, "trainer_arrival": ""}}, {"start": "2026-04-25T00:00:00", "end": "2026-04-25T00:00:00", "name": "IMPACTO RELACION", "equipo": "115", "trainer": "", "place": "CREAR PODER SIN LÍMITES FORTALEZA CUÁNTICA", "address": "De los Naranjos, 170124 Quito, Ecuador", "logistics": {"ticket": "pending", "hotel": "pending", "trainer_notified": false, "trainer_arrival": ""}}, {"start": "2026-04-25T00:00:00", "end": "2026-04-25T00:00:00", "name": "ROMPIMIENTO B.", "equipo": "115", "trainer": "", "place": "CREAR PODER SIN LÍMITES FORTALEZA CUÁNTICA", "address": "De los Naranjos, 170124 Quito, Ecuador", "logistics": {"ticket": "pending", "hotel": "pending", "trainer_notified": false, "trainer_arrival": ""}}, {"start": "2026-04-25T00:00:00", "end": "2026-04-25T00:00:00", "name": "REVISION DE FI", "equipo": "117 y 115", "trainer": "", "place": "CREAR PODER SIN LÍMITES FORTALEZA CUÁNTICA", "address": "De los Naranjos, 170124 Quito, Ecuador", "logistics": {"ticket": "pending", "hotel": "pending", "trainer_notified": false, "trainer_arrival": ""}}, {"start": "2026-05-01T00:00:00", "end": "2026-05-03T00:00:00", "name": "MAESTRIA DEL JUEGO", "equipo": "119, 117 y 115", "trainer": "CIRILO AGUSTIN MARTINEZ", "place": "CREAR PODER SIN LÍMITES FORTALEZA CUÁNTICA", "address": "De los Naranjos, 170124 Quito, Ecuador", "logistics": {"ticket": "pending", "hotel": "pending", "trainer_notified": false, "trainer_arrival": ""}}, {"start": "2026-05-09T00:00:00", "end": "2026-05-09T00:00:00", "name": "IMPACTO GRATITUD", "equipo": "115", "trainer": "", "place": "CREAR PODER SIN LÍMITES FORTALEZA CUÁNTICA", "address": "De los Naranjos, 170124 Quito, Ecuador", "logistics": {"ticket": "pending", "hotel": "pending", "trainer_notified": false, "trainer_arrival": ""}}, {"start": "2026-05-14T00:00:00", "end": "2026-05-17T00:00:00", "name": "EL VIAJE", "equipo": "115", "trainer": "", "place": "CREAR PODER SIN LÍMITES FORTALEZA CUÁNTICA", "address": "De los Naranjos, 170124 Quito, Ecuador", "logistics": {"ticket": "pending", "hotel": "pending", "trainer_notified": false, "trainer_arrival": ""}}, {"start": "2026-05-15T00:00:00", "end": "2026-05-17T00:00:00", "name": "CAPITULO UNO", "equipo": "121", "trainer": "", "place": "CREAR PODER SIN LÍMITES FORTALEZA CUÁNTICA", "address": "De los Naranjos, 170124 Quito, Ecuador", "logistics": {"ticket": "pending", "hotel": "pending", "trainer_notified": false, "trainer_arrival": ""}}, {"start": "2026-05-16T00:00:00", "end": "2026-05-16T00:00:00", "name": "CAIDA DE CONFIANZA", "equipo": "119", "trainer": "", "place": "CREAR PODER SIN LÍMITES FORTALEZA CUÁNTICA", "address": "De los Naranjos, 170124 Quito, Ecuador", "logistics": {"ticket": "pending", "hotel": "pending", "trainer_notified": false, "trainer_arrival": ""}}, {"start": "2026-05-16T00:00:00", "end": "2026-05-16T00:00:00", "name": "IMPACTO CREACION", "equipo": "119", "trainer": "", "place": "CREAR PODER SIN LÍMITES FORTALEZA CUÁNTICA", "address": "De los Naranjos, 170124 Quito, Ecuador", "logistics": {"ticket": "pending", "hotel": "pending", "trainer_notified": false, "trainer_arrival": ""}}, {"start": "2026-05-16T00:00:00", "end": "2026-05-16T00:00:00", "name": "REVISION DE FI", "equipo": "119", "trainer": "", "place": "CREAR PODER SIN LÍMITES FORTALEZA CUÁNTICA", "address": "De los Naranjos, 170124 Quito, Ecuador", "logistics": {"ticket": "pending", "hotel": "pending", "trainer_notified": false, "trainer_arrival": ""}}, {"start": "2026-05-28T00:00:00", "end": "2026-05-31T00:00:00", "name": "CAPITULO DOS", "equipo": "121", "trainer": "", "place": "CREAR PODER SIN LÍMITES FORTALEZA CUÁNTICA", "address": "De los Naranjos, 170124 Quito, Ecuador", "logistics": {"ticket": "pending", "hotel": "pending", "trainer_notified": false, "trainer_arrival": ""}}, {"start": "2026-05-30T00:00:00", "end": "2026-05-30T00:00:00", "name": "TANQUE", "equipo": "119", "trainer": "", "place": "CREAR PODER SIN LÍMITES FORTALEZA CUÁNTICA", "address": "De los Naranjos, 170124 Quito, Ecuador", "logistics": {"ticket": "pending", "hotel": "pending", "trainer_notified": false, "trainer_arrival": ""}}, {"start": "2026-05-30T00:00:00", "end": "2026-05-30T00:00:00", "name": "IMPACTO RELACION", "equipo": "117", "trainer": "", "place": "CREAR PODER SIN LÍMITES FORTALEZA CUÁNTICA", "address": "De los Naranjos, 170124 Quito, Ecuador", "logistics": {"ticket": "pending", "hotel": "pending", "trainer_notified": false, "trainer_arrival": ""}}, {"start": "2026-05-30T00:00:00", "end": "2026-05-30T00:00:00", "name": "ROMPIMIENTO B.", "equipo": "117", "trainer": "", "place": "CREAR PODER SIN LÍMITES FORTALEZA CUÁNTICA", "address": "De los Naranjos, 170124 Quito, Ecuador", "logistics": {"ticket": "pending", "hotel": "pending", "trainer_notified": false, "trainer_arrival": ""}}, {"start": "2026-05-30T00:00:00", "end": "2026-05-30T00:00:00", "name": "REVISION DE FI", "equipo": "119 y 117", "trainer": "", "place": "CREAR PODER SIN LÍMITES FORTALEZA CUÁNTICA", "address": "De los Naranjos, 170124 Quito, Ecuador", "logistics": {"ticket": "pending", "hotel": "pending", "trainer_notified": false, "trainer_arrival": ""}}, {"start": "2026-06-05T00:00:00", "end": "2026-06-07T00:00:00", "name": "MAESTRIA DEL JUEGO", "equipo": "121, 119 y 117", "trainer": "ERNESTO ALEJANDRO DIAZ PABON", "place": "CREAR PODER SIN LÍMITES FORTALEZA CUÁNTICA", "address": "De los Naranjos, 170124 Quito, Ecuador", "logistics": {"ticket": "pending", "hotel": "pending", "trainer_notified": false, "trainer_arrival": ""}}, {"start": "2026-06-13T00:00:00", "end": "2026-06-13T00:00:00", "name": "IMPACTO GRATITUD", "equipo": "117", "trainer": "", "place": "CREAR PODER SIN LÍMITES FORTALEZA CUÁNTICA", "address": "De los Naranjos, 170124 Quito, Ecuador", "logistics": {"ticket": "pending", "hotel": "pending", "trainer_notified": false, "trainer_arrival": ""}}, {"start": "2026-06-19T00:00:00", "end": "2026-06-21T00:00:00", "name": "EL VIAJE", "equipo": "117", "trainer": "", "place": "CREAR PODER SIN LÍMITES FORTALEZA CUÁNTICA", "address": "De los Naranjos, 170124 Quito, Ecuador", "logistics": {"ticket": "pending", "hotel": "pending", "trainer_notified": false, "trainer_arrival": ""}}, {"start": "2026-06-19T00:00:00", "end": "2026-06-21T00:00:00", "name": "CAPITULO UNO", "equipo": "123", "trainer": "", "place": "CREAR PODER SIN LÍMITES FORTALEZA CUÁNTICA", "address": "De los Naranjos, 170124 Quito, Ecuador", "logistics": {"ticket": "pending", "hotel": "pending", "trainer_notified": false, "trainer_arrival": ""}}, {"start": "2026-06-20T00:00:00", "end": "2026-06-20T00:00:00", "name": "CAIDA DE CONFIANZA", "equipo": "121", "trainer": "", "place": "CREAR PODER SIN LÍMITES FORTALEZA CUÁNTICA", "address": "De los Naranjos, 170124 Quito, Ecuador", "logistics": {"ticket": "pending", "hotel": "pending", "trainer_notified": false, "trainer_arrival": ""}}, {"start": "2026-06-20T00:00:00", "end": "2026-06-20T00:00:00", "name": "IMPACTO CREACION", "equipo": "121", "trainer": "", "place": "CREAR PODER SIN LÍMITES FORTALEZA CUÁNTICA", "address": "De los Naranjos, 170124 Quito, Ecuador", "logistics": {"ticket": "pending", "hotel": "pending", "trainer_notified": false, "trainer_arrival": ""}}, {"start": "2026-06-20T00:00:00", "end": "2026-06-20T00:00:00", "name": "REVISION DE FI", "equipo": "121", "trainer": "", "place": "CREAR PODER SIN LÍMITES FORTALEZA CUÁNTICA", "address": "De los Naranjos, 170124 Quito, Ecuador", "logistics": {"ticket": "pending", "hotel": "pending", "trainer_notified": false, "trainer_arrival": ""}}, {"start": "2026-07-02T00:00:00", "end": "2026-07-05T00:00:00", "name": "CAPITULO DOS", "equipo": "123", "trainer": "EDISON PAUL SOSA CARRERA", "place": "CREAR PODER SIN LÍMITES FORTALEZA CUÁNTICA", "address": "De los Naranjos, 170124 Quito, Ecuador", "logistics": {"ticket": "pending", "hotel": "pending", "trainer_notified": false, "trainer_arrival": ""}}, {"start": "2026-07-04T00:00:00", "end": "2026-07-04T00:00:00", "name": "TANQUE", "equipo": "121", "trainer": "", "place": "CREAR PODER SIN LÍMITES FORTALEZA CUÁNTICA", "address": "De los Naranjos, 170124 Quito, Ecuador", "logistics": {"ticket": "pending", "hotel": "pending", "trainer_notified": false, "trainer_arrival": ""}}, {"start": "2026-07-04T00:00:00", "end": "2026-07-04T00:00:00", "name": "IMPACTO RELACION", "equipo": "119", "trainer": "", "place": "CREAR PODER SIN LÍMITES FORTALEZA CUÁNTICA", "address": "De los Naranjos, 170124 Quito, Ecuador", "logistics": {"ticket": "pending", "hotel": "pending", "trainer_notified": false, "trainer_arrival": ""}}, {"start": "2026-07-04T00:00:00", "end": "2026-07-04T00:00:00", "name": "ROMPIMIENTO B.", "equipo": "119", "trainer": "", "place": "CREAR PODER SIN LÍMITES FORTALEZA CUÁNTICA", "address": "De los Naranjos, 170124 Quito, Ecuador", "logistics": {"ticket": "pending", "hotel": "pending", "trainer_notified": false, "trainer_arrival": ""}}, {"start": "2026-07-04T00:00:00", "end": "2026-07-04T00:00:00", "name": "REVISION DE FI", "equipo": "121 y 119", "trainer": "", "place": "CREAR PODER SIN LÍMITES FORTALEZA CUÁNTICA", "address": "De los Naranjos, 170124 Quito, Ecuador", "logistics": {"ticket": "pending", "hotel": "pending", "trainer_notified": false, "trainer_arrival": ""}}, {"start": "2026-07-10T00:00:00", "end": "2026-07-12T00:00:00", "name": "MAESTRIA DEL JUEGO", "equipo": "123, 121 y 119", "trainer": "JESUS ACOSTA / ANA ELENA MONROY THOMPSON / CIRILO AGUSTIN MARTINEZ", "place": "CREAR PODER SIN LÍMITES FORTALEZA CUÁNTICA", "address": "De los Naranjos, 170124 Quito, Ecuador", "logistics": {"ticket": "pending", "hotel": "pending", "trainer_notified": false, "trainer_arrival": ""}}, {"start": "2026-07-18T00:00:00", "end": "2026-07-18T00:00:00", "name": "IMPACTO GRATITUD", "equipo": "119", "trainer": "", "place": "CREAR PODER SIN LÍMITES FORTALEZA CUÁNTICA", "address": "De los Naranjos, 170124 Quito, Ecuador", "logistics": {"ticket": "pending", "hotel": "pending", "trainer_notified": false, "trainer_arrival": ""}}, {"start": "2026-07-24T00:00:00", "end": "2026-07-26T00:00:00", "name": "EL VIAJE", "equipo": "119", "trainer": "", "place": "CREAR PODER SIN LÍMITES FORTALEZA CUÁNTICA", "address": "De los Naranjos, 170124 Quito, Ecuador", "logistics": {"ticket": "pending", "hotel": "pending", "trainer_notified": false, "trainer_arrival": ""}}, {"start": "2026-07-24T00:00:00", "end": "2026-07-26T00:00:00", "name": "CAPITULO UNO", "equipo": "125", "trainer": "FER ARAGON", "place": "CREAR PODER SIN LÍMITES FORTALEZA CUÁNTICA", "address": "De los Naranjos, 170124 Quito, Ecuador", "logistics": {"ticket": "pending", "hotel": "pending", "trainer_notified": false, "trainer_arrival": ""}}, {"start": "2026-07-25T00:00:00", "end": "2026-07-25T00:00:00", "name": "CAIDA DE CONFIANZA", "equipo": "123", "trainer": "", "place": "CREAR PODER SIN LÍMITES FORTALEZA CUÁNTICA", "address": "De los Naranjos, 170124 Quito, Ecuador", "logistics": {"ticket": "pending", "hotel": "pending", "trainer_notified": false, "trainer_arrival": ""}}, {"start": "2026-07-25T00:00:00", "end": "2026-07-25T00:00:00", "name": "IMPACTO CREACION", "equipo": "123", "trainer": "", "place": "CREAR PODER SIN LÍMITES FORTALEZA CUÁNTICA", "address": "De los Naranjos, 170124 Quito, Ecuador", "logistics": {"ticket": "pending", "hotel": "pending", "trainer_notified": false, "trainer_arrival": ""}}, {"start": "2026-07-25T00:00:00", "end": "2026-07-25T00:00:00", "name": "REVISION DE FI", "equipo": "123", "trainer": "", "place": "CREAR PODER SIN LÍMITES FORTALEZA CUÁNTICA", "address": "De los Naranjos, 170124 Quito, Ecuador", "logistics": {"ticket": "pending", "hotel": "pending", "trainer_notified": false, "trainer_arrival": ""}}, {"start": "2026-08-06T00:00:00", "end": "2026-08-09T00:00:00", "name": "CAPITULO DOS", "equipo": "125", "trainer": "EDISON PAUL SOSA CARRERA", "place": "CREAR PODER SIN LÍMITES FORTALEZA CUÁNTICA", "address": "De los Naranjos, 170124 Quito, Ecuador", "logistics": {"ticket": "pending", "hotel": "pending", "trainer_notified": false, "trainer_arrival": ""}}, {"start": "2026-08-08T00:00:00", "end": "2026-08-08T00:00:00", "name": "TANQUE", "equipo": "123", "trainer": "EDISON PAUL SOSA CARRERA", "place": "CREAR PODER SIN LÍMITES FORTALEZA CUÁNTICA", "address": "De los Naranjos, 170124 Quito, Ecuador", "logistics": {"ticket": "pending", "hotel": "pending", "trainer_notified": false, "trainer_arrival": ""}}, {"start": "2026-08-08T00:00:00", "end": "2026-08-08T00:00:00", "name": "IMPACTO RELACION", "equipo": "121", "trainer": "", "place": "CREAR PODER SIN LÍMITES FORTALEZA CUÁNTICA", "address": "De los Naranjos, 170124 Quito, Ecuador", "logistics": {"ticket": "pending", "hotel": "pending", "trainer_notified": false, "trainer_arrival": ""}}, {"start": "2026-08-08T00:00:00", "end": "2026-08-08T00:00:00", "name": "ROMPIMIENTO B.", "equipo": "121", "trainer": "", "place": "CREAR PODER SIN LÍMITES FORTALEZA CUÁNTICA", "address": "De los Naranjos, 170124 Quito, Ecuador", "logistics": {"ticket": "pending", "hotel": "pending", "trainer_notified": false, "trainer_arrival": ""}}, {"start": "2026-08-08T00:00:00", "end": "2026-08-08T00:00:00", "name": "REVISION DE FI", "equipo": "123 y 121", "trainer": "", "place": "CREAR PODER SIN LÍMITES FORTALEZA CUÁNTICA", "address": "De los Naranjos, 170124 Quito, Ecuador", "logistics": {"ticket": "pending", "hotel": "pending", "trainer_notified": false, "trainer_arrival": ""}}, {"start": "2026-08-14T00:00:00", "end": "2026-08-16T00:00:00", "name": "MAESTRIA DEL JUEGO", "equipo": "125, 123 y 121", "trainer": "JESUS ACOSTA / ALONSO SOLARES SALAZAR / CIRILO AGUSTIN MARTINEZ", "place": "CREAR PODER SIN LÍMITES FORTALEZA CUÁNTICA", "address": "De los Naranjos, 170124 Quito, Ecuador", "logistics": {"ticket": "pending", "hotel": "pending", "trainer_notified": false, "trainer_arrival": ""}}, {"start": "2026-08-22T00:00:00", "end": "2026-08-22T00:00:00", "name": "IMPACTO GRATITUD", "equipo": "121", "trainer": "", "place": "CREAR PODER SIN LÍMITES FORTALEZA CUÁNTICA", "address": "De los Naranjos, 170124 Quito, Ecuador", "logistics": {"ticket": "pending", "hotel": "pending", "trainer_notified": false, "trainer_arrival": ""}}, {"start": "2026-08-28T00:00:00", "end": "2026-08-30T00:00:00", "name": "EL VIAJE", "equipo": "121", "trainer": "", "place": "CREAR PODER SIN LÍMITES FORTALEZA CUÁNTICA", "address": "De los Naranjos, 170124 Quito, Ecuador", "logistics": {"ticket": "pending", "hotel": "pending", "trainer_notified": false, "trainer_arrival": ""}}, {"start": "2026-08-28T00:00:00", "end": "2026-08-30T00:00:00", "name": "CAPITULO UNO", "equipo": "127", "trainer": "LEANDRO BRUNIS", "place": "CREAR PODER SIN LÍMITES FORTALEZA CUÁNTICA", "address": "De los Naranjos, 170124 Quito, Ecuador", "logistics": {"ticket": "pending", "hotel": "pending", "trainer_notified": false, "trainer_arrival": ""}}, {"start": "2026-08-29T00:00:00", "end": "2026-08-29T00:00:00", "name": "CAIDA DE CONFIANZA", "equipo": "125", "trainer": "", "place": "CREAR PODER SIN LÍMITES FORTALEZA CUÁNTICA", "address": "De los Naranjos, 170124 Quito, Ecuador", "logistics": {"ticket": "pending", "hotel": "pending", "trainer_notified": false, "trainer_arrival": ""}}, {"start": "2026-08-29T00:00:00", "end": "2026-08-29T00:00:00", "name": "IMPACTO CREACION", "equipo": "125", "trainer": "", "place": "CREAR PODER SIN LÍMITES FORTALEZA CUÁNTICA", "address": "De los Naranjos, 170124 Quito, Ecuador", "logistics": {"ticket": "pending", "hotel": "pending", "trainer_notified": false, "trainer_arrival": ""}}, {"start": "2026-08-29T00:00:00", "end": "2026-08-29T00:00:00", "name": "REVISION DE FI", "equipo": "125", "trainer": "", "place": "CREAR PODER SIN LÍMITES FORTALEZA CUÁNTICA", "address": "De los Naranjos, 170124 Quito, Ecuador", "logistics": {"ticket": "pending", "hotel": "pending", "trainer_notified": false, "trainer_arrival": ""}}, {"start": "2026-09-10T00:00:00", "end": "2026-09-13T00:00:00", "name": "CAPITULO DOS", "equipo": "127", "trainer": "EDISON PAUL SOSA CARRERA", "place": "CREAR PODER SIN LÍMITES FORTALEZA CUÁNTICA", "address": "De los Naranjos, 170124 Quito, Ecuador", "logistics": {"ticket": "pending", "hotel": "pending", "trainer_notified": false, "trainer_arrival": ""}}, {"start": "2026-09-12T00:00:00", "end": "2026-09-12T00:00:00", "name": "TANQUE", "equipo": "125", "trainer": "EDISON PAUL SOSA CARRERA", "place": "CREAR PODER SIN LÍMITES FORTALEZA CUÁNTICA", "address": "De los Naranjos, 170124 Quito, Ecuador", "logistics": {"ticket": "pending", "hotel": "pending", "trainer_notified": false, "trainer_arrival": ""}}, {"start": "2026-09-12T00:00:00", "end": "2026-09-12T00:00:00", "name": "IMPACTO RELACION", "equipo": "123", "trainer": "EDISON PAUL SOSA CARRERA", "place": "CREAR PODER SIN LÍMITES FORTALEZA CUÁNTICA", "address": "De los Naranjos, 170124 Quito, Ecuador", "logistics": {"ticket": "pending", "hotel": "pending", "trainer_notified": false, "trainer_arrival": ""}}, {"start": "2026-09-12T00:00:00", "end": "2026-09-12T00:00:00", "name": "ROMPIMIENTO B.", "equipo": "123", "trainer": "", "place": "CREAR PODER SIN LÍMITES FORTALEZA CUÁNTICA", "address": "De los Naranjos, 170124 Quito, Ecuador", "logistics": {"ticket": "pending", "hotel": "pending", "trainer_notified": false, "trainer_arrival": ""}}, {"start": "2026-09-12T00:00:00", "end": "2026-09-12T00:00:00", "name": "REVISION DE FI", "equipo": "125 y 123", "trainer": "", "place": "CREAR PODER SIN LÍMITES FORTALEZA CUÁNTICA", "address": "De los Naranjos, 170124 Quito, Ecuador", "logistics": {"ticket": "pending", "hotel": "pending", "trainer_notified": false, "trainer_arrival": ""}}, {"start": "2026-09-18T00:00:00", "end": "2026-09-20T00:00:00", "name": "MAESTRIA DEL JUEGO", "equipo": "127, 125 y 123", "trainer": "JESUS ACOSTA / ALONSO SOLARES SALAZAR / MICHAEL BOADA", "place": "CREAR PODER SIN LÍMITES FORTALEZA CUÁNTICA", "address": "De los Naranjos, 170124 Quito, Ecuador", "logistics": {"ticket": "pending", "hotel": "pending", "trainer_notified": false, "trainer_arrival": ""}}, {"start": "2026-09-26T00:00:00", "end": "2026-09-26T00:00:00", "name": "IMPACTO GRATITUD", "equipo": "123", "trainer": "", "place": "CREAR PODER SIN LÍMITES FORTALEZA CUÁNTICA", "address": "De los Naranjos, 170124 Quito, Ecuador", "logistics": {"ticket": "pending", "hotel": "pending", "trainer_notified": false, "trainer_arrival": ""}}, {"start": "2026-10-02T00:00:00", "end": "2026-10-04T00:00:00", "name": "EL VIAJE", "equipo": "123", "trainer": "", "place": "CREAR PODER SIN LÍMITES FORTALEZA CUÁNTICA", "address": "De los Naranjos, 170124 Quito, Ecuador", "logistics": {"ticket": "pending", "hotel": "pending", "trainer_notified": false, "trainer_arrival": ""}}, {"start": "2026-10-02T00:00:00", "end": "2026-10-04T00:00:00", "name": "CAPITULO UNO", "equipo": "129", "trainer": "LEANDRO BRUNIS", "place": "CREAR PODER SIN LÍMITES FORTALEZA CUÁNTICA", "address": "De los Naranjos, 170124 Quito, Ecuador", "logistics": {"ticket": "pending", "hotel": "pending", "trainer_notified": false, "trainer_arrival": ""}}, {"start": "2026-10-03T00:00:00", "end": "2026-10-03T00:00:00", "name": "CAIDA DE CONFIANZA", "equipo": "127", "trainer": "", "place": "CREAR PODER SIN LÍMITES FORTALEZA CUÁNTICA", "address": "De los Naranjos, 170124 Quito, Ecuador", "logistics": {"ticket": "pending", "hotel": "pending", "trainer_notified": false, "trainer_arrival": ""}}, {"start": "2026-10-03T00:00:00", "end": "2026-10-03T00:00:00", "name": "IMPACTO CREACION", "equipo": "127", "trainer": "", "place": "CREAR PODER SIN LÍMITES FORTALEZA CUÁNTICA", "address": "De los Naranjos, 170124 Quito, Ecuador", "logistics": {"ticket": "pending", "hotel": "pending", "trainer_notified": false, "trainer_arrival": ""}}, {"start": "2026-10-03T00:00:00", "end": "2026-10-03T00:00:00", "name": "REVISION DE FI", "equipo": "127", "trainer": "", "place": "CREAR PODER SIN LÍMITES FORTALEZA CUÁNTICA", "address": "De los Naranjos, 170124 Quito, Ecuador", "logistics": {"ticket": "pending", "hotel": "pending", "trainer_notified": false, "trainer_arrival": ""}}, {"start": "2026-10-15T00:00:00", "end": "2026-10-18T00:00:00", "name": "CAPITULO DOS", "equipo": "129", "trainer": "EDISON PAUL SOSA CARRERA", "place": "CREAR PODER SIN LÍMITES FORTALEZA CUÁNTICA", "address": "De los Naranjos, 170124 Quito, Ecuador", "logistics": {"ticket": "pending", "hotel": "pending", "trainer_notified": false, "trainer_arrival": ""}}, {"start": "2026-10-17T00:00:00", "end": "2026-10-17T00:00:00", "name": "TANQUE", "equipo": "127", "trainer": "EDISON PAUL SOSA CARRERA", "place": "CREAR PODER SIN LÍMITES FORTALEZA CUÁNTICA", "address": "De los Naranjos, 170124 Quito, Ecuador", "logistics": {"ticket": "pending", "hotel": "pending", "trainer_notified": false, "trainer_arrival": ""}}, {"start": "2026-10-17T00:00:00", "end": "2026-10-17T00:00:00", "name": "IMPACTO RELACION", "equipo": "125", "trainer": "EDISON PAUL SOSA CARRERA", "place": "CREAR PODER SIN LÍMITES FORTALEZA CUÁNTICA", "address": "De los Naranjos, 170124 Quito, Ecuador", "logistics": {"ticket": "pending", "hotel": "pending", "trainer_notified": false, "trainer_arrival": ""}}, {"start": "2026-10-17T00:00:00", "end": "2026-10-17T00:00:00", "name": "ROMPIMIENTO B.", "equipo": "125", "trainer": "", "place": "CREAR PODER SIN LÍMITES FORTALEZA CUÁNTICA", "address": "De los Naranjos, 170124 Quito, Ecuador", "logistics": {"ticket": "pending", "hotel": "pending", "trainer_notified": false, "trainer_arrival": ""}}, {"start": "2026-10-17T00:00:00", "end": "2026-10-17T00:00:00", "name": "REVISION DE FI", "equipo": "127 y 125", "trainer": "", "place": "CREAR PODER SIN LÍMITES FORTALEZA CUÁNTICA", "address": "De los Naranjos, 170124 Quito, Ecuador", "logistics": {"ticket": "pending", "hotel": "pending", "trainer_notified": false, "trainer_arrival": ""}}, {"start": "2026-10-23T00:00:00", "end": "2026-10-25T00:00:00", "name": "MAESTRIA DEL JUEGO", "equipo": "129, 127 y 125", "trainer": "MICHAEL BOADA / ALONSO SOLARES SALAZAR / JESUS ACOSTA", "place": "CREAR PODER SIN LÍMITES FORTALEZA CUÁNTICA", "address": "De los Naranjos, 170124 Quito, Ecuador", "logistics": {"ticket": "pending", "hotel": "pending", "trainer_notified": false, "trainer_arrival": ""}}, {"start": "2026-10-31T00:00:00", "end": "2026-10-31T00:00:00", "name": "IMPACTO GRATITUD", "equipo": "125", "trainer": "", "place": "CREAR PODER SIN LÍMITES FORTALEZA CUÁNTICA", "address": "De los Naranjos, 170124 Quito, Ecuador", "logistics": {"ticket": "pending", "hotel": "pending", "trainer_notified": false, "trainer_arrival": ""}}, {"start": "2026-11-06T00:00:00", "end": "2026-11-08T00:00:00", "name": "EL VIAJE", "equipo": "125", "trainer": "", "place": "CREAR PODER SIN LÍMITES FORTALEZA CUÁNTICA", "address": "De los Naranjos, 170124 Quito, Ecuador", "logistics": {"ticket": "pending", "hotel": "pending", "trainer_notified": false, "trainer_arrival": ""}}, {"start": "2026-11-06T00:00:00", "end": "2026-11-08T00:00:00", "name": "CAPITULO UNO", "equipo": "131", "trainer": "LEANDRO BRUNIS", "place": "CREAR PODER SIN LÍMITES FORTALEZA CUÁNTICA", "address": "De los Naranjos, 170124 Quito, Ecuador", "logistics": {"ticket": "pending", "hotel": "pending", "trainer_notified": false, "trainer_arrival": ""}}, {"start": "2026-11-07T00:00:00", "end": "2026-11-07T00:00:00", "name": "CAIDA DE CONFIANZA", "equipo": "129", "trainer": "", "place": "CREAR PODER SIN LÍMITES FORTALEZA CUÁNTICA", "address": "De los Naranjos, 170124 Quito, Ecuador", "logistics": {"ticket": "pending", "hotel": "pending", "trainer_notified": false, "trainer_arrival": ""}}, {"start": "2026-11-07T00:00:00", "end": "2026-11-07T00:00:00", "name": "IMPACTO CREACION", "equipo": "129", "trainer": "", "place": "CREAR PODER SIN LÍMITES FORTALEZA CUÁNTICA", "address": "De los Naranjos, 170124 Quito, Ecuador", "logistics": {"ticket": "pending", "hotel": "pending", "trainer_notified": false, "trainer_arrival": ""}}, {"start": "2026-11-07T00:00:00", "end": "2026-11-07T00:00:00", "name": "REVISION DE FI", "equipo": "129", "trainer": "", "place": "CREAR PODER SIN LÍMITES FORTALEZA CUÁNTICA", "address": "De los Naranjos, 170124 Quito, Ecuador", "logistics": {"ticket": "pending", "hotel": "pending", "trainer_notified": false, "trainer_arrival": ""}}, {"start": "2026-11-19T00:00:00", "end": "2026-11-22T00:00:00", "name": "CAPITULO DOS", "equipo": "131", "trainer": "JUAN ANGEL ARREOLA MORALES", "place": "CREAR PODER SIN LÍMITES FORTALEZA CUÁNTICA", "address": "De los Naranjos, 170124 Quito, Ecuador", "logistics": {"ticket": "pending", "hotel": "pending", "trainer_notified": false, "trainer_arrival": ""}}, {"start": "2026-11-21T00:00:00", "end": "2026-11-21T00:00:00", "name": "TANQUE", "equipo": "129", "trainer": "EDISON PAUL SOSA CARRERA", "place": "CREAR PODER SIN LÍMITES FORTALEZA CUÁNTICA", "address": "De los Naranjos, 170124 Quito, Ecuador", "logistics": {"ticket": "pending", "hotel": "pending", "trainer_notified": false, "trainer_arrival": ""}}, {"start": "2026-11-21T00:00:00", "end": "2026-11-21T00:00:00", "name": "IMPACTO RELACION", "equipo": "127", "trainer": "EDISON PAUL SOSA CARRERA", "place": "CREAR PODER SIN LÍMITES FORTALEZA CUÁNTICA", "address": "De los Naranjos, 170124 Quito, Ecuador", "logistics": {"ticket": "pending", "hotel": "pending", "trainer_notified": false, "trainer_arrival": ""}}, {"start": "2026-11-21T00:00:00", "end": "2026-11-21T00:00:00", "name": "ROMPIMIENTO B.", "equipo": "127", "trainer": "", "place": "CREAR PODER SIN LÍMITES FORTALEZA CUÁNTICA", "address": "De los Naranjos, 170124 Quito, Ecuador", "logistics": {"ticket": "pending", "hotel": "pending", "trainer_notified": false, "trainer_arrival": ""}}, {"start": "2026-11-21T00:00:00", "end": "2026-11-21T00:00:00", "name": "REVISION DE FI", "equipo": "129 y 127", "trainer": "", "place": "CREAR PODER SIN LÍMITES FORTALEZA CUÁNTICA", "address": "De los Naranjos, 170124 Quito, Ecuador", "logistics": {"ticket": "pending", "hotel": "pending", "trainer_notified": false, "trainer_arrival": ""}}, {"start": "2026-11-27T00:00:00", "end": "2026-11-29T00:00:00", "name": "MAESTRIA DEL JUEGO", "equipo": "131, 129 y 127", "trainer": "CIRILO AGUSTIN MARTINEZ / JESUS ACOSTA / ERNESTO ALEJANDRO DIAZ PABON", "place": "CREAR PODER SIN LÍMITES FORTALEZA CUÁNTICA", "address": "De los Naranjos, 170124 Quito, Ecuador", "logistics": {"ticket": "pending", "hotel": "pending", "trainer_notified": false, "trainer_arrival": ""}}, {"start": "2026-12-05T00:00:00", "end": "2026-12-05T00:00:00", "name": "IMPACTO GRATITUD", "equipo": "127", "trainer": "", "place": "CREAR PODER SIN LÍMITES FORTALEZA CUÁNTICA", "address": "De los Naranjos, 170124 Quito, Ecuador", "logistics": {"ticket": "pending", "hotel": "pending", "trainer_notified": false, "trainer_arrival": ""}}, {"start": "2026-12-11T00:00:00", "end": "2026-12-13T00:00:00", "name": "EL VIAJE", "equipo": "127", "trainer": "", "place": "CREAR PODER SIN LÍMITES FORTALEZA CUÁNTICA", "address": "De los Naranjos, 170124 Quito, Ecuador", "logistics": {"ticket": "pending", "hotel": "pending", "trainer_notified": false, "trainer_arrival": ""}}, {"start": "2026-12-11T00:00:00", "end": "2026-12-13T00:00:00", "name": "CAPITULO UNO", "equipo": "133", "trainer": "FER ARAGON", "place": "CREAR PODER SIN LÍMITES FORTALEZA CUÁNTICA", "address": "De los Naranjos, 170124 Quito, Ecuador", "logistics": {"ticket": "pending", "hotel": "pending", "trainer_notified": false, "trainer_arrival": ""}}, {"start": "2026-12-12T00:00:00", "end": "2026-12-12T00:00:00", "name": "CAIDA DE CONFIANZA", "equipo": "131", "trainer": "", "place": "CREAR PODER SIN LÍMITES FORTALEZA CUÁNTICA", "address": "De los Naranjos, 170124 Quito, Ecuador", "logistics": {"ticket": "pending", "hotel": "pending", "trainer_notified": false, "trainer_arrival": ""}}, {"start": "2026-12-12T00:00:00", "end": "2026-12-12T00:00:00", "name": "IMPACTO CREACION", "equipo": "131", "trainer": "", "place": "CREAR PODER SIN LÍMITES FORTALEZA CUÁNTICA", "address": "De los Naranjos, 170124 Quito, Ecuador", "logistics": {"ticket": "pending", "hotel": "pending", "trainer_notified": false, "trainer_arrival": ""}}, {"start": "2026-12-12T00:00:00", "end": "2026-12-12T00:00:00", "name": "REVISION DE FI", "equipo": "131", "trainer": "", "place": "CREAR PODER SIN LÍMITES FORTALEZA CUÁNTICA", "address": "De los Naranjos, 170124 Quito, Ecuador", "logistics": {"ticket": "pending", "hotel": "pending", "trainer_notified": false, "trainer_arrival": ""}}], "GYE": [{"start": "2025-01-16T00:00:00", "end": "2025-01-19T00:00:00", "name": "CAPITULO DOS", "equipo": "20", "trainer": "", "place": "Guayaquil", "address": "Guayaquil, Ecuador", "logistics": {"ticket": "pending", "hotel": "pending", "trainer_notified": false, "trainer_arrival": ""}}, {"start": "2025-01-18T00:00:00", "end": "2025-01-18T00:00:00", "name": "TANQUE", "equipo": "19", "trainer": "", "place": "Guayaquil", "address": "Guayaquil, Ecuador", "logistics": {"ticket": "pending", "hotel": "pending", "trainer_notified": false, "trainer_arrival": ""}}, {"start": "2025-01-18T00:00:00", "end": "2025-01-18T00:00:00", "name": "IMPACTO RELACION", "equipo": "18", "trainer": "", "place": "Guayaquil", "address": "Guayaquil, Ecuador", "logistics": {"ticket": "pending", "hotel": "pending", "trainer_notified": false, "trainer_arrival": ""}}, {"start": "2025-01-18T00:00:00", "end": "2025-01-18T00:00:00", "name": "ROMPIMIENTO B.", "equipo": "18", "trainer": "", "place": "Guayaquil", "address": "Guayaquil, Ecuador", "logistics": {"ticket": "pending", "hotel": "pending", "trainer_notified": false, "trainer_arrival": ""}}, {"start": "2025-01-18T00:00:00", "end": "2025-01-18T00:00:00", "name": "REVISION DE FI", "equipo": "19 y 18", "trainer": "", "place": "Guayaquil", "address": "Guayaquil, Ecuador", "logistics": {"ticket": "pending", "hotel": "pending", "trainer_notified": false, "trainer_arrival": ""}}, {"start": "2025-01-24T00:00:00", "end": "2025-01-26T00:00:00", "name": "MAESTRIA DEL JUEGO", "equipo": "18, 19 y 20", "trainer": "", "place": "Guayaquil", "address": "Guayaquil, Ecuador", "logistics": {"ticket": "pending", "hotel": "pending", "trainer_notified": false, "trainer_arrival": ""}}, {"start": "2025-02-01T00:00:00", "end": "2025-02-01T00:00:00", "name": "IMPACTO GRATITUD", "equipo": "18", "trainer": "", "place": "Guayaquil", "address": "Guayaquil, Ecuador", "logistics": {"ticket": "pending", "hotel": "pending", "trainer_notified": false, "trainer_arrival": ""}}, {"start": "2025-02-06T00:00:00", "end": "2025-02-09T00:00:00", "name": "EL VIAJE", "equipo": "18", "trainer": "", "place": "Guayaquil", "address": "Guayaquil, Ecuador", "logistics": {"ticket": "pending", "hotel": "pending", "trainer_notified": false, "trainer_arrival": ""}}, {"start": "2025-02-07T00:00:00", "end": "2025-02-09T00:00:00", "name": "CAPITULO UNO", "equipo": "21", "trainer": "", "place": "Guayaquil", "address": "Guayaquil, Ecuador", "logistics": {"ticket": "pending", "hotel": "pending", "trainer_notified": false, "trainer_arrival": ""}}, {"start": "2025-02-08T00:00:00", "end": "2025-02-08T00:00:00", "name": "CAIDA DE CONFIANZA", "equipo": "20", "trainer": "", "place": "Guayaquil", "address": "Guayaquil, Ecuador", "logistics": {"ticket": "pending", "hotel": "pending", "trainer_notified": false, "trainer_arrival": ""}}, {"start": "2025-02-08T00:00:00", "end": "2025-02-08T00:00:00", "name": "IMPACTO CREACION", "equipo": "20", "trainer": "", "place": "Guayaquil", "address": "Guayaquil, Ecuador", "logistics": {"ticket": "pending", "hotel": "pending", "trainer_notified": false, "trainer_arrival": ""}}, {"start": "2025-02-08T00:00:00", "end": "2025-02-08T00:00:00", "name": "REVISION DE FI", "equipo": "20", "trainer": "", "place": "Guayaquil", "address": "Guayaquil, Ecuador", "logistics": {"ticket": "pending", "hotel": "pending", "trainer_notified": false, "trainer_arrival": ""}}, {"start": "2025-02-20T00:00:00", "end": "2025-02-23T00:00:00", "name": "CAPITULO DOS", "equipo": "21", "trainer": "", "place": "Guayaquil", "address": "Guayaquil, Ecuador", "logistics": {"ticket": "pending", "hotel": "pending", "trainer_notified": false, "trainer_arrival": ""}}, {"start": "2025-02-22T00:00:00", "end": "2025-02-22T00:00:00", "name": "TANQUE", "equipo": "20", "trainer": "", "place": "Guayaquil", "address": "Guayaquil, Ecuador", "logistics": {"ticket": "pending", "hotel": "pending", "trainer_notified": false, "trainer_arrival": ""}}, {"start": "2025-02-22T00:00:00", "end": "2025-02-22T00:00:00", "name": "IMPACTO RELACION", "equipo": "19", "trainer": "", "place": "Guayaquil", "address": "Guayaquil, Ecuador", "logistics": {"ticket": "pending", "hotel": "pending", "trainer_notified": false, "trainer_arrival": ""}}, {"start": "2025-02-22T00:00:00", "end": "2025-02-22T00:00:00", "name": "ROMPIMIENTO B.", "equipo": "19", "trainer": "", "place": "Guayaquil", "address": "Guayaquil, Ecuador", "logistics": {"ticket": "pending", "hotel": "pending", "trainer_notified": false, "trainer_arrival": ""}}, {"start": "2025-02-22T00:00:00", "end": "2025-02-22T00:00:00", "name": "REVISION DE FI", "equipo": "20 y 19", "trainer": "", "place": "Guayaquil", "address": "Guayaquil, Ecuador", "logistics": {"ticket": "pending", "hotel": "pending", "trainer_notified": false, "trainer_arrival": ""}}, {"start": "2025-02-28T00:00:00", "end": "2025-03-02T00:00:00", "name": "MAESTRIA DEL JUEGO", "equipo": "19, 20 y 21", "trainer": "", "place": "Guayaquil", "address": "Guayaquil, Ecuador", "logistics": {"ticket": "pending", "hotel": "pending", "trainer_notified": false, "trainer_arrival": ""}}, {"start": "2025-03-08T00:00:00", "end": "2025-03-08T00:00:00", "name": "IMPACTO GRATITUD", "equipo": "19", "trainer": "", "place": "Guayaquil", "address": "Guayaquil, Ecuador", "logistics": {"ticket": "pending", "hotel": "pending", "trainer_notified": false, "trainer_arrival": ""}}, {"start": "2025-03-13T00:00:00", "end": "2025-03-16T00:00:00", "name": "EL VIAJE", "equipo": "19", "trainer": "", "place": "Guayaquil", "address": "Guayaquil, Ecuador", "logistics": {"ticket": "pending", "hotel": "pending", "trainer_notified": false, "trainer_arrival": ""}}, {"start": "2025-03-14T00:00:00", "end": "2025-03-16T00:00:00", "name": "CAPITULO UNO", "equipo": "22", "trainer": "", "place": "Guayaquil", "address": "Guayaquil, Ecuador", "logistics": {"ticket": "pending", "hotel": "pending", "trainer_notified": false, "trainer_arrival": ""}}, {"start": "2025-03-15T00:00:00", "end": "2025-03-15T00:00:00", "name": "CAIDA DE CONFIANZA", "equipo": "21", "trainer": "", "place": "Guayaquil", "address": "Guayaquil, Ecuador", "logistics": {"ticket": "pending", "hotel": "pending", "trainer_notified": false, "trainer_arrival": ""}}, {"start": "2025-03-15T00:00:00", "end": "2025-03-15T00:00:00", "name": "IMPACTO CREACION", "equipo": "21", "trainer": "", "place": "Guayaquil", "address": "Guayaquil, Ecuador", "logistics": {"ticket": "pending", "hotel": "pending", "trainer_notified": false, "trainer_arrival": ""}}, {"start": "2025-03-15T00:00:00", "end": "2025-03-15T00:00:00", "name": "REVISION DE FI", "equipo": "21", "trainer": "", "place": "Guayaquil", "address": "Guayaquil, Ecuador", "logistics": {"ticket": "pending", "hotel": "pending", "trainer_notified": false, "trainer_arrival": ""}}, {"start": "2025-03-27T00:00:00", "end": "2025-03-30T00:00:00", "name": "CAPITULO DOS", "equipo": "22", "trainer": "", "place": "Guayaquil", "address": "Guayaquil, Ecuador", "logistics": {"ticket": "pending", "hotel": "pending", "trainer_notified": false, "trainer_arrival": ""}}, {"start": "2025-03-29T00:00:00", "end": "2025-03-29T00:00:00", "name": "TANQUE", "equipo": "21", "trainer": "", "place": "Guayaquil", "address": "Guayaquil, Ecuador", "logistics": {"ticket": "pending", "hotel": "pending", "trainer_notified": false, "trainer_arrival": ""}}, {"start": "2025-03-29T00:00:00", "end": "2025-03-29T00:00:00", "name": "IMPACTO RELACION", "equipo": "20", "trainer": "", "place": "Guayaquil", "address": "Guayaquil, Ecuador", "logistics": {"ticket": "pending", "hotel": "pending", "trainer_notified": false, "trainer_arrival": ""}}, {"start": "2025-03-29T00:00:00", "end": "2025-03-29T00:00:00", "name": "ROMPIMIENTO B.", "equipo": "20", "trainer": "", "place": "Guayaquil", "address": "Guayaquil, Ecuador", "logistics": {"ticket": "pending", "hotel": "pending", "trainer_notified": false, "trainer_arrival": ""}}, {"start": "2025-03-29T00:00:00", "end": "2025-03-29T00:00:00", "name": "REVISION DE FI", "equipo": "21 y 20", "trainer": "", "place": "Guayaquil", "address": "Guayaquil, Ecuador", "logistics": {"ticket": "pending", "hotel": "pending", "trainer_notified": false, "trainer_arrival": ""}}, {"start": "2025-04-04T00:00:00", "end": "2025-04-06T00:00:00", "name": "MAESTRIA DEL JUEGO", "equipo": "20, 21 y 22", "trainer": "", "place": "Guayaquil", "address": "Guayaquil, Ecuador", "logistics": {"ticket": "pending", "hotel": "pending", "trainer_notified": false, "trainer_arrival": ""}}, {"start": "2025-04-12T00:00:00", "end": "2025-04-12T00:00:00", "name": "IMPACTO GRATITUD", "equipo": "20", "trainer": "", "place": "Guayaquil", "address": "Guayaquil, Ecuador", "logistics": {"ticket": "pending", "hotel": "pending", "trainer_notified": false, "trainer_arrival": ""}}, {"start": "2025-04-17T00:00:00", "end": "2025-04-20T00:00:00", "name": "EL VIAJE", "equipo": "20", "trainer": "", "place": "Guayaquil", "address": "Guayaquil, Ecuador", "logistics": {"ticket": "pending", "hotel": "pending", "trainer_notified": false, "trainer_arrival": ""}}, {"start": "2025-04-18T00:00:00", "end": "2025-04-20T00:00:00", "name": "CAPITULO UNO", "equipo": "23", "trainer": "", "place": "Guayaquil", "address": "Guayaquil, Ecuador", "logistics": {"ticket": "pending", "hotel": "pending", "trainer_notified": false, "trainer_arrival": ""}}, {"start": "2025-04-19T00:00:00", "end": "2025-04-19T00:00:00", "name": "CAIDA DE CONFIANZA", "equipo": "22", "trainer": "", "place": "Guayaquil", "address": "Guayaquil, Ecuador", "logistics": {"ticket": "pending", "hotel": "pending", "trainer_notified": false, "trainer_arrival": ""}}, {"start": "2025-04-19T00:00:00", "end": "2025-04-19T00:00:00", "name": "IMPACTO CREACION", "equipo": "22", "trainer": "", "place": "Guayaquil", "address": "Guayaquil, Ecuador", "logistics": {"ticket": "pending", "hotel": "pending", "trainer_notified": false, "trainer_arrival": ""}}, {"start": "2025-04-19T00:00:00", "end": "2025-04-19T00:00:00", "name": "REVISION DE FI", "equipo": "22", "trainer": "", "place": "Guayaquil", "address": "Guayaquil, Ecuador", "logistics": {"ticket": "pending", "hotel": "pending", "trainer_notified": false, "trainer_arrival": ""}}, {"start": "2025-05-01T00:00:00", "end": "2025-05-04T00:00:00", "name": "CAPITULO DOS", "equipo": "23", "trainer": "", "place": "Guayaquil", "address": "Guayaquil, Ecuador", "logistics": {"ticket": "pending", "hotel": "pending", "trainer_notified": false, "trainer_arrival": ""}}, {"start": "2025-05-03T00:00:00", "end": "2025-05-03T00:00:00", "name": "TANQUE", "equipo": "22", "trainer": "", "place": "Guayaquil", "address": "Guayaquil, Ecuador", "logistics": {"ticket": "pending", "hotel": "pending", "trainer_notified": false, "trainer_arrival": ""}}, {"start": "2025-05-03T00:00:00", "end": "2025-05-03T00:00:00", "name": "IMPACTO RELACION", "equipo": "21", "trainer": "", "place": "Guayaquil", "address": "Guayaquil, Ecuador", "logistics": {"ticket": "pending", "hotel": "pending", "trainer_notified": false, "trainer_arrival": ""}}, {"start": "2025-05-03T00:00:00", "end": "2025-05-03T00:00:00", "name": "ROMPIMIENTO B.", "equipo": "21", "trainer": "", "place": "Guayaquil", "address": "Guayaquil, Ecuador", "logistics": {"ticket": "pending", "hotel": "pending", "trainer_notified": false, "trainer_arrival": ""}}, {"start": "2025-05-03T00:00:00", "end": "2025-05-03T00:00:00", "name": "REVISION DE FI", "equipo": "22 y 21", "trainer": "", "place": "Guayaquil", "address": "Guayaquil, Ecuador", "logistics": {"ticket": "pending", "hotel": "pending", "trainer_notified": false, "trainer_arrival": ""}}, {"start": "2025-05-09T00:00:00", "end": "2025-05-11T00:00:00", "name": "MAESTRIA DEL JUEGO", "equipo": "21, 22 y 23", "trainer": "", "place": "Guayaquil", "address": "Guayaquil, Ecuador", "logistics": {"ticket": "pending", "hotel": "pending", "trainer_notified": false, "trainer_arrival": ""}}, {"start": "2025-05-17T00:00:00", "end": "2025-05-17T00:00:00", "name": "IMPACTO GRATITUD", "equipo": "21", "trainer": "", "place": "Guayaquil", "address": "Guayaquil, Ecuador", "logistics": {"ticket": "pending", "hotel": "pending", "trainer_notified": false, "trainer_arrival": ""}}, {"start": "2025-05-22T00:00:00", "end": "2025-05-25T00:00:00", "name": "EL VIAJE", "equipo": "21", "trainer": "", "place": "Guayaquil", "address": "Guayaquil, Ecuador", "logistics": {"ticket": "pending", "hotel": "pending", "trainer_notified": false, "trainer_arrival": ""}}, {"start": "2025-05-23T00:00:00", "end": "2025-05-25T00:00:00", "name": "CAPITULO UNO", "equipo": "24", "trainer": "", "place": "Guayaquil", "address": "Guayaquil, Ecuador", "logistics": {"ticket": "pending", "hotel": "pending", "trainer_notified": false, "trainer_arrival": ""}}, {"start": "2025-05-24T00:00:00", "end": "2025-05-24T00:00:00", "name": "CAIDA DE CONFIANZA", "equipo": "23", "trainer": "", "place": "Guayaquil", "address": "Guayaquil, Ecuador", "logistics": {"ticket": "pending", "hotel": "pending", "trainer_notified": false, "trainer_arrival": ""}}, {"start": "2025-05-24T00:00:00", "end": "2025-05-24T00:00:00", "name": "IMPACTO CREACION", "equipo": "23", "trainer": "", "place": "Guayaquil", "address": "Guayaquil, Ecuador", "logistics": {"ticket": "pending", "hotel": "pending", "trainer_notified": false, "trainer_arrival": ""}}, {"start": "2025-05-24T00:00:00", "end": "2025-05-24T00:00:00", "name": "REVISION DE FI", "equipo": "23", "trainer": "", "place": "Guayaquil", "address": "Guayaquil, Ecuador", "logistics": {"ticket": "pending", "hotel": "pending", "trainer_notified": false, "trainer_arrival": ""}}, {"start": "2025-06-05T00:00:00", "end": "2025-06-08T00:00:00", "name": "CAPITULO DOS", "equipo": "24", "trainer": "", "place": "Guayaquil", "address": "Guayaquil, Ecuador", "logistics": {"ticket": "pending", "hotel": "pending", "trainer_notified": false, "trainer_arrival": ""}}, {"start": "2025-06-07T00:00:00", "end": "2025-06-07T00:00:00", "name": "TANQUE", "equipo": "23", "trainer": "", "place": "Guayaquil", "address": "Guayaquil, Ecuador", "logistics": {"ticket": "pending", "hotel": "pending", "trainer_notified": false, "trainer_arrival": ""}}, {"start": "2025-06-07T00:00:00", "end": "2025-06-07T00:00:00", "name": "IMPACTO RELACION", "equipo": "22", "trainer": "", "place": "Guayaquil", "address": "Guayaquil, Ecuador", "logistics": {"ticket": "pending", "hotel": "pending", "trainer_notified": false, "trainer_arrival": ""}}, {"start": "2025-06-07T00:00:00", "end": "2025-06-07T00:00:00", "name": "ROMPIMIENTO B.", "equipo": "22", "trainer": "", "place": "Guayaquil", "address": "Guayaquil, Ecuador", "logistics": {"ticket": "pending", "hotel": "pending", "trainer_notified": false, "trainer_arrival": ""}}, {"start": "2025-06-07T00:00:00", "end": "2025-06-07T00:00:00", "name": "REVISION DE FI", "equipo": "23 y 22", "trainer": "", "place": "Guayaquil", "address": "Guayaquil, Ecuador", "logistics": {"ticket": "pending", "hotel": "pending", "trainer_notified": false, "trainer_arrival": ""}}, {"start": "2025-06-13T00:00:00", "end": "2025-06-15T00:00:00", "name": "MAESTRIA DEL JUEGO", "equipo": "22, 23 y 24", "trainer": "", "place": "Guayaquil", "address": "Guayaquil, Ecuador", "logistics": {"ticket": "pending", "hotel": "pending", "trainer_notified": false, "trainer_arrival": ""}}, {"start": "2025-06-21T00:00:00", "end": "2025-06-21T00:00:00", "name": "IMPACTO GRATITUD", "equipo": "22", "trainer": "", "place": "Guayaquil", "address": "Guayaquil, Ecuador", "logistics": {"ticket": "pending", "hotel": "pending", "trainer_notified": false, "trainer_arrival": ""}}, {"start": "2025-06-26T00:00:00", "end": "2025-06-29T00:00:00", "name": "EL VIAJE", "equipo": "22", "trainer": "", "place": "Guayaquil", "address": "Guayaquil, Ecuador", "logistics": {"ticket": "pending", "hotel": "pending", "trainer_notified": false, "trainer_arrival": ""}}, {"start": "2025-06-27T00:00:00", "end": "2025-06-29T00:00:00", "name": "CAPITULO UNO", "equipo": "25", "trainer": "", "place": "Guayaquil", "address": "Guayaquil, Ecuador", "logistics": {"ticket": "pending", "hotel": "pending", "trainer_notified": false, "trainer_arrival": ""}}, {"start": "2025-06-28T00:00:00", "end": "2025-06-28T00:00:00", "name": "CAIDA DE CONFIANZA", "equipo": "24", "trainer": "", "place": "Guayaquil", "address": "Guayaquil, Ecuador", "logistics": {"ticket": "pending", "hotel": "pending", "trainer_notified": false, "trainer_arrival": ""}}, {"start": "2025-06-28T00:00:00", "end": "2025-06-28T00:00:00", "name": "IMPACTO CREACION", "equipo": "24", "trainer": "", "place": "Guayaquil", "address": "Guayaquil, Ecuador", "logistics": {"ticket": "pending", "hotel": "pending", "trainer_notified": false, "trainer_arrival": ""}}, {"start": "2025-06-28T00:00:00", "end": "2025-06-28T00:00:00", "name": "REVISION DE FI", "equipo": "24", "trainer": "", "place": "Guayaquil", "address": "Guayaquil, Ecuador", "logistics": {"ticket": "pending", "hotel": "pending", "trainer_notified": false, "trainer_arrival": ""}}, {"start": "2025-07-10T00:00:00", "end": "2025-07-13T00:00:00", "name": "CAPITULO DOS", "equipo": "25", "trainer": "", "place": "Guayaquil", "address": "Guayaquil, Ecuador", "logistics": {"ticket": "pending", "hotel": "pending", "trainer_notified": false, "trainer_arrival": ""}}, {"start": "2025-07-12T00:00:00", "end": "2025-07-12T00:00:00", "name": "TANQUE", "equipo": "24", "trainer": "", "place": "Guayaquil", "address": "Guayaquil, Ecuador", "logistics": {"ticket": "pending", "hotel": "pending", "trainer_notified": false, "trainer_arrival": ""}}, {"start": "2025-07-12T00:00:00", "end": "2025-07-12T00:00:00", "name": "IMPACTO RELACION", "equipo": "23", "trainer": "", "place": "Guayaquil", "address": "Guayaquil, Ecuador", "logistics": {"ticket": "pending", "hotel": "pending", "trainer_notified": false, "trainer_arrival": ""}}, {"start": "2025-07-12T00:00:00", "end": "2025-07-12T00:00:00", "name": "ROMPIMIENTO B.", "equipo": "23", "trainer": "", "place": "Guayaquil", "address": "Guayaquil, Ecuador", "logistics": {"ticket": "pending", "hotel": "pending", "trainer_notified": false, "trainer_arrival": ""}}, {"start": "2025-07-12T00:00:00", "end": "2025-07-12T00:00:00", "name": "REVISION DE FI", "equipo": "24 y 23", "trainer": "", "place": "Guayaquil", "address": "Guayaquil, Ecuador", "logistics": {"ticket": "pending", "hotel": "pending", "trainer_notified": false, "trainer_arrival": ""}}, {"start": "2025-07-18T00:00:00", "end": "2025-07-20T00:00:00", "name": "MAESTRIA DEL JUEGO", "equipo": "23, 24 y 25", "trainer": "", "place": "Guayaquil", "address": "Guayaquil, Ecuador", "logistics": {"ticket": "pending", "hotel": "pending", "trainer_notified": false, "trainer_arrival": ""}}, {"start": "2025-07-26T00:00:00", "end": "2025-07-26T00:00:00", "name": "IMPACTO GRATITUD", "equipo": "23", "trainer": "", "place": "Guayaquil", "address": "Guayaquil, Ecuador", "logistics": {"ticket": "pending", "hotel": "pending", "trainer_notified": false, "trainer_arrival": ""}}, {"start": "2025-07-31T00:00:00", "end": "2025-08-03T00:00:00", "name": "EL VIAJE", "equipo": "23", "trainer": "", "place": "Guayaquil", "address": "Guayaquil, Ecuador", "logistics": {"ticket": "pending", "hotel": "pending", "trainer_notified": false, "trainer_arrival": ""}}, {"start": "2025-08-01T00:00:00", "end": "2025-08-03T00:00:00", "name": "CAPITULO UNO", "equipo": "26", "trainer": "", "place": "Guayaquil", "address": "Guayaquil, Ecuador", "logistics": {"ticket": "pending", "hotel": "pending", "trainer_notified": false, "trainer_arrival": ""}}, {"start": "2025-08-02T00:00:00", "end": "2025-08-02T00:00:00", "name": "CAIDA DE CONFIANZA", "equipo": "25", "trainer": "", "place": "Guayaquil", "address": "Guayaquil, Ecuador", "logistics": {"ticket": "pending", "hotel": "pending", "trainer_notified": false, "trainer_arrival": ""}}, {"start": "2025-08-02T00:00:00", "end": "2025-08-02T00:00:00", "name": "IMPACTO CREACION", "equipo": "25", "trainer": "", "place": "Guayaquil", "address": "Guayaquil, Ecuador", "logistics": {"ticket": "pending", "hotel": "pending", "trainer_notified": false, "trainer_arrival": ""}}, {"start": "2025-08-02T00:00:00", "end": "2025-08-02T00:00:00", "name": "REVISION DE FI", "equipo": "25", "trainer": "", "place": "Guayaquil", "address": "Guayaquil, Ecuador", "logistics": {"ticket": "pending", "hotel": "pending", "trainer_notified": false, "trainer_arrival": ""}}, {"start": "2025-08-14T00:00:00", "end": "2025-08-17T00:00:00", "name": "CAPITULO DOS", "equipo": "26", "trainer": "", "place": "Guayaquil", "address": "Guayaquil, Ecuador", "logistics": {"ticket": "pending", "hotel": "pending", "trainer_notified": false, "trainer_arrival": ""}}, {"start": "2025-08-16T00:00:00", "end": "2025-08-16T00:00:00", "name": "TANQUE", "equipo": "25", "trainer": "", "place": "Guayaquil", "address": "Guayaquil, Ecuador", "logistics": {"ticket": "pending", "hotel": "pending", "trainer_notified": false, "trainer_arrival": ""}}, {"start": "2025-08-16T00:00:00", "end": "2025-08-16T00:00:00", "name": "IMPACTO RELACION", "equipo": "24", "trainer": "", "place": "Guayaquil", "address": "Guayaquil, Ecuador", "logistics": {"ticket": "pending", "hotel": "pending", "trainer_notified": false, "trainer_arrival": ""}}, {"start": "2025-08-16T00:00:00", "end": "2025-08-16T00:00:00", "name": "ROMPIMIENTO B.", "equipo": "24", "trainer": "", "place": "Guayaquil", "address": "Guayaquil, Ecuador", "logistics": {"ticket": "pending", "hotel": "pending", "trainer_notified": false, "trainer_arrival": ""}}, {"start": "2025-08-16T00:00:00", "end": "2025-08-16T00:00:00", "name": "REVISION DE FI", "equipo": "25 y 24", "trainer": "", "place": "Guayaquil", "address": "Guayaquil, Ecuador", "logistics": {"ticket": "pending", "hotel": "pending", "trainer_notified": false, "trainer_arrival": ""}}, {"start": "2025-08-22T00:00:00", "end": "2025-08-24T00:00:00", "name": "MAESTRIA DEL JUEGO", "equipo": "24, 25 y 26", "trainer": "", "place": "Guayaquil", "address": "Guayaquil, Ecuador", "logistics": {"ticket": "pending", "hotel": "pending", "trainer_notified": false, "trainer_arrival": ""}}, {"start": "2025-08-30T00:00:00", "end": "2025-08-30T00:00:00", "name": "IMPACTO GRATITUD", "equipo": "24", "trainer": "", "place": "Guayaquil", "address": "Guayaquil, Ecuador", "logistics": {"ticket": "pending", "hotel": "pending", "trainer_notified": false, "trainer_arrival": ""}}, {"start": "2025-09-04T00:00:00", "end": "2025-09-07T00:00:00", "name": "EL VIAJE", "equipo": "24", "trainer": "", "place": "Guayaquil", "address": "Guayaquil, Ecuador", "logistics": {"ticket": "pending", "hotel": "pending", "trainer_notified": false, "trainer_arrival": ""}}, {"start": "2025-09-05T00:00:00", "end": "2025-09-07T00:00:00", "name": "CAPITULO UNO", "equipo": "27", "trainer": "", "place": "Guayaquil", "address": "Guayaquil, Ecuador", "logistics": {"ticket": "pending", "hotel": "pending", "trainer_notified": false, "trainer_arrival": ""}}, {"start": "2025-09-06T00:00:00", "end": "2025-09-06T00:00:00", "name": "CAIDA DE CONFIANZA", "equipo": "26", "trainer": "", "place": "Guayaquil", "address": "Guayaquil, Ecuador", "logistics": {"ticket": "pending", "hotel": "pending", "trainer_notified": false, "trainer_arrival": ""}}, {"start": "2025-09-06T00:00:00", "end": "2025-09-06T00:00:00", "name": "IMPACTO CREACION", "equipo": "26", "trainer": "", "place": "Guayaquil", "address": "Guayaquil, Ecuador", "logistics": {"ticket": "pending", "hotel": "pending", "trainer_notified": false, "trainer_arrival": ""}}, {"start": "2025-09-06T00:00:00", "end": "2025-09-06T00:00:00", "name": "REVISION DE FI", "equipo": "26", "trainer": "", "place": "Guayaquil", "address": "Guayaquil, Ecuador", "logistics": {"ticket": "pending", "hotel": "pending", "trainer_notified": false, "trainer_arrival": ""}}, {"start": "2025-09-18T00:00:00", "end": "2025-09-21T00:00:00", "name": "CAPITULO DOS", "equipo": "27", "trainer": "", "place": "Guayaquil", "address": "Guayaquil, Ecuador", "logistics": {"ticket": "pending", "hotel": "pending", "trainer_notified": false, "trainer_arrival": ""}}, {"start": "2025-09-20T00:00:00", "end": "2025-09-20T00:00:00", "name": "TANQUE", "equipo": "26", "trainer": "", "place": "Guayaquil", "address": "Guayaquil, Ecuador", "logistics": {"ticket": "pending", "hotel": "pending", "trainer_notified": false, "trainer_arrival": ""}}, {"start": "2025-09-20T00:00:00", "end": "2025-09-20T00:00:00", "name": "IMPACTO RELACION", "equipo": "25", "trainer": "", "place": "Guayaquil", "address": "Guayaquil, Ecuador", "logistics": {"ticket": "pending", "hotel": "pending", "trainer_notified": false, "trainer_arrival": ""}}, {"start": "2025-09-20T00:00:00", "end": "2025-09-20T00:00:00", "name": "ROMPIMIENTO B.", "equipo": "25", "trainer": "", "place": "Guayaquil", "address": "Guayaquil, Ecuador", "logistics": {"ticket": "pending", "hotel": "pending", "trainer_notified": false, "trainer_arrival": ""}}, {"start": "2025-09-20T00:00:00", "end": "2025-09-20T00:00:00", "name": "REVISION DE FI", "equipo": "26 y 25", "trainer": "", "place": "Guayaquil", "address": "Guayaquil, Ecuador", "logistics": {"ticket": "pending", "hotel": "pending", "trainer_notified": false, "trainer_arrival": ""}}, {"start": "2025-09-26T00:00:00", "end": "2025-09-28T00:00:00", "name": "MAESTRIA DEL JUEGO", "equipo": "25, 26 y 27", "trainer": "", "place": "Guayaquil", "address": "Guayaquil, Ecuador", "logistics": {"ticket": "pending", "hotel": "pending", "trainer_notified": false, "trainer_arrival": ""}}, {"start": "2025-10-04T00:00:00", "end": "2025-10-04T00:00:00", "name": "IMPACTO GRATITUD", "equipo": "25", "trainer": "", "place": "Guayaquil", "address": "Guayaquil, Ecuador", "logistics": {"ticket": "pending", "hotel": "pending", "trainer_notified": false, "trainer_arrival": ""}}, {"start": "2025-10-09T00:00:00", "end": "2025-10-12T00:00:00", "name": "EL VIAJE", "equipo": "25", "trainer": "", "place": "Guayaquil", "address": "Guayaquil, Ecuador", "logistics": {"ticket": "pending", "hotel": "pending", "trainer_notified": false, "trainer_arrival": ""}}, {"start": "2025-10-10T00:00:00", "end": "2025-10-12T00:00:00", "name": "CAPITULO UNO", "equipo": "28", "trainer": "", "place": "Guayaquil", "address": "Guayaquil, Ecuador", "logistics": {"ticket": "pending", "hotel": "pending", "trainer_notified": false, "trainer_arrival": ""}}, {"start": "2025-10-11T00:00:00", "end": "2025-10-11T00:00:00", "name": "CAIDA DE CONFIANZA", "equipo": "27", "trainer": "", "place": "Guayaquil", "address": "Guayaquil, Ecuador", "logistics": {"ticket": "pending", "hotel": "pending", "trainer_notified": false, "trainer_arrival": ""}}, {"start": "2025-10-11T00:00:00", "end": "2025-10-11T00:00:00", "name": "IMPACTO CREACION", "equipo": "27", "trainer": "", "place": "Guayaquil", "address": "Guayaquil, Ecuador", "logistics": {"ticket": "pending", "hotel": "pending", "trainer_notified": false, "trainer_arrival": ""}}, {"start": "2025-10-11T00:00:00", "end": "2025-10-11T00:00:00", "name": "REVISION DE FI", "equipo": "27", "trainer": "", "place": "Guayaquil", "address": "Guayaquil, Ecuador", "logistics": {"ticket": "pending", "hotel": "pending", "trainer_notified": false, "trainer_arrival": ""}}, {"start": "2025-10-23T00:00:00", "end": "2025-10-26T00:00:00", "name": "CAPITULO DOS", "equipo": "28", "trainer": "", "place": "Guayaquil", "address": "Guayaquil, Ecuador", "logistics": {"ticket": "pending", "hotel": "pending", "trainer_notified": false, "trainer_arrival": ""}}, {"start": "2025-10-25T00:00:00", "end": "2025-10-25T00:00:00", "name": "TANQUE", "equipo": "27", "trainer": "", "place": "Guayaquil", "address": "Guayaquil, Ecuador", "logistics": {"ticket": "pending", "hotel": "pending", "trainer_notified": false, "trainer_arrival": ""}}, {"start": "2025-10-25T00:00:00", "end": "2025-10-25T00:00:00", "name": "IMPACTO RELACION", "equipo": "26", "trainer": "", "place": "Guayaquil", "address": "Guayaquil, Ecuador", "logistics": {"ticket": "pending", "hotel": "pending", "trainer_notified": false, "trainer_arrival": ""}}, {"start": "2025-10-25T00:00:00", "end": "2025-10-25T00:00:00", "name": "ROMPIMIENTO B.", "equipo": "26", "trainer": "", "place": "Guayaquil", "address": "Guayaquil, Ecuador", "logistics": {"ticket": "pending", "hotel": "pending", "trainer_notified": false, "trainer_arrival": ""}}, {"start": "2025-10-25T00:00:00", "end": "2025-10-25T00:00:00", "name": "REVISION DE FI", "equipo": "27 y 26", "trainer": "", "place": "Guayaquil", "address": "Guayaquil, Ecuador", "logistics": {"ticket": "pending", "hotel": "pending", "trainer_notified": false, "trainer_arrival": ""}}, {"start": "2025-10-31T00:00:00", "end": "2025-11-02T00:00:00", "name": "MAESTRIA DEL JUEGO", "equipo": "26, 27 y 28", "trainer": "", "place": "Guayaquil", "address": "Guayaquil, Ecuador", "logistics": {"ticket": "pending", "hotel": "pending", "trainer_notified": false, "trainer_arrival": ""}}, {"start": "2025-11-08T00:00:00", "end": "2025-11-08T00:00:00", "name": "IMPACTO GRATITUD", "equipo": "26", "trainer": "", "place": "Guayaquil", "address": "Guayaquil, Ecuador", "logistics": {"ticket": "pending", "hotel": "pending", "trainer_notified": false, "trainer_arrival": ""}}, {"start": "2025-11-13T00:00:00", "end": "2025-11-16T00:00:00", "name": "EL VIAJE", "equipo": "26", "trainer": "", "place": "Guayaquil", "address": "Guayaquil, Ecuador", "logistics": {"ticket": "pending", "hotel": "pending", "trainer_notified": false, "trainer_arrival": ""}}, {"start": "2025-11-14T00:00:00", "end": "2025-11-16T00:00:00", "name": "CAPITULO UNO", "equipo": "29", "trainer": "", "place": "Guayaquil", "address": "Guayaquil, Ecuador", "logistics": {"ticket": "pending", "hotel": "pending", "trainer_notified": false, "trainer_arrival": ""}}, {"start": "2025-11-15T00:00:00", "end": "2025-11-15T00:00:00", "name": "CAIDA DE CONFIANZA", "equipo": "28", "trainer": "", "place": "Guayaquil", "address": "Guayaquil, Ecuador", "logistics": {"ticket": "pending", "hotel": "pending", "trainer_notified": false, "trainer_arrival": ""}}, {"start": "2025-11-15T00:00:00", "end": "2025-11-15T00:00:00", "name": "IMPACTO CREACION", "equipo": "28", "trainer": "", "place": "Guayaquil", "address": "Guayaquil, Ecuador", "logistics": {"ticket": "pending", "hotel": "pending", "trainer_notified": false, "trainer_arrival": ""}}, {"start": "2025-11-15T00:00:00", "end": "2025-11-15T00:00:00", "name": "REVISION DE FI", "equipo": "28", "trainer": "", "place": "Guayaquil", "address": "Guayaquil, Ecuador", "logistics": {"ticket": "pending", "hotel": "pending", "trainer_notified": false, "trainer_arrival": ""}}, {"start": "2025-11-27T00:00:00", "end": "2025-11-30T00:00:00", "name": "CAPITULO DOS", "equipo": "29", "trainer": "", "place": "Guayaquil", "address": "Guayaquil, Ecuador", "logistics": {"ticket": "pending", "hotel": "pending", "trainer_notified": false, "trainer_arrival": ""}}, {"start": "2025-11-29T00:00:00", "end": "2025-11-29T00:00:00", "name": "TANQUE", "equipo": "28", "trainer": "", "place": "Guayaquil", "address": "Guayaquil, Ecuador", "logistics": {"ticket": "pending", "hotel": "pending", "trainer_notified": false, "trainer_arrival": ""}}, {"start": "2025-11-29T00:00:00", "end": "2025-11-29T00:00:00", "name": "IMPACTO RELACION", "equipo": "27", "trainer": "", "place": "Guayaquil", "address": "Guayaquil, Ecuador", "logistics": {"ticket": "pending", "hotel": "pending", "trainer_notified": false, "trainer_arrival": ""}}, {"start": "2025-11-29T00:00:00", "end": "2025-11-29T00:00:00", "name": "ROMPIMIENTO B.", "equipo": "27", "trainer": "", "place": "Guayaquil", "address": "Guayaquil, Ecuador", "logistics": {"ticket": "pending", "hotel": "pending", "trainer_notified": false, "trainer_arrival": ""}}, {"start": "2025-11-29T00:00:00", "end": "2025-11-29T00:00:00", "name": "REVISION DE FI", "equipo": "28 y 27", "trainer": "", "place": "Guayaquil", "address": "Guayaquil, Ecuador", "logistics": {"ticket": "pending", "hotel": "pending", "trainer_notified": false, "trainer_arrival": ""}}, {"start": "2025-12-05T00:00:00", "end": "2025-12-07T00:00:00", "name": "MAESTRIA DEL JUEGO", "equipo": "27, 28 y 29", "trainer": "", "place": "Guayaquil", "address": "Guayaquil, Ecuador", "logistics": {"ticket": "pending", "hotel": "pending", "trainer_notified": false, "trainer_arrival": ""}}, {"start": "2025-12-13T00:00:00", "end": "2025-12-13T00:00:00", "name": "IMPACTO GRATITUD", "equipo": "27", "trainer": "", "place": "Guayaquil", "address": "Guayaquil, Ecuador", "logistics": {"ticket": "pending", "hotel": "pending", "trainer_notified": false, "trainer_arrival": ""}}, {"start": "2025-12-18T00:00:00", "end": "2025-12-21T00:00:00", "name": "EL VIAJE", "equipo": "27", "trainer": "", "place": "Guayaquil", "address": "Guayaquil, Ecuador", "logistics": {"ticket": "pending", "hotel": "pending", "trainer_notified": false, "trainer_arrival": ""}}, {"start": "2025-12-19T00:00:00", "end": "2025-12-21T00:00:00", "name": "CAPITULO UNO", "equipo": "30", "trainer": "", "place": "Guayaquil", "address": "Guayaquil, Ecuador", "logistics": {"ticket": "pending", "hotel": "pending", "trainer_notified": false, "trainer_arrival": ""}}, {"start": "2025-12-20T00:00:00", "end": "2025-12-20T00:00:00", "name": "CAIDA DE CONFIANZA", "equipo": "29", "trainer": "", "place": "Guayaquil", "address": "Guayaquil, Ecuador", "logistics": {"ticket": "pending", "hotel": "pending", "trainer_notified": false, "trainer_arrival": ""}}, {"start": "2025-12-20T00:00:00", "end": "2025-12-20T00:00:00", "name": "IMPACTO CREACION", "equipo": "29", "trainer": "", "place": "Guayaquil", "address": "Guayaquil, Ecuador", "logistics": {"ticket": "pending", "hotel": "pending", "trainer_notified": false, "trainer_arrival": ""}}, {"start": "2025-12-20T00:00:00", "end": "2025-12-20T00:00:00", "name": "REVISION DE FI", "equipo": "29", "trainer": "", "place": "Guayaquil", "address": "Guayaquil, Ecuador", "logistics": {"ticket": "pending", "hotel": "pending", "trainer_notified": false, "trainer_arrival": ""}}, {"start": "2026-01-15T00:00:00", "end": "2026-01-18T00:00:00", "name": "CAPITULO DOS", "equipo": "30", "trainer": "", "place": "Guayaquil", "address": "Guayaquil, Ecuador", "logistics": {"ticket": "pending", "hotel": "pending", "trainer_notified": false, "trainer_arrival": ""}}, {"start": "2026-01-17T00:00:00", "end": "2026-01-17T00:00:00", "name": "TANQUE", "equipo": "29", "trainer": "", "place": "Guayaquil", "address": "Guayaquil, Ecuador", "logistics": {"ticket": "pending", "hotel": "pending", "trainer_notified": false, "trainer_arrival": ""}}, {"start": "2026-01-17T00:00:00", "end": "2026-01-17T00:00:00", "name": "IMPACTO RELACION", "equipo": "28", "trainer": "", "place": "Guayaquil", "address": "Guayaquil, Ecuador", "logistics": {"ticket": "pending", "hotel": "pending", "trainer_notified": false, "trainer_arrival": ""}}, {"start": "2026-01-17T00:00:00", "end": "2026-01-17T00:00:00", "name": "ROMPIMIENTO B.", "equipo": "28", "trainer": "", "place": "Guayaquil", "address": "Guayaquil, Ecuador", "logistics": {"ticket": "pending", "hotel": "pending", "trainer_notified": false, "trainer_arrival": ""}}, {"start": "2026-01-17T00:00:00", "end": "2026-01-17T00:00:00", "name": "REVISION DE FI", "equipo": "29 y 28", "trainer": "", "place": "Guayaquil", "address": "Guayaquil, Ecuador", "logistics": {"ticket": "pending", "hotel": "pending", "trainer_notified": false, "trainer_arrival": ""}}, {"start": "2026-01-23T00:00:00", "end": "2026-01-25T00:00:00", "name": "MAESTRIA DEL JUEGO", "equipo": "28, 29 y 30", "trainer": "", "place": "Guayaquil", "address": "Guayaquil, Ecuador", "logistics": {"ticket": "pending", "hotel": "pending", "trainer_notified": false, "trainer_arrival": ""}}, {"start": "2026-01-31T00:00:00", "end": "2026-01-31T00:00:00", "name": "IMPACTO GRATITUD", "equipo": "28", "trainer": "", "place": "Guayaquil", "address": "Guayaquil, Ecuador", "logistics": {"ticket": "pending", "hotel": "pending", "trainer_notified": false, "trainer_arrival": ""}}, {"start": "2026-02-05T00:00:00", "end": "2026-02-08T00:00:00", "name": "EL VIAJE", "equipo": "28", "trainer": "", "place": "Guayaquil", "address": "Guayaquil, Ecuador", "logistics": {"ticket": "pending", "hotel": "pending", "trainer_notified": false, "trainer_arrival": ""}}, {"start": "2026-02-06T00:00:00", "end": "2026-02-08T00:00:00", "name": "CAPITULO UNO", "equipo": "31", "trainer": "", "place": "Guayaquil", "address": "Guayaquil, Ecuador", "logistics": {"ticket": "pending", "hotel": "pending", "trainer_notified": false, "trainer_arrival": ""}}, {"start": "2026-02-07T00:00:00", "end": "2026-02-07T00:00:00", "name": "CAIDA DE CONFIANZA", "equipo": "30", "trainer": "", "place": "Guayaquil", "address": "Guayaquil, Ecuador", "logistics": {"ticket": "pending", "hotel": "pending", "trainer_notified": false, "trainer_arrival": ""}}, {"start": "2026-02-07T00:00:00", "end": "2026-02-07T00:00:00", "name": "IMPACTO CREACION", "equipo": "30", "trainer": "", "place": "Guayaquil", "address": "Guayaquil, Ecuador", "logistics": {"ticket": "pending", "hotel": "pending", "trainer_notified": false, "trainer_arrival": ""}}, {"start": "2026-02-07T00:00:00", "end": "2026-02-07T00:00:00", "name": "REVISION DE FI", "equipo": "30", "trainer": "", "place": "Guayaquil", "address": "Guayaquil, Ecuador", "logistics": {"ticket": "pending", "hotel": "pending", "trainer_notified": false, "trainer_arrival": ""}}, {"start": "2026-02-19T00:00:00", "end": "2026-02-22T00:00:00", "name": "CAPITULO DOS", "equipo": "31", "trainer": "", "place": "Guayaquil", "address": "Guayaquil, Ecuador", "logistics": {"ticket": "pending", "hotel": "pending", "trainer_notified": false, "trainer_arrival": ""}}, {"start": "2026-02-21T00:00:00", "end": "2026-02-21T00:00:00", "name": "TANQUE", "equipo": "30", "trainer": "", "place": "Guayaquil", "address": "Guayaquil, Ecuador", "logistics": {"ticket": "pending", "hotel": "pending", "trainer_notified": false, "trainer_arrival": ""}}, {"start": "2026-02-21T00:00:00", "end": "2026-02-21T00:00:00", "name": "IMPACTO RELACION", "equipo": "29", "trainer": "", "place": "Guayaquil", "address": "Guayaquil, Ecuador", "logistics": {"ticket": "pending", "hotel": "pending", "trainer_notified": false, "trainer_arrival": ""}}, {"start": "2026-02-21T00:00:00", "end": "2026-02-21T00:00:00", "name": "ROMPIMIENTO B.", "equipo": "29", "trainer": "", "place": "Guayaquil", "address": "Guayaquil, Ecuador", "logistics": {"ticket": "pending", "hotel": "pending", "trainer_notified": false, "trainer_arrival": ""}}, {"start": "2026-02-21T00:00:00", "end": "2026-02-21T00:00:00", "name": "REVISION DE FI", "equipo": "30 y 29", "trainer": "", "place": "Guayaquil", "address": "Guayaquil, Ecuador", "logistics": {"ticket": "pending", "hotel": "pending", "trainer_notified": false, "trainer_arrival": ""}}, {"start": "2026-02-27T00:00:00", "end": "2026-03-01T00:00:00", "name": "MAESTRIA DEL JUEGO", "equipo": "29, 30 y 31", "trainer": "", "place": "Guayaquil", "address": "Guayaquil, Ecuador", "logistics": {"ticket": "pending", "hotel": "pending", "trainer_notified": false, "trainer_arrival": ""}}, {"start": "2026-03-07T00:00:00", "end": "2026-03-07T00:00:00", "name": "IMPACTO GRATITUD", "equipo": "29", "trainer": "", "place": "Guayaquil", "address": "Guayaquil, Ecuador", "logistics": {"ticket": "pending", "hotel": "pending", "trainer_notified": false, "trainer_arrival": ""}}, {"start": "2026-03-12T00:00:00", "end": "2026-03-15T00:00:00", "name": "EL VIAJE", "equipo": "29", "trainer": "", "place": "Guayaquil", "address": "Guayaquil, Ecuador", "logistics": {"ticket": "pending", "hotel": "pending", "trainer_notified": false, "trainer_arrival": ""}}, {"start": "2026-03-13T00:00:00", "end": "2026-03-15T00:00:00", "name": "CAPITULO UNO", "equipo": "32", "trainer": "", "place": "Guayaquil", "address": "Guayaquil, Ecuador", "logistics": {"ticket": "pending", "hotel": "pending", "trainer_notified": false, "trainer_arrival": ""}}, {"start": "2026-03-14T00:00:00", "end": "2026-03-14T00:00:00", "name": "CAIDA DE CONFIANZA", "equipo": "31", "trainer": "", "place": "Guayaquil", "address": "Guayaquil, Ecuador", "logistics": {"ticket": "pending", "hotel": "pending", "trainer_notified": false, "trainer_arrival": ""}}, {"start": "2026-03-14T00:00:00", "end": "2026-03-14T00:00:00", "name": "IMPACTO CREACION", "equipo": "31", "trainer": "", "place": "Guayaquil", "address": "Guayaquil, Ecuador", "logistics": {"ticket": "pending", "hotel": "pending", "trainer_notified": false, "trainer_arrival": ""}}, {"start": "2026-03-14T00:00:00", "end": "2026-03-14T00:00:00", "name": "REVISION DE FI", "equipo": "31", "trainer": "", "place": "Guayaquil", "address": "Guayaquil, Ecuador", "logistics": {"ticket": "pending", "hotel": "pending", "trainer_notified": false, "trainer_arrival": ""}}, {"start": "2026-03-26T00:00:00", "end": "2026-03-29T00:00:00", "name": "CAPITULO DOS", "equipo": "32", "trainer": "", "place": "Guayaquil", "address": "Guayaquil, Ecuador", "logistics": {"ticket": "pending", "hotel": "pending", "trainer_notified": false, "trainer_arrival": ""}}, {"start": "2026-03-28T00:00:00", "end": "2026-03-28T00:00:00", "name": "TANQUE", "equipo": "31", "trainer": "", "place": "Guayaquil", "address": "Guayaquil, Ecuador", "logistics": {"ticket": "pending", "hotel": "pending", "trainer_notified": false, "trainer_arrival": ""}}, {"start": "2026-03-28T00:00:00", "end": "2026-03-28T00:00:00", "name": "IMPACTO RELACION", "equipo": "30", "trainer": "", "place": "Guayaquil", "address": "Guayaquil, Ecuador", "logistics": {"ticket": "pending", "hotel": "pending", "trainer_notified": false, "trainer_arrival": ""}}, {"start": "2026-03-28T00:00:00", "end": "2026-03-28T00:00:00", "name": "ROMPIMIENTO B.", "equipo": "30", "trainer": "", "place": "Guayaquil", "address": "Guayaquil, Ecuador", "logistics": {"ticket": "pending", "hotel": "pending", "trainer_notified": false, "trainer_arrival": ""}}, {"start": "2026-03-28T00:00:00", "end": "2026-03-28T00:00:00", "name": "REVISION DE FI", "equipo": "31 y 30", "trainer": "", "place": "Guayaquil", "address": "Guayaquil, Ecuador", "logistics": {"ticket": "pending", "hotel": "pending", "trainer_notified": false, "trainer_arrival": ""}}, {"start": "2026-04-03T00:00:00", "end": "2026-04-05T00:00:00", "name": "MAESTRIA DEL JUEGO", "equipo": "30, 31 y 32", "trainer": "", "place": "Guayaquil", "address": "Guayaquil, Ecuador", "logistics": {"ticket": "pending", "hotel": "pending", "trainer_notified": false, "trainer_arrival": ""}}, {"start": "2026-04-11T00:00:00", "end": "2026-04-11T00:00:00", "name": "IMPACTO GRATITUD", "equipo": "30", "trainer": "", "place": "Guayaquil", "address": "Guayaquil, Ecuador", "logistics": {"ticket": "pending", "hotel": "pending", "trainer_notified": false, "trainer_arrival": ""}}, {"start": "2026-04-16T00:00:00", "end": "2026-04-19T00:00:00", "name": "EL VIAJE", "equipo": "30", "trainer": "", "place": "Guayaquil", "address": "Guayaquil, Ecuador", "logistics": {"ticket": "pending", "hotel": "pending", "trainer_notified": false, "trainer_arrival": ""}}, {"start": "2026-04-17T00:00:00", "end": "2026-04-19T00:00:00", "name": "CAPITULO UNO", "equipo": "33", "trainer": "", "place": "Guayaquil", "address": "Guayaquil, Ecuador", "logistics": {"ticket": "pending", "hotel": "pending", "trainer_notified": false, "trainer_arrival": ""}}, {"start": "2026-04-18T00:00:00", "end": "2026-04-18T00:00:00", "name": "CAIDA DE CONFIANZA", "equipo": "32", "trainer": "", "place": "Guayaquil", "address": "Guayaquil, Ecuador", "logistics": {"ticket": "pending", "hotel": "pending", "trainer_notified": false, "trainer_arrival": ""}}, {"start": "2026-04-18T00:00:00", "end": "2026-04-18T00:00:00", "name": "IMPACTO CREACION", "equipo": "32", "trainer": "", "place": "Guayaquil", "address": "Guayaquil, Ecuador", "logistics": {"ticket": "pending", "hotel": "pending", "trainer_notified": false, "trainer_arrival": ""}}, {"start": "2026-04-18T00:00:00", "end": "2026-04-18T00:00:00", "name": "REVISION DE FI", "equipo": "32", "trainer": "", "place": "Guayaquil", "address": "Guayaquil, Ecuador", "logistics": {"ticket": "pending", "hotel": "pending", "trainer_notified": false, "trainer_arrival": ""}}, {"start": "2026-04-30T00:00:00", "end": "2026-05-03T00:00:00", "name": "CAPITULO DOS", "equipo": "33", "trainer": "", "place": "Guayaquil", "address": "Guayaquil, Ecuador", "logistics": {"ticket": "pending", "hotel": "pending", "trainer_notified": false, "trainer_arrival": ""}}, {"start": "2026-05-02T00:00:00", "end": "2026-05-02T00:00:00", "name": "TANQUE", "equipo": "32", "trainer": "", "place": "Guayaquil", "address": "Guayaquil, Ecuador", "logistics": {"ticket": "pending", "hotel": "pending", "trainer_notified": false, "trainer_arrival": ""}}, {"start": "2026-05-02T00:00:00", "end": "2026-05-02T00:00:00", "name": "IMPACTO RELACION", "equipo": "31", "trainer": "", "place": "Guayaquil", "address": "Guayaquil, Ecuador", "logistics": {"ticket": "pending", "hotel": "pending", "trainer_notified": false, "trainer_arrival": ""}}, {"start": "2026-05-02T00:00:00", "end": "2026-05-02T00:00:00", "name": "ROMPIMIENTO B.", "equipo": "31", "trainer": "", "place": "Guayaquil", "address": "Guayaquil, Ecuador", "logistics": {"ticket": "pending", "hotel": "pending", "trainer_notified": false, "trainer_arrival": ""}}, {"start": "2026-05-02T00:00:00", "end": "2026-05-02T00:00:00", "name": "REVISION DE FI", "equipo": "32 y 31", "trainer": "", "place": "Guayaquil", "address": "Guayaquil, Ecuador", "logistics": {"ticket": "pending", "hotel": "pending", "trainer_notified": false, "trainer_arrival": ""}}, {"start": "2026-05-08T00:00:00", "end": "2026-05-10T00:00:00", "name": "MAESTRIA DEL JUEGO", "equipo": "31, 32 y 33", "trainer": "", "place": "Guayaquil", "address": "Guayaquil, Ecuador", "logistics": {"ticket": "pending", "hotel": "pending", "trainer_notified": false, "trainer_arrival": ""}}, {"start": "2026-05-16T00:00:00", "end": "2026-05-16T00:00:00", "name": "IMPACTO GRATITUD", "equipo": "31", "trainer": "", "place": "Guayaquil", "address": "Guayaquil, Ecuador", "logistics": {"ticket": "pending", "hotel": "pending", "trainer_notified": false, "trainer_arrival": ""}}, {"start": "2026-05-21T00:00:00", "end": "2026-05-24T00:00:00", "name": "EL VIAJE", "equipo": "31", "trainer": "", "place": "Guayaquil", "address": "Guayaquil, Ecuador", "logistics": {"ticket": "pending", "hotel": "pending", "trainer_notified": false, "trainer_arrival": ""}}, {"start": "2026-05-22T00:00:00", "end": "2026-05-24T00:00:00", "name": "CAPITULO UNO", "equipo": "34", "trainer": "", "place": "Guayaquil", "address": "Guayaquil, Ecuador", "logistics": {"ticket": "pending", "hotel": "pending", "trainer_notified": false, "trainer_arrival": ""}}, {"start": "2026-05-23T00:00:00", "end": "2026-05-23T00:00:00", "name": "CAIDA DE CONFIANZA", "equipo": "33", "trainer": "", "place": "Guayaquil", "address": "Guayaquil, Ecuador", "logistics": {"ticket": "pending", "hotel": "pending", "trainer_notified": false, "trainer_arrival": ""}}, {"start": "2026-05-23T00:00:00", "end": "2026-05-23T00:00:00", "name": "IMPACTO CREACION", "equipo": "33", "trainer": "", "place": "Guayaquil", "address": "Guayaquil, Ecuador", "logistics": {"ticket": "pending", "hotel": "pending", "trainer_notified": false, "trainer_arrival": ""}}, {"start": "2026-05-23T00:00:00", "end": "2026-05-23T00:00:00", "name": "REVISION DE FI", "equipo": "33", "trainer": "", "place": "Guayaquil", "address": "Guayaquil, Ecuador", "logistics": {"ticket": "pending", "hotel": "pending", "trainer_notified": false, "trainer_arrival": ""}}, {"start": "2026-06-04T00:00:00", "end": "2026-06-07T00:00:00", "name": "CAPITULO DOS", "equipo": "34", "trainer": "", "place": "Guayaquil", "address": "Guayaquil, Ecuador", "logistics": {"ticket": "pending", "hotel": "pending", "trainer_notified": false, "trainer_arrival": ""}}, {"start": "2026-06-06T00:00:00", "end": "2026-06-06T00:00:00", "name": "TANQUE", "equipo": "33", "trainer": "", "place": "Guayaquil", "address": "Guayaquil, Ecuador", "logistics": {"ticket": "pending", "hotel": "pending", "trainer_notified": false, "trainer_arrival": ""}}, {"start": "2026-06-06T00:00:00", "end": "2026-06-06T00:00:00", "name": "IMPACTO RELACION", "equipo": "32", "trainer": "", "place": "Guayaquil", "address": "Guayaquil, Ecuador", "logistics": {"ticket": "pending", "hotel": "pending", "trainer_notified": false, "trainer_arrival": ""}}, {"start": "2026-06-06T00:00:00", "end": "2026-06-06T00:00:00", "name": "ROMPIMIENTO B.", "equipo": "32", "trainer": "", "place": "Guayaquil", "address": "Guayaquil, Ecuador", "logistics": {"ticket": "pending", "hotel": "pending", "trainer_notified": false, "trainer_arrival": ""}}, {"start": "2026-06-06T00:00:00", "end": "2026-06-06T00:00:00", "name": "REVISION DE FI", "equipo": "33 y 32", "trainer": "", "place": "Guayaquil", "address": "Guayaquil, Ecuador", "logistics": {"ticket": "pending", "hotel": "pending", "trainer_notified": false, "trainer_arrival": ""}}, {"start": "2026-06-12T00:00:00", "end": "2026-06-14T00:00:00", "name": "MAESTRIA DEL JUEGO", "equipo": "32, 33 y 34", "trainer": "", "place": "Guayaquil", "address": "Guayaquil, Ecuador", "logistics": {"ticket": "pending", "hotel": "pending", "trainer_notified": false, "trainer_arrival": ""}}, {"start": "2026-06-20T00:00:00", "end": "2026-06-20T00:00:00", "name": "IMPACTO GRATITUD", "equipo": "32", "trainer": "", "place": "Guayaquil", "address": "Guayaquil, Ecuador", "logistics": {"ticket": "pending", "hotel": "pending", "trainer_notified": false, "trainer_arrival": ""}}, {"start": "2026-06-26T00:00:00", "end": "2026-06-28T00:00:00", "name": "EL VIAJE", "equipo": "32", "trainer": "", "place": "Guayaquil", "address": "Guayaquil, Ecuador", "logistics": {"ticket": "pending", "hotel": "pending", "trainer_notified": false, "trainer_arrival": ""}}, {"start": "2026-06-26T00:00:00", "end": "2026-06-28T00:00:00", "name": "CAPITULO UNO", "equipo": "35", "trainer": "FER ARAGON", "place": "Guayaquil", "address": "Guayaquil, Ecuador", "logistics": {"ticket": "pending", "hotel": "pending", "trainer_notified": false, "trainer_arrival": ""}}, {"start": "2026-06-27T00:00:00", "end": "2026-06-27T00:00:00", "name": "CAIDA DE CONFIANZA", "equipo": "34", "trainer": "", "place": "Guayaquil", "address": "Guayaquil, Ecuador", "logistics": {"ticket": "pending", "hotel": "pending", "trainer_notified": false, "trainer_arrival": ""}}, {"start": "2026-06-27T00:00:00", "end": "2026-06-27T00:00:00", "name": "IMPACTO CREACION", "equipo": "34", "trainer": "", "place": "Guayaquil", "address": "Guayaquil, Ecuador", "logistics": {"ticket": "pending", "hotel": "pending", "trainer_notified": false, "trainer_arrival": ""}}, {"start": "2026-06-27T00:00:00", "end": "2026-06-27T00:00:00", "name": "REVISION DE FI", "equipo": "34", "trainer": "", "place": "Guayaquil", "address": "Guayaquil, Ecuador", "logistics": {"ticket": "pending", "hotel": "pending", "trainer_notified": false, "trainer_arrival": ""}}, {"start": "2026-07-09T00:00:00", "end": "2026-07-12T00:00:00", "name": "CAPITULO DOS", "equipo": "35", "trainer": "JUAN ANGEL ARREOLA MORALES", "place": "Guayaquil", "address": "Guayaquil, Ecuador", "logistics": {"ticket": "pending", "hotel": "pending", "trainer_notified": false, "trainer_arrival": ""}}, {"start": "2026-07-11T00:00:00", "end": "2026-07-11T00:00:00", "name": "TANQUE", "equipo": "34", "trainer": "", "place": "Guayaquil", "address": "Guayaquil, Ecuador", "logistics": {"ticket": "pending", "hotel": "pending", "trainer_notified": false, "trainer_arrival": ""}}, {"start": "2026-07-11T00:00:00", "end": "2026-07-11T00:00:00", "name": "IMPACTO RELACION", "equipo": "33", "trainer": "", "place": "Guayaquil", "address": "Guayaquil, Ecuador", "logistics": {"ticket": "pending", "hotel": "pending", "trainer_notified": false, "trainer_arrival": ""}}, {"start": "2026-07-11T00:00:00", "end": "2026-07-11T00:00:00", "name": "ROMPIMIENTO B.", "equipo": "33", "trainer": "", "place": "Guayaquil", "address": "Guayaquil, Ecuador", "logistics": {"ticket": "pending", "hotel": "pending", "trainer_notified": false, "trainer_arrival": ""}}, {"start": "2026-07-11T00:00:00", "end": "2026-07-11T00:00:00", "name": "REVISION DE FI", "equipo": "34 y 33", "trainer": "", "place": "Guayaquil", "address": "Guayaquil, Ecuador", "logistics": {"ticket": "pending", "hotel": "pending", "trainer_notified": false, "trainer_arrival": ""}}, {"start": "2026-07-17T00:00:00", "end": "2026-07-19T00:00:00", "name": "MAESTRIA DEL JUEGO", "equipo": "33, 34 y 35", "trainer": "ELMER ANDRES IDROBO ANDRADE / MARIA DE LOURDES PATIÑO / CIRILO AGUSTIN MARTINEZ", "place": "Guayaquil", "address": "Guayaquil, Ecuador", "logistics": {"ticket": "pending", "hotel": "pending", "trainer_notified": false, "trainer_arrival": ""}}, {"start": "2026-07-25T00:00:00", "end": "2026-07-25T00:00:00", "name": "IMPACTO GRATITUD", "equipo": "33", "trainer": "", "place": "Guayaquil", "address": "Guayaquil, Ecuador", "logistics": {"ticket": "pending", "hotel": "pending", "trainer_notified": false, "trainer_arrival": ""}}, {"start": "2026-07-31T00:00:00", "end": "2026-08-02T00:00:00", "name": "EL VIAJE", "equipo": "33", "trainer": "", "place": "Guayaquil", "address": "Guayaquil, Ecuador", "logistics": {"ticket": "pending", "hotel": "pending", "trainer_notified": false, "trainer_arrival": ""}}, {"start": "2026-07-31T00:00:00", "end": "2026-08-02T00:00:00", "name": "CAPITULO UNO", "equipo": "36", "trainer": "MAURICIO PEREZ", "place": "Guayaquil", "address": "Guayaquil, Ecuador", "logistics": {"ticket": "pending", "hotel": "pending", "trainer_notified": false, "trainer_arrival": ""}}, {"start": "2026-08-01T00:00:00", "end": "2026-08-01T00:00:00", "name": "CAIDA DE CONFIANZA", "equipo": "35", "trainer": "", "place": "Guayaquil", "address": "Guayaquil, Ecuador", "logistics": {"ticket": "pending", "hotel": "pending", "trainer_notified": false, "trainer_arrival": ""}}, {"start": "2026-08-01T00:00:00", "end": "2026-08-01T00:00:00", "name": "IMPACTO CREACION", "equipo": "35", "trainer": "", "place": "Guayaquil", "address": "Guayaquil, Ecuador", "logistics": {"ticket": "pending", "hotel": "pending", "trainer_notified": false, "trainer_arrival": ""}}, {"start": "2026-08-01T00:00:00", "end": "2026-08-01T00:00:00", "name": "REVISION DE FI", "equipo": "35", "trainer": "", "place": "Guayaquil", "address": "Guayaquil, Ecuador", "logistics": {"ticket": "pending", "hotel": "pending", "trainer_notified": false, "trainer_arrival": ""}}, {"start": "2026-08-13T00:00:00", "end": "2026-08-16T00:00:00", "name": "CAPITULO DOS", "equipo": "36", "trainer": "JUAN ANGEL ARREOLA MORALES", "place": "Guayaquil", "address": "Guayaquil, Ecuador", "logistics": {"ticket": "pending", "hotel": "pending", "trainer_notified": false, "trainer_arrival": ""}}, {"start": "2026-08-15T00:00:00", "end": "2026-08-15T00:00:00", "name": "TANQUE", "equipo": "35", "trainer": "JUAN ANGEL ARREOLA MORALES", "place": "Guayaquil", "address": "Guayaquil, Ecuador", "logistics": {"ticket": "pending", "hotel": "pending", "trainer_notified": false, "trainer_arrival": ""}}, {"start": "2026-08-15T00:00:00", "end": "2026-08-15T00:00:00", "name": "IMPACTO RELACION", "equipo": "34", "trainer": "", "place": "Guayaquil", "address": "Guayaquil, Ecuador", "logistics": {"ticket": "pending", "hotel": "pending", "trainer_notified": false, "trainer_arrival": ""}}, {"start": "2026-08-15T00:00:00", "end": "2026-08-15T00:00:00", "name": "ROMPIMIENTO B.", "equipo": "34", "trainer": "", "place": "Guayaquil", "address": "Guayaquil, Ecuador", "logistics": {"ticket": "pending", "hotel": "pending", "trainer_notified": false, "trainer_arrival": ""}}, {"start": "2026-08-15T00:00:00", "end": "2026-08-15T00:00:00", "name": "REVISION DE FI", "equipo": "35 y 34", "trainer": "", "place": "Guayaquil", "address": "Guayaquil, Ecuador", "logistics": {"ticket": "pending", "hotel": "pending", "trainer_notified": false, "trainer_arrival": ""}}, {"start": "2026-08-21T00:00:00", "end": "2026-08-23T00:00:00", "name": "MAESTRIA DEL JUEGO", "equipo": "34, 35 y 36", "trainer": "ERNESTO ALEJANDRO DIAZ PABON / ALONSO SOLARES SALAZAR / CIRILO AGUSTIN MARTINEZ", "place": "Guayaquil", "address": "Guayaquil, Ecuador", "logistics": {"ticket": "pending", "hotel": "pending", "trainer_notified": false, "trainer_arrival": ""}}, {"start": "2026-08-29T00:00:00", "end": "2026-08-29T00:00:00", "name": "IMPACTO GRATITUD", "equipo": "34", "trainer": "", "place": "Guayaquil", "address": "Guayaquil, Ecuador", "logistics": {"ticket": "pending", "hotel": "pending", "trainer_notified": false, "trainer_arrival": ""}}, {"start": "2026-09-04T00:00:00", "end": "2026-09-06T00:00:00", "name": "EL VIAJE", "equipo": "34", "trainer": "", "place": "Guayaquil", "address": "Guayaquil, Ecuador", "logistics": {"ticket": "pending", "hotel": "pending", "trainer_notified": false, "trainer_arrival": ""}}, {"start": "2026-09-04T00:00:00", "end": "2026-09-06T00:00:00", "name": "CAPITULO UNO", "equipo": "37", "trainer": "LEANDRO BRUNIS", "place": "Guayaquil", "address": "Guayaquil, Ecuador", "logistics": {"ticket": "pending", "hotel": "pending", "trainer_notified": false, "trainer_arrival": ""}}, {"start": "2026-09-05T00:00:00", "end": "2026-09-05T00:00:00", "name": "CAIDA DE CONFIANZA", "equipo": "36", "trainer": "", "place": "Guayaquil", "address": "Guayaquil, Ecuador", "logistics": {"ticket": "pending", "hotel": "pending", "trainer_notified": false, "trainer_arrival": ""}}, {"start": "2026-09-05T00:00:00", "end": "2026-09-05T00:00:00", "name": "IMPACTO CREACION", "equipo": "36", "trainer": "", "place": "Guayaquil", "address": "Guayaquil, Ecuador", "logistics": {"ticket": "pending", "hotel": "pending", "trainer_notified": false, "trainer_arrival": ""}}, {"start": "2026-09-05T00:00:00", "end": "2026-09-05T00:00:00", "name": "REVISION DE FI", "equipo": "36", "trainer": "", "place": "Guayaquil", "address": "Guayaquil, Ecuador", "logistics": {"ticket": "pending", "hotel": "pending", "trainer_notified": false, "trainer_arrival": ""}}, {"start": "2026-09-17T00:00:00", "end": "2026-09-20T00:00:00", "name": "CAPITULO DOS", "equipo": "37", "trainer": "JUAN ANGEL ARREOLA MORALES", "place": "Guayaquil", "address": "Guayaquil, Ecuador", "logistics": {"ticket": "pending", "hotel": "pending", "trainer_notified": false, "trainer_arrival": ""}}, {"start": "2026-09-19T00:00:00", "end": "2026-09-19T00:00:00", "name": "TANQUE", "equipo": "36", "trainer": "JUAN ANGEL ARREOLA MORALES", "place": "Guayaquil", "address": "Guayaquil, Ecuador", "logistics": {"ticket": "pending", "hotel": "pending", "trainer_notified": false, "trainer_arrival": ""}}, {"start": "2026-09-19T00:00:00", "end": "2026-09-19T00:00:00", "name": "IMPACTO RELACION", "equipo": "35", "trainer": "JUAN ANGEL ARREOLA MORALES", "place": "Guayaquil", "address": "Guayaquil, Ecuador", "logistics": {"ticket": "pending", "hotel": "pending", "trainer_notified": false, "trainer_arrival": ""}}, {"start": "2026-09-19T00:00:00", "end": "2026-09-19T00:00:00", "name": "ROMPIMIENTO B.", "equipo": "35", "trainer": "", "place": "Guayaquil", "address": "Guayaquil, Ecuador", "logistics": {"ticket": "pending", "hotel": "pending", "trainer_notified": false, "trainer_arrival": ""}}, {"start": "2026-09-19T00:00:00", "end": "2026-09-19T00:00:00", "name": "REVISION DE FI", "equipo": "36 y 35", "trainer": "", "place": "Guayaquil", "address": "Guayaquil, Ecuador", "logistics": {"ticket": "pending", "hotel": "pending", "trainer_notified": false, "trainer_arrival": ""}}, {"start": "2026-09-25T00:00:00", "end": "2026-09-27T00:00:00", "name": "MAESTRIA DEL JUEGO", "equipo": "35, 36 y 37", "trainer": "MARIA DE LOURDES PATIÑO / ALONSO SOLARES SALAZAR / MICHAEL BOADA", "place": "Guayaquil", "address": "Guayaquil, Ecuador", "logistics": {"ticket": "pending", "hotel": "pending", "trainer_notified": false, "trainer_arrival": ""}}, {"start": "2026-10-03T00:00:00", "end": "2026-10-03T00:00:00", "name": "IMPACTO GRATITUD", "equipo": "35", "trainer": "", "place": "Guayaquil", "address": "Guayaquil, Ecuador", "logistics": {"ticket": "pending", "hotel": "pending", "trainer_notified": false, "trainer_arrival": ""}}, {"start": "2026-10-09T00:00:00", "end": "2026-10-11T00:00:00", "name": "EL VIAJE", "equipo": "35", "trainer": "", "place": "Guayaquil", "address": "Guayaquil, Ecuador", "logistics": {"ticket": "pending", "hotel": "pending", "trainer_notified": false, "trainer_arrival": ""}}, {"start": "2026-10-09T00:00:00", "end": "2026-10-11T00:00:00", "name": "CAPITULO UNO", "equipo": "38", "trainer": "FER ARAGON", "place": "Guayaquil", "address": "Guayaquil, Ecuador", "logistics": {"ticket": "pending", "hotel": "pending", "trainer_notified": false, "trainer_arrival": ""}}, {"start": "2026-10-10T00:00:00", "end": "2026-10-10T00:00:00", "name": "CAIDA DE CONFIANZA", "equipo": "37", "trainer": "", "place": "Guayaquil", "address": "Guayaquil, Ecuador", "logistics": {"ticket": "pending", "hotel": "pending", "trainer_notified": false, "trainer_arrival": ""}}, {"start": "2026-10-10T00:00:00", "end": "2026-10-10T00:00:00", "name": "IMPACTO CREACION", "equipo": "37", "trainer": "", "place": "Guayaquil", "address": "Guayaquil, Ecuador", "logistics": {"ticket": "pending", "hotel": "pending", "trainer_notified": false, "trainer_arrival": ""}}, {"start": "2026-10-10T00:00:00", "end": "2026-10-10T00:00:00", "name": "REVISION DE FI", "equipo": "37", "trainer": "", "place": "Guayaquil", "address": "Guayaquil, Ecuador", "logistics": {"ticket": "pending", "hotel": "pending", "trainer_notified": false, "trainer_arrival": ""}}, {"start": "2026-10-22T00:00:00", "end": "2026-10-25T00:00:00", "name": "CAPITULO DOS", "equipo": "38", "trainer": "JUAN ANGEL ARREOLA MORALES", "place": "Guayaquil", "address": "Guayaquil, Ecuador", "logistics": {"ticket": "pending", "hotel": "pending", "trainer_notified": false, "trainer_arrival": ""}}, {"start": "2026-10-24T00:00:00", "end": "2026-10-24T00:00:00", "name": "TANQUE", "equipo": "37", "trainer": "JUAN ANGEL ARREOLA MORALES", "place": "Guayaquil", "address": "Guayaquil, Ecuador", "logistics": {"ticket": "pending", "hotel": "pending", "trainer_notified": false, "trainer_arrival": ""}}, {"start": "2026-10-24T00:00:00", "end": "2026-10-24T00:00:00", "name": "IMPACTO RELACION", "equipo": "36", "trainer": "JUAN ANGEL ARREOLA MORALES", "place": "Guayaquil", "address": "Guayaquil, Ecuador", "logistics": {"ticket": "pending", "hotel": "pending", "trainer_notified": false, "trainer_arrival": ""}}, {"start": "2026-10-24T00:00:00", "end": "2026-10-24T00:00:00", "name": "ROMPIMIENTO B.", "equipo": "36", "trainer": "", "place": "Guayaquil", "address": "Guayaquil, Ecuador", "logistics": {"ticket": "pending", "hotel": "pending", "trainer_notified": false, "trainer_arrival": ""}}, {"start": "2026-10-24T00:00:00", "end": "2026-10-24T00:00:00", "name": "REVISION DE FI", "equipo": "37 y 36", "trainer": "", "place": "Guayaquil", "address": "Guayaquil, Ecuador", "logistics": {"ticket": "pending", "hotel": "pending", "trainer_notified": false, "trainer_arrival": ""}}, {"start": "2026-10-30T00:00:00", "end": "2026-11-01T00:00:00", "name": "MAESTRIA DEL JUEGO", "equipo": "36, 37 y 38", "trainer": "ELMER ANDRES IDROBO ANDRADE / MARIA DE LOURDES PATIÑO / ANA ELENA MONROY THOMPSON", "place": "Guayaquil", "address": "Guayaquil, Ecuador", "logistics": {"ticket": "pending", "hotel": "pending", "trainer_notified": false, "trainer_arrival": ""}}, {"start": "2026-11-07T00:00:00", "end": "2026-11-07T00:00:00", "name": "IMPACTO GRATITUD", "equipo": "36", "trainer": "", "place": "Guayaquil", "address": "Guayaquil, Ecuador", "logistics": {"ticket": "pending", "hotel": "pending", "trainer_notified": false, "trainer_arrival": ""}}, {"start": "2026-11-13T00:00:00", "end": "2026-11-15T00:00:00", "name": "EL VIAJE", "equipo": "36", "trainer": "", "place": "Guayaquil", "address": "Guayaquil, Ecuador", "logistics": {"ticket": "pending", "hotel": "pending", "trainer_notified": false, "trainer_arrival": ""}}, {"start": "2026-11-13T00:00:00", "end": "2026-11-15T00:00:00", "name": "CAPITULO UNO", "equipo": "39", "trainer": "MAURICIO PEREZ", "place": "Guayaquil", "address": "Guayaquil, Ecuador", "logistics": {"ticket": "pending", "hotel": "pending", "trainer_notified": false, "trainer_arrival": ""}}, {"start": "2026-11-14T00:00:00", "end": "2026-11-14T00:00:00", "name": "CAIDA DE CONFIANZA", "equipo": "38", "trainer": "", "place": "Guayaquil", "address": "Guayaquil, Ecuador", "logistics": {"ticket": "pending", "hotel": "pending", "trainer_notified": false, "trainer_arrival": ""}}, {"start": "2026-11-14T00:00:00", "end": "2026-11-14T00:00:00", "name": "IMPACTO CREACION", "equipo": "38", "trainer": "", "place": "Guayaquil", "address": "Guayaquil, Ecuador", "logistics": {"ticket": "pending", "hotel": "pending", "trainer_notified": false, "trainer_arrival": ""}}, {"start": "2026-11-14T00:00:00", "end": "2026-11-14T00:00:00", "name": "REVISION DE FI", "equipo": "38", "trainer": "", "place": "Guayaquil", "address": "Guayaquil, Ecuador", "logistics": {"ticket": "pending", "hotel": "pending", "trainer_notified": false, "trainer_arrival": ""}}, {"start": "2026-11-26T00:00:00", "end": "2026-11-29T00:00:00", "name": "CAPITULO DOS", "equipo": "39", "trainer": "ANDRES GOMEZ", "place": "Guayaquil", "address": "Guayaquil, Ecuador", "logistics": {"ticket": "pending", "hotel": "pending", "trainer_notified": false, "trainer_arrival": ""}}, {"start": "2026-11-28T00:00:00", "end": "2026-11-28T00:00:00", "name": "TANQUE", "equipo": "38", "trainer": "JUAN ANGEL ARREOLA MORALES", "place": "Guayaquil", "address": "Guayaquil, Ecuador", "logistics": {"ticket": "pending", "hotel": "pending", "trainer_notified": false, "trainer_arrival": ""}}, {"start": "2026-11-28T00:00:00", "end": "2026-11-28T00:00:00", "name": "IMPACTO RELACION", "equipo": "37", "trainer": "JUAN ANGEL ARREOLA MORALES", "place": "Guayaquil", "address": "Guayaquil, Ecuador", "logistics": {"ticket": "pending", "hotel": "pending", "trainer_notified": false, "trainer_arrival": ""}}, {"start": "2026-11-28T00:00:00", "end": "2026-11-28T00:00:00", "name": "ROMPIMIENTO B.", "equipo": "37", "trainer": "", "place": "Guayaquil", "address": "Guayaquil, Ecuador", "logistics": {"ticket": "pending", "hotel": "pending", "trainer_notified": false, "trainer_arrival": ""}}, {"start": "2026-11-28T00:00:00", "end": "2026-11-28T00:00:00", "name": "REVISION DE FI", "equipo": "38 y 37", "trainer": "", "place": "Guayaquil", "address": "Guayaquil, Ecuador", "logistics": {"ticket": "pending", "hotel": "pending", "trainer_notified": false, "trainer_arrival": ""}}, {"start": "2026-12-04T00:00:00", "end": "2026-12-06T00:00:00", "name": "MAESTRIA DEL JUEGO", "equipo": "37, 38 y 39", "trainer": "ERNESTO ALEJANDRO DIAZ PABON / JESUS ACOSTA / MICHAEL BOADA", "place": "Guayaquil", "address": "Guayaquil, Ecuador", "logistics": {"ticket": "pending", "hotel": "pending", "trainer_notified": false, "trainer_arrival": ""}}, {"start": "2026-12-12T00:00:00", "end": "2026-12-12T00:00:00", "name": "IMPACTO GRATITUD", "equipo": "37", "trainer": "", "place": "Guayaquil", "address": "Guayaquil, Ecuador", "logistics": {"ticket": "pending", "hotel": "pending", "trainer_notified": false, "trainer_arrival": ""}}, {"start": "2026-12-18T00:00:00", "end": "2026-12-20T00:00:00", "name": "EL VIAJE", "equipo": "37", "trainer": "", "place": "Guayaquil", "address": "Guayaquil, Ecuador", "logistics": {"ticket": "pending", "hotel": "pending", "trainer_notified": false, "trainer_arrival": ""}}, {"start": "2026-12-18T00:00:00", "end": "2026-12-20T00:00:00", "name": "CAPITULO UNO", "equipo": "40", "trainer": "LEANDRO BRUNIS", "place": "Guayaquil", "address": "Guayaquil, Ecuador", "logistics": {"ticket": "pending", "hotel": "pending", "trainer_notified": false, "trainer_arrival": ""}}, {"start": "2026-12-19T00:00:00", "end": "2026-12-19T00:00:00", "name": "CAIDA DE CONFIANZA", "equipo": "39", "trainer": "", "place": "Guayaquil", "address": "Guayaquil, Ecuador", "logistics": {"ticket": "pending", "hotel": "pending", "trainer_notified": false, "trainer_arrival": ""}}, {"start": "2026-12-19T00:00:00", "end": "2026-12-19T00:00:00", "name": "IMPACTO CREACION", "equipo": "39", "trainer": "", "place": "Guayaquil", "address": "Guayaquil, Ecuador", "logistics": {"ticket": "pending", "hotel": "pending", "trainer_notified": false, "trainer_arrival": ""}}, {"start": "2026-12-19T00:00:00", "end": "2026-12-19T00:00:00", "name": "REVISION DE FI", "equipo": "39", "trainer": "", "place": "Guayaquil", "address": "Guayaquil, Ecuador", "logistics": {"ticket": "pending", "hotel": "pending", "trainer_notified": false, "trainer_arrival": ""}}], "MED": [{"start": "2025-01-10T00:00:00", "end": "2025-01-12T00:00:00", "name": "CAPITULO UNO", "equipo": "2", "trainer": "LEANDRO", "place": "Medellín", "address": "Medellín, Colombia", "logistics": {"ticket": "pending", "hotel": "pending", "trainer_notified": false, "trainer_arrival": ""}}, {"start": "2025-01-11T00:00:00", "end": "2025-01-11T00:00:00", "name": "CAIDA DE CONFIANZA", "equipo": "1", "trainer": "", "place": "Medellín", "address": "Medellín, Colombia", "logistics": {"ticket": "pending", "hotel": "pending", "trainer_notified": false, "trainer_arrival": ""}}, {"start": "2025-01-11T00:00:00", "end": "2025-01-11T00:00:00", "name": "IMPACTO CREACION", "equipo": "1", "trainer": "", "place": "Medellín", "address": "Medellín, Colombia", "logistics": {"ticket": "pending", "hotel": "pending", "trainer_notified": false, "trainer_arrival": ""}}, {"start": "2025-01-11T00:00:00", "end": "2025-01-11T00:00:00", "name": "REVISION DE FI", "equipo": "1", "trainer": "", "place": "Medellín", "address": "Medellín, Colombia", "logistics": {"ticket": "pending", "hotel": "pending", "trainer_notified": false, "trainer_arrival": ""}}, {"start": "2025-01-23T00:00:00", "end": "2025-01-26T00:00:00", "name": "CAPITULO DOS", "equipo": "2", "trainer": "PAUL SOSA", "place": "Medellín", "address": "Medellín, Colombia", "logistics": {"ticket": "pending", "hotel": "pending", "trainer_notified": false, "trainer_arrival": ""}}, {"start": "2025-01-25T00:00:00", "end": "2025-01-25T00:00:00", "name": "TANQUE", "equipo": "1", "trainer": "FERNANDO MENDOZA", "place": "Medellín", "address": "Medellín, Colombia", "logistics": {"ticket": "pending", "hotel": "pending", "trainer_notified": false, "trainer_arrival": ""}}, {"start": "2025-01-31T00:00:00", "end": "2025-02-02T00:00:00", "name": "MAESTRIA DEL JUEGO", "equipo": "1 y 2", "trainer": "LERNER / GOMEZ", "place": "Medellín", "address": "Medellín, Colombia", "logistics": {"ticket": "pending", "hotel": "pending", "trainer_notified": false, "trainer_arrival": ""}}, {"start": "2025-02-14T00:00:00", "end": "2025-02-16T00:00:00", "name": "CAPITULO UNO", "equipo": "3", "trainer": "", "place": "Medellín", "address": "Medellín, Colombia", "logistics": {"ticket": "pending", "hotel": "pending", "trainer_notified": false, "trainer_arrival": ""}}, {"start": "2025-02-15T00:00:00", "end": "2025-02-15T00:00:00", "name": "CAIDA DE CONFIANZA", "equipo": "2", "trainer": "", "place": "Medellín", "address": "Medellín, Colombia", "logistics": {"ticket": "pending", "hotel": "pending", "trainer_notified": false, "trainer_arrival": ""}}, {"start": "2025-02-15T00:00:00", "end": "2025-02-15T00:00:00", "name": "IMPACTO CREACION", "equipo": "2", "trainer": "", "place": "Medellín", "address": "Medellín, Colombia", "logistics": {"ticket": "pending", "hotel": "pending", "trainer_notified": false, "trainer_arrival": ""}}, {"start": "2025-02-15T00:00:00", "end": "2025-02-15T00:00:00", "name": "REVISION DE FI", "equipo": "2", "trainer": "", "place": "Medellín", "address": "Medellín, Colombia", "logistics": {"ticket": "pending", "hotel": "pending", "trainer_notified": false, "trainer_arrival": ""}}, {"start": "2025-02-27T00:00:00", "end": "2025-03-02T00:00:00", "name": "CAPITULO DOS", "equipo": "3", "trainer": "", "place": "Medellín", "address": "Medellín, Colombia", "logistics": {"ticket": "pending", "hotel": "pending", "trainer_notified": false, "trainer_arrival": ""}}, {"start": "2025-03-01T00:00:00", "end": "2025-03-01T00:00:00", "name": "TANQUE", "equipo": "2", "trainer": "", "place": "Medellín", "address": "Medellín, Colombia", "logistics": {"ticket": "pending", "hotel": "pending", "trainer_notified": false, "trainer_arrival": ""}}, {"start": "2025-03-01T00:00:00", "end": "2025-03-01T00:00:00", "name": "IMPACTO RELACION", "equipo": "1", "trainer": "", "place": "Medellín", "address": "Medellín, Colombia", "logistics": {"ticket": "pending", "hotel": "pending", "trainer_notified": false, "trainer_arrival": ""}}, {"start": "2025-03-01T00:00:00", "end": "2025-03-01T00:00:00", "name": "ROMPIMIENTO B.", "equipo": "1", "trainer": "", "place": "Medellín", "address": "Medellín, Colombia", "logistics": {"ticket": "pending", "hotel": "pending", "trainer_notified": false, "trainer_arrival": ""}}, {"start": "2025-03-01T00:00:00", "end": "2025-03-01T00:00:00", "name": "REVISION DE FI", "equipo": "1 y 2", "trainer": "", "place": "Medellín", "address": "Medellín, Colombia", "logistics": {"ticket": "pending", "hotel": "pending", "trainer_notified": false, "trainer_arrival": ""}}, {"start": "2025-03-06T00:00:00", "end": "2025-03-06T00:00:00", "name": "CAMINATA SOBRE FUEGO", "equipo": "3, 2 y 1", "trainer": "", "place": "Medellín", "address": "Medellín, Colombia", "logistics": {"ticket": "pending", "hotel": "pending", "trainer_notified": false, "trainer_arrival": ""}}, {"start": "2025-03-07T00:00:00", "end": "2025-03-09T00:00:00", "name": "MAESTRIA DEL JUEGO", "equipo": "3, 2 y 1", "trainer": "", "place": "Medellín", "address": "Medellín, Colombia", "logistics": {"ticket": "pending", "hotel": "pending", "trainer_notified": false, "trainer_arrival": ""}}, {"start": "2025-03-15T00:00:00", "end": "2025-03-15T00:00:00", "name": "IMPACTO GRATITUD", "equipo": "1", "trainer": "", "place": "Medellín", "address": "Medellín, Colombia", "logistics": {"ticket": "pending", "hotel": "pending", "trainer_notified": false, "trainer_arrival": ""}}, {"start": "2025-03-20T00:00:00", "end": "2025-03-23T00:00:00", "name": "EL VIAJE", "equipo": "1", "trainer": "", "place": "Medellín", "address": "Medellín, Colombia", "logistics": {"ticket": "pending", "hotel": "pending", "trainer_notified": false, "trainer_arrival": ""}}, {"start": "2025-03-21T00:00:00", "end": "2025-03-23T00:00:00", "name": "CAPITULO UNO", "equipo": "4", "trainer": "", "place": "Medellín", "address": "Medellín, Colombia", "logistics": {"ticket": "pending", "hotel": "pending", "trainer_notified": false, "trainer_arrival": ""}}, {"start": "2025-03-22T00:00:00", "end": "2025-03-22T00:00:00", "name": "CAIDA DE CONFIANZA", "equipo": "3", "trainer": "", "place": "Medellín", "address": "Medellín, Colombia", "logistics": {"ticket": "pending", "hotel": "pending", "trainer_notified": false, "trainer_arrival": ""}}, {"start": "2025-03-22T00:00:00", "end": "2025-03-22T00:00:00", "name": "IMPACTO CREACION", "equipo": "3", "trainer": "", "place": "Medellín", "address": "Medellín, Colombia", "logistics": {"ticket": "pending", "hotel": "pending", "trainer_notified": false, "trainer_arrival": ""}}, {"start": "2025-03-22T00:00:00", "end": "2025-03-22T00:00:00", "name": "REVISION DE FI", "equipo": "3", "trainer": "", "place": "Medellín", "address": "Medellín, Colombia", "logistics": {"ticket": "pending", "hotel": "pending", "trainer_notified": false, "trainer_arrival": ""}}, {"start": "2025-04-03T00:00:00", "end": "2025-04-06T00:00:00", "name": "CAPITULO DOS", "equipo": "4", "trainer": "", "place": "Medellín", "address": "Medellín, Colombia", "logistics": {"ticket": "pending", "hotel": "pending", "trainer_notified": false, "trainer_arrival": ""}}, {"start": "2025-04-05T00:00:00", "end": "2025-04-05T00:00:00", "name": "TANQUE", "equipo": "3", "trainer": "", "place": "Medellín", "address": "Medellín, Colombia", "logistics": {"ticket": "pending", "hotel": "pending", "trainer_notified": false, "trainer_arrival": ""}}, {"start": "2025-04-05T00:00:00", "end": "2025-04-05T00:00:00", "name": "IMPACTO RELACION", "equipo": "2", "trainer": "", "place": "Medellín", "address": "Medellín, Colombia", "logistics": {"ticket": "pending", "hotel": "pending", "trainer_notified": false, "trainer_arrival": ""}}, {"start": "2025-04-05T00:00:00", "end": "2025-04-05T00:00:00", "name": "ROMPIMIENTO B.", "equipo": "2", "trainer": "", "place": "Medellín", "address": "Medellín, Colombia", "logistics": {"ticket": "pending", "hotel": "pending", "trainer_notified": false, "trainer_arrival": ""}}, {"start": "2025-04-05T00:00:00", "end": "2025-04-05T00:00:00", "name": "REVISION DE FI", "equipo": "3 y 2", "trainer": "", "place": "Medellín", "address": "Medellín, Colombia", "logistics": {"ticket": "pending", "hotel": "pending", "trainer_notified": false, "trainer_arrival": ""}}, {"start": "2025-04-11T00:00:00", "end": "2025-04-13T00:00:00", "name": "MAESTRIA DEL JUEGO", "equipo": "4, 3 y 2", "trainer": "", "place": "Medellín", "address": "Medellín, Colombia", "logistics": {"ticket": "pending", "hotel": "pending", "trainer_notified": false, "trainer_arrival": ""}}, {"start": "2025-04-19T00:00:00", "end": "2025-04-19T00:00:00", "name": "IMPACTO GRATITUD", "equipo": "2", "trainer": "", "place": "Medellín", "address": "Medellín, Colombia", "logistics": {"ticket": "pending", "hotel": "pending", "trainer_notified": false, "trainer_arrival": ""}}, {"start": "2025-04-24T00:00:00", "end": "2025-04-27T00:00:00", "name": "EL VIAJE", "equipo": "2", "trainer": "", "place": "Medellín", "address": "Medellín, Colombia", "logistics": {"ticket": "pending", "hotel": "pending", "trainer_notified": false, "trainer_arrival": ""}}, {"start": "2025-04-25T00:00:00", "end": "2025-04-27T00:00:00", "name": "CAPITULO UNO", "equipo": "5", "trainer": "", "place": "Medellín", "address": "Medellín, Colombia", "logistics": {"ticket": "pending", "hotel": "pending", "trainer_notified": false, "trainer_arrival": ""}}, {"start": "2025-04-26T00:00:00", "end": "2025-04-26T00:00:00", "name": "CAIDA DE CONFIANZA", "equipo": "4", "trainer": "", "place": "Medellín", "address": "Medellín, Colombia", "logistics": {"ticket": "pending", "hotel": "pending", "trainer_notified": false, "trainer_arrival": ""}}, {"start": "2025-04-26T00:00:00", "end": "2025-04-26T00:00:00", "name": "IMPACTO CREACION", "equipo": "4", "trainer": "", "place": "Medellín", "address": "Medellín, Colombia", "logistics": {"ticket": "pending", "hotel": "pending", "trainer_notified": false, "trainer_arrival": ""}}, {"start": "2025-04-26T00:00:00", "end": "2025-04-26T00:00:00", "name": "REVISION DE FI", "equipo": "4", "trainer": "", "place": "Medellín", "address": "Medellín, Colombia", "logistics": {"ticket": "pending", "hotel": "pending", "trainer_notified": false, "trainer_arrival": ""}}, {"start": "2025-05-15T00:00:00", "end": "2025-05-18T00:00:00", "name": "CAPITULO DOS", "equipo": "5", "trainer": "", "place": "Medellín", "address": "Medellín, Colombia", "logistics": {"ticket": "pending", "hotel": "pending", "trainer_notified": false, "trainer_arrival": ""}}, {"start": "2025-05-17T00:00:00", "end": "2025-05-17T00:00:00", "name": "TANQUE", "equipo": "4", "trainer": "", "place": "Medellín", "address": "Medellín, Colombia", "logistics": {"ticket": "pending", "hotel": "pending", "trainer_notified": false, "trainer_arrival": ""}}, {"start": "2025-05-17T00:00:00", "end": "2025-05-17T00:00:00", "name": "IMPACTO RELACION", "equipo": "3", "trainer": "", "place": "Medellín", "address": "Medellín, Colombia", "logistics": {"ticket": "pending", "hotel": "pending", "trainer_notified": false, "trainer_arrival": ""}}, {"start": "2025-05-17T00:00:00", "end": "2025-05-17T00:00:00", "name": "ROMPIMIENTO B.", "equipo": "3", "trainer": "", "place": "Medellín", "address": "Medellín, Colombia", "logistics": {"ticket": "pending", "hotel": "pending", "trainer_notified": false, "trainer_arrival": ""}}, {"start": "2025-05-17T00:00:00", "end": "2025-05-17T00:00:00", "name": "REVISION DE FI", "equipo": "4 y 3", "trainer": "", "place": "Medellín", "address": "Medellín, Colombia", "logistics": {"ticket": "pending", "hotel": "pending", "trainer_notified": false, "trainer_arrival": ""}}, {"start": "2025-05-23T00:00:00", "end": "2025-05-25T00:00:00", "name": "MAESTRIA DEL JUEGO", "equipo": "5, 4 y 3", "trainer": "", "place": "Medellín", "address": "Medellín, Colombia", "logistics": {"ticket": "pending", "hotel": "pending", "trainer_notified": false, "trainer_arrival": ""}}, {"start": "2025-05-31T00:00:00", "end": "2025-05-31T00:00:00", "name": "IMPACTO GRATITUD", "equipo": "3", "trainer": "", "place": "Medellín", "address": "Medellín, Colombia", "logistics": {"ticket": "pending", "hotel": "pending", "trainer_notified": false, "trainer_arrival": ""}}, {"start": "2025-06-05T00:00:00", "end": "2025-06-08T00:00:00", "name": "EL VIAJE", "equipo": "3", "trainer": "", "place": "Medellín", "address": "Medellín, Colombia", "logistics": {"ticket": "pending", "hotel": "pending", "trainer_notified": false, "trainer_arrival": ""}}, {"start": "2025-06-06T00:00:00", "end": "2025-06-08T00:00:00", "name": "CAPITULO UNO", "equipo": "6", "trainer": "", "place": "Medellín", "address": "Medellín, Colombia", "logistics": {"ticket": "pending", "hotel": "pending", "trainer_notified": false, "trainer_arrival": ""}}, {"start": "2025-06-07T00:00:00", "end": "2025-06-07T00:00:00", "name": "CAIDA DE CONFIANZA", "equipo": "5", "trainer": "", "place": "Medellín", "address": "Medellín, Colombia", "logistics": {"ticket": "pending", "hotel": "pending", "trainer_notified": false, "trainer_arrival": ""}}, {"start": "2025-06-07T00:00:00", "end": "2025-06-07T00:00:00", "name": "IMPACTO CREACION", "equipo": "5", "trainer": "", "place": "Medellín", "address": "Medellín, Colombia", "logistics": {"ticket": "pending", "hotel": "pending", "trainer_notified": false, "trainer_arrival": ""}}, {"start": "2025-06-07T00:00:00", "end": "2025-06-07T00:00:00", "name": "REVISION DE FI", "equipo": "5", "trainer": "", "place": "Medellín", "address": "Medellín, Colombia", "logistics": {"ticket": "pending", "hotel": "pending", "trainer_notified": false, "trainer_arrival": ""}}, {"start": "2025-06-19T00:00:00", "end": "2025-06-22T00:00:00", "name": "CAPITULO DOS", "equipo": "6", "trainer": "", "place": "Medellín", "address": "Medellín, Colombia", "logistics": {"ticket": "pending", "hotel": "pending", "trainer_notified": false, "trainer_arrival": ""}}, {"start": "2025-06-21T00:00:00", "end": "2025-06-21T00:00:00", "name": "TANQUE", "equipo": "5", "trainer": "", "place": "Medellín", "address": "Medellín, Colombia", "logistics": {"ticket": "pending", "hotel": "pending", "trainer_notified": false, "trainer_arrival": ""}}, {"start": "2025-06-21T00:00:00", "end": "2025-06-21T00:00:00", "name": "IMPACTO RELACION", "equipo": "4", "trainer": "", "place": "Medellín", "address": "Medellín, Colombia", "logistics": {"ticket": "pending", "hotel": "pending", "trainer_notified": false, "trainer_arrival": ""}}, {"start": "2025-06-21T00:00:00", "end": "2025-06-21T00:00:00", "name": "ROMPIMIENTO B.", "equipo": "4", "trainer": "", "place": "Medellín", "address": "Medellín, Colombia", "logistics": {"ticket": "pending", "hotel": "pending", "trainer_notified": false, "trainer_arrival": ""}}, {"start": "2025-06-21T00:00:00", "end": "2025-06-21T00:00:00", "name": "REVISION DE FI", "equipo": "5 y 4", "trainer": "", "place": "Medellín", "address": "Medellín, Colombia", "logistics": {"ticket": "pending", "hotel": "pending", "trainer_notified": false, "trainer_arrival": ""}}, {"start": "2025-06-26T00:00:00", "end": "2025-06-26T00:00:00", "name": "CAMINATA SOBRE FUEGO", "equipo": "6, 5 y 4", "trainer": "", "place": "Medellín", "address": "Medellín, Colombia", "logistics": {"ticket": "pending", "hotel": "pending", "trainer_notified": false, "trainer_arrival": ""}}, {"start": "2025-06-27T00:00:00", "end": "2025-06-29T00:00:00", "name": "MAESTRIA DEL JUEGO", "equipo": "6, 5 y 4", "trainer": "", "place": "Medellín", "address": "Medellín, Colombia", "logistics": {"ticket": "pending", "hotel": "pending", "trainer_notified": false, "trainer_arrival": ""}}, {"start": "2025-07-05T00:00:00", "end": "2025-07-05T00:00:00", "name": "IMPACTO GRATITUD", "equipo": "4", "trainer": "", "place": "Medellín", "address": "Medellín, Colombia", "logistics": {"ticket": "pending", "hotel": "pending", "trainer_notified": false, "trainer_arrival": ""}}, {"start": "2025-07-10T00:00:00", "end": "2025-07-13T00:00:00", "name": "EL VIAJE", "equipo": "4", "trainer": "", "place": "Medellín", "address": "Medellín, Colombia", "logistics": {"ticket": "pending", "hotel": "pending", "trainer_notified": false, "trainer_arrival": ""}}, {"start": "2025-07-11T00:00:00", "end": "2025-07-13T00:00:00", "name": "CAPITULO UNO", "equipo": "7", "trainer": "", "place": "Medellín", "address": "Medellín, Colombia", "logistics": {"ticket": "pending", "hotel": "pending", "trainer_notified": false, "trainer_arrival": ""}}, {"start": "2025-07-12T00:00:00", "end": "2025-07-12T00:00:00", "name": "CAIDA DE CONFIANZA", "equipo": "6", "trainer": "", "place": "Medellín", "address": "Medellín, Colombia", "logistics": {"ticket": "pending", "hotel": "pending", "trainer_notified": false, "trainer_arrival": ""}}, {"start": "2025-07-12T00:00:00", "end": "2025-07-12T00:00:00", "name": "IMPACTO CREACION", "equipo": "6", "trainer": "", "place": "Medellín", "address": "Medellín, Colombia", "logistics": {"ticket": "pending", "hotel": "pending", "trainer_notified": false, "trainer_arrival": ""}}, {"start": "2025-07-12T00:00:00", "end": "2025-07-12T00:00:00", "name": "REVISION DE FI", "equipo": "6", "trainer": "", "place": "Medellín", "address": "Medellín, Colombia", "logistics": {"ticket": "pending", "hotel": "pending", "trainer_notified": false, "trainer_arrival": ""}}, {"start": "2025-07-24T00:00:00", "end": "2025-07-27T00:00:00", "name": "CAPITULO DOS", "equipo": "7", "trainer": "", "place": "Medellín", "address": "Medellín, Colombia", "logistics": {"ticket": "pending", "hotel": "pending", "trainer_notified": false, "trainer_arrival": ""}}, {"start": "2025-07-26T00:00:00", "end": "2025-07-26T00:00:00", "name": "TANQUE", "equipo": "6", "trainer": "", "place": "Medellín", "address": "Medellín, Colombia", "logistics": {"ticket": "pending", "hotel": "pending", "trainer_notified": false, "trainer_arrival": ""}}, {"start": "2025-07-26T00:00:00", "end": "2025-07-26T00:00:00", "name": "IMPACTO RELACION", "equipo": "5", "trainer": "", "place": "Medellín", "address": "Medellín, Colombia", "logistics": {"ticket": "pending", "hotel": "pending", "trainer_notified": false, "trainer_arrival": ""}}, {"start": "2025-07-26T00:00:00", "end": "2025-07-26T00:00:00", "name": "ROMPIMIENTO B.", "equipo": "5", "trainer": "", "place": "Medellín", "address": "Medellín, Colombia", "logistics": {"ticket": "pending", "hotel": "pending", "trainer_notified": false, "trainer_arrival": ""}}, {"start": "2025-07-26T00:00:00", "end": "2025-07-26T00:00:00", "name": "REVISION DE FI", "equipo": "6 y 5", "trainer": "", "place": "Medellín", "address": "Medellín, Colombia", "logistics": {"ticket": "pending", "hotel": "pending", "trainer_notified": false, "trainer_arrival": ""}}, {"start": "2025-08-01T00:00:00", "end": "2025-08-03T00:00:00", "name": "MAESTRIA DEL JUEGO", "equipo": "7, 6 y 5", "trainer": "", "place": "Medellín", "address": "Medellín, Colombia", "logistics": {"ticket": "pending", "hotel": "pending", "trainer_notified": false, "trainer_arrival": ""}}, {"start": "2025-08-09T00:00:00", "end": "2025-08-09T00:00:00", "name": "IMPACTO GRATITUD", "equipo": "5", "trainer": "", "place": "Medellín", "address": "Medellín, Colombia", "logistics": {"ticket": "pending", "hotel": "pending", "trainer_notified": false, "trainer_arrival": ""}}, {"start": "2025-08-14T00:00:00", "end": "2025-08-17T00:00:00", "name": "EL VIAJE", "equipo": "5", "trainer": "", "place": "Medellín", "address": "Medellín, Colombia", "logistics": {"ticket": "pending", "hotel": "pending", "trainer_notified": false, "trainer_arrival": ""}}, {"start": "2025-08-15T00:00:00", "end": "2025-08-17T00:00:00", "name": "CAPITULO UNO", "equipo": "8", "trainer": "", "place": "Medellín", "address": "Medellín, Colombia", "logistics": {"ticket": "pending", "hotel": "pending", "trainer_notified": false, "trainer_arrival": ""}}, {"start": "2025-08-16T00:00:00", "end": "2025-08-16T00:00:00", "name": "CAIDA DE CONFIANZA", "equipo": "7", "trainer": "", "place": "Medellín", "address": "Medellín, Colombia", "logistics": {"ticket": "pending", "hotel": "pending", "trainer_notified": false, "trainer_arrival": ""}}, {"start": "2025-08-16T00:00:00", "end": "2025-08-16T00:00:00", "name": "IMPACTO CREACION", "equipo": "7", "trainer": "", "place": "Medellín", "address": "Medellín, Colombia", "logistics": {"ticket": "pending", "hotel": "pending", "trainer_notified": false, "trainer_arrival": ""}}, {"start": "2025-08-16T00:00:00", "end": "2025-08-16T00:00:00", "name": "REVISION DE FI", "equipo": "7", "trainer": "", "place": "Medellín", "address": "Medellín, Colombia", "logistics": {"ticket": "pending", "hotel": "pending", "trainer_notified": false, "trainer_arrival": ""}}, {"start": "2025-08-28T00:00:00", "end": "2025-08-31T00:00:00", "name": "CAPITULO DOS", "equipo": "8", "trainer": "", "place": "Medellín", "address": "Medellín, Colombia", "logistics": {"ticket": "pending", "hotel": "pending", "trainer_notified": false, "trainer_arrival": ""}}, {"start": "2025-08-30T00:00:00", "end": "2025-08-30T00:00:00", "name": "TANQUE", "equipo": "7", "trainer": "", "place": "Medellín", "address": "Medellín, Colombia", "logistics": {"ticket": "pending", "hotel": "pending", "trainer_notified": false, "trainer_arrival": ""}}, {"start": "2025-08-30T00:00:00", "end": "2025-08-30T00:00:00", "name": "IMPACTO RELACION", "equipo": "6", "trainer": "", "place": "Medellín", "address": "Medellín, Colombia", "logistics": {"ticket": "pending", "hotel": "pending", "trainer_notified": false, "trainer_arrival": ""}}, {"start": "2025-08-30T00:00:00", "end": "2025-08-30T00:00:00", "name": "ROMPIMIENTO B.", "equipo": "6", "trainer": "", "place": "Medellín", "address": "Medellín, Colombia", "logistics": {"ticket": "pending", "hotel": "pending", "trainer_notified": false, "trainer_arrival": ""}}, {"start": "2025-08-30T00:00:00", "end": "2025-08-30T00:00:00", "name": "REVISION DE FI", "equipo": "7 y 6", "trainer": "", "place": "Medellín", "address": "Medellín, Colombia", "logistics": {"ticket": "pending", "hotel": "pending", "trainer_notified": false, "trainer_arrival": ""}}, {"start": "2025-09-05T00:00:00", "end": "2025-09-07T00:00:00", "name": "MAESTRIA DEL JUEGO", "equipo": "8, 7 y 6", "trainer": "", "place": "Medellín", "address": "Medellín, Colombia", "logistics": {"ticket": "pending", "hotel": "pending", "trainer_notified": false, "trainer_arrival": ""}}, {"start": "2025-09-13T00:00:00", "end": "2025-09-13T00:00:00", "name": "IMPACTO GRATITUD", "equipo": "6", "trainer": "", "place": "Medellín", "address": "Medellín, Colombia", "logistics": {"ticket": "pending", "hotel": "pending", "trainer_notified": false, "trainer_arrival": ""}}, {"start": "2025-09-18T00:00:00", "end": "2025-09-21T00:00:00", "name": "EL VIAJE", "equipo": "6", "trainer": "", "place": "Medellín", "address": "Medellín, Colombia", "logistics": {"ticket": "pending", "hotel": "pending", "trainer_notified": false, "trainer_arrival": ""}}, {"start": "2025-09-19T00:00:00", "end": "2025-09-21T00:00:00", "name": "CAPITULO UNO", "equipo": "9", "trainer": "", "place": "Medellín", "address": "Medellín, Colombia", "logistics": {"ticket": "pending", "hotel": "pending", "trainer_notified": false, "trainer_arrival": ""}}, {"start": "2025-09-20T00:00:00", "end": "2025-09-20T00:00:00", "name": "CAIDA DE CONFIANZA", "equipo": "8", "trainer": "", "place": "Medellín", "address": "Medellín, Colombia", "logistics": {"ticket": "pending", "hotel": "pending", "trainer_notified": false, "trainer_arrival": ""}}, {"start": "2025-09-20T00:00:00", "end": "2025-09-20T00:00:00", "name": "IMPACTO CREACION", "equipo": "8", "trainer": "", "place": "Medellín", "address": "Medellín, Colombia", "logistics": {"ticket": "pending", "hotel": "pending", "trainer_notified": false, "trainer_arrival": ""}}, {"start": "2025-09-20T00:00:00", "end": "2025-09-20T00:00:00", "name": "REVISION DE FI", "equipo": "8", "trainer": "", "place": "Medellín", "address": "Medellín, Colombia", "logistics": {"ticket": "pending", "hotel": "pending", "trainer_notified": false, "trainer_arrival": ""}}, {"start": "2025-10-02T00:00:00", "end": "2025-10-05T00:00:00", "name": "CAPITULO DOS", "equipo": "9", "trainer": "", "place": "Medellín", "address": "Medellín, Colombia", "logistics": {"ticket": "pending", "hotel": "pending", "trainer_notified": false, "trainer_arrival": ""}}, {"start": "2025-10-04T00:00:00", "end": "2025-10-04T00:00:00", "name": "TANQUE", "equipo": "8", "trainer": "", "place": "Medellín", "address": "Medellín, Colombia", "logistics": {"ticket": "pending", "hotel": "pending", "trainer_notified": false, "trainer_arrival": ""}}, {"start": "2025-10-04T00:00:00", "end": "2025-10-04T00:00:00", "name": "IMPACTO RELACION", "equipo": "7", "trainer": "", "place": "Medellín", "address": "Medellín, Colombia", "logistics": {"ticket": "pending", "hotel": "pending", "trainer_notified": false, "trainer_arrival": ""}}, {"start": "2025-10-04T00:00:00", "end": "2025-10-04T00:00:00", "name": "ROMPIMIENTO B.", "equipo": "7", "trainer": "", "place": "Medellín", "address": "Medellín, Colombia", "logistics": {"ticket": "pending", "hotel": "pending", "trainer_notified": false, "trainer_arrival": ""}}, {"start": "2025-10-04T00:00:00", "end": "2025-10-04T00:00:00", "name": "REVISION DE FI", "equipo": "8 y 7", "trainer": "", "place": "Medellín", "address": "Medellín, Colombia", "logistics": {"ticket": "pending", "hotel": "pending", "trainer_notified": false, "trainer_arrival": ""}}, {"start": "2025-10-10T00:00:00", "end": "2025-10-12T00:00:00", "name": "MAESTRIA DEL JUEGO", "equipo": "9, 8 y 7", "trainer": "", "place": "Medellín", "address": "Medellín, Colombia", "logistics": {"ticket": "pending", "hotel": "pending", "trainer_notified": false, "trainer_arrival": ""}}, {"start": "2025-10-18T00:00:00", "end": "2025-10-18T00:00:00", "name": "IMPACTO GRATITUD", "equipo": "7", "trainer": "", "place": "Medellín", "address": "Medellín, Colombia", "logistics": {"ticket": "pending", "hotel": "pending", "trainer_notified": false, "trainer_arrival": ""}}, {"start": "2025-10-23T00:00:00", "end": "2025-10-26T00:00:00", "name": "EL VIAJE", "equipo": "7", "trainer": "", "place": "Medellín", "address": "Medellín, Colombia", "logistics": {"ticket": "pending", "hotel": "pending", "trainer_notified": false, "trainer_arrival": ""}}, {"start": "2025-10-24T00:00:00", "end": "2025-10-26T00:00:00", "name": "CAPITULO UNO", "equipo": "10", "trainer": "", "place": "Medellín", "address": "Medellín, Colombia", "logistics": {"ticket": "pending", "hotel": "pending", "trainer_notified": false, "trainer_arrival": ""}}, {"start": "2025-10-25T00:00:00", "end": "2025-10-25T00:00:00", "name": "CAIDA DE CONFIANZA", "equipo": "9", "trainer": "", "place": "Medellín", "address": "Medellín, Colombia", "logistics": {"ticket": "pending", "hotel": "pending", "trainer_notified": false, "trainer_arrival": ""}}, {"start": "2025-10-25T00:00:00", "end": "2025-10-25T00:00:00", "name": "IMPACTO CREACION", "equipo": "9", "trainer": "", "place": "Medellín", "address": "Medellín, Colombia", "logistics": {"ticket": "pending", "hotel": "pending", "trainer_notified": false, "trainer_arrival": ""}}, {"start": "2025-10-25T00:00:00", "end": "2025-10-25T00:00:00", "name": "REVISION DE FI", "equipo": "9", "trainer": "", "place": "Medellín", "address": "Medellín, Colombia", "logistics": {"ticket": "pending", "hotel": "pending", "trainer_notified": false, "trainer_arrival": ""}}, {"start": "2025-11-06T00:00:00", "end": "2025-11-09T00:00:00", "name": "CAPITULO DOS", "equipo": "10", "trainer": "", "place": "Medellín", "address": "Medellín, Colombia", "logistics": {"ticket": "pending", "hotel": "pending", "trainer_notified": false, "trainer_arrival": ""}}, {"start": "2025-11-08T00:00:00", "end": "2025-11-08T00:00:00", "name": "TANQUE", "equipo": "9", "trainer": "", "place": "Medellín", "address": "Medellín, Colombia", "logistics": {"ticket": "pending", "hotel": "pending", "trainer_notified": false, "trainer_arrival": ""}}, {"start": "2025-11-08T00:00:00", "end": "2025-11-08T00:00:00", "name": "IMPACTO RELACION", "equipo": "8", "trainer": "", "place": "Medellín", "address": "Medellín, Colombia", "logistics": {"ticket": "pending", "hotel": "pending", "trainer_notified": false, "trainer_arrival": ""}}, {"start": "2025-11-08T00:00:00", "end": "2025-11-08T00:00:00", "name": "ROMPIMIENTO B.", "equipo": "8", "trainer": "", "place": "Medellín", "address": "Medellín, Colombia", "logistics": {"ticket": "pending", "hotel": "pending", "trainer_notified": false, "trainer_arrival": ""}}, {"start": "2025-11-08T00:00:00", "end": "2025-11-08T00:00:00", "name": "REVISION DE FI", "equipo": "9 y 8", "trainer": "", "place": "Medellín", "address": "Medellín, Colombia", "logistics": {"ticket": "pending", "hotel": "pending", "trainer_notified": false, "trainer_arrival": ""}}, {"start": "2025-11-14T00:00:00", "end": "2025-11-16T00:00:00", "name": "MAESTRIA DEL JUEGO", "equipo": "10, 9 y 8", "trainer": "", "place": "Medellín", "address": "Medellín, Colombia", "logistics": {"ticket": "pending", "hotel": "pending", "trainer_notified": false, "trainer_arrival": ""}}, {"start": "2025-11-22T00:00:00", "end": "2025-11-22T00:00:00", "name": "IMPACTO GRATITUD", "equipo": "8", "trainer": "", "place": "Medellín", "address": "Medellín, Colombia", "logistics": {"ticket": "pending", "hotel": "pending", "trainer_notified": false, "trainer_arrival": ""}}, {"start": "2025-11-27T00:00:00", "end": "2025-11-30T00:00:00", "name": "EL VIAJE", "equipo": "8", "trainer": "", "place": "Medellín", "address": "Medellín, Colombia", "logistics": {"ticket": "pending", "hotel": "pending", "trainer_notified": false, "trainer_arrival": ""}}, {"start": "2025-11-28T00:00:00", "end": "2025-11-30T00:00:00", "name": "CAPITULO UNO", "equipo": "11", "trainer": "", "place": "Medellín", "address": "Medellín, Colombia", "logistics": {"ticket": "pending", "hotel": "pending", "trainer_notified": false, "trainer_arrival": ""}}, {"start": "2025-11-29T00:00:00", "end": "2025-11-29T00:00:00", "name": "CAIDA DE CONFIANZA", "equipo": "10", "trainer": "", "place": "Medellín", "address": "Medellín, Colombia", "logistics": {"ticket": "pending", "hotel": "pending", "trainer_notified": false, "trainer_arrival": ""}}, {"start": "2025-11-29T00:00:00", "end": "2025-11-29T00:00:00", "name": "IMPACTO CREACION", "equipo": "10", "trainer": "", "place": "Medellín", "address": "Medellín, Colombia", "logistics": {"ticket": "pending", "hotel": "pending", "trainer_notified": false, "trainer_arrival": ""}}, {"start": "2025-11-29T00:00:00", "end": "2025-11-29T00:00:00", "name": "REVISION DE FI", "equipo": "10", "trainer": "", "place": "Medellín", "address": "Medellín, Colombia", "logistics": {"ticket": "pending", "hotel": "pending", "trainer_notified": false, "trainer_arrival": ""}}, {"start": "2025-12-11T00:00:00", "end": "2025-12-14T00:00:00", "name": "CAPITULO DOS", "equipo": "11", "trainer": "", "place": "Medellín", "address": "Medellín, Colombia", "logistics": {"ticket": "pending", "hotel": "pending", "trainer_notified": false, "trainer_arrival": ""}}, {"start": "2025-12-13T00:00:00", "end": "2025-12-13T00:00:00", "name": "TANQUE", "equipo": "10", "trainer": "", "place": "Medellín", "address": "Medellín, Colombia", "logistics": {"ticket": "pending", "hotel": "pending", "trainer_notified": false, "trainer_arrival": ""}}, {"start": "2025-12-13T00:00:00", "end": "2025-12-13T00:00:00", "name": "IMPACTO RELACION", "equipo": "9", "trainer": "", "place": "Medellín", "address": "Medellín, Colombia", "logistics": {"ticket": "pending", "hotel": "pending", "trainer_notified": false, "trainer_arrival": ""}}, {"start": "2025-12-13T00:00:00", "end": "2025-12-13T00:00:00", "name": "ROMPIMIENTO B.", "equipo": "9", "trainer": "", "place": "Medellín", "address": "Medellín, Colombia", "logistics": {"ticket": "pending", "hotel": "pending", "trainer_notified": false, "trainer_arrival": ""}}, {"start": "2025-12-13T00:00:00", "end": "2025-12-13T00:00:00", "name": "REVISION DE FI", "equipo": "10 y 9", "trainer": "", "place": "Medellín", "address": "Medellín, Colombia", "logistics": {"ticket": "pending", "hotel": "pending", "trainer_notified": false, "trainer_arrival": ""}}, {"start": "2025-12-19T00:00:00", "end": "2025-12-21T00:00:00", "name": "MAESTRIA DEL JUEGO", "equipo": "11, 10 y 9", "trainer": "", "place": "Medellín", "address": "Medellín, Colombia", "logistics": {"ticket": "pending", "hotel": "pending", "trainer_notified": false, "trainer_arrival": ""}}, {"start": "2025-12-27T00:00:00", "end": "2025-12-27T00:00:00", "name": "IMPACTO GRATITUD", "equipo": "9", "trainer": "", "place": "Medellín", "address": "Medellín, Colombia", "logistics": {"ticket": "pending", "hotel": "pending", "trainer_notified": false, "trainer_arrival": ""}}, {"start": "2026-01-08T00:00:00", "end": "2026-01-11T00:00:00", "name": "EL VIAJE", "equipo": "9", "trainer": "", "place": "Medellín", "address": "Medellín, Colombia", "logistics": {"ticket": "pending", "hotel": "pending", "trainer_notified": false, "trainer_arrival": ""}}, {"start": "2026-01-09T00:00:00", "end": "2026-01-11T00:00:00", "name": "CAPITULO UNO", "equipo": "12", "trainer": "", "place": "Medellín", "address": "Medellín, Colombia", "logistics": {"ticket": "pending", "hotel": "pending", "trainer_notified": false, "trainer_arrival": ""}}, {"start": "2026-01-10T00:00:00", "end": "2026-01-10T00:00:00", "name": "CAIDA DE CONFIANZA", "equipo": "11", "trainer": "", "place": "Medellín", "address": "Medellín, Colombia", "logistics": {"ticket": "pending", "hotel": "pending", "trainer_notified": false, "trainer_arrival": ""}}, {"start": "2026-01-10T00:00:00", "end": "2026-01-10T00:00:00", "name": "IMPACTO CREACION", "equipo": "11", "trainer": "", "place": "Medellín", "address": "Medellín, Colombia", "logistics": {"ticket": "pending", "hotel": "pending", "trainer_notified": false, "trainer_arrival": ""}}, {"start": "2026-01-10T00:00:00", "end": "2026-01-10T00:00:00", "name": "REVISION DE FI", "equipo": "11", "trainer": "", "place": "Medellín", "address": "Medellín, Colombia", "logistics": {"ticket": "pending", "hotel": "pending", "trainer_notified": false, "trainer_arrival": ""}}, {"start": "2026-01-22T00:00:00", "end": "2026-01-25T00:00:00", "name": "CAPITULO DOS", "equipo": "12", "trainer": "", "place": "Medellín", "address": "Medellín, Colombia", "logistics": {"ticket": "pending", "hotel": "pending", "trainer_notified": false, "trainer_arrival": ""}}, {"start": "2026-01-24T00:00:00", "end": "2026-01-24T00:00:00", "name": "TANQUE", "equipo": "11", "trainer": "", "place": "Medellín", "address": "Medellín, Colombia", "logistics": {"ticket": "pending", "hotel": "pending", "trainer_notified": false, "trainer_arrival": ""}}, {"start": "2026-01-24T00:00:00", "end": "2026-01-24T00:00:00", "name": "IMPACTO RELACION", "equipo": "10", "trainer": "", "place": "Medellín", "address": "Medellín, Colombia", "logistics": {"ticket": "pending", "hotel": "pending", "trainer_notified": false, "trainer_arrival": ""}}, {"start": "2026-01-24T00:00:00", "end": "2026-01-24T00:00:00", "name": "ROMPIMIENTO B.", "equipo": "10", "trainer": "", "place": "Medellín", "address": "Medellín, Colombia", "logistics": {"ticket": "pending", "hotel": "pending", "trainer_notified": false, "trainer_arrival": ""}}, {"start": "2026-01-24T00:00:00", "end": "2026-01-24T00:00:00", "name": "REVISION DE FI", "equipo": "11 y 10", "trainer": "", "place": "Medellín", "address": "Medellín, Colombia", "logistics": {"ticket": "pending", "hotel": "pending", "trainer_notified": false, "trainer_arrival": ""}}, {"start": "2026-01-30T00:00:00", "end": "2026-02-01T00:00:00", "name": "MAESTRIA DEL JUEGO", "equipo": "12, 11 y 10", "trainer": "", "place": "Medellín", "address": "Medellín, Colombia", "logistics": {"ticket": "pending", "hotel": "pending", "trainer_notified": false, "trainer_arrival": ""}}, {"start": "2026-02-07T00:00:00", "end": "2026-02-07T00:00:00", "name": "IMPACTO GRATITUD", "equipo": "10", "trainer": "", "place": "Medellín", "address": "Medellín, Colombia", "logistics": {"ticket": "pending", "hotel": "pending", "trainer_notified": false, "trainer_arrival": ""}}, {"start": "2026-02-12T00:00:00", "end": "2026-02-15T00:00:00", "name": "EL VIAJE", "equipo": "10", "trainer": "", "place": "Medellín", "address": "Medellín, Colombia", "logistics": {"ticket": "pending", "hotel": "pending", "trainer_notified": false, "trainer_arrival": ""}}, {"start": "2026-02-13T00:00:00", "end": "2026-02-15T00:00:00", "name": "CAPITULO UNO", "equipo": "13", "trainer": "", "place": "Medellín", "address": "Medellín, Colombia", "logistics": {"ticket": "pending", "hotel": "pending", "trainer_notified": false, "trainer_arrival": ""}}, {"start": "2026-02-14T00:00:00", "end": "2026-02-14T00:00:00", "name": "CAIDA DE CONFIANZA", "equipo": "12", "trainer": "", "place": "Medellín", "address": "Medellín, Colombia", "logistics": {"ticket": "pending", "hotel": "pending", "trainer_notified": false, "trainer_arrival": ""}}, {"start": "2026-02-14T00:00:00", "end": "2026-02-14T00:00:00", "name": "IMPACTO CREACION", "equipo": "12", "trainer": "", "place": "Medellín", "address": "Medellín, Colombia", "logistics": {"ticket": "pending", "hotel": "pending", "trainer_notified": false, "trainer_arrival": ""}}, {"start": "2026-02-14T00:00:00", "end": "2026-02-14T00:00:00", "name": "REVISION DE FI", "equipo": "12", "trainer": "", "place": "Medellín", "address": "Medellín, Colombia", "logistics": {"ticket": "pending", "hotel": "pending", "trainer_notified": false, "trainer_arrival": ""}}, {"start": "2026-02-26T00:00:00", "end": "2026-03-01T00:00:00", "name": "CAPITULO DOS", "equipo": "13", "trainer": "", "place": "Medellín", "address": "Medellín, Colombia", "logistics": {"ticket": "pending", "hotel": "pending", "trainer_notified": false, "trainer_arrival": ""}}, {"start": "2026-02-28T00:00:00", "end": "2026-02-28T00:00:00", "name": "TANQUE", "equipo": "12", "trainer": "", "place": "Medellín", "address": "Medellín, Colombia", "logistics": {"ticket": "pending", "hotel": "pending", "trainer_notified": false, "trainer_arrival": ""}}, {"start": "2026-02-28T00:00:00", "end": "2026-02-28T00:00:00", "name": "IMPACTO RELACION", "equipo": "11", "trainer": "", "place": "Medellín", "address": "Medellín, Colombia", "logistics": {"ticket": "pending", "hotel": "pending", "trainer_notified": false, "trainer_arrival": ""}}, {"start": "2026-02-28T00:00:00", "end": "2026-02-28T00:00:00", "name": "ROMPIMIENTO B.", "equipo": "11", "trainer": "", "place": "Medellín", "address": "Medellín, Colombia", "logistics": {"ticket": "pending", "hotel": "pending", "trainer_notified": false, "trainer_arrival": ""}}, {"start": "2026-02-28T00:00:00", "end": "2026-02-28T00:00:00", "name": "REVISION DE FI", "equipo": "12 y 11", "trainer": "", "place": "Medellín", "address": "Medellín, Colombia", "logistics": {"ticket": "pending", "hotel": "pending", "trainer_notified": false, "trainer_arrival": ""}}, {"start": "2026-03-06T00:00:00", "end": "2026-03-08T00:00:00", "name": "MAESTRIA DEL JUEGO", "equipo": "13, 12 y 11", "trainer": "", "place": "Medellín", "address": "Medellín, Colombia", "logistics": {"ticket": "pending", "hotel": "pending", "trainer_notified": false, "trainer_arrival": ""}}, {"start": "2026-03-14T00:00:00", "end": "2026-03-14T00:00:00", "name": "IMPACTO GRATITUD", "equipo": "11", "trainer": "", "place": "Medellín", "address": "Medellín, Colombia", "logistics": {"ticket": "pending", "hotel": "pending", "trainer_notified": false, "trainer_arrival": ""}}, {"start": "2026-03-19T00:00:00", "end": "2026-03-22T00:00:00", "name": "EL VIAJE", "equipo": "11", "trainer": "", "place": "Medellín", "address": "Medellín, Colombia", "logistics": {"ticket": "pending", "hotel": "pending", "trainer_notified": false, "trainer_arrival": ""}}, {"start": "2026-03-20T00:00:00", "end": "2026-03-22T00:00:00", "name": "CAPITULO UNO", "equipo": "14", "trainer": "", "place": "Medellín", "address": "Medellín, Colombia", "logistics": {"ticket": "pending", "hotel": "pending", "trainer_notified": false, "trainer_arrival": ""}}, {"start": "2026-03-21T00:00:00", "end": "2026-03-21T00:00:00", "name": "CAIDA DE CONFIANZA", "equipo": "13", "trainer": "", "place": "Medellín", "address": "Medellín, Colombia", "logistics": {"ticket": "pending", "hotel": "pending", "trainer_notified": false, "trainer_arrival": ""}}, {"start": "2026-03-21T00:00:00", "end": "2026-03-21T00:00:00", "name": "IMPACTO CREACION", "equipo": "13", "trainer": "", "place": "Medellín", "address": "Medellín, Colombia", "logistics": {"ticket": "pending", "hotel": "pending", "trainer_notified": false, "trainer_arrival": ""}}, {"start": "2026-03-21T00:00:00", "end": "2026-03-21T00:00:00", "name": "REVISION DE FI", "equipo": "13", "trainer": "", "place": "Medellín", "address": "Medellín, Colombia", "logistics": {"ticket": "pending", "hotel": "pending", "trainer_notified": false, "trainer_arrival": ""}}, {"start": "2026-04-02T00:00:00", "end": "2026-04-05T00:00:00", "name": "CAPITULO DOS", "equipo": "14", "trainer": "", "place": "Medellín", "address": "Medellín, Colombia", "logistics": {"ticket": "pending", "hotel": "pending", "trainer_notified": false, "trainer_arrival": ""}}, {"start": "2026-04-04T00:00:00", "end": "2026-04-04T00:00:00", "name": "TANQUE", "equipo": "13", "trainer": "", "place": "Medellín", "address": "Medellín, Colombia", "logistics": {"ticket": "pending", "hotel": "pending", "trainer_notified": false, "trainer_arrival": ""}}, {"start": "2026-04-04T00:00:00", "end": "2026-04-04T00:00:00", "name": "IMPACTO RELACION", "equipo": "12", "trainer": "", "place": "Medellín", "address": "Medellín, Colombia", "logistics": {"ticket": "pending", "hotel": "pending", "trainer_notified": false, "trainer_arrival": ""}}, {"start": "2026-04-04T00:00:00", "end": "2026-04-04T00:00:00", "name": "ROMPIMIENTO B.", "equipo": "12", "trainer": "", "place": "Medellín", "address": "Medellín, Colombia", "logistics": {"ticket": "pending", "hotel": "pending", "trainer_notified": false, "trainer_arrival": ""}}, {"start": "2026-04-04T00:00:00", "end": "2026-04-04T00:00:00", "name": "REVISION DE FI", "equipo": "13 y 12", "trainer": "", "place": "Medellín", "address": "Medellín, Colombia", "logistics": {"ticket": "pending", "hotel": "pending", "trainer_notified": false, "trainer_arrival": ""}}, {"start": "2026-04-10T00:00:00", "end": "2026-04-12T00:00:00", "name": "MAESTRIA DEL JUEGO", "equipo": "14, 13 y 12", "trainer": "", "place": "Medellín", "address": "Medellín, Colombia", "logistics": {"ticket": "pending", "hotel": "pending", "trainer_notified": false, "trainer_arrival": ""}}, {"start": "2026-04-18T00:00:00", "end": "2026-04-18T00:00:00", "name": "IMPACTO GRATITUD", "equipo": "12", "trainer": "", "place": "Medellín", "address": "Medellín, Colombia", "logistics": {"ticket": "pending", "hotel": "pending", "trainer_notified": false, "trainer_arrival": ""}}, {"start": "2026-04-23T00:00:00", "end": "2026-04-26T00:00:00", "name": "EL VIAJE", "equipo": "12", "trainer": "", "place": "Medellín", "address": "Medellín, Colombia", "logistics": {"ticket": "pending", "hotel": "pending", "trainer_notified": false, "trainer_arrival": ""}}, {"start": "2026-04-24T00:00:00", "end": "2026-04-26T00:00:00", "name": "CAPITULO UNO", "equipo": "15", "trainer": "", "place": "Medellín", "address": "Medellín, Colombia", "logistics": {"ticket": "pending", "hotel": "pending", "trainer_notified": false, "trainer_arrival": ""}}, {"start": "2026-04-25T00:00:00", "end": "2026-04-25T00:00:00", "name": "CAIDA DE CONFIANZA", "equipo": "14", "trainer": "", "place": "Medellín", "address": "Medellín, Colombia", "logistics": {"ticket": "pending", "hotel": "pending", "trainer_notified": false, "trainer_arrival": ""}}, {"start": "2026-04-25T00:00:00", "end": "2026-04-25T00:00:00", "name": "IMPACTO CREACION", "equipo": "14", "trainer": "", "place": "Medellín", "address": "Medellín, Colombia", "logistics": {"ticket": "pending", "hotel": "pending", "trainer_notified": false, "trainer_arrival": ""}}, {"start": "2026-04-25T00:00:00", "end": "2026-04-25T00:00:00", "name": "REVISION DE FI", "equipo": "14", "trainer": "", "place": "Medellín", "address": "Medellín, Colombia", "logistics": {"ticket": "pending", "hotel": "pending", "trainer_notified": false, "trainer_arrival": ""}}, {"start": "2026-05-07T00:00:00", "end": "2026-05-10T00:00:00", "name": "CAPITULO DOS", "equipo": "15", "trainer": "", "place": "Medellín", "address": "Medellín, Colombia", "logistics": {"ticket": "pending", "hotel": "pending", "trainer_notified": false, "trainer_arrival": ""}}, {"start": "2026-05-09T00:00:00", "end": "2026-05-09T00:00:00", "name": "TANQUE", "equipo": "14", "trainer": "", "place": "Medellín", "address": "Medellín, Colombia", "logistics": {"ticket": "pending", "hotel": "pending", "trainer_notified": false, "trainer_arrival": ""}}, {"start": "2026-05-09T00:00:00", "end": "2026-05-09T00:00:00", "name": "IMPACTO RELACION", "equipo": "13", "trainer": "", "place": "Medellín", "address": "Medellín, Colombia", "logistics": {"ticket": "pending", "hotel": "pending", "trainer_notified": false, "trainer_arrival": ""}}, {"start": "2026-05-09T00:00:00", "end": "2026-05-09T00:00:00", "name": "ROMPIMIENTO B.", "equipo": "13", "trainer": "", "place": "Medellín", "address": "Medellín, Colombia", "logistics": {"ticket": "pending", "hotel": "pending", "trainer_notified": false, "trainer_arrival": ""}}, {"start": "2026-05-09T00:00:00", "end": "2026-05-09T00:00:00", "name": "REVISION DE FI", "equipo": "14 y 13", "trainer": "", "place": "Medellín", "address": "Medellín, Colombia", "logistics": {"ticket": "pending", "hotel": "pending", "trainer_notified": false, "trainer_arrival": ""}}, {"start": "2026-05-15T00:00:00", "end": "2026-05-17T00:00:00", "name": "MAESTRIA DEL JUEGO", "equipo": "15, 14 y 13", "trainer": "", "place": "Medellín", "address": "Medellín, Colombia", "logistics": {"ticket": "pending", "hotel": "pending", "trainer_notified": false, "trainer_arrival": ""}}, {"start": "2026-05-23T00:00:00", "end": "2026-05-23T00:00:00", "name": "IMPACTO GRATITUD", "equipo": "13", "trainer": "", "place": "Medellín", "address": "Medellín, Colombia", "logistics": {"ticket": "pending", "hotel": "pending", "trainer_notified": false, "trainer_arrival": ""}}, {"start": "2026-05-28T00:00:00", "end": "2026-05-31T00:00:00", "name": "EL VIAJE", "equipo": "13", "trainer": "", "place": "Medellín", "address": "Medellín, Colombia", "logistics": {"ticket": "pending", "hotel": "pending", "trainer_notified": false, "trainer_arrival": ""}}, {"start": "2026-05-29T00:00:00", "end": "2026-05-31T00:00:00", "name": "CAPITULO UNO", "equipo": "16", "trainer": "", "place": "Medellín", "address": "Medellín, Colombia", "logistics": {"ticket": "pending", "hotel": "pending", "trainer_notified": false, "trainer_arrival": ""}}, {"start": "2026-05-30T00:00:00", "end": "2026-05-30T00:00:00", "name": "CAIDA DE CONFIANZA", "equipo": "15", "trainer": "", "place": "Medellín", "address": "Medellín, Colombia", "logistics": {"ticket": "pending", "hotel": "pending", "trainer_notified": false, "trainer_arrival": ""}}, {"start": "2026-05-30T00:00:00", "end": "2026-05-30T00:00:00", "name": "IMPACTO CREACION", "equipo": "15", "trainer": "", "place": "Medellín", "address": "Medellín, Colombia", "logistics": {"ticket": "pending", "hotel": "pending", "trainer_notified": false, "trainer_arrival": ""}}, {"start": "2026-05-30T00:00:00", "end": "2026-05-30T00:00:00", "name": "REVISION DE FI", "equipo": "15", "trainer": "", "place": "Medellín", "address": "Medellín, Colombia", "logistics": {"ticket": "pending", "hotel": "pending", "trainer_notified": false, "trainer_arrival": ""}}, {"start": "2026-06-11T00:00:00", "end": "2026-06-14T00:00:00", "name": "CAPITULO DOS", "equipo": "16", "trainer": "", "place": "Medellín", "address": "Medellín, Colombia", "logistics": {"ticket": "pending", "hotel": "pending", "trainer_notified": false, "trainer_arrival": ""}}, {"start": "2026-06-13T00:00:00", "end": "2026-06-13T00:00:00", "name": "TANQUE", "equipo": "15", "trainer": "", "place": "Medellín", "address": "Medellín, Colombia", "logistics": {"ticket": "pending", "hotel": "pending", "trainer_notified": false, "trainer_arrival": ""}}, {"start": "2026-06-13T00:00:00", "end": "2026-06-13T00:00:00", "name": "IMPACTO RELACION", "equipo": "14", "trainer": "", "place": "Medellín", "address": "Medellín, Colombia", "logistics": {"ticket": "pending", "hotel": "pending", "trainer_notified": false, "trainer_arrival": ""}}, {"start": "2026-06-13T00:00:00", "end": "2026-06-13T00:00:00", "name": "ROMPIMIENTO B.", "equipo": "14", "trainer": "", "place": "Medellín", "address": "Medellín, Colombia", "logistics": {"ticket": "pending", "hotel": "pending", "trainer_notified": false, "trainer_arrival": ""}}, {"start": "2026-06-13T00:00:00", "end": "2026-06-13T00:00:00", "name": "REVISION DE FI", "equipo": "15 y 14", "trainer": "", "place": "Medellín", "address": "Medellín, Colombia", "logistics": {"ticket": "pending", "hotel": "pending", "trainer_notified": false, "trainer_arrival": ""}}, {"start": "2026-06-19T00:00:00", "end": "2026-06-21T00:00:00", "name": "MAESTRIA DEL JUEGO", "equipo": "16, 15 y 14", "trainer": "", "place": "Medellín", "address": "Medellín, Colombia", "logistics": {"ticket": "pending", "hotel": "pending", "trainer_notified": false, "trainer_arrival": ""}}, {"start": "2026-06-27T00:00:00", "end": "2026-06-27T00:00:00", "name": "IMPACTO GRATITUD", "equipo": "14", "trainer": "", "place": "Medellín", "address": "Medellín, Colombia", "logistics": {"ticket": "pending", "hotel": "pending", "trainer_notified": false, "trainer_arrival": ""}}, {"start": "2026-07-03T00:00:00", "end": "2026-07-05T00:00:00", "name": "EL VIAJE", "equipo": "14", "trainer": "", "place": "Medellín", "address": "Medellín, Colombia", "logistics": {"ticket": "pending", "hotel": "pending", "trainer_notified": false, "trainer_arrival": ""}}, {"start": "2026-07-03T00:00:00", "end": "2026-07-05T00:00:00", "name": "CAPITULO UNO", "equipo": "17", "trainer": "LEANDRO BRUNIS", "place": "Medellín", "address": "Medellín, Colombia", "logistics": {"ticket": "pending", "hotel": "pending", "trainer_notified": false, "trainer_arrival": ""}}, {"start": "2026-07-04T00:00:00", "end": "2026-07-04T00:00:00", "name": "CAIDA DE CONFIANZA", "equipo": "16", "trainer": "", "place": "Medellín", "address": "Medellín, Colombia", "logistics": {"ticket": "pending", "hotel": "pending", "trainer_notified": false, "trainer_arrival": ""}}, {"start": "2026-07-04T00:00:00", "end": "2026-07-04T00:00:00", "name": "IMPACTO CREACION", "equipo": "16", "trainer": "", "place": "Medellín", "address": "Medellín, Colombia", "logistics": {"ticket": "pending", "hotel": "pending", "trainer_notified": false, "trainer_arrival": ""}}, {"start": "2026-07-04T00:00:00", "end": "2026-07-04T00:00:00", "name": "REVISION DE FI", "equipo": "16", "trainer": "", "place": "Medellín", "address": "Medellín, Colombia", "logistics": {"ticket": "pending", "hotel": "pending", "trainer_notified": false, "trainer_arrival": ""}}, {"start": "2026-07-16T00:00:00", "end": "2026-07-19T00:00:00", "name": "CAPITULO DOS", "equipo": "17", "trainer": "ANDRES GOMEZ", "place": "Medellín", "address": "Medellín, Colombia", "logistics": {"ticket": "pending", "hotel": "pending", "trainer_notified": false, "trainer_arrival": ""}}, {"start": "2026-07-18T00:00:00", "end": "2026-07-18T00:00:00", "name": "TANQUE", "equipo": "16", "trainer": "", "place": "Medellín", "address": "Medellín, Colombia", "logistics": {"ticket": "pending", "hotel": "pending", "trainer_notified": false, "trainer_arrival": ""}}, {"start": "2026-07-18T00:00:00", "end": "2026-07-18T00:00:00", "name": "IMPACTO RELACION", "equipo": "15", "trainer": "", "place": "Medellín", "address": "Medellín, Colombia", "logistics": {"ticket": "pending", "hotel": "pending", "trainer_notified": false, "trainer_arrival": ""}}, {"start": "2026-07-18T00:00:00", "end": "2026-07-18T00:00:00", "name": "ROMPIMIENTO B.", "equipo": "15", "trainer": "", "place": "Medellín", "address": "Medellín, Colombia", "logistics": {"ticket": "pending", "hotel": "pending", "trainer_notified": false, "trainer_arrival": ""}}, {"start": "2026-07-18T00:00:00", "end": "2026-07-18T00:00:00", "name": "REVISION DE FI", "equipo": "16 y 15", "trainer": "", "place": "Medellín", "address": "Medellín, Colombia", "logistics": {"ticket": "pending", "hotel": "pending", "trainer_notified": false, "trainer_arrival": ""}}, {"start": "2026-07-24T00:00:00", "end": "2026-07-26T00:00:00", "name": "MAESTRIA DEL JUEGO", "equipo": "17, 16 y 15", "trainer": "ELMER ANDRES IDROBO ANDRADE / JESUS ACOSTA / CIRILO AGUSTIN MARTINEZ", "place": "Medellín", "address": "Medellín, Colombia", "logistics": {"ticket": "pending", "hotel": "pending", "trainer_notified": false, "trainer_arrival": ""}}, {"start": "2026-08-01T00:00:00", "end": "2026-08-01T00:00:00", "name": "IMPACTO GRATITUD", "equipo": "15", "trainer": "", "place": "Medellín", "address": "Medellín, Colombia", "logistics": {"ticket": "pending", "hotel": "pending", "trainer_notified": false, "trainer_arrival": ""}}, {"start": "2026-08-07T00:00:00", "end": "2026-08-09T00:00:00", "name": "EL VIAJE", "equipo": "15", "trainer": "", "place": "Medellín", "address": "Medellín, Colombia", "logistics": {"ticket": "pending", "hotel": "pending", "trainer_notified": false, "trainer_arrival": ""}}, {"start": "2026-08-07T00:00:00", "end": "2026-08-09T00:00:00", "name": "CAPITULO UNO", "equipo": "18", "trainer": "MAURICIO PEREZ", "place": "Medellín", "address": "Medellín, Colombia", "logistics": {"ticket": "pending", "hotel": "pending", "trainer_notified": false, "trainer_arrival": ""}}, {"start": "2026-08-08T00:00:00", "end": "2026-08-08T00:00:00", "name": "CAIDA DE CONFIANZA", "equipo": "17", "trainer": "", "place": "Medellín", "address": "Medellín, Colombia", "logistics": {"ticket": "pending", "hotel": "pending", "trainer_notified": false, "trainer_arrival": ""}}, {"start": "2026-08-08T00:00:00", "end": "2026-08-08T00:00:00", "name": "IMPACTO CREACION", "equipo": "17", "trainer": "", "place": "Medellín", "address": "Medellín, Colombia", "logistics": {"ticket": "pending", "hotel": "pending", "trainer_notified": false, "trainer_arrival": ""}}, {"start": "2026-08-08T00:00:00", "end": "2026-08-08T00:00:00", "name": "REVISION DE FI", "equipo": "17", "trainer": "", "place": "Medellín", "address": "Medellín, Colombia", "logistics": {"ticket": "pending", "hotel": "pending", "trainer_notified": false, "trainer_arrival": ""}}, {"start": "2026-08-20T00:00:00", "end": "2026-08-23T00:00:00", "name": "CAPITULO DOS", "equipo": "18", "trainer": "ANDRES GOMEZ", "place": "Medellín", "address": "Medellín, Colombia", "logistics": {"ticket": "pending", "hotel": "pending", "trainer_notified": false, "trainer_arrival": ""}}, {"start": "2026-08-22T00:00:00", "end": "2026-08-22T00:00:00", "name": "TANQUE", "equipo": "17", "trainer": "ANDRES GOMEZ", "place": "Medellín", "address": "Medellín, Colombia", "logistics": {"ticket": "pending", "hotel": "pending", "trainer_notified": false, "trainer_arrival": ""}}, {"start": "2026-08-22T00:00:00", "end": "2026-08-22T00:00:00", "name": "IMPACTO RELACION", "equipo": "16", "trainer": "", "place": "Medellín", "address": "Medellín, Colombia", "logistics": {"ticket": "pending", "hotel": "pending", "trainer_notified": false, "trainer_arrival": ""}}, {"start": "2026-08-22T00:00:00", "end": "2026-08-22T00:00:00", "name": "ROMPIMIENTO B.", "equipo": "16", "trainer": "", "place": "Medellín", "address": "Medellín, Colombia", "logistics": {"ticket": "pending", "hotel": "pending", "trainer_notified": false, "trainer_arrival": ""}}, {"start": "2026-08-22T00:00:00", "end": "2026-08-22T00:00:00", "name": "REVISION DE FI", "equipo": "17 y 16", "trainer": "", "place": "Medellín", "address": "Medellín, Colombia", "logistics": {"ticket": "pending", "hotel": "pending", "trainer_notified": false, "trainer_arrival": ""}}, {"start": "2026-08-28T00:00:00", "end": "2026-08-30T00:00:00", "name": "MAESTRIA DEL JUEGO", "equipo": "18, 17 y 16", "trainer": "JESUS ACOSTA / ANDRES GOMEZ / ERNESTO ALEJANDRO DIAZ PABON", "place": "Medellín", "address": "Medellín, Colombia", "logistics": {"ticket": "pending", "hotel": "pending", "trainer_notified": false, "trainer_arrival": ""}}, {"start": "2026-09-05T00:00:00", "end": "2026-09-05T00:00:00", "name": "IMPACTO GRATITUD", "equipo": "16", "trainer": "", "place": "Medellín", "address": "Medellín, Colombia", "logistics": {"ticket": "pending", "hotel": "pending", "trainer_notified": false, "trainer_arrival": ""}}, {"start": "2026-09-11T00:00:00", "end": "2026-09-13T00:00:00", "name": "EL VIAJE", "equipo": "16", "trainer": "", "place": "Medellín", "address": "Medellín, Colombia", "logistics": {"ticket": "pending", "hotel": "pending", "trainer_notified": false, "trainer_arrival": ""}}, {"start": "2026-09-11T00:00:00", "end": "2026-09-13T00:00:00", "name": "CAPITULO UNO", "equipo": "19", "trainer": "FER ARAGON", "place": "Medellín", "address": "Medellín, Colombia", "logistics": {"ticket": "pending", "hotel": "pending", "trainer_notified": false, "trainer_arrival": ""}}, {"start": "2026-09-12T00:00:00", "end": "2026-09-12T00:00:00", "name": "CAIDA DE CONFIANZA", "equipo": "18", "trainer": "", "place": "Medellín", "address": "Medellín, Colombia", "logistics": {"ticket": "pending", "hotel": "pending", "trainer_notified": false, "trainer_arrival": ""}}, {"start": "2026-09-12T00:00:00", "end": "2026-09-12T00:00:00", "name": "IMPACTO CREACION", "equipo": "18", "trainer": "", "place": "Medellín", "address": "Medellín, Colombia", "logistics": {"ticket": "pending", "hotel": "pending", "trainer_notified": false, "trainer_arrival": ""}}, {"start": "2026-09-12T00:00:00", "end": "2026-09-12T00:00:00", "name": "REVISION DE FI", "equipo": "18", "trainer": "", "place": "Medellín", "address": "Medellín, Colombia", "logistics": {"ticket": "pending", "hotel": "pending", "trainer_notified": false, "trainer_arrival": ""}}, {"start": "2026-09-24T00:00:00", "end": "2026-09-27T00:00:00", "name": "CAPITULO DOS", "equipo": "19", "trainer": "JUAN ANGEL ARREOLA MORALES", "place": "Medellín", "address": "Medellín, Colombia", "logistics": {"ticket": "pending", "hotel": "pending", "trainer_notified": false, "trainer_arrival": ""}}, {"start": "2026-09-26T00:00:00", "end": "2026-09-26T00:00:00", "name": "TANQUE", "equipo": "18", "trainer": "ANDRES GOMEZ", "place": "Medellín", "address": "Medellín, Colombia", "logistics": {"ticket": "pending", "hotel": "pending", "trainer_notified": false, "trainer_arrival": ""}}, {"start": "2026-09-26T00:00:00", "end": "2026-09-26T00:00:00", "name": "IMPACTO RELACION", "equipo": "17", "trainer": "ANDRES GOMEZ", "place": "Medellín", "address": "Medellín, Colombia", "logistics": {"ticket": "pending", "hotel": "pending", "trainer_notified": false, "trainer_arrival": ""}}, {"start": "2026-09-26T00:00:00", "end": "2026-09-26T00:00:00", "name": "ROMPIMIENTO B.", "equipo": "17", "trainer": "", "place": "Medellín", "address": "Medellín, Colombia", "logistics": {"ticket": "pending", "hotel": "pending", "trainer_notified": false, "trainer_arrival": ""}}, {"start": "2026-09-26T00:00:00", "end": "2026-09-26T00:00:00", "name": "REVISION DE FI", "equipo": "18 y 17", "trainer": "", "place": "Medellín", "address": "Medellín, Colombia", "logistics": {"ticket": "pending", "hotel": "pending", "trainer_notified": false, "trainer_arrival": ""}}, {"start": "2026-10-02T00:00:00", "end": "2026-10-04T00:00:00", "name": "MAESTRIA DEL JUEGO", "equipo": "19, 18 y 17", "trainer": "JESUS ACOSTA / ANDRES GOMEZ / ERNESTO ALEJANDRO DIAZ PABON", "place": "Medellín", "address": "Medellín, Colombia", "logistics": {"ticket": "pending", "hotel": "pending", "trainer_notified": false, "trainer_arrival": ""}}, {"start": "2026-10-10T00:00:00", "end": "2026-10-10T00:00:00", "name": "IMPACTO GRATITUD", "equipo": "17", "trainer": "", "place": "Medellín", "address": "Medellín, Colombia", "logistics": {"ticket": "pending", "hotel": "pending", "trainer_notified": false, "trainer_arrival": ""}}, {"start": "2026-10-16T00:00:00", "end": "2026-10-18T00:00:00", "name": "EL VIAJE", "equipo": "17", "trainer": "", "place": "Medellín", "address": "Medellín, Colombia", "logistics": {"ticket": "pending", "hotel": "pending", "trainer_notified": false, "trainer_arrival": ""}}, {"start": "2026-10-16T00:00:00", "end": "2026-10-18T00:00:00", "name": "CAPITULO UNO", "equipo": "20", "trainer": "MAURICIO PEREZ", "place": "Medellín", "address": "Medellín, Colombia", "logistics": {"ticket": "pending", "hotel": "pending", "trainer_notified": false, "trainer_arrival": ""}}, {"start": "2026-10-17T00:00:00", "end": "2026-10-17T00:00:00", "name": "CAIDA DE CONFIANZA", "equipo": "19", "trainer": "", "place": "Medellín", "address": "Medellín, Colombia", "logistics": {"ticket": "pending", "hotel": "pending", "trainer_notified": false, "trainer_arrival": ""}}, {"start": "2026-10-17T00:00:00", "end": "2026-10-17T00:00:00", "name": "IMPACTO CREACION", "equipo": "19", "trainer": "", "place": "Medellín", "address": "Medellín, Colombia", "logistics": {"ticket": "pending", "hotel": "pending", "trainer_notified": false, "trainer_arrival": ""}}, {"start": "2026-10-17T00:00:00", "end": "2026-10-17T00:00:00", "name": "REVISION DE FI", "equipo": "19", "trainer": "", "place": "Medellín", "address": "Medellín, Colombia", "logistics": {"ticket": "pending", "hotel": "pending", "trainer_notified": false, "trainer_arrival": ""}}, {"start": "2026-10-29T00:00:00", "end": "2026-11-01T00:00:00", "name": "CAPITULO DOS", "equipo": "20", "trainer": "EDISON PAUL SOSA CARRERA", "place": "Medellín", "address": "Medellín, Colombia", "logistics": {"ticket": "pending", "hotel": "pending", "trainer_notified": false, "trainer_arrival": ""}}, {"start": "2026-10-31T00:00:00", "end": "2026-10-31T00:00:00", "name": "TANQUE", "equipo": "19", "trainer": "JUAN ANGEL ARREOLA MORALES", "place": "Medellín", "address": "Medellín, Colombia", "logistics": {"ticket": "pending", "hotel": "pending", "trainer_notified": false, "trainer_arrival": ""}}, {"start": "2026-10-31T00:00:00", "end": "2026-10-31T00:00:00", "name": "IMPACTO RELACION", "equipo": "18", "trainer": "ANDRES GOMEZ", "place": "Medellín", "address": "Medellín, Colombia", "logistics": {"ticket": "pending", "hotel": "pending", "trainer_notified": false, "trainer_arrival": ""}}, {"start": "2026-10-31T00:00:00", "end": "2026-10-31T00:00:00", "name": "ROMPIMIENTO B.", "equipo": "18", "trainer": "", "place": "Medellín", "address": "Medellín, Colombia", "logistics": {"ticket": "pending", "hotel": "pending", "trainer_notified": false, "trainer_arrival": ""}}, {"start": "2026-10-31T00:00:00", "end": "2026-10-31T00:00:00", "name": "REVISION DE FI", "equipo": "19 y 18", "trainer": "", "place": "Medellín", "address": "Medellín, Colombia", "logistics": {"ticket": "pending", "hotel": "pending", "trainer_notified": false, "trainer_arrival": ""}}, {"start": "2026-11-06T00:00:00", "end": "2026-11-08T00:00:00", "name": "MAESTRIA DEL JUEGO", "equipo": "20, 19 y 18", "trainer": "CIRILO AGUSTIN MARTINEZ / ANDRES GOMEZ / ANA ELENA MONROY THOMPSON", "place": "Medellín", "address": "Medellín, Colombia", "logistics": {"ticket": "pending", "hotel": "pending", "trainer_notified": false, "trainer_arrival": ""}}, {"start": "2026-11-20T00:00:00", "end": "2026-11-22T00:00:00", "name": "EL VIAJE", "equipo": "18", "trainer": "", "place": "Medellín", "address": "Medellín, Colombia", "logistics": {"ticket": "pending", "hotel": "pending", "trainer_notified": false, "trainer_arrival": ""}}, {"start": "2026-11-20T00:00:00", "end": "2026-11-22T00:00:00", "name": "CAPITULO UNO", "equipo": "21", "trainer": "FER ARAGON", "place": "Medellín", "address": "Medellín, Colombia", "logistics": {"ticket": "pending", "hotel": "pending", "trainer_notified": false, "trainer_arrival": ""}}, {"start": "2026-11-21T00:00:00", "end": "2026-11-21T00:00:00", "name": "CAIDA DE CONFIANZA", "equipo": "20", "trainer": "", "place": "Medellín", "address": "Medellín, Colombia", "logistics": {"ticket": "pending", "hotel": "pending", "trainer_notified": false, "trainer_arrival": ""}}, {"start": "2026-11-21T00:00:00", "end": "2026-11-21T00:00:00", "name": "IMPACTO CREACION", "equipo": "20", "trainer": "", "place": "Medellín", "address": "Medellín, Colombia", "logistics": {"ticket": "pending", "hotel": "pending", "trainer_notified": false, "trainer_arrival": ""}}, {"start": "2026-11-21T00:00:00", "end": "2026-11-21T00:00:00", "name": "REVISION DE FI", "equipo": "20", "trainer": "", "place": "Medellín", "address": "Medellín, Colombia", "logistics": {"ticket": "pending", "hotel": "pending", "trainer_notified": false, "trainer_arrival": ""}}, {"start": "2026-12-03T00:00:00", "end": "2026-12-06T00:00:00", "name": "CAPITULO DOS", "equipo": "21", "trainer": "ANDRES GOMEZ", "place": "Medellín", "address": "Medellín, Colombia", "logistics": {"ticket": "pending", "hotel": "pending", "trainer_notified": false, "trainer_arrival": ""}}, {"start": "2026-12-05T00:00:00", "end": "2026-12-05T00:00:00", "name": "TANQUE", "equipo": "20", "trainer": "EDISON PAUL SOSA CARRERA", "place": "Medellín", "address": "Medellín, Colombia", "logistics": {"ticket": "pending", "hotel": "pending", "trainer_notified": false, "trainer_arrival": ""}}, {"start": "2026-12-05T00:00:00", "end": "2026-12-05T00:00:00", "name": "IMPACTO RELACION", "equipo": "19", "trainer": "JUAN ANGEL ARREOLA MORALES", "place": "Medellín", "address": "Medellín, Colombia", "logistics": {"ticket": "pending", "hotel": "pending", "trainer_notified": false, "trainer_arrival": ""}}, {"start": "2026-12-05T00:00:00", "end": "2026-12-05T00:00:00", "name": "ROMPIMIENTO B.", "equipo": "19", "trainer": "", "place": "Medellín", "address": "Medellín, Colombia", "logistics": {"ticket": "pending", "hotel": "pending", "trainer_notified": false, "trainer_arrival": ""}}, {"start": "2026-12-05T00:00:00", "end": "2026-12-05T00:00:00", "name": "REVISION DE FI", "equipo": "20 y 19", "trainer": "", "place": "Medellín", "address": "Medellín, Colombia", "logistics": {"ticket": "pending", "hotel": "pending", "trainer_notified": false, "trainer_arrival": ""}}, {"start": "2026-12-11T00:00:00", "end": "2026-12-13T00:00:00", "name": "MAESTRIA DEL JUEGO", "equipo": "21, 20 y 19", "trainer": "ANA ELENA MONROY THOMPSON / ANDRES GOMEZ / CIRILO AGUSTIN MARTINEZ", "place": "Medellín", "address": "Medellín, Colombia", "logistics": {"ticket": "pending", "hotel": "pending", "trainer_notified": false, "trainer_arrival": ""}}], "CUE": [{"start": "2025-01-09T00:00:00", "end": "2025-01-12T00:00:00", "name": "EL VIAJE", "equipo": "3", "trainer": "", "place": "Cuenca", "address": "Cuenca, Ecuador", "logistics": {"ticket": "pending", "hotel": "pending", "trainer_notified": false, "trainer_arrival": ""}}, {"start": "2025-01-10T00:00:00", "end": "2025-01-12T00:00:00", "name": "CAPITULO UNO", "equipo": "6", "trainer": "", "place": "Cuenca", "address": "Cuenca, Ecuador", "logistics": {"ticket": "pending", "hotel": "pending", "trainer_notified": false, "trainer_arrival": ""}}, {"start": "2025-01-11T00:00:00", "end": "2025-01-11T00:00:00", "name": "CAIDA DE CONFIANZA", "equipo": "5", "trainer": "", "place": "Cuenca", "address": "Cuenca, Ecuador", "logistics": {"ticket": "pending", "hotel": "pending", "trainer_notified": false, "trainer_arrival": ""}}, {"start": "2025-01-11T00:00:00", "end": "2025-01-11T00:00:00", "name": "IMPACTO CREACION", "equipo": "5", "trainer": "", "place": "Cuenca", "address": "Cuenca, Ecuador", "logistics": {"ticket": "pending", "hotel": "pending", "trainer_notified": false, "trainer_arrival": ""}}, {"start": "2025-01-11T00:00:00", "end": "2025-01-11T00:00:00", "name": "REVISION DE FI", "equipo": "5", "trainer": "", "place": "Cuenca", "address": "Cuenca, Ecuador", "logistics": {"ticket": "pending", "hotel": "pending", "trainer_notified": false, "trainer_arrival": ""}}, {"start": "2025-01-23T00:00:00", "end": "2025-01-26T00:00:00", "name": "CAPITULO DOS", "equipo": "6", "trainer": "", "place": "Cuenca", "address": "Cuenca, Ecuador", "logistics": {"ticket": "pending", "hotel": "pending", "trainer_notified": false, "trainer_arrival": ""}}, {"start": "2025-01-25T00:00:00", "end": "2025-01-25T00:00:00", "name": "TANQUE", "equipo": "5", "trainer": "", "place": "Cuenca", "address": "Cuenca, Ecuador", "logistics": {"ticket": "pending", "hotel": "pending", "trainer_notified": false, "trainer_arrival": ""}}, {"start": "2025-01-25T00:00:00", "end": "2025-01-25T00:00:00", "name": "IMPACTO RELACION", "equipo": "4", "trainer": "", "place": "Cuenca", "address": "Cuenca, Ecuador", "logistics": {"ticket": "pending", "hotel": "pending", "trainer_notified": false, "trainer_arrival": ""}}, {"start": "2025-01-25T00:00:00", "end": "2025-01-25T00:00:00", "name": "ROMPIMIENTO B.", "equipo": "4", "trainer": "", "place": "Cuenca", "address": "Cuenca, Ecuador", "logistics": {"ticket": "pending", "hotel": "pending", "trainer_notified": false, "trainer_arrival": ""}}, {"start": "2025-01-25T00:00:00", "end": "2025-01-25T00:00:00", "name": "REVISION DE FI", "equipo": "5 y 4", "trainer": "", "place": "Cuenca", "address": "Cuenca, Ecuador", "logistics": {"ticket": "pending", "hotel": "pending", "trainer_notified": false, "trainer_arrival": ""}}, {"start": "2025-01-30T00:00:00", "end": "2025-01-30T00:00:00", "name": "CAMINATA SOBRE FUEGO", "equipo": "6, 5 y 4", "trainer": "", "place": "Cuenca", "address": "Cuenca, Ecuador", "logistics": {"ticket": "pending", "hotel": "pending", "trainer_notified": false, "trainer_arrival": ""}}, {"start": "2025-01-31T00:00:00", "end": "2025-02-02T00:00:00", "name": "MAESTRIA DEL JUEGO", "equipo": "6, 5 y 4", "trainer": "", "place": "Cuenca", "address": "Cuenca, Ecuador", "logistics": {"ticket": "pending", "hotel": "pending", "trainer_notified": false, "trainer_arrival": ""}}, {"start": "2025-02-08T00:00:00", "end": "2025-02-08T00:00:00", "name": "IMPACTO GRATITUD", "equipo": "4", "trainer": "", "place": "Cuenca", "address": "Cuenca, Ecuador", "logistics": {"ticket": "pending", "hotel": "pending", "trainer_notified": false, "trainer_arrival": ""}}, {"start": "2025-02-13T00:00:00", "end": "2025-02-16T00:00:00", "name": "EL VIAJE", "equipo": "4", "trainer": "", "place": "Cuenca", "address": "Cuenca, Ecuador", "logistics": {"ticket": "pending", "hotel": "pending", "trainer_notified": false, "trainer_arrival": ""}}, {"start": "2025-02-14T00:00:00", "end": "2025-02-16T00:00:00", "name": "CAPITULO UNO", "equipo": "7", "trainer": "", "place": "Cuenca", "address": "Cuenca, Ecuador", "logistics": {"ticket": "pending", "hotel": "pending", "trainer_notified": false, "trainer_arrival": ""}}, {"start": "2025-02-15T00:00:00", "end": "2025-02-15T00:00:00", "name": "CAIDA DE CONFIANZA", "equipo": "6", "trainer": "", "place": "Cuenca", "address": "Cuenca, Ecuador", "logistics": {"ticket": "pending", "hotel": "pending", "trainer_notified": false, "trainer_arrival": ""}}, {"start": "2025-02-15T00:00:00", "end": "2025-02-15T00:00:00", "name": "IMPACTO CREACION", "equipo": "6", "trainer": "", "place": "Cuenca", "address": "Cuenca, Ecuador", "logistics": {"ticket": "pending", "hotel": "pending", "trainer_notified": false, "trainer_arrival": ""}}, {"start": "2025-02-15T00:00:00", "end": "2025-02-15T00:00:00", "name": "REVISION DE FI", "equipo": "6", "trainer": "", "place": "Cuenca", "address": "Cuenca, Ecuador", "logistics": {"ticket": "pending", "hotel": "pending", "trainer_notified": false, "trainer_arrival": ""}}, {"start": "2025-02-27T00:00:00", "end": "2025-03-02T00:00:00", "name": "CAPITULO DOS", "equipo": "7", "trainer": "", "place": "Cuenca", "address": "Cuenca, Ecuador", "logistics": {"ticket": "pending", "hotel": "pending", "trainer_notified": false, "trainer_arrival": ""}}, {"start": "2025-03-01T00:00:00", "end": "2025-03-01T00:00:00", "name": "TANQUE", "equipo": "6", "trainer": "", "place": "Cuenca", "address": "Cuenca, Ecuador", "logistics": {"ticket": "pending", "hotel": "pending", "trainer_notified": false, "trainer_arrival": ""}}, {"start": "2025-03-01T00:00:00", "end": "2025-03-01T00:00:00", "name": "IMPACTO RELACION", "equipo": "5", "trainer": "", "place": "Cuenca", "address": "Cuenca, Ecuador", "logistics": {"ticket": "pending", "hotel": "pending", "trainer_notified": false, "trainer_arrival": ""}}, {"start": "2025-03-01T00:00:00", "end": "2025-03-01T00:00:00", "name": "ROMPIMIENTO B.", "equipo": "5", "trainer": "", "place": "Cuenca", "address": "Cuenca, Ecuador", "logistics": {"ticket": "pending", "hotel": "pending", "trainer_notified": false, "trainer_arrival": ""}}, {"start": "2025-03-01T00:00:00", "end": "2025-03-01T00:00:00", "name": "REVISION DE FI", "equipo": "6 y 5", "trainer": "", "place": "Cuenca", "address": "Cuenca, Ecuador", "logistics": {"ticket": "pending", "hotel": "pending", "trainer_notified": false, "trainer_arrival": ""}}, {"start": "2025-03-07T00:00:00", "end": "2025-03-09T00:00:00", "name": "MAESTRIA DEL JUEGO", "equipo": "7, 6 y 5", "trainer": "", "place": "Cuenca", "address": "Cuenca, Ecuador", "logistics": {"ticket": "pending", "hotel": "pending", "trainer_notified": false, "trainer_arrival": ""}}, {"start": "2025-03-15T00:00:00", "end": "2025-03-15T00:00:00", "name": "IMPACTO GRATITUD", "equipo": "5", "trainer": "", "place": "Cuenca", "address": "Cuenca, Ecuador", "logistics": {"ticket": "pending", "hotel": "pending", "trainer_notified": false, "trainer_arrival": ""}}, {"start": "2025-03-20T00:00:00", "end": "2025-03-23T00:00:00", "name": "EL VIAJE", "equipo": "5", "trainer": "", "place": "Cuenca", "address": "Cuenca, Ecuador", "logistics": {"ticket": "pending", "hotel": "pending", "trainer_notified": false, "trainer_arrival": ""}}, {"start": "2025-03-21T00:00:00", "end": "2025-03-23T00:00:00", "name": "CAPITULO UNO", "equipo": "8", "trainer": "", "place": "Cuenca", "address": "Cuenca, Ecuador", "logistics": {"ticket": "pending", "hotel": "pending", "trainer_notified": false, "trainer_arrival": ""}}, {"start": "2025-03-22T00:00:00", "end": "2025-03-22T00:00:00", "name": "CAIDA DE CONFIANZA", "equipo": "7", "trainer": "", "place": "Cuenca", "address": "Cuenca, Ecuador", "logistics": {"ticket": "pending", "hotel": "pending", "trainer_notified": false, "trainer_arrival": ""}}, {"start": "2025-03-22T00:00:00", "end": "2025-03-22T00:00:00", "name": "IMPACTO CREACION", "equipo": "7", "trainer": "", "place": "Cuenca", "address": "Cuenca, Ecuador", "logistics": {"ticket": "pending", "hotel": "pending", "trainer_notified": false, "trainer_arrival": ""}}, {"start": "2025-03-22T00:00:00", "end": "2025-03-22T00:00:00", "name": "REVISION DE FI", "equipo": "7", "trainer": "", "place": "Cuenca", "address": "Cuenca, Ecuador", "logistics": {"ticket": "pending", "hotel": "pending", "trainer_notified": false, "trainer_arrival": ""}}, {"start": "2025-04-03T00:00:00", "end": "2025-04-06T00:00:00", "name": "CAPITULO DOS", "equipo": "8", "trainer": "", "place": "Cuenca", "address": "Cuenca, Ecuador", "logistics": {"ticket": "pending", "hotel": "pending", "trainer_notified": false, "trainer_arrival": ""}}, {"start": "2025-04-05T00:00:00", "end": "2025-04-05T00:00:00", "name": "TANQUE", "equipo": "7", "trainer": "", "place": "Cuenca", "address": "Cuenca, Ecuador", "logistics": {"ticket": "pending", "hotel": "pending", "trainer_notified": false, "trainer_arrival": ""}}, {"start": "2025-04-05T00:00:00", "end": "2025-04-05T00:00:00", "name": "IMPACTO RELACION", "equipo": "6", "trainer": "", "place": "Cuenca", "address": "Cuenca, Ecuador", "logistics": {"ticket": "pending", "hotel": "pending", "trainer_notified": false, "trainer_arrival": ""}}, {"start": "2025-04-05T00:00:00", "end": "2025-04-05T00:00:00", "name": "ROMPIMIENTO B.", "equipo": "6", "trainer": "", "place": "Cuenca", "address": "Cuenca, Ecuador", "logistics": {"ticket": "pending", "hotel": "pending", "trainer_notified": false, "trainer_arrival": ""}}, {"start": "2025-04-05T00:00:00", "end": "2025-04-05T00:00:00", "name": "REVISION DE FI", "equipo": "7 y 6", "trainer": "", "place": "Cuenca", "address": "Cuenca, Ecuador", "logistics": {"ticket": "pending", "hotel": "pending", "trainer_notified": false, "trainer_arrival": ""}}, {"start": "2025-04-11T00:00:00", "end": "2025-04-13T00:00:00", "name": "MAESTRIA DEL JUEGO", "equipo": "8, 7 y 6", "trainer": "", "place": "Cuenca", "address": "Cuenca, Ecuador", "logistics": {"ticket": "pending", "hotel": "pending", "trainer_notified": false, "trainer_arrival": ""}}, {"start": "2025-04-19T00:00:00", "end": "2025-04-19T00:00:00", "name": "IMPACTO GRATITUD", "equipo": "6", "trainer": "", "place": "Cuenca", "address": "Cuenca, Ecuador", "logistics": {"ticket": "pending", "hotel": "pending", "trainer_notified": false, "trainer_arrival": ""}}, {"start": "2025-04-24T00:00:00", "end": "2025-04-27T00:00:00", "name": "EL VIAJE", "equipo": "6", "trainer": "", "place": "Cuenca", "address": "Cuenca, Ecuador", "logistics": {"ticket": "pending", "hotel": "pending", "trainer_notified": false, "trainer_arrival": ""}}, {"start": "2025-04-25T00:00:00", "end": "2025-04-27T00:00:00", "name": "CAPITULO UNO", "equipo": "9", "trainer": "", "place": "Cuenca", "address": "Cuenca, Ecuador", "logistics": {"ticket": "pending", "hotel": "pending", "trainer_notified": false, "trainer_arrival": ""}}, {"start": "2025-04-26T00:00:00", "end": "2025-04-26T00:00:00", "name": "CAIDA DE CONFIANZA", "equipo": "8", "trainer": "", "place": "Cuenca", "address": "Cuenca, Ecuador", "logistics": {"ticket": "pending", "hotel": "pending", "trainer_notified": false, "trainer_arrival": ""}}, {"start": "2025-04-26T00:00:00", "end": "2025-04-26T00:00:00", "name": "IMPACTO CREACION", "equipo": "8", "trainer": "", "place": "Cuenca", "address": "Cuenca, Ecuador", "logistics": {"ticket": "pending", "hotel": "pending", "trainer_notified": false, "trainer_arrival": ""}}, {"start": "2025-04-26T00:00:00", "end": "2025-04-26T00:00:00", "name": "REVISION DE FI", "equipo": "8", "trainer": "", "place": "Cuenca", "address": "Cuenca, Ecuador", "logistics": {"ticket": "pending", "hotel": "pending", "trainer_notified": false, "trainer_arrival": ""}}, {"start": "2025-05-08T00:00:00", "end": "2025-05-11T00:00:00", "name": "CAPITULO DOS", "equipo": "9", "trainer": "", "place": "Cuenca", "address": "Cuenca, Ecuador", "logistics": {"ticket": "pending", "hotel": "pending", "trainer_notified": false, "trainer_arrival": ""}}, {"start": "2025-05-10T00:00:00", "end": "2025-05-10T00:00:00", "name": "TANQUE", "equipo": "8", "trainer": "", "place": "Cuenca", "address": "Cuenca, Ecuador", "logistics": {"ticket": "pending", "hotel": "pending", "trainer_notified": false, "trainer_arrival": ""}}, {"start": "2025-05-10T00:00:00", "end": "2025-05-10T00:00:00", "name": "IMPACTO RELACION", "equipo": "7", "trainer": "", "place": "Cuenca", "address": "Cuenca, Ecuador", "logistics": {"ticket": "pending", "hotel": "pending", "trainer_notified": false, "trainer_arrival": ""}}, {"start": "2025-05-10T00:00:00", "end": "2025-05-10T00:00:00", "name": "ROMPIMIENTO B.", "equipo": "7", "trainer": "", "place": "Cuenca", "address": "Cuenca, Ecuador", "logistics": {"ticket": "pending", "hotel": "pending", "trainer_notified": false, "trainer_arrival": ""}}, {"start": "2025-05-10T00:00:00", "end": "2025-05-10T00:00:00", "name": "REVISION DE FI", "equipo": "8 y 7", "trainer": "", "place": "Cuenca", "address": "Cuenca, Ecuador", "logistics": {"ticket": "pending", "hotel": "pending", "trainer_notified": false, "trainer_arrival": ""}}, {"start": "2025-05-15T00:00:00", "end": "2025-05-15T00:00:00", "name": "CAMINATA SOBRE FUEGO", "equipo": "9, 8 y 7", "trainer": "", "place": "Cuenca", "address": "Cuenca, Ecuador", "logistics": {"ticket": "pending", "hotel": "pending", "trainer_notified": false, "trainer_arrival": ""}}, {"start": "2025-05-16T00:00:00", "end": "2025-05-18T00:00:00", "name": "MAESTRIA DEL JUEGO", "equipo": "9, 8 y 7", "trainer": "", "place": "Cuenca", "address": "Cuenca, Ecuador", "logistics": {"ticket": "pending", "hotel": "pending", "trainer_notified": false, "trainer_arrival": ""}}, {"start": "2025-05-24T00:00:00", "end": "2025-05-24T00:00:00", "name": "IMPACTO GRATITUD", "equipo": "7", "trainer": "", "place": "Cuenca", "address": "Cuenca, Ecuador", "logistics": {"ticket": "pending", "hotel": "pending", "trainer_notified": false, "trainer_arrival": ""}}, {"start": "2025-05-29T00:00:00", "end": "2025-06-01T00:00:00", "name": "EL VIAJE", "equipo": "7", "trainer": "", "place": "Cuenca", "address": "Cuenca, Ecuador", "logistics": {"ticket": "pending", "hotel": "pending", "trainer_notified": false, "trainer_arrival": ""}}, {"start": "2025-05-30T00:00:00", "end": "2025-06-01T00:00:00", "name": "CAPITULO UNO", "equipo": "10", "trainer": "", "place": "Cuenca", "address": "Cuenca, Ecuador", "logistics": {"ticket": "pending", "hotel": "pending", "trainer_notified": false, "trainer_arrival": ""}}, {"start": "2025-05-31T00:00:00", "end": "2025-05-31T00:00:00", "name": "CAIDA DE CONFIANZA", "equipo": "9", "trainer": "", "place": "Cuenca", "address": "Cuenca, Ecuador", "logistics": {"ticket": "pending", "hotel": "pending", "trainer_notified": false, "trainer_arrival": ""}}, {"start": "2025-05-31T00:00:00", "end": "2025-05-31T00:00:00", "name": "IMPACTO CREACION", "equipo": "9", "trainer": "", "place": "Cuenca", "address": "Cuenca, Ecuador", "logistics": {"ticket": "pending", "hotel": "pending", "trainer_notified": false, "trainer_arrival": ""}}, {"start": "2025-05-31T00:00:00", "end": "2025-05-31T00:00:00", "name": "REVISION DE FI", "equipo": "9", "trainer": "", "place": "Cuenca", "address": "Cuenca, Ecuador", "logistics": {"ticket": "pending", "hotel": "pending", "trainer_notified": false, "trainer_arrival": ""}}, {"start": "2025-06-12T00:00:00", "end": "2025-06-15T00:00:00", "name": "CAPITULO DOS", "equipo": "10", "trainer": "", "place": "Cuenca", "address": "Cuenca, Ecuador", "logistics": {"ticket": "pending", "hotel": "pending", "trainer_notified": false, "trainer_arrival": ""}}, {"start": "2025-06-14T00:00:00", "end": "2025-06-14T00:00:00", "name": "TANQUE", "equipo": "9", "trainer": "", "place": "Cuenca", "address": "Cuenca, Ecuador", "logistics": {"ticket": "pending", "hotel": "pending", "trainer_notified": false, "trainer_arrival": ""}}, {"start": "2025-06-14T00:00:00", "end": "2025-06-14T00:00:00", "name": "IMPACTO RELACION", "equipo": "8", "trainer": "", "place": "Cuenca", "address": "Cuenca, Ecuador", "logistics": {"ticket": "pending", "hotel": "pending", "trainer_notified": false, "trainer_arrival": ""}}, {"start": "2025-06-14T00:00:00", "end": "2025-06-14T00:00:00", "name": "ROMPIMIENTO B.", "equipo": "8", "trainer": "", "place": "Cuenca", "address": "Cuenca, Ecuador", "logistics": {"ticket": "pending", "hotel": "pending", "trainer_notified": false, "trainer_arrival": ""}}, {"start": "2025-06-14T00:00:00", "end": "2025-06-14T00:00:00", "name": "REVISION DE FI", "equipo": "9 y 8", "trainer": "", "place": "Cuenca", "address": "Cuenca, Ecuador", "logistics": {"ticket": "pending", "hotel": "pending", "trainer_notified": false, "trainer_arrival": ""}}, {"start": "2025-06-20T00:00:00", "end": "2025-06-22T00:00:00", "name": "MAESTRIA DEL JUEGO", "equipo": "10, 9 y 8", "trainer": "", "place": "Cuenca", "address": "Cuenca, Ecuador", "logistics": {"ticket": "pending", "hotel": "pending", "trainer_notified": false, "trainer_arrival": ""}}, {"start": "2025-06-28T00:00:00", "end": "2025-06-28T00:00:00", "name": "IMPACTO GRATITUD", "equipo": "8", "trainer": "", "place": "Cuenca", "address": "Cuenca, Ecuador", "logistics": {"ticket": "pending", "hotel": "pending", "trainer_notified": false, "trainer_arrival": ""}}, {"start": "2025-07-03T00:00:00", "end": "2025-07-06T00:00:00", "name": "EL VIAJE", "equipo": "8", "trainer": "", "place": "Cuenca", "address": "Cuenca, Ecuador", "logistics": {"ticket": "pending", "hotel": "pending", "trainer_notified": false, "trainer_arrival": ""}}, {"start": "2025-07-04T00:00:00", "end": "2025-07-06T00:00:00", "name": "CAPITULO UNO", "equipo": "11", "trainer": "", "place": "Cuenca", "address": "Cuenca, Ecuador", "logistics": {"ticket": "pending", "hotel": "pending", "trainer_notified": false, "trainer_arrival": ""}}, {"start": "2025-07-05T00:00:00", "end": "2025-07-05T00:00:00", "name": "CAIDA DE CONFIANZA", "equipo": "10", "trainer": "", "place": "Cuenca", "address": "Cuenca, Ecuador", "logistics": {"ticket": "pending", "hotel": "pending", "trainer_notified": false, "trainer_arrival": ""}}, {"start": "2025-07-05T00:00:00", "end": "2025-07-05T00:00:00", "name": "IMPACTO CREACION", "equipo": "10", "trainer": "", "place": "Cuenca", "address": "Cuenca, Ecuador", "logistics": {"ticket": "pending", "hotel": "pending", "trainer_notified": false, "trainer_arrival": ""}}, {"start": "2025-07-05T00:00:00", "end": "2025-07-05T00:00:00", "name": "REVISION DE FI", "equipo": "10", "trainer": "", "place": "Cuenca", "address": "Cuenca, Ecuador", "logistics": {"ticket": "pending", "hotel": "pending", "trainer_notified": false, "trainer_arrival": ""}}, {"start": "2025-07-17T00:00:00", "end": "2025-07-20T00:00:00", "name": "CAPITULO DOS", "equipo": "11", "trainer": "", "place": "Cuenca", "address": "Cuenca, Ecuador", "logistics": {"ticket": "pending", "hotel": "pending", "trainer_notified": false, "trainer_arrival": ""}}, {"start": "2025-07-19T00:00:00", "end": "2025-07-19T00:00:00", "name": "TANQUE", "equipo": "10", "trainer": "", "place": "Cuenca", "address": "Cuenca, Ecuador", "logistics": {"ticket": "pending", "hotel": "pending", "trainer_notified": false, "trainer_arrival": ""}}, {"start": "2025-07-19T00:00:00", "end": "2025-07-19T00:00:00", "name": "IMPACTO RELACION", "equipo": "9", "trainer": "", "place": "Cuenca", "address": "Cuenca, Ecuador", "logistics": {"ticket": "pending", "hotel": "pending", "trainer_notified": false, "trainer_arrival": ""}}, {"start": "2025-07-19T00:00:00", "end": "2025-07-19T00:00:00", "name": "ROMPIMIENTO B.", "equipo": "9", "trainer": "", "place": "Cuenca", "address": "Cuenca, Ecuador", "logistics": {"ticket": "pending", "hotel": "pending", "trainer_notified": false, "trainer_arrival": ""}}, {"start": "2025-07-19T00:00:00", "end": "2025-07-19T00:00:00", "name": "REVISION DE FI", "equipo": "10 y 9", "trainer": "", "place": "Cuenca", "address": "Cuenca, Ecuador", "logistics": {"ticket": "pending", "hotel": "pending", "trainer_notified": false, "trainer_arrival": ""}}, {"start": "2025-07-25T00:00:00", "end": "2025-07-27T00:00:00", "name": "MAESTRIA DEL JUEGO", "equipo": "11, 10 y 9", "trainer": "", "place": "Cuenca", "address": "Cuenca, Ecuador", "logistics": {"ticket": "pending", "hotel": "pending", "trainer_notified": false, "trainer_arrival": ""}}, {"start": "2025-08-02T00:00:00", "end": "2025-08-02T00:00:00", "name": "IMPACTO GRATITUD", "equipo": "9", "trainer": "", "place": "Cuenca", "address": "Cuenca, Ecuador", "logistics": {"ticket": "pending", "hotel": "pending", "trainer_notified": false, "trainer_arrival": ""}}, {"start": "2025-08-07T00:00:00", "end": "2025-08-10T00:00:00", "name": "EL VIAJE", "equipo": "9", "trainer": "", "place": "Cuenca", "address": "Cuenca, Ecuador", "logistics": {"ticket": "pending", "hotel": "pending", "trainer_notified": false, "trainer_arrival": ""}}, {"start": "2025-08-08T00:00:00", "end": "2025-08-10T00:00:00", "name": "CAPITULO UNO", "equipo": "12", "trainer": "", "place": "Cuenca", "address": "Cuenca, Ecuador", "logistics": {"ticket": "pending", "hotel": "pending", "trainer_notified": false, "trainer_arrival": ""}}, {"start": "2025-08-09T00:00:00", "end": "2025-08-09T00:00:00", "name": "CAIDA DE CONFIANZA", "equipo": "11", "trainer": "", "place": "Cuenca", "address": "Cuenca, Ecuador", "logistics": {"ticket": "pending", "hotel": "pending", "trainer_notified": false, "trainer_arrival": ""}}, {"start": "2025-08-09T00:00:00", "end": "2025-08-09T00:00:00", "name": "IMPACTO CREACION", "equipo": "11", "trainer": "", "place": "Cuenca", "address": "Cuenca, Ecuador", "logistics": {"ticket": "pending", "hotel": "pending", "trainer_notified": false, "trainer_arrival": ""}}, {"start": "2025-08-09T00:00:00", "end": "2025-08-09T00:00:00", "name": "REVISION DE FI", "equipo": "11", "trainer": "", "place": "Cuenca", "address": "Cuenca, Ecuador", "logistics": {"ticket": "pending", "hotel": "pending", "trainer_notified": false, "trainer_arrival": ""}}, {"start": "2025-08-21T00:00:00", "end": "2025-08-24T00:00:00", "name": "CAPITULO DOS", "equipo": "12", "trainer": "", "place": "Cuenca", "address": "Cuenca, Ecuador", "logistics": {"ticket": "pending", "hotel": "pending", "trainer_notified": false, "trainer_arrival": ""}}, {"start": "2025-08-23T00:00:00", "end": "2025-08-23T00:00:00", "name": "TANQUE", "equipo": "11", "trainer": "", "place": "Cuenca", "address": "Cuenca, Ecuador", "logistics": {"ticket": "pending", "hotel": "pending", "trainer_notified": false, "trainer_arrival": ""}}, {"start": "2025-08-23T00:00:00", "end": "2025-08-23T00:00:00", "name": "IMPACTO RELACION", "equipo": "10", "trainer": "", "place": "Cuenca", "address": "Cuenca, Ecuador", "logistics": {"ticket": "pending", "hotel": "pending", "trainer_notified": false, "trainer_arrival": ""}}, {"start": "2025-08-23T00:00:00", "end": "2025-08-23T00:00:00", "name": "ROMPIMIENTO B.", "equipo": "10", "trainer": "", "place": "Cuenca", "address": "Cuenca, Ecuador", "logistics": {"ticket": "pending", "hotel": "pending", "trainer_notified": false, "trainer_arrival": ""}}, {"start": "2025-08-23T00:00:00", "end": "2025-08-23T00:00:00", "name": "REVISION DE FI", "equipo": "11 y 10", "trainer": "", "place": "Cuenca", "address": "Cuenca, Ecuador", "logistics": {"ticket": "pending", "hotel": "pending", "trainer_notified": false, "trainer_arrival": ""}}, {"start": "2025-08-29T00:00:00", "end": "2025-08-31T00:00:00", "name": "MAESTRIA DEL JUEGO", "equipo": "12, 11 y 10", "trainer": "", "place": "Cuenca", "address": "Cuenca, Ecuador", "logistics": {"ticket": "pending", "hotel": "pending", "trainer_notified": false, "trainer_arrival": ""}}, {"start": "2025-09-06T00:00:00", "end": "2025-09-06T00:00:00", "name": "IMPACTO GRATITUD", "equipo": "10", "trainer": "", "place": "Cuenca", "address": "Cuenca, Ecuador", "logistics": {"ticket": "pending", "hotel": "pending", "trainer_notified": false, "trainer_arrival": ""}}, {"start": "2025-09-11T00:00:00", "end": "2025-09-14T00:00:00", "name": "EL VIAJE", "equipo": "10", "trainer": "", "place": "Cuenca", "address": "Cuenca, Ecuador", "logistics": {"ticket": "pending", "hotel": "pending", "trainer_notified": false, "trainer_arrival": ""}}, {"start": "2025-09-12T00:00:00", "end": "2025-09-14T00:00:00", "name": "CAPITULO UNO", "equipo": "13", "trainer": "", "place": "Cuenca", "address": "Cuenca, Ecuador", "logistics": {"ticket": "pending", "hotel": "pending", "trainer_notified": false, "trainer_arrival": ""}}, {"start": "2025-09-13T00:00:00", "end": "2025-09-13T00:00:00", "name": "CAIDA DE CONFIANZA", "equipo": "12", "trainer": "", "place": "Cuenca", "address": "Cuenca, Ecuador", "logistics": {"ticket": "pending", "hotel": "pending", "trainer_notified": false, "trainer_arrival": ""}}, {"start": "2025-09-13T00:00:00", "end": "2025-09-13T00:00:00", "name": "IMPACTO CREACION", "equipo": "12", "trainer": "", "place": "Cuenca", "address": "Cuenca, Ecuador", "logistics": {"ticket": "pending", "hotel": "pending", "trainer_notified": false, "trainer_arrival": ""}}, {"start": "2025-09-13T00:00:00", "end": "2025-09-13T00:00:00", "name": "REVISION DE FI", "equipo": "12", "trainer": "", "place": "Cuenca", "address": "Cuenca, Ecuador", "logistics": {"ticket": "pending", "hotel": "pending", "trainer_notified": false, "trainer_arrival": ""}}, {"start": "2025-09-25T00:00:00", "end": "2025-09-28T00:00:00", "name": "CAPITULO DOS", "equipo": "13", "trainer": "", "place": "Cuenca", "address": "Cuenca, Ecuador", "logistics": {"ticket": "pending", "hotel": "pending", "trainer_notified": false, "trainer_arrival": ""}}, {"start": "2025-09-27T00:00:00", "end": "2025-09-27T00:00:00", "name": "TANQUE", "equipo": "12", "trainer": "", "place": "Cuenca", "address": "Cuenca, Ecuador", "logistics": {"ticket": "pending", "hotel": "pending", "trainer_notified": false, "trainer_arrival": ""}}, {"start": "2025-09-27T00:00:00", "end": "2025-09-27T00:00:00", "name": "IMPACTO RELACION", "equipo": "11", "trainer": "", "place": "Cuenca", "address": "Cuenca, Ecuador", "logistics": {"ticket": "pending", "hotel": "pending", "trainer_notified": false, "trainer_arrival": ""}}, {"start": "2025-09-27T00:00:00", "end": "2025-09-27T00:00:00", "name": "ROMPIMIENTO B.", "equipo": "11", "trainer": "", "place": "Cuenca", "address": "Cuenca, Ecuador", "logistics": {"ticket": "pending", "hotel": "pending", "trainer_notified": false, "trainer_arrival": ""}}, {"start": "2025-09-27T00:00:00", "end": "2025-09-27T00:00:00", "name": "REVISION DE FI", "equipo": "12 y 11", "trainer": "", "place": "Cuenca", "address": "Cuenca, Ecuador", "logistics": {"ticket": "pending", "hotel": "pending", "trainer_notified": false, "trainer_arrival": ""}}, {"start": "2025-10-03T00:00:00", "end": "2025-10-05T00:00:00", "name": "MAESTRIA DEL JUEGO", "equipo": "13, 12 y 11", "trainer": "", "place": "Cuenca", "address": "Cuenca, Ecuador", "logistics": {"ticket": "pending", "hotel": "pending", "trainer_notified": false, "trainer_arrival": ""}}, {"start": "2025-10-11T00:00:00", "end": "2025-10-11T00:00:00", "name": "IMPACTO GRATITUD", "equipo": "11", "trainer": "", "place": "Cuenca", "address": "Cuenca, Ecuador", "logistics": {"ticket": "pending", "hotel": "pending", "trainer_notified": false, "trainer_arrival": ""}}, {"start": "2025-10-16T00:00:00", "end": "2025-10-19T00:00:00", "name": "EL VIAJE", "equipo": "11", "trainer": "", "place": "Cuenca", "address": "Cuenca, Ecuador", "logistics": {"ticket": "pending", "hotel": "pending", "trainer_notified": false, "trainer_arrival": ""}}, {"start": "2025-10-17T00:00:00", "end": "2025-10-19T00:00:00", "name": "CAPITULO UNO", "equipo": "14", "trainer": "", "place": "Cuenca", "address": "Cuenca, Ecuador", "logistics": {"ticket": "pending", "hotel": "pending", "trainer_notified": false, "trainer_arrival": ""}}, {"start": "2025-10-18T00:00:00", "end": "2025-10-18T00:00:00", "name": "CAIDA DE CONFIANZA", "equipo": "13", "trainer": "", "place": "Cuenca", "address": "Cuenca, Ecuador", "logistics": {"ticket": "pending", "hotel": "pending", "trainer_notified": false, "trainer_arrival": ""}}, {"start": "2025-10-18T00:00:00", "end": "2025-10-18T00:00:00", "name": "IMPACTO CREACION", "equipo": "13", "trainer": "", "place": "Cuenca", "address": "Cuenca, Ecuador", "logistics": {"ticket": "pending", "hotel": "pending", "trainer_notified": false, "trainer_arrival": ""}}, {"start": "2025-10-18T00:00:00", "end": "2025-10-18T00:00:00", "name": "REVISION DE FI", "equipo": "13", "trainer": "", "place": "Cuenca", "address": "Cuenca, Ecuador", "logistics": {"ticket": "pending", "hotel": "pending", "trainer_notified": false, "trainer_arrival": ""}}, {"start": "2025-10-30T00:00:00", "end": "2025-11-02T00:00:00", "name": "CAPITULO DOS", "equipo": "14", "trainer": "", "place": "Cuenca", "address": "Cuenca, Ecuador", "logistics": {"ticket": "pending", "hotel": "pending", "trainer_notified": false, "trainer_arrival": ""}}, {"start": "2025-11-01T00:00:00", "end": "2025-11-01T00:00:00", "name": "TANQUE", "equipo": "13", "trainer": "", "place": "Cuenca", "address": "Cuenca, Ecuador", "logistics": {"ticket": "pending", "hotel": "pending", "trainer_notified": false, "trainer_arrival": ""}}, {"start": "2025-11-01T00:00:00", "end": "2025-11-01T00:00:00", "name": "IMPACTO RELACION", "equipo": "12", "trainer": "", "place": "Cuenca", "address": "Cuenca, Ecuador", "logistics": {"ticket": "pending", "hotel": "pending", "trainer_notified": false, "trainer_arrival": ""}}, {"start": "2025-11-01T00:00:00", "end": "2025-11-01T00:00:00", "name": "ROMPIMIENTO B.", "equipo": "12", "trainer": "", "place": "Cuenca", "address": "Cuenca, Ecuador", "logistics": {"ticket": "pending", "hotel": "pending", "trainer_notified": false, "trainer_arrival": ""}}, {"start": "2025-11-01T00:00:00", "end": "2025-11-01T00:00:00", "name": "REVISION DE FI", "equipo": "13 y 12", "trainer": "", "place": "Cuenca", "address": "Cuenca, Ecuador", "logistics": {"ticket": "pending", "hotel": "pending", "trainer_notified": false, "trainer_arrival": ""}}, {"start": "2025-11-07T00:00:00", "end": "2025-11-09T00:00:00", "name": "MAESTRIA DEL JUEGO", "equipo": "14, 13 y 12", "trainer": "", "place": "Cuenca", "address": "Cuenca, Ecuador", "logistics": {"ticket": "pending", "hotel": "pending", "trainer_notified": false, "trainer_arrival": ""}}, {"start": "2025-11-15T00:00:00", "end": "2025-11-15T00:00:00", "name": "IMPACTO GRATITUD", "equipo": "12", "trainer": "", "place": "Cuenca", "address": "Cuenca, Ecuador", "logistics": {"ticket": "pending", "hotel": "pending", "trainer_notified": false, "trainer_arrival": ""}}, {"start": "2025-11-20T00:00:00", "end": "2025-11-23T00:00:00", "name": "EL VIAJE", "equipo": "12", "trainer": "", "place": "Cuenca", "address": "Cuenca, Ecuador", "logistics": {"ticket": "pending", "hotel": "pending", "trainer_notified": false, "trainer_arrival": ""}}, {"start": "2025-11-21T00:00:00", "end": "2025-11-23T00:00:00", "name": "CAPITULO UNO", "equipo": "15", "trainer": "", "place": "Cuenca", "address": "Cuenca, Ecuador", "logistics": {"ticket": "pending", "hotel": "pending", "trainer_notified": false, "trainer_arrival": ""}}, {"start": "2025-11-22T00:00:00", "end": "2025-11-22T00:00:00", "name": "CAIDA DE CONFIANZA", "equipo": "14", "trainer": "", "place": "Cuenca", "address": "Cuenca, Ecuador", "logistics": {"ticket": "pending", "hotel": "pending", "trainer_notified": false, "trainer_arrival": ""}}, {"start": "2025-11-22T00:00:00", "end": "2025-11-22T00:00:00", "name": "IMPACTO CREACION", "equipo": "14", "trainer": "", "place": "Cuenca", "address": "Cuenca, Ecuador", "logistics": {"ticket": "pending", "hotel": "pending", "trainer_notified": false, "trainer_arrival": ""}}, {"start": "2025-11-22T00:00:00", "end": "2025-11-22T00:00:00", "name": "REVISION DE FI", "equipo": "14", "trainer": "", "place": "Cuenca", "address": "Cuenca, Ecuador", "logistics": {"ticket": "pending", "hotel": "pending", "trainer_notified": false, "trainer_arrival": ""}}, {"start": "2025-12-04T00:00:00", "end": "2025-12-07T00:00:00", "name": "CAPITULO DOS", "equipo": "15", "trainer": "", "place": "Cuenca", "address": "Cuenca, Ecuador", "logistics": {"ticket": "pending", "hotel": "pending", "trainer_notified": false, "trainer_arrival": ""}}, {"start": "2025-12-06T00:00:00", "end": "2025-12-06T00:00:00", "name": "TANQUE", "equipo": "14", "trainer": "", "place": "Cuenca", "address": "Cuenca, Ecuador", "logistics": {"ticket": "pending", "hotel": "pending", "trainer_notified": false, "trainer_arrival": ""}}, {"start": "2025-12-06T00:00:00", "end": "2025-12-06T00:00:00", "name": "IMPACTO RELACION", "equipo": "13", "trainer": "", "place": "Cuenca", "address": "Cuenca, Ecuador", "logistics": {"ticket": "pending", "hotel": "pending", "trainer_notified": false, "trainer_arrival": ""}}, {"start": "2025-12-06T00:00:00", "end": "2025-12-06T00:00:00", "name": "ROMPIMIENTO B.", "equipo": "13", "trainer": "", "place": "Cuenca", "address": "Cuenca, Ecuador", "logistics": {"ticket": "pending", "hotel": "pending", "trainer_notified": false, "trainer_arrival": ""}}, {"start": "2025-12-06T00:00:00", "end": "2025-12-06T00:00:00", "name": "REVISION DE FI", "equipo": "14 y 13", "trainer": "", "place": "Cuenca", "address": "Cuenca, Ecuador", "logistics": {"ticket": "pending", "hotel": "pending", "trainer_notified": false, "trainer_arrival": ""}}, {"start": "2025-12-12T00:00:00", "end": "2025-12-14T00:00:00", "name": "MAESTRIA DEL JUEGO", "equipo": "15, 14 y 13", "trainer": "", "place": "Cuenca", "address": "Cuenca, Ecuador", "logistics": {"ticket": "pending", "hotel": "pending", "trainer_notified": false, "trainer_arrival": ""}}, {"start": "2025-12-20T00:00:00", "end": "2025-12-20T00:00:00", "name": "IMPACTO GRATITUD", "equipo": "13", "trainer": "", "place": "Cuenca", "address": "Cuenca, Ecuador", "logistics": {"ticket": "pending", "hotel": "pending", "trainer_notified": false, "trainer_arrival": ""}}, {"start": "2026-01-08T00:00:00", "end": "2026-01-11T00:00:00", "name": "EL VIAJE", "equipo": "13", "trainer": "", "place": "Cuenca", "address": "Cuenca, Ecuador", "logistics": {"ticket": "pending", "hotel": "pending", "trainer_notified": false, "trainer_arrival": ""}}, {"start": "2026-01-09T00:00:00", "end": "2026-01-11T00:00:00", "name": "CAPITULO UNO", "equipo": "16", "trainer": "", "place": "Cuenca", "address": "Cuenca, Ecuador", "logistics": {"ticket": "pending", "hotel": "pending", "trainer_notified": false, "trainer_arrival": ""}}, {"start": "2026-01-10T00:00:00", "end": "2026-01-10T00:00:00", "name": "CAIDA DE CONFIANZA", "equipo": "15", "trainer": "", "place": "Cuenca", "address": "Cuenca, Ecuador", "logistics": {"ticket": "pending", "hotel": "pending", "trainer_notified": false, "trainer_arrival": ""}}, {"start": "2026-01-10T00:00:00", "end": "2026-01-10T00:00:00", "name": "IMPACTO CREACION", "equipo": "15", "trainer": "", "place": "Cuenca", "address": "Cuenca, Ecuador", "logistics": {"ticket": "pending", "hotel": "pending", "trainer_notified": false, "trainer_arrival": ""}}, {"start": "2026-01-10T00:00:00", "end": "2026-01-10T00:00:00", "name": "REVISION DE FI", "equipo": "15", "trainer": "", "place": "Cuenca", "address": "Cuenca, Ecuador", "logistics": {"ticket": "pending", "hotel": "pending", "trainer_notified": false, "trainer_arrival": ""}}, {"start": "2026-01-22T00:00:00", "end": "2026-01-25T00:00:00", "name": "CAPITULO DOS", "equipo": "16", "trainer": "", "place": "Cuenca", "address": "Cuenca, Ecuador", "logistics": {"ticket": "pending", "hotel": "pending", "trainer_notified": false, "trainer_arrival": ""}}, {"start": "2026-01-24T00:00:00", "end": "2026-01-24T00:00:00", "name": "TANQUE", "equipo": "15", "trainer": "", "place": "Cuenca", "address": "Cuenca, Ecuador", "logistics": {"ticket": "pending", "hotel": "pending", "trainer_notified": false, "trainer_arrival": ""}}, {"start": "2026-01-24T00:00:00", "end": "2026-01-24T00:00:00", "name": "IMPACTO RELACION", "equipo": "14", "trainer": "", "place": "Cuenca", "address": "Cuenca, Ecuador", "logistics": {"ticket": "pending", "hotel": "pending", "trainer_notified": false, "trainer_arrival": ""}}, {"start": "2026-01-24T00:00:00", "end": "2026-01-24T00:00:00", "name": "ROMPIMIENTO B.", "equipo": "14", "trainer": "", "place": "Cuenca", "address": "Cuenca, Ecuador", "logistics": {"ticket": "pending", "hotel": "pending", "trainer_notified": false, "trainer_arrival": ""}}, {"start": "2026-01-24T00:00:00", "end": "2026-01-24T00:00:00", "name": "REVISION DE FI", "equipo": "15 y 14", "trainer": "", "place": "Cuenca", "address": "Cuenca, Ecuador", "logistics": {"ticket": "pending", "hotel": "pending", "trainer_notified": false, "trainer_arrival": ""}}, {"start": "2026-01-30T00:00:00", "end": "2026-02-01T00:00:00", "name": "MAESTRIA DEL JUEGO", "equipo": "16, 15 y 14", "trainer": "", "place": "Cuenca", "address": "Cuenca, Ecuador", "logistics": {"ticket": "pending", "hotel": "pending", "trainer_notified": false, "trainer_arrival": ""}}, {"start": "2026-02-07T00:00:00", "end": "2026-02-07T00:00:00", "name": "IMPACTO GRATITUD", "equipo": "14", "trainer": "", "place": "Cuenca", "address": "Cuenca, Ecuador", "logistics": {"ticket": "pending", "hotel": "pending", "trainer_notified": false, "trainer_arrival": ""}}, {"start": "2026-02-12T00:00:00", "end": "2026-02-15T00:00:00", "name": "EL VIAJE", "equipo": "14", "trainer": "", "place": "Cuenca", "address": "Cuenca, Ecuador", "logistics": {"ticket": "pending", "hotel": "pending", "trainer_notified": false, "trainer_arrival": ""}}, {"start": "2026-02-13T00:00:00", "end": "2026-02-15T00:00:00", "name": "CAPITULO UNO", "equipo": "17", "trainer": "LEANDRO BRUNIS", "place": "Cuenca", "address": "Cuenca, Ecuador", "logistics": {"ticket": "pending", "hotel": "pending", "trainer_notified": false, "trainer_arrival": ""}}, {"start": "2026-02-14T00:00:00", "end": "2026-02-14T00:00:00", "name": "CAIDA DE CONFIANZA", "equipo": "16", "trainer": "", "place": "Cuenca", "address": "Cuenca, Ecuador", "logistics": {"ticket": "pending", "hotel": "pending", "trainer_notified": false, "trainer_arrival": ""}}, {"start": "2026-02-14T00:00:00", "end": "2026-02-14T00:00:00", "name": "IMPACTO CREACION", "equipo": "16", "trainer": "", "place": "Cuenca", "address": "Cuenca, Ecuador", "logistics": {"ticket": "pending", "hotel": "pending", "trainer_notified": false, "trainer_arrival": ""}}, {"start": "2026-02-14T00:00:00", "end": "2026-02-14T00:00:00", "name": "REVISION DE FI", "equipo": "16", "trainer": "", "place": "Cuenca", "address": "Cuenca, Ecuador", "logistics": {"ticket": "pending", "hotel": "pending", "trainer_notified": false, "trainer_arrival": ""}}, {"start": "2026-02-26T00:00:00", "end": "2026-03-01T00:00:00", "name": "CAPITULO DOS", "equipo": "17", "trainer": "ANDRES GOMEZ", "place": "Cuenca", "address": "Cuenca, Ecuador", "logistics": {"ticket": "pending", "hotel": "pending", "trainer_notified": false, "trainer_arrival": ""}}, {"start": "2026-02-28T00:00:00", "end": "2026-02-28T00:00:00", "name": "TANQUE", "equipo": "16", "trainer": "", "place": "Cuenca", "address": "Cuenca, Ecuador", "logistics": {"ticket": "pending", "hotel": "pending", "trainer_notified": false, "trainer_arrival": ""}}, {"start": "2026-02-28T00:00:00", "end": "2026-02-28T00:00:00", "name": "IMPACTO RELACION", "equipo": "15", "trainer": "", "place": "Cuenca", "address": "Cuenca, Ecuador", "logistics": {"ticket": "pending", "hotel": "pending", "trainer_notified": false, "trainer_arrival": ""}}, {"start": "2026-02-28T00:00:00", "end": "2026-02-28T00:00:00", "name": "ROMPIMIENTO B.", "equipo": "15", "trainer": "", "place": "Cuenca", "address": "Cuenca, Ecuador", "logistics": {"ticket": "pending", "hotel": "pending", "trainer_notified": false, "trainer_arrival": ""}}, {"start": "2026-02-28T00:00:00", "end": "2026-02-28T00:00:00", "name": "REVISION DE FI", "equipo": "16 y 15", "trainer": "", "place": "Cuenca", "address": "Cuenca, Ecuador", "logistics": {"ticket": "pending", "hotel": "pending", "trainer_notified": false, "trainer_arrival": ""}}, {"start": "2026-03-06T00:00:00", "end": "2026-03-08T00:00:00", "name": "MAESTRIA DEL JUEGO", "equipo": "17, 16 y 15", "trainer": "ELMER ANDRES IDROBO ANDRADE", "place": "Cuenca", "address": "Cuenca, Ecuador", "logistics": {"ticket": "pending", "hotel": "pending", "trainer_notified": false, "trainer_arrival": ""}}, {"start": "2026-03-14T00:00:00", "end": "2026-03-14T00:00:00", "name": "IMPACTO GRATITUD", "equipo": "15", "trainer": "", "place": "Cuenca", "address": "Cuenca, Ecuador", "logistics": {"ticket": "pending", "hotel": "pending", "trainer_notified": false, "trainer_arrival": ""}}, {"start": "2026-03-19T00:00:00", "end": "2026-03-22T00:00:00", "name": "EL VIAJE", "equipo": "15", "trainer": "", "place": "Cuenca", "address": "Cuenca, Ecuador", "logistics": {"ticket": "pending", "hotel": "pending", "trainer_notified": false, "trainer_arrival": ""}}, {"start": "2026-03-20T00:00:00", "end": "2026-03-22T00:00:00", "name": "CAPITULO UNO", "equipo": "18", "trainer": "MAURICIO PEREZ", "place": "Cuenca", "address": "Cuenca, Ecuador", "logistics": {"ticket": "pending", "hotel": "pending", "trainer_notified": false, "trainer_arrival": ""}}, {"start": "2026-03-21T00:00:00", "end": "2026-03-21T00:00:00", "name": "CAIDA DE CONFIANZA", "equipo": "17", "trainer": "", "place": "Cuenca", "address": "Cuenca, Ecuador", "logistics": {"ticket": "pending", "hotel": "pending", "trainer_notified": false, "trainer_arrival": ""}}, {"start": "2026-03-21T00:00:00", "end": "2026-03-21T00:00:00", "name": "IMPACTO CREACION", "equipo": "17", "trainer": "", "place": "Cuenca", "address": "Cuenca, Ecuador", "logistics": {"ticket": "pending", "hotel": "pending", "trainer_notified": false, "trainer_arrival": ""}}, {"start": "2026-03-21T00:00:00", "end": "2026-03-21T00:00:00", "name": "REVISION DE FI", "equipo": "17", "trainer": "", "place": "Cuenca", "address": "Cuenca, Ecuador", "logistics": {"ticket": "pending", "hotel": "pending", "trainer_notified": false, "trainer_arrival": ""}}, {"start": "2026-04-02T00:00:00", "end": "2026-04-05T00:00:00", "name": "CAPITULO DOS", "equipo": "18", "trainer": "ANDRES GOMEZ", "place": "Cuenca", "address": "Cuenca, Ecuador", "logistics": {"ticket": "pending", "hotel": "pending", "trainer_notified": false, "trainer_arrival": ""}}, {"start": "2026-04-04T00:00:00", "end": "2026-04-04T00:00:00", "name": "TANQUE", "equipo": "17", "trainer": "ANDRES GOMEZ", "place": "Cuenca", "address": "Cuenca, Ecuador", "logistics": {"ticket": "pending", "hotel": "pending", "trainer_notified": false, "trainer_arrival": ""}}, {"start": "2026-04-04T00:00:00", "end": "2026-04-04T00:00:00", "name": "IMPACTO RELACION", "equipo": "16", "trainer": "", "place": "Cuenca", "address": "Cuenca, Ecuador", "logistics": {"ticket": "pending", "hotel": "pending", "trainer_notified": false, "trainer_arrival": ""}}, {"start": "2026-04-04T00:00:00", "end": "2026-04-04T00:00:00", "name": "ROMPIMIENTO B.", "equipo": "16", "trainer": "", "place": "Cuenca", "address": "Cuenca, Ecuador", "logistics": {"ticket": "pending", "hotel": "pending", "trainer_notified": false, "trainer_arrival": ""}}, {"start": "2026-04-04T00:00:00", "end": "2026-04-04T00:00:00", "name": "REVISION DE FI", "equipo": "17 y 16", "trainer": "", "place": "Cuenca", "address": "Cuenca, Ecuador", "logistics": {"ticket": "pending", "hotel": "pending", "trainer_notified": false, "trainer_arrival": ""}}, {"start": "2026-04-10T00:00:00", "end": "2026-04-12T00:00:00", "name": "MAESTRIA DEL JUEGO", "equipo": "18, 17 y 16", "trainer": "JESUS ACOSTA", "place": "Cuenca", "address": "Cuenca, Ecuador", "logistics": {"ticket": "pending", "hotel": "pending", "trainer_notified": false, "trainer_arrival": ""}}, {"start": "2026-04-18T00:00:00", "end": "2026-04-18T00:00:00", "name": "IMPACTO GRATITUD", "equipo": "16", "trainer": "", "place": "Cuenca", "address": "Cuenca, Ecuador", "logistics": {"ticket": "pending", "hotel": "pending", "trainer_notified": false, "trainer_arrival": ""}}, {"start": "2026-04-23T00:00:00", "end": "2026-04-26T00:00:00", "name": "EL VIAJE", "equipo": "16", "trainer": "", "place": "Cuenca", "address": "Cuenca, Ecuador", "logistics": {"ticket": "pending", "hotel": "pending", "trainer_notified": false, "trainer_arrival": ""}}, {"start": "2026-04-24T00:00:00", "end": "2026-04-26T00:00:00", "name": "CAPITULO UNO", "equipo": "19", "trainer": "FER ARAGON", "place": "Cuenca", "address": "Cuenca, Ecuador", "logistics": {"ticket": "pending", "hotel": "pending", "trainer_notified": false, "trainer_arrival": ""}}, {"start": "2026-04-25T00:00:00", "end": "2026-04-25T00:00:00", "name": "CAIDA DE CONFIANZA", "equipo": "18", "trainer": "", "place": "Cuenca", "address": "Cuenca, Ecuador", "logistics": {"ticket": "pending", "hotel": "pending", "trainer_notified": false, "trainer_arrival": ""}}, {"start": "2026-04-25T00:00:00", "end": "2026-04-25T00:00:00", "name": "IMPACTO CREACION", "equipo": "18", "trainer": "", "place": "Cuenca", "address": "Cuenca, Ecuador", "logistics": {"ticket": "pending", "hotel": "pending", "trainer_notified": false, "trainer_arrival": ""}}, {"start": "2026-04-25T00:00:00", "end": "2026-04-25T00:00:00", "name": "REVISION DE FI", "equipo": "18", "trainer": "", "place": "Cuenca", "address": "Cuenca, Ecuador", "logistics": {"ticket": "pending", "hotel": "pending", "trainer_notified": false, "trainer_arrival": ""}}, {"start": "2026-05-07T00:00:00", "end": "2026-05-10T00:00:00", "name": "CAPITULO DOS", "equipo": "19", "trainer": "JUAN ANGEL ARREOLA MORALES", "place": "Cuenca", "address": "Cuenca, Ecuador", "logistics": {"ticket": "pending", "hotel": "pending", "trainer_notified": false, "trainer_arrival": ""}}, {"start": "2026-05-09T00:00:00", "end": "2026-05-09T00:00:00", "name": "TANQUE", "equipo": "18", "trainer": "ANDRES GOMEZ", "place": "Cuenca", "address": "Cuenca, Ecuador", "logistics": {"ticket": "pending", "hotel": "pending", "trainer_notified": false, "trainer_arrival": ""}}, {"start": "2026-05-09T00:00:00", "end": "2026-05-09T00:00:00", "name": "IMPACTO RELACION", "equipo": "17", "trainer": "ANDRES GOMEZ", "place": "Cuenca", "address": "Cuenca, Ecuador", "logistics": {"ticket": "pending", "hotel": "pending", "trainer_notified": false, "trainer_arrival": ""}}, {"start": "2026-05-09T00:00:00", "end": "2026-05-09T00:00:00", "name": "ROMPIMIENTO B.", "equipo": "17", "trainer": "", "place": "Cuenca", "address": "Cuenca, Ecuador", "logistics": {"ticket": "pending", "hotel": "pending", "trainer_notified": false, "trainer_arrival": ""}}, {"start": "2026-05-09T00:00:00", "end": "2026-05-09T00:00:00", "name": "REVISION DE FI", "equipo": "18 y 17", "trainer": "", "place": "Cuenca", "address": "Cuenca, Ecuador", "logistics": {"ticket": "pending", "hotel": "pending", "trainer_notified": false, "trainer_arrival": ""}}, {"start": "2026-05-15T00:00:00", "end": "2026-05-17T00:00:00", "name": "MAESTRIA DEL JUEGO", "equipo": "19, 18 y 17", "trainer": "JESUS ACOSTA", "place": "Cuenca", "address": "Cuenca, Ecuador", "logistics": {"ticket": "pending", "hotel": "pending", "trainer_notified": false, "trainer_arrival": ""}}, {"start": "2026-05-23T00:00:00", "end": "2026-05-23T00:00:00", "name": "IMPACTO GRATITUD", "equipo": "17", "trainer": "", "place": "Cuenca", "address": "Cuenca, Ecuador", "logistics": {"ticket": "pending", "hotel": "pending", "trainer_notified": false, "trainer_arrival": ""}}, {"start": "2026-05-28T00:00:00", "end": "2026-05-31T00:00:00", "name": "EL VIAJE", "equipo": "17", "trainer": "", "place": "Cuenca", "address": "Cuenca, Ecuador", "logistics": {"ticket": "pending", "hotel": "pending", "trainer_notified": false, "trainer_arrival": ""}}, {"start": "2026-05-29T00:00:00", "end": "2026-05-31T00:00:00", "name": "CAPITULO UNO", "equipo": "20", "trainer": "MAURICIO PEREZ", "place": "Cuenca", "address": "Cuenca, Ecuador", "logistics": {"ticket": "pending", "hotel": "pending", "trainer_notified": false, "trainer_arrival": ""}}, {"start": "2026-05-30T00:00:00", "end": "2026-05-30T00:00:00", "name": "CAIDA DE CONFIANZA", "equipo": "19", "trainer": "", "place": "Cuenca", "address": "Cuenca, Ecuador", "logistics": {"ticket": "pending", "hotel": "pending", "trainer_notified": false, "trainer_arrival": ""}}, {"start": "2026-05-30T00:00:00", "end": "2026-05-30T00:00:00", "name": "IMPACTO CREACION", "equipo": "19", "trainer": "", "place": "Cuenca", "address": "Cuenca, Ecuador", "logistics": {"ticket": "pending", "hotel": "pending", "trainer_notified": false, "trainer_arrival": ""}}, {"start": "2026-05-30T00:00:00", "end": "2026-05-30T00:00:00", "name": "REVISION DE FI", "equipo": "19", "trainer": "", "place": "Cuenca", "address": "Cuenca, Ecuador", "logistics": {"ticket": "pending", "hotel": "pending", "trainer_notified": false, "trainer_arrival": ""}}, {"start": "2026-06-11T00:00:00", "end": "2026-06-14T00:00:00", "name": "CAPITULO DOS", "equipo": "20", "trainer": "EDISON PAUL SOSA CARRERA", "place": "Cuenca", "address": "Cuenca, Ecuador", "logistics": {"ticket": "pending", "hotel": "pending", "trainer_notified": false, "trainer_arrival": ""}}, {"start": "2026-06-13T00:00:00", "end": "2026-06-13T00:00:00", "name": "TANQUE", "equipo": "19", "trainer": "JUAN ANGEL ARREOLA MORALES", "place": "Cuenca", "address": "Cuenca, Ecuador", "logistics": {"ticket": "pending", "hotel": "pending", "trainer_notified": false, "trainer_arrival": ""}}, {"start": "2026-06-13T00:00:00", "end": "2026-06-13T00:00:00", "name": "IMPACTO RELACION", "equipo": "18", "trainer": "ANDRES GOMEZ", "place": "Cuenca", "address": "Cuenca, Ecuador", "logistics": {"ticket": "pending", "hotel": "pending", "trainer_notified": false, "trainer_arrival": ""}}, {"start": "2026-06-13T00:00:00", "end": "2026-06-13T00:00:00", "name": "ROMPIMIENTO B.", "equipo": "18", "trainer": "", "place": "Cuenca", "address": "Cuenca, Ecuador", "logistics": {"ticket": "pending", "hotel": "pending", "trainer_notified": false, "trainer_arrival": ""}}, {"start": "2026-06-13T00:00:00", "end": "2026-06-13T00:00:00", "name": "REVISION DE FI", "equipo": "19 y 18", "trainer": "", "place": "Cuenca", "address": "Cuenca, Ecuador", "logistics": {"ticket": "pending", "hotel": "pending", "trainer_notified": false, "trainer_arrival": ""}}, {"start": "2026-06-19T00:00:00", "end": "2026-06-21T00:00:00", "name": "MAESTRIA DEL JUEGO", "equipo": "20, 19 y 18", "trainer": "CIRILO AGUSTIN MARTINEZ", "place": "Cuenca", "address": "Cuenca, Ecuador", "logistics": {"ticket": "pending", "hotel": "pending", "trainer_notified": false, "trainer_arrival": ""}}, {"start": "2026-06-27T00:00:00", "end": "2026-06-27T00:00:00", "name": "IMPACTO GRATITUD", "equipo": "18", "trainer": "", "place": "Cuenca", "address": "Cuenca, Ecuador", "logistics": {"ticket": "pending", "hotel": "pending", "trainer_notified": false, "trainer_arrival": ""}}, {"start": "2026-07-03T00:00:00", "end": "2026-07-05T00:00:00", "name": "EL VIAJE", "equipo": "18", "trainer": "", "place": "Cuenca", "address": "Cuenca, Ecuador", "logistics": {"ticket": "pending", "hotel": "pending", "trainer_notified": false, "trainer_arrival": ""}}, {"start": "2026-07-03T00:00:00", "end": "2026-07-05T00:00:00", "name": "CAPITULO UNO", "equipo": "21", "trainer": "FER ARAGON", "place": "Cuenca", "address": "Cuenca, Ecuador", "logistics": {"ticket": "pending", "hotel": "pending", "trainer_notified": false, "trainer_arrival": ""}}, {"start": "2026-07-04T00:00:00", "end": "2026-07-04T00:00:00", "name": "CAIDA DE CONFIANZA", "equipo": "20", "trainer": "", "place": "Cuenca", "address": "Cuenca, Ecuador", "logistics": {"ticket": "pending", "hotel": "pending", "trainer_notified": false, "trainer_arrival": ""}}, {"start": "2026-07-04T00:00:00", "end": "2026-07-04T00:00:00", "name": "IMPACTO CREACION", "equipo": "20", "trainer": "", "place": "Cuenca", "address": "Cuenca, Ecuador", "logistics": {"ticket": "pending", "hotel": "pending", "trainer_notified": false, "trainer_arrival": ""}}, {"start": "2026-07-04T00:00:00", "end": "2026-07-04T00:00:00", "name": "REVISION DE FI", "equipo": "20", "trainer": "", "place": "Cuenca", "address": "Cuenca, Ecuador", "logistics": {"ticket": "pending", "hotel": "pending", "trainer_notified": false, "trainer_arrival": ""}}, {"start": "2026-07-16T00:00:00", "end": "2026-07-19T00:00:00", "name": "CAPITULO DOS", "equipo": "21", "trainer": "ANDRES GOMEZ", "place": "Cuenca", "address": "Cuenca, Ecuador", "logistics": {"ticket": "pending", "hotel": "pending", "trainer_notified": false, "trainer_arrival": ""}}, {"start": "2026-07-18T00:00:00", "end": "2026-07-18T00:00:00", "name": "TANQUE", "equipo": "20", "trainer": "EDISON PAUL SOSA CARRERA", "place": "Cuenca", "address": "Cuenca, Ecuador", "logistics": {"ticket": "pending", "hotel": "pending", "trainer_notified": false, "trainer_arrival": ""}}, {"start": "2026-07-18T00:00:00", "end": "2026-07-18T00:00:00", "name": "IMPACTO RELACION", "equipo": "19", "trainer": "JUAN ANGEL ARREOLA MORALES", "place": "Cuenca", "address": "Cuenca, Ecuador", "logistics": {"ticket": "pending", "hotel": "pending", "trainer_notified": false, "trainer_arrival": ""}}, {"start": "2026-07-18T00:00:00", "end": "2026-07-18T00:00:00", "name": "ROMPIMIENTO B.", "equipo": "19", "trainer": "", "place": "Cuenca", "address": "Cuenca, Ecuador", "logistics": {"ticket": "pending", "hotel": "pending", "trainer_notified": false, "trainer_arrival": ""}}, {"start": "2026-07-18T00:00:00", "end": "2026-07-18T00:00:00", "name": "REVISION DE FI", "equipo": "20 y 19", "trainer": "", "place": "Cuenca", "address": "Cuenca, Ecuador", "logistics": {"ticket": "pending", "hotel": "pending", "trainer_notified": false, "trainer_arrival": ""}}, {"start": "2026-07-24T00:00:00", "end": "2026-07-26T00:00:00", "name": "MAESTRIA DEL JUEGO", "equipo": "21, 20 y 19", "trainer": "ANA ELENA MONROY THOMPSON / ALONSO SOLARES SALAZAR / MARIA DE LOURDES PATIÑO", "place": "Cuenca", "address": "Cuenca, Ecuador", "logistics": {"ticket": "pending", "hotel": "pending", "trainer_notified": false, "trainer_arrival": ""}}, {"start": "2026-08-01T00:00:00", "end": "2026-08-01T00:00:00", "name": "IMPACTO GRATITUD", "equipo": "19", "trainer": "", "place": "Cuenca", "address": "Cuenca, Ecuador", "logistics": {"ticket": "pending", "hotel": "pending", "trainer_notified": false, "trainer_arrival": ""}}, {"start": "2026-08-07T00:00:00", "end": "2026-08-09T00:00:00", "name": "EL VIAJE", "equipo": "19", "trainer": "", "place": "Cuenca", "address": "Cuenca, Ecuador", "logistics": {"ticket": "pending", "hotel": "pending", "trainer_notified": false, "trainer_arrival": ""}}, {"start": "2026-08-07T00:00:00", "end": "2026-08-09T00:00:00", "name": "CAPITULO UNO", "equipo": "22", "trainer": "FER ARAGON", "place": "Cuenca", "address": "Cuenca, Ecuador", "logistics": {"ticket": "pending", "hotel": "pending", "trainer_notified": false, "trainer_arrival": ""}}, {"start": "2026-08-08T00:00:00", "end": "2026-08-08T00:00:00", "name": "CAIDA DE CONFIANZA", "equipo": "21", "trainer": "", "place": "Cuenca", "address": "Cuenca, Ecuador", "logistics": {"ticket": "pending", "hotel": "pending", "trainer_notified": false, "trainer_arrival": ""}}, {"start": "2026-08-08T00:00:00", "end": "2026-08-08T00:00:00", "name": "IMPACTO CREACION", "equipo": "21", "trainer": "", "place": "Cuenca", "address": "Cuenca, Ecuador", "logistics": {"ticket": "pending", "hotel": "pending", "trainer_notified": false, "trainer_arrival": ""}}, {"start": "2026-08-08T00:00:00", "end": "2026-08-08T00:00:00", "name": "REVISION DE FI", "equipo": "21", "trainer": "", "place": "Cuenca", "address": "Cuenca, Ecuador", "logistics": {"ticket": "pending", "hotel": "pending", "trainer_notified": false, "trainer_arrival": ""}}, {"start": "2026-08-20T00:00:00", "end": "2026-08-23T00:00:00", "name": "CAPITULO DOS", "equipo": "22", "trainer": "MILDRED MUÑOZ VASQUEZ", "place": "Cuenca", "address": "Cuenca, Ecuador", "logistics": {"ticket": "pending", "hotel": "pending", "trainer_notified": false, "trainer_arrival": ""}}, {"start": "2026-08-22T00:00:00", "end": "2026-08-22T00:00:00", "name": "TANQUE", "equipo": "21", "trainer": "ANDRES GOMEZ", "place": "Cuenca", "address": "Cuenca, Ecuador", "logistics": {"ticket": "pending", "hotel": "pending", "trainer_notified": false, "trainer_arrival": ""}}, {"start": "2026-08-22T00:00:00", "end": "2026-08-22T00:00:00", "name": "IMPACTO RELACION", "equipo": "20", "trainer": "EDISON PAUL SOSA CARRERA", "place": "Cuenca", "address": "Cuenca, Ecuador", "logistics": {"ticket": "pending", "hotel": "pending", "trainer_notified": false, "trainer_arrival": ""}}, {"start": "2026-08-22T00:00:00", "end": "2026-08-22T00:00:00", "name": "ROMPIMIENTO B.", "equipo": "20", "trainer": "", "place": "Cuenca", "address": "Cuenca, Ecuador", "logistics": {"ticket": "pending", "hotel": "pending", "trainer_notified": false, "trainer_arrival": ""}}, {"start": "2026-08-22T00:00:00", "end": "2026-08-22T00:00:00", "name": "REVISION DE FI", "equipo": "21 y 20", "trainer": "", "place": "Cuenca", "address": "Cuenca, Ecuador", "logistics": {"ticket": "pending", "hotel": "pending", "trainer_notified": false, "trainer_arrival": ""}}, {"start": "2026-08-28T00:00:00", "end": "2026-08-30T00:00:00", "name": "MAESTRIA DEL JUEGO", "equipo": "22, 21 y 20", "trainer": "ELMER ANDRES IDROBO ANDRADE / MARIA DE LOURDES PATIÑO / MICHAEL BOADA", "place": "Cuenca", "address": "Cuenca, Ecuador", "logistics": {"ticket": "pending", "hotel": "pending", "trainer_notified": false, "trainer_arrival": ""}}, {"start": "2026-09-05T00:00:00", "end": "2026-09-05T00:00:00", "name": "IMPACTO GRATITUD", "equipo": "20", "trainer": "", "place": "Cuenca", "address": "Cuenca, Ecuador", "logistics": {"ticket": "pending", "hotel": "pending", "trainer_notified": false, "trainer_arrival": ""}}, {"start": "2026-09-11T00:00:00", "end": "2026-09-13T00:00:00", "name": "EL VIAJE", "equipo": "20", "trainer": "", "place": "Cuenca", "address": "Cuenca, Ecuador", "logistics": {"ticket": "pending", "hotel": "pending", "trainer_notified": false, "trainer_arrival": ""}}, {"start": "2026-09-11T00:00:00", "end": "2026-09-13T00:00:00", "name": "CAPITULO UNO", "equipo": "23", "trainer": "LEANDRO BRUNIS", "place": "Cuenca", "address": "Cuenca, Ecuador", "logistics": {"ticket": "pending", "hotel": "pending", "trainer_notified": false, "trainer_arrival": ""}}, {"start": "2026-09-12T00:00:00", "end": "2026-09-12T00:00:00", "name": "CAIDA DE CONFIANZA", "equipo": "22", "trainer": "", "place": "Cuenca", "address": "Cuenca, Ecuador", "logistics": {"ticket": "pending", "hotel": "pending", "trainer_notified": false, "trainer_arrival": ""}}, {"start": "2026-09-12T00:00:00", "end": "2026-09-12T00:00:00", "name": "IMPACTO CREACION", "equipo": "22", "trainer": "", "place": "Cuenca", "address": "Cuenca, Ecuador", "logistics": {"ticket": "pending", "hotel": "pending", "trainer_notified": false, "trainer_arrival": ""}}, {"start": "2026-09-12T00:00:00", "end": "2026-09-12T00:00:00", "name": "REVISION DE FI", "equipo": "22", "trainer": "", "place": "Cuenca", "address": "Cuenca, Ecuador", "logistics": {"ticket": "pending", "hotel": "pending", "trainer_notified": false, "trainer_arrival": ""}}, {"start": "2026-09-24T00:00:00", "end": "2026-09-27T00:00:00", "name": "CAPITULO DOS", "equipo": "23", "trainer": "MILDRED MUÑOZ VASQUEZ", "place": "Cuenca", "address": "Cuenca, Ecuador", "logistics": {"ticket": "pending", "hotel": "pending", "trainer_notified": false, "trainer_arrival": ""}}, {"start": "2026-09-26T00:00:00", "end": "2026-09-26T00:00:00", "name": "TANQUE", "equipo": "22", "trainer": "MILDRED MUÑOZ VASQUEZ", "place": "Cuenca", "address": "Cuenca, Ecuador", "logistics": {"ticket": "pending", "hotel": "pending", "trainer_notified": false, "trainer_arrival": ""}}, {"start": "2026-09-26T00:00:00", "end": "2026-09-26T00:00:00", "name": "IMPACTO RELACION", "equipo": "21", "trainer": "ANDRES GOMEZ", "place": "Cuenca", "address": "Cuenca, Ecuador", "logistics": {"ticket": "pending", "hotel": "pending", "trainer_notified": false, "trainer_arrival": ""}}, {"start": "2026-09-26T00:00:00", "end": "2026-09-26T00:00:00", "name": "ROMPIMIENTO B.", "equipo": "21", "trainer": "", "place": "Cuenca", "address": "Cuenca, Ecuador", "logistics": {"ticket": "pending", "hotel": "pending", "trainer_notified": false, "trainer_arrival": ""}}, {"start": "2026-09-26T00:00:00", "end": "2026-09-26T00:00:00", "name": "REVISION DE FI", "equipo": "22 y 21", "trainer": "", "place": "Cuenca", "address": "Cuenca, Ecuador", "logistics": {"ticket": "pending", "hotel": "pending", "trainer_notified": false, "trainer_arrival": ""}}, {"start": "2026-10-02T00:00:00", "end": "2026-10-04T00:00:00", "name": "MAESTRIA DEL JUEGO", "equipo": "23, 22 y 21", "trainer": "CIRILO AGUSTIN MARTINEZ / ALONSO SOLARES SALAZAR / ELMER ANDRES IDROBO ANDRADE", "place": "Cuenca", "address": "Cuenca, Ecuador", "logistics": {"ticket": "pending", "hotel": "pending", "trainer_notified": false, "trainer_arrival": ""}}, {"start": "2026-10-10T00:00:00", "end": "2026-10-10T00:00:00", "name": "IMPACTO GRATITUD", "equipo": "21", "trainer": "", "place": "Cuenca", "address": "Cuenca, Ecuador", "logistics": {"ticket": "pending", "hotel": "pending", "trainer_notified": false, "trainer_arrival": ""}}, {"start": "2026-10-16T00:00:00", "end": "2026-10-18T00:00:00", "name": "EL VIAJE", "equipo": "21", "trainer": "", "place": "Cuenca", "address": "Cuenca, Ecuador", "logistics": {"ticket": "pending", "hotel": "pending", "trainer_notified": false, "trainer_arrival": ""}}, {"start": "2026-10-16T00:00:00", "end": "2026-10-18T00:00:00", "name": "CAPITULO UNO", "equipo": "24", "trainer": "FER ARAGON", "place": "Cuenca", "address": "Cuenca, Ecuador", "logistics": {"ticket": "pending", "hotel": "pending", "trainer_notified": false, "trainer_arrival": ""}}, {"start": "2026-10-17T00:00:00", "end": "2026-10-17T00:00:00", "name": "CAIDA DE CONFIANZA", "equipo": "23", "trainer": "", "place": "Cuenca", "address": "Cuenca, Ecuador", "logistics": {"ticket": "pending", "hotel": "pending", "trainer_notified": false, "trainer_arrival": ""}}, {"start": "2026-10-17T00:00:00", "end": "2026-10-17T00:00:00", "name": "IMPACTO CREACION", "equipo": "23", "trainer": "", "place": "Cuenca", "address": "Cuenca, Ecuador", "logistics": {"ticket": "pending", "hotel": "pending", "trainer_notified": false, "trainer_arrival": ""}}, {"start": "2026-10-17T00:00:00", "end": "2026-10-17T00:00:00", "name": "REVISION DE FI", "equipo": "23", "trainer": "", "place": "Cuenca", "address": "Cuenca, Ecuador", "logistics": {"ticket": "pending", "hotel": "pending", "trainer_notified": false, "trainer_arrival": ""}}, {"start": "2026-10-29T00:00:00", "end": "2026-11-01T00:00:00", "name": "CAPITULO DOS", "equipo": "24", "trainer": "JUAN ANGEL ARREOLA MORALES", "place": "Cuenca", "address": "Cuenca, Ecuador", "logistics": {"ticket": "pending", "hotel": "pending", "trainer_notified": false, "trainer_arrival": ""}}, {"start": "2026-10-31T00:00:00", "end": "2026-10-31T00:00:00", "name": "TANQUE", "equipo": "23", "trainer": "MILDRED MUÑOZ VASQUEZ", "place": "Cuenca", "address": "Cuenca, Ecuador", "logistics": {"ticket": "pending", "hotel": "pending", "trainer_notified": false, "trainer_arrival": ""}}, {"start": "2026-10-31T00:00:00", "end": "2026-10-31T00:00:00", "name": "IMPACTO RELACION", "equipo": "22", "trainer": "MILDRED MUÑOZ VASQUEZ", "place": "Cuenca", "address": "Cuenca, Ecuador", "logistics": {"ticket": "pending", "hotel": "pending", "trainer_notified": false, "trainer_arrival": ""}}, {"start": "2026-10-31T00:00:00", "end": "2026-10-31T00:00:00", "name": "ROMPIMIENTO B.", "equipo": "22", "trainer": "", "place": "Cuenca", "address": "Cuenca, Ecuador", "logistics": {"ticket": "pending", "hotel": "pending", "trainer_notified": false, "trainer_arrival": ""}}, {"start": "2026-10-31T00:00:00", "end": "2026-10-31T00:00:00", "name": "REVISION DE FI", "equipo": "23 y 22", "trainer": "", "place": "Cuenca", "address": "Cuenca, Ecuador", "logistics": {"ticket": "pending", "hotel": "pending", "trainer_notified": false, "trainer_arrival": ""}}, {"start": "2026-11-06T00:00:00", "end": "2026-11-08T00:00:00", "name": "MAESTRIA DEL JUEGO", "equipo": "24, 23 y 22", "trainer": "MICHAEL BOADA / MARIA DE LOURDES PATIÑO / ERNESTO ALEJANDRO DIAZ PABON", "place": "Cuenca", "address": "Cuenca, Ecuador", "logistics": {"ticket": "pending", "hotel": "pending", "trainer_notified": false, "trainer_arrival": ""}}, {"start": "2026-11-14T00:00:00", "end": "2026-11-14T00:00:00", "name": "IMPACTO GRATITUD", "equipo": "22", "trainer": "", "place": "Cuenca", "address": "Cuenca, Ecuador", "logistics": {"ticket": "pending", "hotel": "pending", "trainer_notified": false, "trainer_arrival": ""}}, {"start": "2026-11-20T00:00:00", "end": "2026-11-22T00:00:00", "name": "EL VIAJE", "equipo": "22", "trainer": "", "place": "Cuenca", "address": "Cuenca, Ecuador", "logistics": {"ticket": "pending", "hotel": "pending", "trainer_notified": false, "trainer_arrival": ""}}, {"start": "2026-11-20T00:00:00", "end": "2026-11-22T00:00:00", "name": "CAPITULO UNO", "equipo": "25", "trainer": "MAURICIO PEREZ", "place": "Cuenca", "address": "Cuenca, Ecuador", "logistics": {"ticket": "pending", "hotel": "pending", "trainer_notified": false, "trainer_arrival": ""}}, {"start": "2026-11-21T00:00:00", "end": "2026-11-21T00:00:00", "name": "CAIDA DE CONFIANZA", "equipo": "24", "trainer": "", "place": "Cuenca", "address": "Cuenca, Ecuador", "logistics": {"ticket": "pending", "hotel": "pending", "trainer_notified": false, "trainer_arrival": ""}}, {"start": "2026-11-21T00:00:00", "end": "2026-11-21T00:00:00", "name": "IMPACTO CREACION", "equipo": "24", "trainer": "", "place": "Cuenca", "address": "Cuenca, Ecuador", "logistics": {"ticket": "pending", "hotel": "pending", "trainer_notified": false, "trainer_arrival": ""}}, {"start": "2026-11-21T00:00:00", "end": "2026-11-21T00:00:00", "name": "REVISION DE FI", "equipo": "24", "trainer": "", "place": "Cuenca", "address": "Cuenca, Ecuador", "logistics": {"ticket": "pending", "hotel": "pending", "trainer_notified": false, "trainer_arrival": ""}}, {"start": "2026-12-03T00:00:00", "end": "2026-12-06T00:00:00", "name": "CAPITULO DOS", "equipo": "25", "trainer": "EDISON PAUL SOSA CARRERA", "place": "Cuenca", "address": "Cuenca, Ecuador", "logistics": {"ticket": "pending", "hotel": "pending", "trainer_notified": false, "trainer_arrival": ""}}, {"start": "2026-12-05T00:00:00", "end": "2026-12-05T00:00:00", "name": "TANQUE", "equipo": "24", "trainer": "JUAN ANGEL ARREOLA MORALES", "place": "Cuenca", "address": "Cuenca, Ecuador", "logistics": {"ticket": "pending", "hotel": "pending", "trainer_notified": false, "trainer_arrival": ""}}, {"start": "2026-12-05T00:00:00", "end": "2026-12-05T00:00:00", "name": "IMPACTO RELACION", "equipo": "23", "trainer": "MILDRED MUÑOZ VASQUEZ", "place": "Cuenca", "address": "Cuenca, Ecuador", "logistics": {"ticket": "pending", "hotel": "pending", "trainer_notified": false, "trainer_arrival": ""}}, {"start": "2026-12-05T00:00:00", "end": "2026-12-05T00:00:00", "name": "ROMPIMIENTO B.", "equipo": "23", "trainer": "", "place": "Cuenca", "address": "Cuenca, Ecuador", "logistics": {"ticket": "pending", "hotel": "pending", "trainer_notified": false, "trainer_arrival": ""}}, {"start": "2026-12-05T00:00:00", "end": "2026-12-05T00:00:00", "name": "REVISION DE FI", "equipo": "24 y 23", "trainer": "", "place": "Cuenca", "address": "Cuenca, Ecuador", "logistics": {"ticket": "pending", "hotel": "pending", "trainer_notified": false, "trainer_arrival": ""}}, {"start": "2026-12-11T00:00:00", "end": "2026-12-13T00:00:00", "name": "MAESTRIA DEL JUEGO", "equipo": "25, 24 y 23", "trainer": "MICHAEL BOADA / ALONSO SOLARES SALAZAR / ERNESTO ALEJANDRO DIAZ PABON", "place": "Cuenca", "address": "Cuenca, Ecuador", "logistics": {"ticket": "pending", "hotel": "pending", "trainer_notified": false, "trainer_arrival": ""}}, {"start": "2026-12-19T00:00:00", "end": "2026-12-19T00:00:00", "name": "IMPACTO GRATITUD", "equipo": "23", "trainer": "", "place": "Cuenca", "address": "Cuenca, Ecuador", "logistics": {"ticket": "pending", "hotel": "pending", "trainer_notified": false, "trainer_arrival": ""}}], "LIM": [{"start": "2024-01-19T00:00:00", "end": "2024-01-21T00:00:00", "name": "CAPITULO UNO", "equipo": "4", "trainer": "FERNANDO ARAGON", "place": "Lima", "address": "Lima, Perú", "logistics": {"ticket": "purchased", "hotel": "pending", "trainer_notified": false, "trainer_arrival": "2024-01-18T12:00:00", "numero_vuelo": "LA2464"}}, {"start": "2024-02-01T00:00:00", "end": "2024-02-04T00:00:00", "name": "CAPITULO DOS", "equipo": "4", "trainer": "PAUL SOSA", "place": "Lima", "address": "Lima, Perú", "logistics": {"ticket": "pending", "hotel": "pending", "trainer_notified": false, "trainer_arrival": ""}}, {"start": "2024-02-09T00:00:00", "end": "2024-02-11T00:00:00", "name": "MAESTRIA DEL JUEGO", "equipo": "4", "trainer": "MILDRED MUÑOZ VASQUEZ", "place": "Lima", "address": "Lima, Perú", "logistics": {"ticket": "purchased", "hotel": "pending", "trainer_notified": false, "trainer_arrival": "2024-02-08T12:00:00", "numero_vuelo": "LA2393"}}, {"start": "2024-02-23T00:00:00", "end": "2024-02-25T00:00:00", "name": "CAPITULO UNO", "equipo": "5", "trainer": "LEANDRO", "place": "Lima", "address": "Lima, Perú", "logistics": {"ticket": "pending", "hotel": "pending", "trainer_notified": false, "trainer_arrival": ""}}, {"start": "2024-02-24T00:00:00", "end": "2024-02-24T00:00:00", "name": "CAIDA DE CONFIANZA", "equipo": "4", "trainer": "JULIO CESAR NARVAEZ MORA", "place": "Lima", "address": "Lima, Perú", "logistics": {"ticket": "purchased", "hotel": "pending", "trainer_notified": false, "trainer_arrival": "2024-02-23T12:00:00", "numero_vuelo": "LA1426"}}, {"start": "2024-02-24T00:00:00", "end": "2024-02-24T00:00:00", "name": "IMPACTO CREACION", "equipo": "4", "trainer": "JULIO CESAR NARVAEZ MORA", "place": "Lima", "address": "Lima, Perú", "logistics": {"ticket": "pending", "hotel": "pending", "trainer_notified": false, "trainer_arrival": ""}}, {"start": "2024-02-24T00:00:00", "end": "2024-02-24T00:00:00", "name": "REVISION DE FI", "equipo": "4", "trainer": "JULIO CESAR NARVAEZ MORA", "place": "Lima", "address": "Lima, Perú", "logistics": {"ticket": "pending", "hotel": "pending", "trainer_notified": false, "trainer_arrival": ""}}, {"start": "2024-03-07T00:00:00", "end": "2024-03-10T00:00:00", "name": "CAPITULO DOS", "equipo": "5", "trainer": "PAUL SOSA", "place": "Lima", "address": "Lima, Perú", "logistics": {"ticket": "pending", "hotel": "pending", "trainer_notified": false, "trainer_arrival": ""}}, {"start": "2024-03-09T00:00:00", "end": "2024-03-09T00:00:00", "name": "TANQUE", "equipo": "4", "trainer": "PAUL SOSA", "place": "Lima", "address": "Lima, Perú", "logistics": {"ticket": "pending", "hotel": "pending", "trainer_notified": false, "trainer_arrival": ""}}, {"start": "2024-03-15T00:00:00", "end": "2024-03-17T00:00:00", "name": "MAESTRIA DEL JUEGO", "equipo": "4 y 5", "trainer": "LERNER / GOMEZ", "place": "Lima", "address": "Lima, Perú", "logistics": {"ticket": "pending", "hotel": "pending", "trainer_notified": false, "trainer_arrival": ""}}, {"start": "2024-03-29T00:00:00", "end": "2024-03-31T00:00:00", "name": "CAPITULO UNO", "equipo": "6", "trainer": "JESUS ACOSTA", "place": "Lima", "address": "Lima, Perú", "logistics": {"ticket": "purchased", "hotel": "pending", "trainer_notified": false, "trainer_arrival": "2024-03-28T12:00:00", "numero_vuelo": "LA7554"}}, {"start": "2024-03-30T00:00:00", "end": "2024-03-30T00:00:00", "name": "CAIDA DE CONFIANZA", "equipo": "5", "trainer": "JOSE ANTONIO TORRON RAMIREZ", "place": "Lima", "address": "Lima, Perú", "logistics": {"ticket": "purchased", "hotel": "pending", "trainer_notified": false, "trainer_arrival": "2024-03-29T12:00:00", "numero_vuelo": "CM456"}}, {"start": "2024-03-30T00:00:00", "end": "2024-03-30T00:00:00", "name": "IMPACTO CREACION", "equipo": "5", "trainer": "JOSE ANTONIO TORRON RAMIREZ", "place": "Lima", "address": "Lima, Perú", "logistics": {"ticket": "pending", "hotel": "pending", "trainer_notified": false, "trainer_arrival": ""}}, {"start": "2024-03-30T00:00:00", "end": "2024-03-30T00:00:00", "name": "REVISION DE FI", "equipo": "5", "trainer": "JOSE ANTONIO TORRON RAMIREZ", "place": "Lima", "address": "Lima, Perú", "logistics": {"ticket": "pending", "hotel": "pending", "trainer_notified": false, "trainer_arrival": ""}}, {"start": "2024-04-11T00:00:00", "end": "2024-04-14T00:00:00", "name": "CAPITULO DOS", "equipo": "6", "trainer": "MILDRED MUÑOZ VASQUEZ", "place": "Lima", "address": "Lima, Perú", "logistics": {"ticket": "pending", "hotel": "pending", "trainer_notified": false, "trainer_arrival": ""}}, {"start": "2024-04-13T00:00:00", "end": "2024-04-13T00:00:00", "name": "TANQUE", "equipo": "5", "trainer": "MILDRED MUÑOZ VASQUEZ", "place": "Lima", "address": "Lima, Perú", "logistics": {"ticket": "pending", "hotel": "pending", "trainer_notified": false, "trainer_arrival": ""}}, {"start": "2024-04-13T00:00:00", "end": "2024-04-13T00:00:00", "name": "IMPACTO RELACION", "equipo": "4", "trainer": "JOSE ANTONIO TORRON RAMIREZ", "place": "Lima", "address": "Lima, Perú", "logistics": {"ticket": "pending", "hotel": "pending", "trainer_notified": false, "trainer_arrival": ""}}, {"start": "2024-04-13T00:00:00", "end": "2024-04-13T00:00:00", "name": "ROMPIMIENTO B.", "equipo": "4", "trainer": "JOSE ANTONIO TORRON RAMIREZ", "place": "Lima", "address": "Lima, Perú", "logistics": {"ticket": "pending", "hotel": "pending", "trainer_notified": false, "trainer_arrival": ""}}, {"start": "2024-04-13T00:00:00", "end": "2024-04-13T00:00:00", "name": "REVISION DE FI", "equipo": "4 y 5", "trainer": "JOSE ANTONIO TORRON RAMIREZ", "place": "Lima", "address": "Lima, Perú", "logistics": {"ticket": "pending", "hotel": "pending", "trainer_notified": false, "trainer_arrival": ""}}, {"start": "2024-04-18T00:00:00", "end": "2024-04-18T00:00:00", "name": "CAMINATA SOBRE FUEGO", "equipo": "4, 5 y 6", "trainer": "GOMEZ", "place": "Lima", "address": "Lima, Perú", "logistics": {"ticket": "pending", "hotel": "pending", "trainer_notified": false, "trainer_arrival": ""}}, {"start": "2024-04-19T00:00:00", "end": "2024-04-21T00:00:00", "name": "MAESTRIA DEL JUEGO", "equipo": "4, 5 y 6", "trainer": "LERNER / GOMEZ / MICHAEL BOADA", "place": "Lima", "address": "Lima, Perú", "logistics": {"ticket": "purchased", "hotel": "pending", "trainer_notified": false, "trainer_arrival": "2024-04-18T12:00:00", "numero_vuelo": "LA4906"}}, {"start": "2024-04-27T00:00:00", "end": "2024-04-27T00:00:00", "name": "IMPACTO GRATITUD", "equipo": "4", "trainer": "JOSE ANTONIO TORRON RAMIREZ", "place": "Lima", "address": "Lima, Perú", "logistics": {"ticket": "pending", "hotel": "pending", "trainer_notified": false, "trainer_arrival": ""}}, {"start": "2024-05-02T00:00:00", "end": "2024-05-05T00:00:00", "name": "EL VIAJE", "equipo": "4", "trainer": "CHRISTIAN TITO", "place": "Lima", "address": "Lima, Perú", "logistics": {"ticket": "pending", "hotel": "pending", "trainer_notified": false, "trainer_arrival": ""}}, {"start": "2024-05-03T00:00:00", "end": "2024-05-05T00:00:00", "name": "CAPITULO UNO", "equipo": "7", "trainer": "LERNER", "place": "Lima", "address": "Lima, Perú", "logistics": {"ticket": "pending", "hotel": "pending", "trainer_notified": false, "trainer_arrival": ""}}, {"start": "2024-05-04T00:00:00", "end": "2024-05-04T00:00:00", "name": "CAIDA DE CONFIANZA", "equipo": "6", "trainer": "JOSE ANTONIO TORRON RAMIREZ", "place": "Lima", "address": "Lima, Perú", "logistics": {"ticket": "pending", "hotel": "pending", "trainer_notified": false, "trainer_arrival": ""}}, {"start": "2024-05-04T00:00:00", "end": "2024-05-04T00:00:00", "name": "IMPACTO CREACION", "equipo": "6", "trainer": "JOSE ANTONIO TORRON RAMIREZ", "place": "Lima", "address": "Lima, Perú", "logistics": {"ticket": "pending", "hotel": "pending", "trainer_notified": false, "trainer_arrival": ""}}, {"start": "2024-05-04T00:00:00", "end": "2024-05-04T00:00:00", "name": "REVISION DE FI", "equipo": "6", "trainer": "JOSE ANTONIO TORRON RAMIREZ", "place": "Lima", "address": "Lima, Perú", "logistics": {"ticket": "pending", "hotel": "pending", "trainer_notified": false, "trainer_arrival": ""}}, {"start": "2024-05-16T00:00:00", "end": "2024-05-19T00:00:00", "name": "CAPITULO DOS", "equipo": "7", "trainer": "JUAN ANGEL", "place": "Lima", "address": "Lima, Perú", "logistics": {"ticket": "pending", "hotel": "pending", "trainer_notified": false, "trainer_arrival": ""}}, {"start": "2024-05-18T00:00:00", "end": "2024-05-18T00:00:00", "name": "TANQUE", "equipo": "6", "trainer": "JOSE ANTONIO TORRON RAMIREZ", "place": "Lima", "address": "Lima, Perú", "logistics": {"ticket": "pending", "hotel": "pending", "trainer_notified": false, "trainer_arrival": ""}}, {"start": "2024-05-18T00:00:00", "end": "2024-05-18T00:00:00", "name": "IMPACTO RELACION", "equipo": "5", "trainer": "JOSE ANTONIO TORRON RAMIREZ", "place": "Lima", "address": "Lima, Perú", "logistics": {"ticket": "pending", "hotel": "pending", "trainer_notified": false, "trainer_arrival": ""}}, {"start": "2024-05-18T00:00:00", "end": "2024-05-18T00:00:00", "name": "ROMPIMIENTO B.", "equipo": "5", "trainer": "JOSE ANTONIO TORRON RAMIREZ", "place": "Lima", "address": "Lima, Perú", "logistics": {"ticket": "pending", "hotel": "pending", "trainer_notified": false, "trainer_arrival": ""}}, {"start": "2024-05-18T00:00:00", "end": "2024-05-18T00:00:00", "name": "REVISION DE FI", "equipo": "5 y 6", "trainer": "JOSE ANTONIO TORRON RAMIREZ", "place": "Lima", "address": "Lima, Perú", "logistics": {"ticket": "pending", "hotel": "pending", "trainer_notified": false, "trainer_arrival": ""}}, {"start": "2024-05-24T00:00:00", "end": "2024-05-26T00:00:00", "name": "MAESTRIA DEL JUEGO", "equipo": "5, 6 y 7", "trainer": "LERNER / JUAN ANGEL / JESUS ACOSTA", "place": "Lima", "address": "Lima, Perú", "logistics": {"ticket": "pending", "hotel": "pending", "trainer_notified": false, "trainer_arrival": ""}}, {"start": "2024-06-01T00:00:00", "end": "2024-06-01T00:00:00", "name": "IMPACTO GRATITUD", "equipo": "5", "trainer": "JOSE ANTONIO TORRON RAMIREZ", "place": "Lima", "address": "Lima, Perú", "logistics": {"ticket": "pending", "hotel": "pending", "trainer_notified": false, "trainer_arrival": ""}}, {"start": "2024-06-06T00:00:00", "end": "2024-06-09T00:00:00", "name": "EL VIAJE", "equipo": "5", "trainer": "CHRISTIAN TITO", "place": "Lima", "address": "Lima, Perú", "logistics": {"ticket": "pending", "hotel": "pending", "trainer_notified": false, "trainer_arrival": ""}}, {"start": "2024-06-07T00:00:00", "end": "2024-06-09T00:00:00", "name": "CAPITULO UNO", "equipo": "8", "trainer": "LEANDRO", "place": "Lima", "address": "Lima, Perú", "logistics": {"ticket": "pending", "hotel": "pending", "trainer_notified": false, "trainer_arrival": ""}}, {"start": "2024-06-08T00:00:00", "end": "2024-06-08T00:00:00", "name": "CAIDA DE CONFIANZA", "equipo": "7", "trainer": "JOSE ANTONIO TORRON RAMIREZ", "place": "Lima", "address": "Lima, Perú", "logistics": {"ticket": "pending", "hotel": "pending", "trainer_notified": false, "trainer_arrival": ""}}, {"start": "2024-06-08T00:00:00", "end": "2024-06-08T00:00:00", "name": "IMPACTO CREACION", "equipo": "7", "trainer": "JOSE ANTONIO TORRON RAMIREZ", "place": "Lima", "address": "Lima, Perú", "logistics": {"ticket": "pending", "hotel": "pending", "trainer_notified": false, "trainer_arrival": ""}}, {"start": "2024-06-08T00:00:00", "end": "2024-06-08T00:00:00", "name": "REVISION DE FI", "equipo": "7", "trainer": "JOSE ANTONIO TORRON RAMIREZ", "place": "Lima", "address": "Lima, Perú", "logistics": {"ticket": "pending", "hotel": "pending", "trainer_notified": false, "trainer_arrival": ""}}, {"start": "2024-06-20T00:00:00", "end": "2024-06-23T00:00:00", "name": "CAPITULO DOS", "equipo": "8", "trainer": "JUAN ANGEL", "place": "Lima", "address": "Lima, Perú", "logistics": {"ticket": "pending", "hotel": "pending", "trainer_notified": false, "trainer_arrival": ""}}, {"start": "2024-06-22T00:00:00", "end": "2024-06-22T00:00:00", "name": "TANQUE", "equipo": "7", "trainer": "JOSE ANTONIO TORRON RAMIREZ", "place": "Lima", "address": "Lima, Perú", "logistics": {"ticket": "pending", "hotel": "pending", "trainer_notified": false, "trainer_arrival": ""}}, {"start": "2024-06-22T00:00:00", "end": "2024-06-22T00:00:00", "name": "IMPACTO RELACION", "equipo": "6", "trainer": "JOSE ANTONIO TORRON RAMIREZ", "place": "Lima", "address": "Lima, Perú", "logistics": {"ticket": "pending", "hotel": "pending", "trainer_notified": false, "trainer_arrival": ""}}, {"start": "2024-06-22T00:00:00", "end": "2024-06-22T00:00:00", "name": "ROMPIMIENTO B.", "equipo": "6", "trainer": "JOSE ANTONIO TORRON RAMIREZ", "place": "Lima", "address": "Lima, Perú", "logistics": {"ticket": "pending", "hotel": "pending", "trainer_notified": false, "trainer_arrival": ""}}, {"start": "2024-06-22T00:00:00", "end": "2024-06-22T00:00:00", "name": "REVISION DE FI", "equipo": "6 y 7", "trainer": "JOSE ANTONIO TORRON RAMIREZ", "place": "Lima", "address": "Lima, Perú", "logistics": {"ticket": "pending", "hotel": "pending", "trainer_notified": false, "trainer_arrival": ""}}, {"start": "2024-06-28T00:00:00", "end": "2024-06-30T00:00:00", "name": "MAESTRIA DEL JUEGO", "equipo": "7 y 8", "trainer": "LERNER / GOMEZ / JESUS ACOSTA", "place": "Lima", "address": "Lima, Perú", "logistics": {"ticket": "pending", "hotel": "pending", "trainer_notified": false, "trainer_arrival": ""}}, {"start": "2024-07-06T00:00:00", "end": "2024-07-06T00:00:00", "name": "IMPACTO GRATITUD", "equipo": "6", "trainer": "JOSE ANTONIO TORRON RAMIREZ", "place": "Lima", "address": "Lima, Perú", "logistics": {"ticket": "pending", "hotel": "pending", "trainer_notified": false, "trainer_arrival": ""}}, {"start": "2024-07-11T00:00:00", "end": "2024-07-14T00:00:00", "name": "EL VIAJE", "equipo": "6", "trainer": "CHRISTIAN TITO", "place": "Lima", "address": "Lima, Perú", "logistics": {"ticket": "pending", "hotel": "pending", "trainer_notified": false, "trainer_arrival": ""}}, {"start": "2024-07-12T00:00:00", "end": "2024-07-14T00:00:00", "name": "CAPITULO UNO", "equipo": "9", "trainer": "FERNANDO ARAGON", "place": "Lima", "address": "Lima, Perú", "logistics": {"ticket": "pending", "hotel": "pending", "trainer_notified": false, "trainer_arrival": ""}}, {"start": "2024-07-13T00:00:00", "end": "2024-07-13T00:00:00", "name": "CAIDA DE CONFIANZA", "equipo": "8", "trainer": "JOSE ANTONIO TORRON RAMIREZ", "place": "Lima", "address": "Lima, Perú", "logistics": {"ticket": "pending", "hotel": "pending", "trainer_notified": false, "trainer_arrival": ""}}, {"start": "2024-07-13T00:00:00", "end": "2024-07-13T00:00:00", "name": "IMPACTO CREACION", "equipo": "8", "trainer": "JOSE ANTONIO TORRON RAMIREZ", "place": "Lima", "address": "Lima, Perú", "logistics": {"ticket": "pending", "hotel": "pending", "trainer_notified": false, "trainer_arrival": ""}}, {"start": "2024-07-13T00:00:00", "end": "2024-07-13T00:00:00", "name": "REVISION DE FI", "equipo": "8", "trainer": "JOSE ANTONIO TORRON RAMIREZ", "place": "Lima", "address": "Lima, Perú", "logistics": {"ticket": "pending", "hotel": "pending", "trainer_notified": false, "trainer_arrival": ""}}, {"start": "2024-07-25T00:00:00", "end": "2024-07-28T00:00:00", "name": "CAPITULO DOS", "equipo": "9", "trainer": "MILDRED MUÑOZ VASQUEZ", "place": "Lima", "address": "Lima, Perú", "logistics": {"ticket": "pending", "hotel": "pending", "trainer_notified": false, "trainer_arrival": ""}}, {"start": "2024-07-27T00:00:00", "end": "2024-07-27T00:00:00", "name": "TANQUE", "equipo": "8", "trainer": "JOSE ANTONIO TORRON RAMIREZ", "place": "Lima", "address": "Lima, Perú", "logistics": {"ticket": "pending", "hotel": "pending", "trainer_notified": false, "trainer_arrival": ""}}, {"start": "2024-07-27T00:00:00", "end": "2024-07-27T00:00:00", "name": "IMPACTO RELACION", "equipo": "7", "trainer": "JOSE ANTONIO TORRON RAMIREZ", "place": "Lima", "address": "Lima, Perú", "logistics": {"ticket": "pending", "hotel": "pending", "trainer_notified": false, "trainer_arrival": ""}}, {"start": "2024-07-27T00:00:00", "end": "2024-07-27T00:00:00", "name": "ROMPIMIENTO B.", "equipo": "7", "trainer": "JOSE ANTONIO TORRON RAMIREZ", "place": "Lima", "address": "Lima, Perú", "logistics": {"ticket": "pending", "hotel": "pending", "trainer_notified": false, "trainer_arrival": ""}}, {"start": "2024-07-27T00:00:00", "end": "2024-07-27T00:00:00", "name": "REVISION DE FI", "equipo": "7 y 8", "trainer": "JOSE ANTONIO TORRON RAMIREZ", "place": "Lima", "address": "Lima, Perú", "logistics": {"ticket": "pending", "hotel": "pending", "trainer_notified": false, "trainer_arrival": ""}}, {"start": "2024-08-01T00:00:00", "end": "2024-08-01T00:00:00", "name": "CAMINATA SOBRE FUEGO", "equipo": "7, 8 y 9", "trainer": "ANDRES GOMEZ", "place": "Lima", "address": "Lima, Perú", "logistics": {"ticket": "pending", "hotel": "pending", "trainer_notified": false, "trainer_arrival": ""}}, {"start": "2024-08-02T00:00:00", "end": "2024-08-04T00:00:00", "name": "MAESTRIA DEL JUEGO", "equipo": "7, 8 y 9", "trainer": "LERNER / GOMEZ / MICHAEL BOADA", "place": "Lima", "address": "Lima, Perú", "logistics": {"ticket": "pending", "hotel": "pending", "trainer_notified": false, "trainer_arrival": ""}}, {"start": "2024-08-10T00:00:00", "end": "2024-08-10T00:00:00", "name": "IMPACTO GRATITUD", "equipo": "7", "trainer": "ANEL", "place": "Lima", "address": "Lima, Perú", "logistics": {"ticket": "pending", "hotel": "pending", "trainer_notified": false, "trainer_arrival": ""}}, {"start": "2024-08-15T00:00:00", "end": "2024-08-18T00:00:00", "name": "EL VIAJE", "equipo": "7", "trainer": "CHRISTIAN TITO", "place": "Lima", "address": "Lima, Perú", "logistics": {"ticket": "pending", "hotel": "pending", "trainer_notified": false, "trainer_arrival": ""}}, {"start": "2024-08-16T00:00:00", "end": "2024-08-18T00:00:00", "name": "CAPITULO UNO", "equipo": "10", "trainer": "JOSE TORRON", "place": "Lima", "address": "Lima, Perú", "logistics": {"ticket": "pending", "hotel": "pending", "trainer_notified": false, "trainer_arrival": ""}}, {"start": "2024-08-17T00:00:00", "end": "2024-08-17T00:00:00", "name": "CAIDA DE CONFIANZA", "equipo": "9", "trainer": "JOSE ANTONIO TORRON RAMIREZ", "place": "Lima", "address": "Lima, Perú", "logistics": {"ticket": "pending", "hotel": "pending", "trainer_notified": false, "trainer_arrival": ""}}, {"start": "2024-08-17T00:00:00", "end": "2024-08-17T00:00:00", "name": "IMPACTO CREACION", "equipo": "9", "trainer": "ROSEMARY", "place": "Lima", "address": "Lima, Perú", "logistics": {"ticket": "pending", "hotel": "pending", "trainer_notified": false, "trainer_arrival": ""}}, {"start": "2024-08-17T00:00:00", "end": "2024-08-17T00:00:00", "name": "REVISION DE FI", "equipo": "9", "trainer": "JOSE ANTONIO TORRON RAMIREZ", "place": "Lima", "address": "Lima, Perú", "logistics": {"ticket": "pending", "hotel": "pending", "trainer_notified": false, "trainer_arrival": ""}}, {"start": "2024-08-29T00:00:00", "end": "2024-09-01T00:00:00", "name": "CAPITULO DOS", "equipo": "10", "trainer": "JUAN ANGEL", "place": "HILTON GARDEN INN MIRAFLORES", "address": "Lima, Perú", "logistics": {"ticket": "pending", "hotel": "pending", "trainer_notified": false, "trainer_arrival": ""}}, {"start": "2024-08-31T00:00:00", "end": "2024-08-31T00:00:00", "name": "TANQUE", "equipo": "9", "trainer": "JOSE ANTONIO TORRON RAMIREZ", "place": "HILTON GARDEN INN MIRAFLORES", "address": "Lima, Perú", "logistics": {"ticket": "pending", "hotel": "pending", "trainer_notified": false, "trainer_arrival": ""}}, {"start": "2024-08-31T00:00:00", "end": "2024-08-31T00:00:00", "name": "IMPACTO RELACION", "equipo": "8", "trainer": "MANUEL", "place": "HILTON GARDEN INN MIRAFLORES", "address": "Lima, Perú", "logistics": {"ticket": "pending", "hotel": "pending", "trainer_notified": false, "trainer_arrival": ""}}, {"start": "2024-08-31T00:00:00", "end": "2024-08-31T00:00:00", "name": "ROMPIMIENTO B.", "equipo": "8", "trainer": "JOSE ANTONIO TORRON RAMIREZ", "place": "HILTON GARDEN INN MIRAFLORES", "address": "Lima, Perú", "logistics": {"ticket": "pending", "hotel": "pending", "trainer_notified": false, "trainer_arrival": ""}}, {"start": "2024-08-31T00:00:00", "end": "2024-08-31T00:00:00", "name": "REVISION DE FI", "equipo": "8 y 9", "trainer": "JOSE ANTONIO TORRON RAMIREZ", "place": "HILTON GARDEN INN MIRAFLORES", "address": "Lima, Perú", "logistics": {"ticket": "pending", "hotel": "pending", "trainer_notified": false, "trainer_arrival": ""}}, {"start": "2024-09-06T00:00:00", "end": "2024-09-08T00:00:00", "name": "MAESTRIA DEL JUEGO", "equipo": "8, 9 y 10", "trainer": "MICHAEL BOADA / GÓMEZ / ANA MONROY", "place": "SAN BLAS", "address": "Lima, Perú", "logistics": {"ticket": "pending", "hotel": "pending", "trainer_notified": false, "trainer_arrival": ""}}, {"start": "2024-09-14T00:00:00", "end": "2024-09-14T00:00:00", "name": "IMPACTO GRATITUD", "equipo": "8", "trainer": "MANUEL", "place": "Lima", "address": "Lima, Perú", "logistics": {"ticket": "pending", "hotel": "pending", "trainer_notified": false, "trainer_arrival": ""}}, {"start": "2024-09-19T00:00:00", "end": "2024-09-22T00:00:00", "name": "EL VIAJE", "equipo": "8", "trainer": "CHRISTIAN TITO", "place": "HOSTERIA SOL Y LUNA", "address": "Lima, Perú", "logistics": {"ticket": "pending", "hotel": "pending", "trainer_notified": false, "trainer_arrival": ""}}, {"start": "2024-09-20T00:00:00", "end": "2024-09-22T00:00:00", "name": "CAPITULO UNO", "equipo": "11", "trainer": "JOSÉ TORRÓN", "place": "BTH SAN BORJA", "address": "Lima, Perú", "logistics": {"ticket": "pending", "hotel": "pending", "trainer_notified": false, "trainer_arrival": ""}}, {"start": "2024-09-21T00:00:00", "end": "2024-09-21T00:00:00", "name": "CAIDA DE CONFIANZA", "equipo": "10", "trainer": "JOSE ANTONIO TORRON RAMIREZ", "place": "SAN BLAS", "address": "Lima, Perú", "logistics": {"ticket": "pending", "hotel": "pending", "trainer_notified": false, "trainer_arrival": ""}}, {"start": "2024-09-21T00:00:00", "end": "2024-09-21T00:00:00", "name": "IMPACTO CREACION", "equipo": "10", "trainer": "ERIKA BLANCO", "place": "Lima", "address": "Lima, Perú", "logistics": {"ticket": "pending", "hotel": "pending", "trainer_notified": false, "trainer_arrival": ""}}, {"start": "2024-09-21T00:00:00", "end": "2024-09-21T00:00:00", "name": "REVISION DE FI", "equipo": "10", "trainer": "JOSE ANTONIO TORRON RAMIREZ", "place": "BTH SAN BORJA", "address": "Lima, Perú", "logistics": {"ticket": "pending", "hotel": "pending", "trainer_notified": false, "trainer_arrival": ""}}, {"start": "2024-10-03T00:00:00", "end": "2024-10-06T00:00:00", "name": "CAPITULO DOS", "equipo": "11", "trainer": "MILDRED MUÑOZ", "place": "HOTEL NOBILITY ANGAMOS", "address": "Lima, Perú", "logistics": {"ticket": "pending", "hotel": "pending", "trainer_notified": false, "trainer_arrival": ""}}, {"start": "2024-10-05T00:00:00", "end": "2024-10-05T00:00:00", "name": "TANQUE", "equipo": "10", "trainer": "", "place": "Lima", "address": "Lima, Perú", "logistics": {"ticket": "pending", "hotel": "pending", "trainer_notified": false, "trainer_arrival": ""}}, {"start": "2024-10-05T00:00:00", "end": "2024-10-05T00:00:00", "name": "IMPACTO RELACION", "equipo": "9", "trainer": "", "place": "Lima", "address": "Lima, Perú", "logistics": {"ticket": "pending", "hotel": "pending", "trainer_notified": false, "trainer_arrival": ""}}, {"start": "2024-10-05T00:00:00", "end": "2024-10-05T00:00:00", "name": "ROMPIMIENTO B.", "equipo": "9", "trainer": "", "place": "Lima", "address": "Lima, Perú", "logistics": {"ticket": "pending", "hotel": "pending", "trainer_notified": false, "trainer_arrival": ""}}, {"start": "2024-10-05T00:00:00", "end": "2024-10-05T00:00:00", "name": "REVISION DE FI", "equipo": "9 y 10", "trainer": "", "place": "Lima", "address": "Lima, Perú", "logistics": {"ticket": "pending", "hotel": "pending", "trainer_notified": false, "trainer_arrival": ""}}, {"start": "2024-10-11T00:00:00", "end": "2024-10-13T00:00:00", "name": "MAESTRIA DEL JUEGO", "equipo": "9, 10 y 11", "trainer": "", "place": "SAN  BLAS", "address": "Lima, Perú", "logistics": {"ticket": "pending", "hotel": "pending", "trainer_notified": false, "trainer_arrival": ""}}, {"start": "2024-10-19T00:00:00", "end": "2024-10-19T00:00:00", "name": "IMPACTO GRATITUD", "equipo": "9", "trainer": "", "place": "Lima", "address": "Lima, Perú", "logistics": {"ticket": "pending", "hotel": "pending", "trainer_notified": false, "trainer_arrival": ""}}, {"start": "2024-10-24T00:00:00", "end": "2024-10-27T00:00:00", "name": "EL VIAJE", "equipo": "9", "trainer": "ALEJANDRO DIAZ", "place": "HOSTERIA SOL Y LUNA", "address": "Lima, Perú", "logistics": {"ticket": "pending", "hotel": "pending", "trainer_notified": false, "trainer_arrival": ""}}, {"start": "2024-10-25T00:00:00", "end": "2024-10-27T00:00:00", "name": "CAPITULO UNO", "equipo": "12", "trainer": "FER ARAGON", "place": "Lima", "address": "Lima, Perú", "logistics": {"ticket": "pending", "hotel": "pending", "trainer_notified": false, "trainer_arrival": ""}}, {"start": "2024-10-26T00:00:00", "end": "2024-10-26T00:00:00", "name": "CAIDA DE CONFIANZA", "equipo": "11", "trainer": "JOSE SANCHEZ", "place": "Lima", "address": "Lima, Perú", "logistics": {"ticket": "purchased", "hotel": "pending", "trainer_notified": false, "trainer_arrival": "2024-10-25T12:00:00", "numero_vuelo": "LA2394"}}, {"start": "2024-10-26T00:00:00", "end": "2024-10-26T00:00:00", "name": "IMPACTO CREACION", "equipo": "11", "trainer": "", "place": "Lima", "address": "Lima, Perú", "logistics": {"ticket": "pending", "hotel": "pending", "trainer_notified": false, "trainer_arrival": ""}}, {"start": "2024-10-26T00:00:00", "end": "2024-10-26T00:00:00", "name": "REVISION DE FI", "equipo": "11", "trainer": "", "place": "Lima", "address": "Lima, Perú", "logistics": {"ticket": "pending", "hotel": "pending", "trainer_notified": false, "trainer_arrival": ""}}, {"start": "2024-11-07T00:00:00", "end": "2024-11-10T00:00:00", "name": "CAPITULO DOS", "equipo": "12", "trainer": "JUAN ANGEL", "place": "HILTON GARDEN INN MIRAFLORES", "address": "Lima, Perú", "logistics": {"ticket": "pending", "hotel": "pending", "trainer_notified": false, "trainer_arrival": ""}}, {"start": "2024-11-09T00:00:00", "end": "2024-11-09T00:00:00", "name": "TANQUE", "equipo": "11", "trainer": "", "place": "HILTON GARDEN INN MIRAFLORES", "address": "Lima, Perú", "logistics": {"ticket": "pending", "hotel": "pending", "trainer_notified": false, "trainer_arrival": ""}}, {"start": "2024-11-09T00:00:00", "end": "2024-11-09T00:00:00", "name": "IMPACTO RELACION", "equipo": "10", "trainer": "", "place": "Lima", "address": "Lima, Perú", "logistics": {"ticket": "pending", "hotel": "pending", "trainer_notified": false, "trainer_arrival": ""}}, {"start": "2024-11-09T00:00:00", "end": "2024-11-09T00:00:00", "name": "ROMPIMIENTO B.", "equipo": "10", "trainer": "", "place": "HILTON GARDEN INN MIRAFLORES", "address": "Lima, Perú", "logistics": {"ticket": "pending", "hotel": "pending", "trainer_notified": false, "trainer_arrival": ""}}, {"start": "2024-11-09T00:00:00", "end": "2024-11-09T00:00:00", "name": "REVISION DE FI", "equipo": "10 y 11", "trainer": "ANDRES GOMEZ", "place": "HILTON GARDEN INN MIRAFLORES", "address": "Lima, Perú", "logistics": {"ticket": "pending", "hotel": "pending", "trainer_notified": false, "trainer_arrival": ""}}, {"start": "2024-11-14T00:00:00", "end": "2024-11-14T00:00:00", "name": "CAMINATA SOBRE FUEGO", "equipo": "10, 11 y 12", "trainer": "", "place": "CASSONA BLANCA", "address": "Lima, Perú", "logistics": {"ticket": "pending", "hotel": "pending", "trainer_notified": false, "trainer_arrival": ""}}, {"start": "2024-11-15T00:00:00", "end": "2024-11-17T00:00:00", "name": "MAESTRIA DEL JUEGO", "equipo": "10, 11 y 12", "trainer": "LERNER / GOMEZ / ANA ELENA MONROY THOMPSON", "place": "SAN BLAS", "address": "Lima, Perú", "logistics": {"ticket": "purchased", "hotel": "pending", "trainer_notified": false, "trainer_arrival": "2024-11-14T12:00:00", "numero_vuelo": "Y43919"}}, {"start": "2024-11-23T00:00:00", "end": "2024-11-23T00:00:00", "name": "IMPACTO GRATITUD", "equipo": "10", "trainer": "", "place": "Lima", "address": "Lima, Perú", "logistics": {"ticket": "pending", "hotel": "pending", "trainer_notified": false, "trainer_arrival": ""}}, {"start": "2024-11-28T00:00:00", "end": "2024-12-01T00:00:00", "name": "EL VIAJE", "equipo": "10", "trainer": "", "place": "HOSTERIA SOL Y LUNA", "address": "Lima, Perú", "logistics": {"ticket": "pending", "hotel": "pending", "trainer_notified": false, "trainer_arrival": ""}}, {"start": "2024-11-29T00:00:00", "end": "2024-12-01T00:00:00", "name": "CAPITULO UNO", "equipo": "13", "trainer": "LEANDRO BRUNIS", "place": "CENTENARIO OFICINAS", "address": "Lima, Perú", "logistics": {"ticket": "purchased", "hotel": "pending", "trainer_notified": false, "trainer_arrival": "2024-11-28T12:00:00", "numero_vuelo": "LA2383"}}, {"start": "2024-11-30T00:00:00", "end": "2024-11-30T00:00:00", "name": "CAIDA DE CONFIANZA", "equipo": "12", "trainer": "", "place": "SAN BLAS", "address": "Lima, Perú", "logistics": {"ticket": "pending", "hotel": "pending", "trainer_notified": false, "trainer_arrival": ""}}, {"start": "2024-11-30T00:00:00", "end": "2024-11-30T00:00:00", "name": "IMPACTO CREACION", "equipo": "12", "trainer": "", "place": "Lima", "address": "Lima, Perú", "logistics": {"ticket": "pending", "hotel": "pending", "trainer_notified": false, "trainer_arrival": ""}}, {"start": "2024-11-30T00:00:00", "end": "2024-11-30T00:00:00", "name": "REVISION DE FI", "equipo": "12", "trainer": "", "place": "Lima", "address": "Lima, Perú", "logistics": {"ticket": "pending", "hotel": "pending", "trainer_notified": false, "trainer_arrival": ""}}, {"start": "2024-12-12T00:00:00", "end": "2024-12-15T00:00:00", "name": "CAPITULO DOS", "equipo": "13", "trainer": "PAUL SOSA", "place": "HILTON GARDEN INN MIRAFLORES", "address": "Lima, Perú", "logistics": {"ticket": "pending", "hotel": "pending", "trainer_notified": false, "trainer_arrival": ""}}, {"start": "2024-12-14T00:00:00", "end": "2024-12-14T00:00:00", "name": "TANQUE", "equipo": "12", "trainer": "", "place": "HILTON GARDEN INN MIRAFLORES", "address": "Lima, Perú", "logistics": {"ticket": "pending", "hotel": "pending", "trainer_notified": false, "trainer_arrival": ""}}, {"start": "2024-12-14T00:00:00", "end": "2024-12-14T00:00:00", "name": "IMPACTO RELACION", "equipo": "11", "trainer": "", "place": "Lima", "address": "Lima, Perú", "logistics": {"ticket": "pending", "hotel": "pending", "trainer_notified": false, "trainer_arrival": ""}}, {"start": "2024-12-14T00:00:00", "end": "2024-12-14T00:00:00", "name": "ROMPIMIENTO B.", "equipo": "11", "trainer": "", "place": "HILTON GARDEN INN MIRAFLORES", "address": "Lima, Perú", "logistics": {"ticket": "pending", "hotel": "pending", "trainer_notified": false, "trainer_arrival": ""}}, {"start": "2024-12-14T00:00:00", "end": "2024-12-14T00:00:00", "name": "REVISION DE FI", "equipo": "11 y 12", "trainer": "", "place": "HILTON GARDEN INN MIRAFLORES", "address": "Lima, Perú", "logistics": {"ticket": "pending", "hotel": "pending", "trainer_notified": false, "trainer_arrival": ""}}, {"start": "2024-12-20T00:00:00", "end": "2024-12-22T00:00:00", "name": "MAESTRIA DEL JUEGO", "equipo": "11, 12 y 13", "trainer": "LERNER / ANA ELENA MONROY THOMPSON / MICHAEL BOADA", "place": "SAN BLAS", "address": "Lima, Perú", "logistics": {"ticket": "pending", "hotel": "pending", "trainer_notified": false, "trainer_arrival": ""}}, {"start": "2025-01-11T00:00:00", "end": "2025-01-11T00:00:00", "name": "IMPACTO GRATITUD", "equipo": "11", "trainer": "CAPITANA", "place": "Lima", "address": "Lima, Perú", "logistics": {"ticket": "pending", "hotel": "pending", "trainer_notified": false, "trainer_arrival": ""}}, {"start": "2025-01-16T00:00:00", "end": "2025-01-19T00:00:00", "name": "EL VIAJE", "equipo": "11", "trainer": "ALEJANDRO DIAZ", "place": "SOL Y LUNA", "address": "Lima, Perú", "logistics": {"ticket": "pending", "hotel": "pending", "trainer_notified": false, "trainer_arrival": ""}}, {"start": "2025-01-17T00:00:00", "end": "2025-01-19T00:00:00", "name": "CAPITULO UNO", "equipo": "14", "trainer": "FER ARAGON", "place": "CAMARA DE COMERCIO", "address": "Lima, Perú", "logistics": {"ticket": "pending", "hotel": "pending", "trainer_notified": false, "trainer_arrival": ""}}, {"start": "2025-01-18T00:00:00", "end": "2025-01-18T00:00:00", "name": "CAIDA DE CONFIANZA", "equipo": "13", "trainer": "LINID", "place": "Lima", "address": "Lima, Perú", "logistics": {"ticket": "pending", "hotel": "pending", "trainer_notified": false, "trainer_arrival": ""}}, {"start": "2025-01-18T00:00:00", "end": "2025-01-18T00:00:00", "name": "IMPACTO CREACION", "equipo": "13", "trainer": "JOSE ANTONIO TORRON RAMIREZ", "place": "Lima", "address": "Lima, Perú", "logistics": {"ticket": "pending", "hotel": "pending", "trainer_notified": false, "trainer_arrival": ""}}, {"start": "2025-01-18T00:00:00", "end": "2025-01-18T00:00:00", "name": "REVISION DE FI", "equipo": "13", "trainer": "LINID &amp; JOSE", "place": "Lima", "address": "Lima, Perú", "logistics": {"ticket": "pending", "hotel": "pending", "trainer_notified": false, "trainer_arrival": ""}}, {"start": "2025-01-30T00:00:00", "end": "2025-02-02T00:00:00", "name": "CAPITULO DOS", "equipo": "14", "trainer": "EDISON PAUL SOSA CARRERA", "place": "DEL PILAR HOTEL", "address": "Lima, Perú", "logistics": {"ticket": "purchased", "hotel": "pending", "trainer_notified": false, "trainer_arrival": "2025-01-29T12:00:00", "numero_vuelo": "LA1437"}}, {"start": "2025-02-01T00:00:00", "end": "2025-02-01T00:00:00", "name": "TANQUE", "equipo": "13", "trainer": "LINID", "place": "DEL PILAR HOTEL", "address": "Lima, Perú", "logistics": {"ticket": "pending", "hotel": "pending", "trainer_notified": false, "trainer_arrival": ""}}, {"start": "2025-02-01T00:00:00", "end": "2025-02-01T00:00:00", "name": "IMPACTO RELACION", "equipo": "12", "trainer": "JOSE ANTONIO TORRON RAMIREZ", "place": "DEL PILAR HOTEL", "address": "Lima, Perú", "logistics": {"ticket": "pending", "hotel": "pending", "trainer_notified": false, "trainer_arrival": ""}}, {"start": "2025-02-01T00:00:00", "end": "2025-02-01T00:00:00", "name": "ROMPIMIENTO B.", "equipo": "12", "trainer": "JOSE ANTONIO TORRON RAMIREZ", "place": "DEL PILAR HOTEL", "address": "Lima, Perú", "logistics": {"ticket": "pending", "hotel": "pending", "trainer_notified": false, "trainer_arrival": ""}}, {"start": "2025-02-01T00:00:00", "end": "2025-02-01T00:00:00", "name": "REVISION DE FI", "equipo": "12 y 13", "trainer": "JOSE ANTONIO TORRON RAMIREZ", "place": "DEL PILAR HOTEL", "address": "Lima, Perú", "logistics": {"ticket": "pending", "hotel": "pending", "trainer_notified": false, "trainer_arrival": ""}}, {"start": "2025-02-07T00:00:00", "end": "2025-02-09T00:00:00", "name": "MAESTRIA DEL JUEGO", "equipo": "12, 13 y 14", "trainer": "LENER / GOMEZ / MICHAEL BOADA", "place": "DEL PILAR HOTEL", "address": "Lima, Perú", "logistics": {"ticket": "pending", "hotel": "pending", "trainer_notified": false, "trainer_arrival": ""}}, {"start": "2025-02-15T00:00:00", "end": "2025-02-15T00:00:00", "name": "IMPACTO GRATITUD", "equipo": "12", "trainer": "CAPITAN", "place": "Lima", "address": "Lima, Perú", "logistics": {"ticket": "pending", "hotel": "pending", "trainer_notified": false, "trainer_arrival": ""}}, {"start": "2025-02-20T00:00:00", "end": "2025-02-23T00:00:00", "name": "EL VIAJE", "equipo": "12", "trainer": "LOURDES PATIÑO", "place": "SOL Y LUNA", "address": "Lima, Perú", "logistics": {"ticket": "pending", "hotel": "pending", "trainer_notified": false, "trainer_arrival": ""}}, {"start": "2025-02-21T00:00:00", "end": "2025-02-23T00:00:00", "name": "CAPITULO UNO", "equipo": "15", "trainer": "LEANDRO BRUNIS", "place": "HOLIDAY INN MIRAFLORES", "address": "Lima, Perú", "logistics": {"ticket": "pending", "hotel": "pending", "trainer_notified": false, "trainer_arrival": ""}}, {"start": "2025-02-22T00:00:00", "end": "2025-02-22T00:00:00", "name": "CAIDA DE CONFIANZA", "equipo": "14", "trainer": "LINID", "place": "Lima", "address": "Lima, Perú", "logistics": {"ticket": "pending", "hotel": "pending", "trainer_notified": false, "trainer_arrival": ""}}, {"start": "2025-02-22T00:00:00", "end": "2025-02-22T00:00:00", "name": "IMPACTO CREACION", "equipo": "14", "trainer": "LINID", "place": "Lima", "address": "Lima, Perú", "logistics": {"ticket": "pending", "hotel": "pending", "trainer_notified": false, "trainer_arrival": ""}}, {"start": "2025-02-22T00:00:00", "end": "2025-02-22T00:00:00", "name": "REVISION DE FI", "equipo": "14", "trainer": "LINID", "place": "BRITANIA CRYSTAL COLLECTION", "address": "Lima, Perú", "logistics": {"ticket": "pending", "hotel": "pending", "trainer_notified": false, "trainer_arrival": ""}}, {"start": "2025-03-06T00:00:00", "end": "2025-03-09T00:00:00", "name": "CAPITULO DOS", "equipo": "15", "trainer": "JUAN ANGEL", "place": "CENTENARIO OFICINAS", "address": "Lima, Perú", "logistics": {"ticket": "pending", "hotel": "pending", "trainer_notified": false, "trainer_arrival": ""}}, {"start": "2025-03-08T00:00:00", "end": "2025-03-08T00:00:00", "name": "TANQUE", "equipo": "14", "trainer": "LINID", "place": "Lima", "address": "Lima, Perú", "logistics": {"ticket": "pending", "hotel": "pending", "trainer_notified": false, "trainer_arrival": ""}}, {"start": "2025-03-08T00:00:00", "end": "2025-03-08T00:00:00", "name": "IMPACTO RELACION", "equipo": "13", "trainer": "CAPITAN", "place": "Lima", "address": "Lima, Perú", "logistics": {"ticket": "pending", "hotel": "pending", "trainer_notified": false, "trainer_arrival": ""}}, {"start": "2025-03-08T00:00:00", "end": "2025-03-08T00:00:00", "name": "ROMPIMIENTO B.", "equipo": "13", "trainer": "LINID", "place": "Lima", "address": "Lima, Perú", "logistics": {"ticket": "pending", "hotel": "pending", "trainer_notified": false, "trainer_arrival": ""}}, {"start": "2025-03-08T00:00:00", "end": "2025-03-08T00:00:00", "name": "REVISION DE FI", "equipo": "13 y 14", "trainer": "LINID", "place": "Lima", "address": "Lima, Perú", "logistics": {"ticket": "pending", "hotel": "pending", "trainer_notified": false, "trainer_arrival": ""}}, {"start": "2025-03-13T00:00:00", "end": "2025-03-13T00:00:00", "name": "CAMINATA SOBRE FUEGO", "equipo": "13, 14 y 15", "trainer": "ANDRES GOMEZ", "place": "CASONA BLANCA", "address": "Lima, Perú", "logistics": {"ticket": "pending", "hotel": "pending", "trainer_notified": false, "trainer_arrival": ""}}, {"start": "2025-03-14T00:00:00", "end": "2025-03-16T00:00:00", "name": "MAESTRIA DEL JUEGO", "equipo": "13, 14 y 15", "trainer": "ANA MONROY / JUAN ANGEL / MICHAEL BOADA", "place": "DEL PILAR HOTEL", "address": "Lima, Perú", "logistics": {"ticket": "pending", "hotel": "pending", "trainer_notified": false, "trainer_arrival": ""}}, {"start": "2025-03-22T00:00:00", "end": "2025-03-22T00:00:00", "name": "IMPACTO GRATITUD", "equipo": "13", "trainer": "CAPITAN", "place": "OUTDOOR", "address": "Lima, Perú", "logistics": {"ticket": "pending", "hotel": "pending", "trainer_notified": false, "trainer_arrival": ""}}, {"start": "2025-03-27T00:00:00", "end": "2025-03-30T00:00:00", "name": "EL VIAJE", "equipo": "13", "trainer": "ALEJANDRO DIAZ", "place": "SOL Y LUNA", "address": "Lima, Perú", "logistics": {"ticket": "pending", "hotel": "pending", "trainer_notified": false, "trainer_arrival": ""}}, {"start": "2025-03-28T00:00:00", "end": "2025-03-30T00:00:00", "name": "CAPITULO UNO", "equipo": "16", "trainer": "JOSE TORRON", "place": "HOTEL JOSE ANTONIO DELUXE", "address": "Lima, Perú", "logistics": {"ticket": "pending", "hotel": "pending", "trainer_notified": false, "trainer_arrival": ""}}, {"start": "2025-03-29T00:00:00", "end": "2025-03-29T00:00:00", "name": "CAIDA DE CONFIANZA", "equipo": "15", "trainer": "LINID", "place": "CENTRO EMPRESARIAL REAL PLAZA", "address": "Lima, Perú", "logistics": {"ticket": "pending", "hotel": "pending", "trainer_notified": false, "trainer_arrival": ""}}, {"start": "2025-03-29T00:00:00", "end": "2025-03-29T00:00:00", "name": "IMPACTO CREACION", "equipo": "15", "trainer": "CAPITANA", "place": "Lima", "address": "Lima, Perú", "logistics": {"ticket": "pending", "hotel": "pending", "trainer_notified": false, "trainer_arrival": ""}}, {"start": "2025-03-29T00:00:00", "end": "2025-03-29T00:00:00", "name": "REVISION DE FI", "equipo": "15", "trainer": "LINID", "place": "CENTRO EMPRESARIAL REAL PLAZA", "address": "Lima, Perú", "logistics": {"ticket": "pending", "hotel": "pending", "trainer_notified": false, "trainer_arrival": ""}}, {"start": "2025-04-10T00:00:00", "end": "2025-04-13T00:00:00", "name": "CAPITULO DOS", "equipo": "16", "trainer": "MILDRED MUÑOZ VASQUEZ", "place": "CENTENARIO OFICINAS", "address": "Lima, Perú", "logistics": {"ticket": "pending", "hotel": "pending", "trainer_notified": false, "trainer_arrival": ""}}, {"start": "2025-04-12T00:00:00", "end": "2025-04-12T00:00:00", "name": "TANQUE", "equipo": "15", "trainer": "LINID", "place": "CENTRO EMPRESARIAL REAL PLAZA", "address": "Lima, Perú", "logistics": {"ticket": "pending", "hotel": "pending", "trainer_notified": false, "trainer_arrival": ""}}, {"start": "2025-04-12T00:00:00", "end": "2025-04-12T00:00:00", "name": "IMPACTO RELACION", "equipo": "14", "trainer": "CAPITANA", "place": "OUTDOOR", "address": "Lima, Perú", "logistics": {"ticket": "pending", "hotel": "pending", "trainer_notified": false, "trainer_arrival": ""}}, {"start": "2025-04-12T00:00:00", "end": "2025-04-12T00:00:00", "name": "ROMPIMIENTO B.", "equipo": "14", "trainer": "JOSE ANTONIO TORRON RAMIREZ", "place": "CENTRO EMPRESARIAL REAL PLAZA", "address": "Lima, Perú", "logistics": {"ticket": "pending", "hotel": "pending", "trainer_notified": false, "trainer_arrival": ""}}, {"start": "2025-04-12T00:00:00", "end": "2025-04-12T00:00:00", "name": "REVISION DE FI", "equipo": "14 y 15", "trainer": "LINID", "place": "CENTRO EMPRESARIAL REAL PLAZA", "address": "Lima, Perú", "logistics": {"ticket": "pending", "hotel": "pending", "trainer_notified": false, "trainer_arrival": ""}}, {"start": "2025-04-18T00:00:00", "end": "2025-04-20T00:00:00", "name": "MAESTRIA DEL JUEGO", "equipo": "14, 15 y 16", "trainer": "ANA ELENA MONROY THOMPSON / JUAN ANGEL ARREOLA MORALES / MICHAEL BOADA", "place": "CENTRO EMPRESARIAL REAL PLAZA", "address": "Lima, Perú", "logistics": {"ticket": "purchased", "hotel": "pending", "trainer_notified": false, "trainer_arrival": "2025-04-17T12:00:00", "numero_vuelo": "AM0111"}}, {"start": "2025-04-26T00:00:00", "end": "2025-04-26T00:00:00", "name": "IMPACTO GRATITUD", "equipo": "14", "trainer": "CARMEN", "place": "OUTDOOR", "address": "Lima, Perú", "logistics": {"ticket": "pending", "hotel": "pending", "trainer_notified": false, "trainer_arrival": ""}}, {"start": "2025-05-01T00:00:00", "end": "2025-05-04T00:00:00", "name": "EL VIAJE", "equipo": "14", "trainer": "ANDRES IDROVO", "place": "ANGOLO", "address": "Lima, Perú", "logistics": {"ticket": "pending", "hotel": "pending", "trainer_notified": false, "trainer_arrival": ""}}, {"start": "2025-05-02T00:00:00", "end": "2025-05-04T00:00:00", "name": "CAPITULO UNO", "equipo": "17", "trainer": "LEANDRO BRUNIS", "place": "DELFINES", "address": "Lima, Perú", "logistics": {"ticket": "pending", "hotel": "pending", "trainer_notified": false, "trainer_arrival": ""}}, {"start": "2025-05-03T00:00:00", "end": "2025-05-03T00:00:00", "name": "CAIDA DE CONFIANZA", "equipo": "16", "trainer": "LINID", "place": "CENTRO EMPRESARIAL REAL PLAZA", "address": "Lima, Perú", "logistics": {"ticket": "pending", "hotel": "pending", "trainer_notified": false, "trainer_arrival": ""}}, {"start": "2025-05-03T00:00:00", "end": "2025-05-03T00:00:00", "name": "IMPACTO CREACION", "equipo": "16", "trainer": "DIANA MOSCOSO", "place": "OUTDOOR", "address": "Lima, Perú", "logistics": {"ticket": "pending", "hotel": "pending", "trainer_notified": false, "trainer_arrival": ""}}, {"start": "2025-05-03T00:00:00", "end": "2025-05-03T00:00:00", "name": "REVISION DE FI", "equipo": "16", "trainer": "LINID", "place": "DELFINES", "address": "Lima, Perú", "logistics": {"ticket": "pending", "hotel": "pending", "trainer_notified": false, "trainer_arrival": ""}}, {"start": "2025-05-15T00:00:00", "end": "2025-05-18T00:00:00", "name": "CAPITULO DOS", "equipo": "17", "trainer": "MILDRED MUÑOZ", "place": "CENTRO EMPRESARIAL REAL PLAZA", "address": "Lima, Perú", "logistics": {"ticket": "pending", "hotel": "pending", "trainer_notified": false, "trainer_arrival": ""}}, {"start": "2025-05-17T00:00:00", "end": "2025-05-17T00:00:00", "name": "TANQUE", "equipo": "16", "trainer": "LINID", "place": "CENTRO EMPRESARIAL REAL PLAZA", "address": "Lima, Perú", "logistics": {"ticket": "pending", "hotel": "pending", "trainer_notified": false, "trainer_arrival": ""}}, {"start": "2025-05-17T00:00:00", "end": "2025-05-17T00:00:00", "name": "IMPACTO RELACION", "equipo": "15", "trainer": "CAPITANA", "place": "OUTDOOR", "address": "Lima, Perú", "logistics": {"ticket": "pending", "hotel": "pending", "trainer_notified": false, "trainer_arrival": ""}}, {"start": "2025-05-17T00:00:00", "end": "2025-05-17T00:00:00", "name": "ROMPIMIENTO B.", "equipo": "15", "trainer": "JOSE ANTONIO TORRON RAMIREZ", "place": "CENTRO EMPRESARIAL REAL PLAZA", "address": "Lima, Perú", "logistics": {"ticket": "pending", "hotel": "pending", "trainer_notified": false, "trainer_arrival": ""}}, {"start": "2025-05-17T00:00:00", "end": "2025-05-17T00:00:00", "name": "REVISION DE FI", "equipo": "15 y 16", "trainer": "LINID", "place": "CENTRO EMPRESARIAL REAL PLAZA", "address": "Lima, Perú", "logistics": {"ticket": "pending", "hotel": "pending", "trainer_notified": false, "trainer_arrival": ""}}, {"start": "2025-05-23T00:00:00", "end": "2025-05-25T00:00:00", "name": "MAESTRIA DEL JUEGO", "equipo": "15, 16 y 17", "trainer": "LERNER / MILDRED MUÑOZ VASQUEZ / ALEJANDRO", "place": "CENTRO EMPRESARIAL REAL PLAZA", "address": "Lima, Perú", "logistics": {"ticket": "pending", "hotel": "pending", "trainer_notified": false, "trainer_arrival": ""}}, {"start": "2025-05-31T00:00:00", "end": "2025-05-31T00:00:00", "name": "IMPACTO GRATITUD", "equipo": "15", "trainer": "CAPITANA", "place": "OUTDOOR", "address": "Lima, Perú", "logistics": {"ticket": "pending", "hotel": "pending", "trainer_notified": false, "trainer_arrival": ""}}, {"start": "2025-06-05T00:00:00", "end": "2025-06-08T00:00:00", "name": "EL VIAJE", "equipo": "15", "trainer": "ANDRES IDROVO", "place": "SOL Y LUNA", "address": "Lima, Perú", "logistics": {"ticket": "pending", "hotel": "pending", "trainer_notified": false, "trainer_arrival": ""}}, {"start": "2025-06-06T00:00:00", "end": "2025-06-08T00:00:00", "name": "CAPITULO UNO", "equipo": "18", "trainer": "FER ARAGON", "place": "HOTEL JOSE ANTONIO DELUXE", "address": "Lima, Perú", "logistics": {"ticket": "pending", "hotel": "pending", "trainer_notified": false, "trainer_arrival": ""}}, {"start": "2025-06-07T00:00:00", "end": "2025-06-07T00:00:00", "name": "CAIDA DE CONFIANZA", "equipo": "17", "trainer": "LINID", "place": "HILTON GARDEN INN", "address": "Lima, Perú", "logistics": {"ticket": "pending", "hotel": "pending", "trainer_notified": false, "trainer_arrival": ""}}, {"start": "2025-06-07T00:00:00", "end": "2025-06-07T00:00:00", "name": "IMPACTO CREACION", "equipo": "17", "trainer": "CAPITANA", "place": "OUTDOOR", "address": "-", "logistics": {"ticket": "pending", "hotel": "pending", "trainer_notified": false, "trainer_arrival": ""}}, {"start": "2025-06-07T00:00:00", "end": "2025-06-07T00:00:00", "name": "REVISION DE FI", "equipo": "17", "trainer": "LINID", "place": "Lima", "address": "Lima, Perú", "logistics": {"ticket": "pending", "hotel": "pending", "trainer_notified": false, "trainer_arrival": ""}}, {"start": "2025-06-19T00:00:00", "end": "2025-06-22T00:00:00", "name": "CAPITULO DOS", "equipo": "18", "trainer": "EDISON PAUL SOSA CARRERA", "place": "CENTENARIO OFICINAS", "address": "Lima, Perú", "logistics": {"ticket": "pending", "hotel": "pending", "trainer_notified": false, "trainer_arrival": ""}}, {"start": "2025-06-21T00:00:00", "end": "2025-06-21T00:00:00", "name": "TANQUE", "equipo": "17", "trainer": "LINID", "place": "CENTENARIO OFICINAS", "address": "Lima, Perú", "logistics": {"ticket": "pending", "hotel": "pending", "trainer_notified": false, "trainer_arrival": ""}}, {"start": "2025-06-21T00:00:00", "end": "2025-06-21T00:00:00", "name": "IMPACTO RELACION", "equipo": "16", "trainer": "CAPITANA", "place": "OUTDOOR", "address": "Lima, Perú", "logistics": {"ticket": "pending", "hotel": "pending", "trainer_notified": false, "trainer_arrival": ""}}, {"start": "2025-06-21T00:00:00", "end": "2025-06-21T00:00:00", "name": "ROMPIMIENTO B.", "equipo": "16", "trainer": "JOSE ANTONIO TORRON RAMIREZ", "place": "CENTENARIO OFICINAS", "address": "Lima, Perú", "logistics": {"ticket": "pending", "hotel": "pending", "trainer_notified": false, "trainer_arrival": ""}}, {"start": "2025-06-21T00:00:00", "end": "2025-06-21T00:00:00", "name": "REVISION DE FI", "equipo": "16 y 17", "trainer": "LINID", "place": "CENTENARIO OFICINAS", "address": "Lima, Perú", "logistics": {"ticket": "pending", "hotel": "pending", "trainer_notified": false, "trainer_arrival": ""}}, {"start": "2025-06-27T00:00:00", "end": "2025-06-29T00:00:00", "name": "MAESTRIA DEL JUEGO", "equipo": "16, 17 y 18", "trainer": "MICHAEL BOADA / JUAN ANGEL / ERNESTO ALEJANDRO DIAZ PABON", "place": "HOTEL SAN BLAS", "address": "Lima, Perú", "logistics": {"ticket": "purchased", "hotel": "pending", "trainer_notified": false, "trainer_arrival": "2025-06-26T12:00:00", "numero_vuelo": "LA2395"}}, {"start": "2025-07-05T00:00:00", "end": "2025-07-05T00:00:00", "name": "IMPACTO GRATITUD", "equipo": "16", "trainer": "CAPITANA", "place": "OUTDOOR", "address": "Lima, Perú", "logistics": {"ticket": "pending", "hotel": "pending", "trainer_notified": false, "trainer_arrival": ""}}, {"start": "2025-07-10T00:00:00", "end": "2025-07-13T00:00:00", "name": "EL VIAJE", "equipo": "16", "trainer": "", "place": "SOL Y LUNA", "address": "Lima, Perú", "logistics": {"ticket": "pending", "hotel": "pending", "trainer_notified": false, "trainer_arrival": ""}}, {"start": "2025-07-11T00:00:00", "end": "2025-07-13T00:00:00", "name": "CAPITULO UNO", "equipo": "19", "trainer": "LEANDRO BRUNIS", "place": "HOTEL HILTON GARDEN INN SURCO", "address": "Lima, Perú", "logistics": {"ticket": "pending", "hotel": "pending", "trainer_notified": false, "trainer_arrival": ""}}, {"start": "2025-07-12T00:00:00", "end": "2025-07-12T00:00:00", "name": "CAIDA DE CONFIANZA", "equipo": "18", "trainer": "LINID", "place": "HOTEL DEL PILAR", "address": "Lima, Perú", "logistics": {"ticket": "pending", "hotel": "pending", "trainer_notified": false, "trainer_arrival": ""}}, {"start": "2025-07-12T00:00:00", "end": "2025-07-12T00:00:00", "name": "IMPACTO CREACION", "equipo": "18", "trainer": "", "place": "OUTDOOR", "address": "Lima, Perú", "logistics": {"ticket": "pending", "hotel": "pending", "trainer_notified": false, "trainer_arrival": ""}}, {"start": "2025-07-12T00:00:00", "end": "2025-07-12T00:00:00", "name": "REVISION DE FI", "equipo": "18", "trainer": "LINID", "place": "HOTEL HILTON GARDEN INN SURCO", "address": "Lima, Perú", "logistics": {"ticket": "pending", "hotel": "pending", "trainer_notified": false, "trainer_arrival": ""}}, {"start": "2025-07-24T00:00:00", "end": "2025-07-27T00:00:00", "name": "CAPITULO DOS", "equipo": "19", "trainer": "JUAN ANGEL", "place": "HOTEL JOSE ANTONIO DELUXE", "address": "Lima, Perú", "logistics": {"ticket": "pending", "hotel": "pending", "trainer_notified": false, "trainer_arrival": ""}}, {"start": "2025-07-26T00:00:00", "end": "2025-07-26T00:00:00", "name": "TANQUE", "equipo": "18", "trainer": "LINID", "place": "HOTEL JOSE ANTONIO DELUXE", "address": "Lima, Perú", "logistics": {"ticket": "pending", "hotel": "pending", "trainer_notified": false, "trainer_arrival": ""}}, {"start": "2025-07-26T00:00:00", "end": "2025-07-26T00:00:00", "name": "IMPACTO RELACION", "equipo": "17", "trainer": "CAPITANA", "place": "Lima", "address": "Lima, Perú", "logistics": {"ticket": "pending", "hotel": "pending", "trainer_notified": false, "trainer_arrival": ""}}, {"start": "2025-07-26T00:00:00", "end": "2025-07-26T00:00:00", "name": "ROMPIMIENTO B.", "equipo": "17", "trainer": "JOSE SANCHEZ", "place": "HOTEL JOSE ANTONIO DELUXE", "address": "Lima, Perú", "logistics": {"ticket": "pending", "hotel": "pending", "trainer_notified": false, "trainer_arrival": ""}}, {"start": "2025-07-26T00:00:00", "end": "2025-07-26T00:00:00", "name": "REVISION DE FI", "equipo": "17 y 18", "trainer": "LINID", "place": "HOTEL JOSE ANTONIO DELUXE", "address": "Lima, Perú", "logistics": {"ticket": "pending", "hotel": "pending", "trainer_notified": false, "trainer_arrival": ""}}, {"start": "2025-07-31T00:00:00", "end": "2025-07-31T00:00:00", "name": "CAMINATA SOBRE FUEGO", "equipo": "16, 17, 18 y 19", "trainer": "ALONSO SOLARES", "place": "CASONA BLANCA", "address": "Lima, Perú", "logistics": {"ticket": "pending", "hotel": "pending", "trainer_notified": false, "trainer_arrival": ""}}, {"start": "2025-08-01T00:00:00", "end": "2025-08-03T00:00:00", "name": "MAESTRIA DEL JUEGO", "equipo": "17, 18 y 19", "trainer": "MICHAEL BOADA / ALONSO SOLARES SALAZAR / MARIA DE LOURDES PATIÑO", "place": "HILTON GARDEN INN MIRAFLORES", "address": "Lima, Perú", "logistics": {"ticket": "purchased", "hotel": "pending", "trainer_notified": false, "trainer_arrival": "2025-07-31T12:00:00", "numero_vuelo": "LA2471"}}, {"start": "2025-08-09T00:00:00", "end": "2025-08-09T00:00:00", "name": "IMPACTO GRATITUD", "equipo": "17", "trainer": "CAPITANA", "place": "OUTDOOR", "address": "Lima, Perú", "logistics": {"ticket": "pending", "hotel": "pending", "trainer_notified": false, "trainer_arrival": ""}}, {"start": "2025-08-14T00:00:00", "end": "2025-08-17T00:00:00", "name": "EL VIAJE", "equipo": "17", "trainer": "JULIO NARVAEZ", "place": "SOL Y LUNA", "address": "Lima, Perú", "logistics": {"ticket": "pending", "hotel": "pending", "trainer_notified": false, "trainer_arrival": ""}}, {"start": "2025-08-15T00:00:00", "end": "2025-08-17T00:00:00", "name": "CAPITULO UNO", "equipo": "20", "trainer": "FER ARAGON", "place": "HOTEL JOSE ANTONIO DELUXE", "address": "Lima, Perú", "logistics": {"ticket": "pending", "hotel": "pending", "trainer_notified": false, "trainer_arrival": ""}}, {"start": "2025-08-16T00:00:00", "end": "2025-08-16T00:00:00", "name": "CAIDA DE CONFIANZA", "equipo": "19", "trainer": "LINID", "place": "Lima", "address": "Lima, Perú", "logistics": {"ticket": "pending", "hotel": "pending", "trainer_notified": false, "trainer_arrival": ""}}, {"start": "2025-08-16T00:00:00", "end": "2025-08-16T00:00:00", "name": "IMPACTO CREACION", "equipo": "19", "trainer": "CAPITAN", "place": "Lima", "address": "Lima, Perú", "logistics": {"ticket": "pending", "hotel": "pending", "trainer_notified": false, "trainer_arrival": ""}}, {"start": "2025-08-16T00:00:00", "end": "2025-08-16T00:00:00", "name": "REVISION DE FI", "equipo": "19", "trainer": "LINID", "place": "Lima", "address": "Lima, Perú", "logistics": {"ticket": "pending", "hotel": "pending", "trainer_notified": false, "trainer_arrival": ""}}, {"start": "2025-08-28T00:00:00", "end": "2025-08-31T00:00:00", "name": "CAPITULO DOS", "equipo": "20", "trainer": "MILDRED MUÑOZ VASQUEZ", "place": "HOTEL JOSE ANTONIO DELUXE", "address": "Lima, Perú", "logistics": {"ticket": "pending", "hotel": "pending", "trainer_notified": false, "trainer_arrival": ""}}, {"start": "2025-08-30T00:00:00", "end": "2025-08-30T00:00:00", "name": "TANQUE", "equipo": "19", "trainer": "LINID", "place": "HOTEL JOSE ANTONIO DELUXE", "address": "Lima, Perú", "logistics": {"ticket": "pending", "hotel": "pending", "trainer_notified": false, "trainer_arrival": ""}}, {"start": "2025-08-30T00:00:00", "end": "2025-08-30T00:00:00", "name": "IMPACTO RELACION", "equipo": "18", "trainer": "CAPITAN", "place": "OUTDOOR", "address": "Lima, Perú", "logistics": {"ticket": "pending", "hotel": "pending", "trainer_notified": false, "trainer_arrival": ""}}, {"start": "2025-08-30T00:00:00", "end": "2025-08-30T00:00:00", "name": "ROMPIMIENTO B.", "equipo": "18", "trainer": "JOSE SANCHEZ", "place": "HOTEL JOSE ANTONIO DELUXE", "address": "Lima, Perú", "logistics": {"ticket": "pending", "hotel": "pending", "trainer_notified": false, "trainer_arrival": ""}}, {"start": "2025-08-30T00:00:00", "end": "2025-08-30T00:00:00", "name": "REVISION DE FI", "equipo": "18 y 19", "trainer": "LINID", "place": "HOTEL JOSE ANTONIO DELUXE", "address": "Lima, Perú", "logistics": {"ticket": "pending", "hotel": "pending", "trainer_notified": false, "trainer_arrival": ""}}, {"start": "2025-09-05T00:00:00", "end": "2025-09-07T00:00:00", "name": "MAESTRIA DEL JUEGO", "equipo": "18, 19 y 20", "trainer": "JUAN ANGEL ARREOLA MORALES / MILDRED MUÑOZ VASQUEZ / ERNESTO ALEJANDRO DIAZ PABON", "place": "HOTEL JOSE ANTONIO DELUXE", "address": "Lima, Perú", "logistics": {"ticket": "purchased", "hotel": "pending", "trainer_notified": false, "trainer_arrival": "2025-09-04T12:00:00", "numero_vuelo": "CM456"}}, {"start": "2025-09-13T00:00:00", "end": "2025-09-13T00:00:00", "name": "IMPACTO GRATITUD", "equipo": "18", "trainer": "CAPITAN", "place": "Lima", "address": "Lima, Perú", "logistics": {"ticket": "pending", "hotel": "pending", "trainer_notified": false, "trainer_arrival": ""}}, {"start": "2025-09-18T00:00:00", "end": "2025-09-21T00:00:00", "name": "EL VIAJE", "equipo": "18", "trainer": "ANDRES IDROVO", "place": "SOL Y LUNA", "address": "Lima, Perú", "logistics": {"ticket": "pending", "hotel": "pending", "trainer_notified": false, "trainer_arrival": ""}}, {"start": "2025-09-19T00:00:00", "end": "2025-09-21T00:00:00", "name": "CAPITULO UNO", "equipo": "21", "trainer": "LEANDRO BRUNIS", "place": "HOTEL JOSE ANTONIO DELUXE", "address": "Lima, Perú", "logistics": {"ticket": "pending", "hotel": "pending", "trainer_notified": false, "trainer_arrival": ""}}, {"start": "2025-09-20T00:00:00", "end": "2025-09-20T00:00:00", "name": "CAIDA DE CONFIANZA", "equipo": "20", "trainer": "LINID", "place": "HILTON GARDEN INN MIRAFLORES", "address": "Lima, Perú", "logistics": {"ticket": "pending", "hotel": "pending", "trainer_notified": false, "trainer_arrival": ""}}, {"start": "2025-09-20T00:00:00", "end": "2025-09-20T00:00:00", "name": "IMPACTO CREACION", "equipo": "20", "trainer": "CAPITANA", "place": "OUTDOOR", "address": "Lima, Perú", "logistics": {"ticket": "pending", "hotel": "pending", "trainer_notified": false, "trainer_arrival": ""}}, {"start": "2025-09-20T00:00:00", "end": "2025-09-20T00:00:00", "name": "REVISION DE FI", "equipo": "20", "trainer": "LINID", "place": "HOTEL JOSE ANTONIO DELUXE", "address": "Lima, Perú", "logistics": {"ticket": "pending", "hotel": "pending", "trainer_notified": false, "trainer_arrival": ""}}, {"start": "2025-10-02T00:00:00", "end": "2025-10-05T00:00:00", "name": "CAPITULO DOS", "equipo": "21", "trainer": "MILDRED MUÑOZ VASQUEZ", "place": "HOTEL COSTA DEL SOL", "address": "Av. Salaverry 3060,Magdalena del Mar Lima, Perú", "logistics": {"ticket": "pending", "hotel": "pending", "trainer_notified": false, "trainer_arrival": ""}}, {"start": "2025-10-04T00:00:00", "end": "2025-10-04T00:00:00", "name": "TANQUE", "equipo": "20", "trainer": "LINID", "place": "HOTEL COSTA DEL SOL", "address": "Av. Salaverry 3060,Magdalena del Mar Lima, Perú", "logistics": {"ticket": "pending", "hotel": "pending", "trainer_notified": false, "trainer_arrival": ""}}, {"start": "2025-10-04T00:00:00", "end": "2025-10-04T00:00:00", "name": "IMPACTO RELACION", "equipo": "19", "trainer": "CAPITAN", "place": "OUTDOOR", "address": "Lima, Perú", "logistics": {"ticket": "pending", "hotel": "pending", "trainer_notified": false, "trainer_arrival": ""}}, {"start": "2025-10-04T00:00:00", "end": "2025-10-04T00:00:00", "name": "ROMPIMIENTO B.", "equipo": "19", "trainer": "JOSE ANTONIO TORRON RAMIREZ", "place": "HOTEL COSTA DEL SOL", "address": "Av. Salaverry 3060,Magdalena del Mar Lima, Perú", "logistics": {"ticket": "pending", "hotel": "pending", "trainer_notified": false, "trainer_arrival": ""}}, {"start": "2025-10-04T00:00:00", "end": "2025-10-04T00:00:00", "name": "REVISION DE FI", "equipo": "19 y 20", "trainer": "LINID", "place": "HOTEL COSTA DEL SOL", "address": "Av. Salaverry 3060,Magdalena del Mar Lima, Perú", "logistics": {"ticket": "pending", "hotel": "pending", "trainer_notified": false, "trainer_arrival": ""}}, {"start": "2025-10-10T00:00:00", "end": "2025-10-12T00:00:00", "name": "MAESTRIA DEL JUEGO", "equipo": "19, 20 y 21", "trainer": "JESUS ACOSTA / ANA ELENA MONROY THOMPSON / ERNESTO ALEJANDRO DIAZ PABON", "place": "HOTEL NOBILITY/NOBILITY GRAND HOTEL", "address": "Av. República de Panamá 6461, Miraflores 15048 / Av. Angamos Oeste 700, Miraflores", "logistics": {"ticket": "purchased", "hotel": "pending", "trainer_notified": false, "trainer_arrival": "2025-10-09T12:00:00", "numero_vuelo": "AV123"}}, {"start": "2025-10-18T00:00:00", "end": "2025-10-18T00:00:00", "name": "IMPACTO GRATITUD", "equipo": "19", "trainer": "", "place": "OUTDOOR", "address": "Lima, Perú", "logistics": {"ticket": "pending", "hotel": "pending", "trainer_notified": false, "trainer_arrival": ""}}, {"start": "2025-10-23T00:00:00", "end": "2025-10-26T00:00:00", "name": "EL VIAJE", "equipo": "19", "trainer": "JULIO NARVAEZ", "place": "EL ANGOLO HOTEL", "address": "Carretera Central KM 27.800 Fundo Chacrasana, Chosica. Lima - Perú", "logistics": {"ticket": "pending", "hotel": "pending", "trainer_notified": false, "trainer_arrival": ""}}, {"start": "2025-10-24T00:00:00", "end": "2025-10-26T00:00:00", "name": "CAPITULO UNO", "equipo": "22", "trainer": "JOSE TORRON", "place": "HOTEL JOSÉ ANTONIO DELUXE", "address": "C. Bellavista 133, Miraflores 15074", "logistics": {"ticket": "pending", "hotel": "pending", "trainer_notified": false, "trainer_arrival": ""}}, {"start": "2025-10-25T00:00:00", "end": "2025-10-25T00:00:00", "name": "CAIDA DE CONFIANZA", "equipo": "21", "trainer": "LINID", "place": "HILTON GARDEN INN MIRAFLORES", "address": "Mal. Balta 770, Miraflores 15074", "logistics": {"ticket": "pending", "hotel": "pending", "trainer_notified": false, "trainer_arrival": ""}}, {"start": "2025-10-25T00:00:00", "end": "2025-10-25T00:00:00", "name": "IMPACTO CREACION", "equipo": "21", "trainer": "CAPITANA", "place": "OUTDOOR", "address": "Lima, Perú", "logistics": {"ticket": "pending", "hotel": "pending", "trainer_notified": false, "trainer_arrival": ""}}, {"start": "2025-10-25T00:00:00", "end": "2025-10-25T00:00:00", "name": "REVISION DE FI", "equipo": "21", "trainer": "LINID", "place": "HOTEL JOSÉ ANTONIO DELUXE", "address": "C. Bellavista 133, Miraflores 15074", "logistics": {"ticket": "pending", "hotel": "pending", "trainer_notified": false, "trainer_arrival": ""}}, {"start": "2025-11-06T00:00:00", "end": "2025-11-09T00:00:00", "name": "CAPITULO DOS", "equipo": "22", "trainer": "MILDRED MUÑOZ VASQUEZ", "place": "BTH Hotel Boutique Concept", "address": "Av. Guardia Civil 727, San Borja 15036", "logistics": {"ticket": "pending", "hotel": "pending", "trainer_notified": false, "trainer_arrival": ""}}, {"start": "2025-11-08T00:00:00", "end": "2025-11-08T00:00:00", "name": "TANQUE", "equipo": "21", "trainer": "LINID", "place": "BTH Hotel Boutique Concept", "address": "Av. Guardia Civil 727, San Borja 15036", "logistics": {"ticket": "pending", "hotel": "pending", "trainer_notified": false, "trainer_arrival": ""}}, {"start": "2025-11-08T00:00:00", "end": "2025-11-08T00:00:00", "name": "IMPACTO RELACION", "equipo": "20", "trainer": "", "place": "OUTDOOR", "address": "Lima, Perú", "logistics": {"ticket": "pending", "hotel": "pending", "trainer_notified": false, "trainer_arrival": ""}}, {"start": "2025-11-08T00:00:00", "end": "2025-11-08T00:00:00", "name": "ROMPIMIENTO B.", "equipo": "20", "trainer": "", "place": "BTH Hotel Boutique Concept", "address": "Av. Guardia Civil 727, San Borja 15036", "logistics": {"ticket": "pending", "hotel": "pending", "trainer_notified": false, "trainer_arrival": ""}}, {"start": "2025-11-08T00:00:00", "end": "2025-11-08T00:00:00", "name": "REVISION DE FI", "equipo": "20 y 21", "trainer": "LINID", "place": "BTH Hotel Boutique Concept", "address": "Av. Guardia Civil 727, San Borja 15036", "logistics": {"ticket": "pending", "hotel": "pending", "trainer_notified": false, "trainer_arrival": ""}}, {"start": "2025-11-13T00:00:00", "end": "2025-11-13T00:00:00", "name": "CAMINATA SOBRE FUEGO", "equipo": "20, 21 y 22", "trainer": "ALONSO SOLARES", "place": "CASONA BLANCA", "address": "C. Las Perdices 1126, Lima 15457", "logistics": {"ticket": "pending", "hotel": "pending", "trainer_notified": false, "trainer_arrival": ""}}, {"start": "2025-11-14T00:00:00", "end": "2025-11-16T00:00:00", "name": "MAESTRIA DEL JUEGO", "equipo": "20, 21 y 22", "trainer": "ANDRES I / ALONSO SOLARES SALAZAR / ERNESTO ALEJANDRO DIAZ PABON", "place": "HOTEL JOSÉ ANTONIO | DELUXE", "address": "C. Bellavista 133, Miraflores 15074", "logistics": {"ticket": "purchased", "hotel": "pending", "trainer_notified": false, "trainer_arrival": "2025-11-13T12:00:00", "numero_vuelo": "AV123"}}, {"start": "2025-11-22T00:00:00", "end": "2025-11-22T00:00:00", "name": "IMPACTO GRATITUD", "equipo": "20", "trainer": "CAPITANA", "place": "OUTDOOR", "address": "Lima, Perú", "logistics": {"ticket": "pending", "hotel": "pending", "trainer_notified": false, "trainer_arrival": ""}}, {"start": "2025-11-27T00:00:00", "end": "2025-11-30T00:00:00", "name": "EL VIAJE", "equipo": "20", "trainer": "ALEJANDRO DIAZ", "place": "HOSTAL SOL Y LUNA", "address": "C. 15 2, Cieneguilla 15593", "logistics": {"ticket": "pending", "hotel": "pending", "trainer_notified": false, "trainer_arrival": ""}}, {"start": "2025-11-28T00:00:00", "end": "2025-11-30T00:00:00", "name": "CAPITULO UNO", "equipo": "23", "trainer": "FER ARAGON", "place": "HOTEL JOSÉ ANTONIO | DELUXE", "address": "C. Bellavista 133, Miraflores 15074", "logistics": {"ticket": "pending", "hotel": "pending", "trainer_notified": false, "trainer_arrival": ""}}, {"start": "2025-11-29T00:00:00", "end": "2025-11-29T00:00:00", "name": "CAIDA DE CONFIANZA", "equipo": "22", "trainer": "LINID", "place": "HOTEL DEL PILAR MIRAFLORES", "address": "Esq Pardo Con, C. Mártir José Olaya 141, Miraflores 15074", "logistics": {"ticket": "pending", "hotel": "pending", "trainer_notified": false, "trainer_arrival": ""}}, {"start": "2025-11-29T00:00:00", "end": "2025-11-29T00:00:00", "name": "IMPACTO CREACION", "equipo": "22", "trainer": "CAPITANA", "place": "OUTDOOR", "address": "Lima, Perú", "logistics": {"ticket": "pending", "hotel": "pending", "trainer_notified": false, "trainer_arrival": ""}}, {"start": "2025-11-29T00:00:00", "end": "2025-11-29T00:00:00", "name": "REVISION DE FI", "equipo": "22", "trainer": "LINID", "place": "HOTEL JOSÉ ANTONIO | DELUXE", "address": "C. Bellavista 133, Miraflores 15074", "logistics": {"ticket": "pending", "hotel": "pending", "trainer_notified": false, "trainer_arrival": ""}}, {"start": "2025-12-11T00:00:00", "end": "2025-12-14T00:00:00", "name": "CAPITULO DOS", "equipo": "23", "trainer": "JUAN ANGEL", "place": "HOTEL JOSÉ ANTONIO | DELUXE", "address": "C. Bellavista 133, Miraflores 15074", "logistics": {"ticket": "pending", "hotel": "pending", "trainer_notified": false, "trainer_arrival": ""}}, {"start": "2025-12-13T00:00:00", "end": "2025-12-13T00:00:00", "name": "TANQUE", "equipo": "22", "trainer": "LINID", "place": "HOTEL JOSÉ ANTONIO DELUXE", "address": "C. Bellavista 133, Miraflores 15074", "logistics": {"ticket": "pending", "hotel": "pending", "trainer_notified": false, "trainer_arrival": ""}}, {"start": "2025-12-13T00:00:00", "end": "2025-12-13T00:00:00", "name": "IMPACTO RELACION", "equipo": "21", "trainer": "CAPITANA", "place": "OUTDOOR", "address": "Lima, Perú", "logistics": {"ticket": "pending", "hotel": "pending", "trainer_notified": false, "trainer_arrival": ""}}, {"start": "2025-12-13T00:00:00", "end": "2025-12-13T00:00:00", "name": "ROMPIMIENTO B.", "equipo": "21", "trainer": "JOSE SANCHEZ", "place": "HOTEL JOSÉ ANTONIO DELUXE", "address": "C. Bellavista 133, Miraflores 15074", "logistics": {"ticket": "pending", "hotel": "pending", "trainer_notified": false, "trainer_arrival": ""}}, {"start": "2025-12-13T00:00:00", "end": "2025-12-13T00:00:00", "name": "REVISION DE FI", "equipo": "21 y 22", "trainer": "LINID", "place": "HOTEL JOSÉ ANTONIO DELUXE", "address": "C. Bellavista 133, Miraflores 15074", "logistics": {"ticket": "pending", "hotel": "pending", "trainer_notified": false, "trainer_arrival": ""}}, {"start": "2025-12-19T00:00:00", "end": "2025-12-21T00:00:00", "name": "MAESTRIA DEL JUEGO", "equipo": "21, 22 y 23", "trainer": "JUAN ANGEL / ALONSO SOLARES SALAZAR / MICHAEL BOADA", "place": "HOTEL JOSÉ ANTONIO | DELUXE", "address": "C. Bellavista 133, Miraflores 15074", "logistics": {"ticket": "pending", "hotel": "pending", "trainer_notified": false, "trainer_arrival": ""}}, {"start": "2026-01-10T00:00:00", "end": "2026-01-10T00:00:00", "name": "IMPACTO GRATITUD", "equipo": "21", "trainer": "CAPITANA", "place": "OUTDOOR", "address": "Lima, Perú", "logistics": {"ticket": "pending", "hotel": "pending", "trainer_notified": false, "trainer_arrival": ""}}, {"start": "2026-01-15T00:00:00", "end": "2026-01-18T00:00:00", "name": "EL VIAJE", "equipo": "21", "trainer": "JULIO NARVAEZ", "place": "HOSTAL SOL Y LUNA", "address": "C. 15 2, Cieneguilla 15593", "logistics": {"ticket": "pending", "hotel": "pending", "trainer_notified": false, "trainer_arrival": ""}}, {"start": "2026-01-16T00:00:00", "end": "2026-01-18T00:00:00", "name": "CAPITULO UNO", "equipo": "24", "trainer": "LEANDRO BRUNIS", "place": "HOTEL JOSÉ ANTONIO DELUXE", "address": "C. Bellavista 133, Miraflores 15074", "logistics": {"ticket": "pending", "hotel": "pending", "trainer_notified": false, "trainer_arrival": ""}}, {"start": "2026-01-17T00:00:00", "end": "2026-01-17T00:00:00", "name": "CAIDA DE CONFIANZA", "equipo": "23", "trainer": "LINID", "place": "HOTEL HILTON GARDEN INN MIRAFLORES", "address": "C. Bellavista 133, Miraflores 15074", "logistics": {"ticket": "pending", "hotel": "pending", "trainer_notified": false, "trainer_arrival": ""}}, {"start": "2026-01-17T00:00:00", "end": "2026-01-17T00:00:00", "name": "IMPACTO CREACION", "equipo": "23", "trainer": "", "place": "OUTDOOR", "address": "C. Bellavista 133, Miraflores 15074", "logistics": {"ticket": "pending", "hotel": "pending", "trainer_notified": false, "trainer_arrival": ""}}, {"start": "2026-01-17T00:00:00", "end": "2026-01-17T00:00:00", "name": "REVISION DE FI", "equipo": "23", "trainer": "", "place": "HOTEL JOSÉ ANTONIO DELUXE", "address": "C. Bellavista 133, Miraflores 15074", "logistics": {"ticket": "pending", "hotel": "pending", "trainer_notified": false, "trainer_arrival": ""}}, {"start": "2026-01-29T00:00:00", "end": "2026-02-01T00:00:00", "name": "CAPITULO DOS", "equipo": "24", "trainer": "PAUL SOSA", "place": "HOTEL JOSÉ ANTONIO DELUXE", "address": "C. Bellavista 133, Miraflores 15074", "logistics": {"ticket": "pending", "hotel": "pending", "trainer_notified": false, "trainer_arrival": ""}}, {"start": "2026-01-31T00:00:00", "end": "2026-01-31T00:00:00", "name": "TANQUE", "equipo": "23", "trainer": "", "place": "HOTEL JOSÉ ANTONIO DELUXE", "address": "C. Bellavista 133, Miraflores 15074", "logistics": {"ticket": "pending", "hotel": "pending", "trainer_notified": false, "trainer_arrival": ""}}, {"start": "2026-01-31T00:00:00", "end": "2026-01-31T00:00:00", "name": "IMPACTO RELACION", "equipo": "22", "trainer": "", "place": "OUTDOOR", "address": "C. Bellavista 133, Miraflores 15074", "logistics": {"ticket": "pending", "hotel": "pending", "trainer_notified": false, "trainer_arrival": ""}}, {"start": "2026-01-31T00:00:00", "end": "2026-01-31T00:00:00", "name": "ROMPIMIENTO B.", "equipo": "22", "trainer": "", "place": "HOTEL JOSÉ ANTONIO DELUXE", "address": "C. Bellavista 133, Miraflores 15074", "logistics": {"ticket": "pending", "hotel": "pending", "trainer_notified": false, "trainer_arrival": ""}}, {"start": "2026-01-31T00:00:00", "end": "2026-01-31T00:00:00", "name": "REVISION DE FI", "equipo": "22 y 23", "trainer": "", "place": "HOTEL JOSÉ ANTONIO DELUXE", "address": "C. Bellavista 133, Miraflores 15074", "logistics": {"ticket": "pending", "hotel": "pending", "trainer_notified": false, "trainer_arrival": ""}}, {"start": "2026-02-06T00:00:00", "end": "2026-02-08T00:00:00", "name": "MAESTRIA DEL JUEGO", "equipo": "22, 23 y 24", "trainer": "ANA ELENA MONROY THOMPSON / ANDRES GOMEZ / ERNESTO ALEJANDRO DIAZ PABON", "place": "HOTEL JOSÉ ANTONIO DELUXE", "address": "C. Bellavista 133, Miraflores 15074", "logistics": {"ticket": "pending", "hotel": "pending", "trainer_notified": false, "trainer_arrival": ""}}, {"start": "2026-02-14T00:00:00", "end": "2026-02-14T00:00:00", "name": "IMPACTO GRATITUD", "equipo": "22", "trainer": "MANAGERS", "place": "OUTDOOR", "address": "C. Bellavista 133, Miraflores 15074", "logistics": {"ticket": "pending", "hotel": "pending", "trainer_notified": false, "trainer_arrival": ""}}, {"start": "2026-02-19T00:00:00", "end": "2026-02-22T00:00:00", "name": "EL VIAJE", "equipo": "22", "trainer": "FERNANDO MENDOZA", "place": "HOTEL JOSÉ ANTONIO DELUXE", "address": "C. Bellavista 133, Miraflores 15074", "logistics": {"ticket": "purchased", "hotel": "pending", "trainer_notified": false, "trainer_arrival": "2026-02-18T12:00:00", "numero_vuelo": "CM456"}}, {"start": "2026-02-20T00:00:00", "end": "2026-02-22T00:00:00", "name": "CAPITULO UNO", "equipo": "25", "trainer": "FER ARAGON", "place": "HOTEL JOSÉ ANTONIO DELUXE", "address": "C. Bellavista 133, Miraflores 15074", "logistics": {"ticket": "pending", "hotel": "pending", "trainer_notified": false, "trainer_arrival": ""}}, {"start": "2026-02-21T00:00:00", "end": "2026-02-21T00:00:00", "name": "CAIDA DE CONFIANZA", "equipo": "24", "trainer": "LINID", "place": "HOTEL JOSÉ ANTONIO DELUXE", "address": "C. Bellavista 133, Miraflores 15074", "logistics": {"ticket": "pending", "hotel": "pending", "trainer_notified": false, "trainer_arrival": ""}}, {"start": "2026-02-21T00:00:00", "end": "2026-02-21T00:00:00", "name": "IMPACTO CREACION", "equipo": "24", "trainer": "CAPITANA", "place": "OUTDOOR", "address": "C. Bellavista 133, Miraflores 15074", "logistics": {"ticket": "pending", "hotel": "pending", "trainer_notified": false, "trainer_arrival": ""}}, {"start": "2026-02-21T00:00:00", "end": "2026-02-21T00:00:00", "name": "REVISION DE FI", "equipo": "24", "trainer": "LINID", "place": "HOTEL JOSÉ ANTONIO DELUXE", "address": "C. Bellavista 133, Miraflores 15074", "logistics": {"ticket": "pending", "hotel": "pending", "trainer_notified": false, "trainer_arrival": ""}}, {"start": "2026-03-05T00:00:00", "end": "2026-03-08T00:00:00", "name": "CAPITULO DOS", "equipo": "25", "trainer": "PAUL SOSA", "place": "HOTEL JOSÉ ANTONIO DELUXE", "address": "C. Bellavista 133, Miraflores 15074", "logistics": {"ticket": "pending", "hotel": "pending", "trainer_notified": false, "trainer_arrival": ""}}, {"start": "2026-03-07T00:00:00", "end": "2026-03-07T00:00:00", "name": "TANQUE", "equipo": "24", "trainer": "LINID", "place": "HOTEL JOSÉ ANTONIO DELUXE", "address": "C. Bellavista 133, Miraflores 15074", "logistics": {"ticket": "pending", "hotel": "pending", "trainer_notified": false, "trainer_arrival": ""}}, {"start": "2026-03-07T00:00:00", "end": "2026-03-07T00:00:00", "name": "IMPACTO RELACION", "equipo": "23", "trainer": "MANAGERS", "place": "OUTDOOR", "address": "C. Bellavista 133, Miraflores 15074", "logistics": {"ticket": "pending", "hotel": "pending", "trainer_notified": false, "trainer_arrival": ""}}, {"start": "2026-03-07T00:00:00", "end": "2026-03-07T00:00:00", "name": "ROMPIMIENTO B.", "equipo": "23", "trainer": "JOSE SANCHEZ", "place": "HOTEL JOSÉ ANTONIO DELUXE", "address": "C. Bellavista 133, Miraflores 15074", "logistics": {"ticket": "pending", "hotel": "pending", "trainer_notified": false, "trainer_arrival": ""}}, {"start": "2026-03-07T00:00:00", "end": "2026-03-07T00:00:00", "name": "REVISION DE FI", "equipo": "23 y 24", "trainer": "LINID", "place": "HOTEL JOSÉ ANTONIO DELUXE", "address": "C. Bellavista 133, Miraflores 15074", "logistics": {"ticket": "pending", "hotel": "pending", "trainer_notified": false, "trainer_arrival": ""}}, {"start": "2026-03-12T00:00:00", "end": "2026-03-12T00:00:00", "name": "CAMINATA SOBRE FUEGO", "equipo": "23, 24 y 25", "trainer": "ALEJANDRO DIAZ", "place": "CASONA BLANCA", "address": "C. Bellavista 133, Miraflores 15074", "logistics": {"ticket": "pending", "hotel": "pending", "trainer_notified": false, "trainer_arrival": ""}}, {"start": "2026-03-13T00:00:00", "end": "2026-03-15T00:00:00", "name": "MAESTRIA DEL JUEGO", "equipo": "23, 24 y 25", "trainer": "MICHAEL BOADA / ANA ELENA MONROY THOMPSON / ERNESTO ALEJANDRO DIAZ PABON", "place": "HOTEL JOSÉ ANTONIO DELUXE", "address": "C. Bellavista 133, Miraflores 15074", "logistics": {"ticket": "purchased", "hotel": "pending", "trainer_notified": true, "trainer_arrival": "2026-03-12"}}, {"start": "2026-03-21T00:00:00", "end": "2026-03-21T00:00:00", "name": "IMPACTO GRATITUD", "equipo": "23", "trainer": "MANAGERS", "place": "OUTDOOR", "address": "C. Bellavista 133, Miraflores 15074", "logistics": {"ticket": "pending", "hotel": "pending", "trainer_notified": false, "trainer_arrival": ""}}, {"start": "2026-03-26T00:00:00", "end": "2026-03-29T00:00:00", "name": "EL VIAJE", "equipo": "23", "trainer": "CARLOS BRUNIS", "place": "HOSTAL SOL Y LUNA", "address": "C. Bellavista 133, Miraflores 15074", "logistics": {"ticket": "purchased", "hotel": "pending", "trainer_notified": false, "trainer_arrival": "2026-03-25T12:00:00", "numero_vuelo": "LA2383"}}, {"start": "2026-03-27T00:00:00", "end": "2026-03-29T00:00:00", "name": "CAPITULO UNO", "equipo": "26", "trainer": "FER ARAGON", "place": "HOTEL JOSÉ ANTONIO DELUXE", "address": "C. Bellavista 133, Miraflores 15074", "logistics": {"ticket": "pending", "hotel": "pending", "trainer_notified": false, "trainer_arrival": ""}}, {"start": "2026-03-28T00:00:00", "end": "2026-03-28T00:00:00", "name": "CAIDA DE CONFIANZA", "equipo": "26", "trainer": "LINID", "place": "HOTEL HILTON GARDEN INN MIRAFLORES", "address": "C. Bellavista 133, Miraflores 15074", "logistics": {"ticket": "pending", "hotel": "pending", "trainer_notified": false, "trainer_arrival": ""}}, {"start": "2026-03-28T00:00:00", "end": "2026-03-28T00:00:00", "name": "IMPACTO CREACION", "equipo": "26", "trainer": "CAPITAN", "place": "OUTDOOR", "address": "C. Bellavista 133, Miraflores 15074", "logistics": {"ticket": "pending", "hotel": "pending", "trainer_notified": false, "trainer_arrival": ""}}, {"start": "2026-03-28T00:00:00", "end": "2026-03-28T00:00:00", "name": "REVISION DE FI", "equipo": "26", "trainer": "LINID", "place": "HOTEL JOSÉ ANTONIO DELUXE", "address": "C. Bellavista 133, Miraflores 15074", "logistics": {"ticket": "pending", "hotel": "pending", "trainer_notified": false, "trainer_arrival": ""}}, {"start": "2026-04-09T00:00:00", "end": "2026-04-12T00:00:00", "name": "CAPITULO DOS", "equipo": "26", "trainer": "ANDRES GOMEZ", "place": "HOTEL JOSÉ ANTONIO DELUXE", "address": "C. Bellavista 133, Miraflores 15074", "logistics": {"ticket": "pending", "hotel": "pending", "trainer_notified": false, "trainer_arrival": ""}}, {"start": "2026-04-11T00:00:00", "end": "2026-04-11T00:00:00", "name": "TANQUE", "equipo": "25", "trainer": "LINID", "place": "HOTEL JOSÉ ANTONIO DELUXE", "address": "C. Bellavista 133, Miraflores 15074", "logistics": {"ticket": "pending", "hotel": "pending", "trainer_notified": false, "trainer_arrival": ""}}, {"start": "2026-04-11T00:00:00", "end": "2026-04-11T00:00:00", "name": "IMPACTO RELACION", "equipo": "24", "trainer": "CAPITANA", "place": "OUTDOOR", "address": "C. Bellavista 133, Miraflores 15074", "logistics": {"ticket": "pending", "hotel": "pending", "trainer_notified": false, "trainer_arrival": ""}}, {"start": "2026-04-11T00:00:00", "end": "2026-04-11T00:00:00", "name": "ROMPIMIENTO B.", "equipo": "24", "trainer": "JOSE SANCHEZ", "place": "HOTEL JOSÉ ANTONIO DELUXE", "address": "C. Bellavista 133, Miraflores 15074", "logistics": {"ticket": "pending", "hotel": "pending", "trainer_notified": false, "trainer_arrival": ""}}, {"start": "2026-04-11T00:00:00", "end": "2026-04-11T00:00:00", "name": "REVISION DE FI", "equipo": "24 y 25", "trainer": "LINID", "place": "HOTEL JOSÉ ANTONIO DELUXE", "address": "C. Bellavista 133, Miraflores 15074", "logistics": {"ticket": "pending", "hotel": "pending", "trainer_notified": false, "trainer_arrival": ""}}, {"start": "2026-04-17T00:00:00", "end": "2026-04-19T00:00:00", "name": "MAESTRIA DEL JUEGO", "equipo": "24, 25 y 26", "trainer": "MICHAEL BOADA / ANDRES GOMEZ / MARIA DE LOURDES PATIÑO", "place": "HOTEL JOSÉ ANTONIO DELUXE", "address": "C. Bellavista 133, Miraflores 15074", "logistics": {"ticket": "purchased", "hotel": "pending", "trainer_notified": false, "trainer_arrival": "2026-04-16T12:00:00", "numero_vuelo": "AV123"}}, {"start": "2026-04-25T00:00:00", "end": "2026-04-25T00:00:00", "name": "IMPACTO GRATITUD", "equipo": "24", "trainer": "CAPITANA", "place": "OUTDOOR", "address": "C. Bellavista 133, Miraflores 15074", "logistics": {"ticket": "pending", "hotel": "pending", "trainer_notified": false, "trainer_arrival": ""}}, {"start": "2026-05-01T00:00:00", "end": "2026-05-03T00:00:00", "name": "EL VIAJE", "equipo": "24", "trainer": "DIEGO BRAVO", "place": "HOTEL JOSÉ ANTONIO DELUXE", "address": "C. Bellavista 133, Miraflores 15074", "logistics": {"ticket": "purchased", "hotel": "pending", "trainer_notified": false, "trainer_arrival": "2026-04-30T12:00:00", "numero_vuelo": "LA2383"}}, {"start": "2026-05-01T00:00:00", "end": "2026-05-03T00:00:00", "name": "CAPITULO UNO", "equipo": "27", "trainer": "JOSE TORRON", "place": "HOTEL JOSÉ ANTONIO DELUXE", "address": "C. Bellavista 133, Miraflores 15074", "logistics": {"ticket": "pending", "hotel": "pending", "trainer_notified": false, "trainer_arrival": ""}}, {"start": "2026-05-02T00:00:00", "end": "2026-05-02T00:00:00", "name": "CAIDA DE CONFIANZA", "equipo": "26", "trainer": "LINID", "place": "HOTEL HILTON GARDEN INN MIRAFLORES", "address": "Lima, Perú", "logistics": {"ticket": "pending", "hotel": "pending", "trainer_notified": false, "trainer_arrival": ""}}, {"start": "2026-05-02T00:00:00", "end": "2026-05-02T00:00:00", "name": "IMPACTO CREACION", "equipo": "26", "trainer": "CAPITAN", "place": "OUTDOOR", "address": "C. Bellavista 133, Miraflores 15074", "logistics": {"ticket": "pending", "hotel": "pending", "trainer_notified": false, "trainer_arrival": ""}}, {"start": "2026-05-02T00:00:00", "end": "2026-05-02T00:00:00", "name": "REVISION DE FI", "equipo": "26", "trainer": "LINID", "place": "HOTEL JOSÉ ANTONIO DELUXE", "address": "C. Bellavista 133, Miraflores 15074", "logistics": {"ticket": "pending", "hotel": "pending", "trainer_notified": false, "trainer_arrival": ""}}, {"start": "2026-05-14T00:00:00", "end": "2026-05-17T00:00:00", "name": "CAPITULO DOS", "equipo": "27", "trainer": "PAUL SOSA", "place": "HOTEL JOSÉ ANTONIO DELUXE", "address": "C. Bellavista 133, Miraflores 15074", "logistics": {"ticket": "pending", "hotel": "pending", "trainer_notified": false, "trainer_arrival": ""}}, {"start": "2026-05-16T00:00:00", "end": "2026-05-16T00:00:00", "name": "TANQUE", "equipo": "26", "trainer": "LINID", "place": "HOTEL JOSÉ ANTONIO DELUXE", "address": "C. Bellavista 133, Miraflores 15074", "logistics": {"ticket": "pending", "hotel": "pending", "trainer_notified": false, "trainer_arrival": ""}}, {"start": "2026-05-16T00:00:00", "end": "2026-05-16T00:00:00", "name": "IMPACTO RELACION", "equipo": "25", "trainer": "CAPITAN", "place": "OUTDOOR", "address": "C. Bellavista 133, Miraflores 15074", "logistics": {"ticket": "pending", "hotel": "pending", "trainer_notified": false, "trainer_arrival": ""}}, {"start": "2026-05-16T00:00:00", "end": "2026-05-16T00:00:00", "name": "ROMPIMIENTO B.", "equipo": "25", "trainer": "JOSE SANCHEZ", "place": "HOTEL JOSÉ ANTONIO DELUXE", "address": "C. Bellavista 133, Miraflores 15074", "logistics": {"ticket": "pending", "hotel": "pending", "trainer_notified": false, "trainer_arrival": ""}}, {"start": "2026-05-16T00:00:00", "end": "2026-05-16T00:00:00", "name": "REVISION DE FI", "equipo": "25 y 26", "trainer": "LINID", "place": "HOTEL JOSÉ ANTONIO DELUXE", "address": "C. Bellavista 133, Miraflores 15074", "logistics": {"ticket": "pending", "hotel": "pending", "trainer_notified": false, "trainer_arrival": ""}}, {"start": "2026-05-22T00:00:00", "end": "2026-05-24T00:00:00", "name": "MAESTRIA DEL JUEGO", "equipo": "25, 26 y 27", "trainer": "CIRILO AGUSTIN MARTINEZ / MARIA DE LOURDES PATIÑO / ERNESTO ALEJANDRO DIAZ PABON", "place": "HOTEL JOSÉ ANTONIO DELUXE", "address": "C. Bellavista 133, Miraflores 15074", "logistics": {"ticket": "purchased", "hotel": "pending", "trainer_notified": true, "trainer_arrival": "2026-05-21T12:00:00", "numero_vuelo": "LA2471"}}, {"start": "2026-05-27T00:00:00", "end": "2026-05-27T00:00:00", "name": "IMPACTO GRATITUD", "equipo": "25", "trainer": "CAPITAN", "place": "OUTDOOR", "address": "C. Bellavista 133, Miraflores 15074", "logistics": {"ticket": "pending", "hotel": "pending", "trainer_notified": false, "trainer_arrival": ""}}, {"start": "2026-05-29T00:00:00", "end": "2026-05-31T00:00:00", "name": "EL VIAJE", "equipo": "25", "trainer": "CARLOS BRUNIS", "place": "HOTEL JOSÉ ANTONIO DELUXE", "address": "C. Bellavista 133, Miraflores 15074", "logistics": {"ticket": "pending", "hotel": "pending", "trainer_notified": false, "trainer_arrival": ""}}, {"start": "2026-05-29T00:00:00", "end": "2026-05-31T00:00:00", "name": "CAPITULO UNO", "equipo": "28", "trainer": "MAURICIO PEREZ", "place": "HOTEL BTH SAN BORJA", "address": "C. Bellavista 133, Miraflores 15074", "logistics": {"ticket": "purchased", "hotel": "pending", "trainer_notified": false, "trainer_arrival": "2026-05-28T12:00:00", "numero_vuelo": "LA2471"}}, {"start": "2026-05-30T00:00:00", "end": "2026-05-30T00:00:00", "name": "CAIDA DE CONFIANZA", "equipo": "27", "trainer": "LINID", "place": "HOTEL DEL PILAR MIRAFLORES", "address": "Lima, Perú", "logistics": {"ticket": "pending", "hotel": "pending", "trainer_notified": false, "trainer_arrival": ""}}, {"start": "2026-05-30T00:00:00", "end": "2026-05-30T00:00:00", "name": "IMPACTO CREACION", "equipo": "27", "trainer": "MANAGERS", "place": "OUTDOOR", "address": "C. Bellavista 133, Miraflores 15074", "logistics": {"ticket": "pending", "hotel": "pending", "trainer_notified": false, "trainer_arrival": ""}}, {"start": "2026-05-30T00:00:00", "end": "2026-05-30T00:00:00", "name": "REVISION DE FI", "equipo": "27", "trainer": "LINID", "place": "HOTEL JOSÉ ANTONIO DELUXE", "address": "C. Bellavista 133, Miraflores 15074", "logistics": {"ticket": "pending", "hotel": "pending", "trainer_notified": false, "trainer_arrival": ""}}, {"start": "2026-06-18T00:00:00", "end": "2026-06-21T00:00:00", "name": "CAPITULO DOS", "equipo": "28", "trainer": "PAUL SOSA", "place": "HOTEL JOSÉ ANTONIO DELUXE", "address": "C. Bellavista 133, Miraflores 15074", "logistics": {"ticket": "pending", "hotel": "pending", "trainer_notified": false, "trainer_arrival": ""}}, {"start": "2026-06-20T00:00:00", "end": "2026-06-20T00:00:00", "name": "TANQUE", "equipo": "27", "trainer": "LINID", "place": "HOTEL JOSÉ ANTONIO DELUXE", "address": "C. Bellavista 133, Miraflores 15074", "logistics": {"ticket": "pending", "hotel": "pending", "trainer_notified": false, "trainer_arrival": "", "numero_vuelo": ""}}, {"start": "2026-06-20T00:00:00", "end": "2026-06-20T00:00:00", "name": "IMPACTO RELACION", "equipo": "26", "trainer": "CAPITAN", "place": "OUTDOOR", "address": "C. Bellavista 133, Miraflores 15074", "logistics": {"ticket": "pending", "hotel": "pending", "trainer_notified": false, "trainer_arrival": ""}}, {"start": "2026-06-20T00:00:00", "end": "2026-06-20T00:00:00", "name": "ROMPIMIENTO B.", "equipo": "26", "trainer": "JOSE SANCHEZ", "place": "HOTEL JOSÉ ANTONIO DELUXE", "address": "C. Bellavista 133, Miraflores 15074", "logistics": {"ticket": "pending", "hotel": "pending", "trainer_notified": false, "trainer_arrival": ""}}, {"start": "2026-06-20T00:00:00", "end": "2026-06-20T00:00:00", "name": "REVISION DE FI", "equipo": "26 y 27", "trainer": "LINID", "place": "HOTEL JOSÉ ANTONIO DELUXE", "address": "C. Bellavista 133, Miraflores 15074", "logistics": {"ticket": "pending", "hotel": "pending", "trainer_notified": false, "trainer_arrival": "", "numero_vuelo": ""}}, {"start": "2026-06-25T00:00:00", "end": "2026-06-25T00:00:00", "name": "CAMINATA SOBRE FUEGO", "equipo": "26, 27 y 28", "trainer": "ANDRES GOMEZ", "place": "CASONA BLANCA", "address": "C. Bellavista 133, Miraflores 15074", "logistics": {"ticket": "pending", "hotel": "pending", "trainer_notified": false, "trainer_arrival": ""}}, {"start": "2026-06-26T00:00:00", "end": "2026-06-28T00:00:00", "name": "MAESTRIA DEL JUEGO", "equipo": "26, 27 y 28", "trainer": "ELMER ANDRES IDROBO ANDRADE / ANDRES GOMEZ / MARIA DE LOURDES PATIÑO", "place": "HOTEL JOSÉ ANTONIO DELUXE", "address": "C. Bellavista 133, Miraflores 15074", "logistics": [{"trainer_name": "ANDRES GOMEZ", "trainer_arrival": "2026-06-24T14:30:00", "aerolinea": "LA", "numero_vuelo": "2456", "ticket": "purchased", "hotel": "booked", "trainer_notified": true, "origen": "BOG", "destino": "LIM"}, {"trainer_name": "MARIA DE LOURDES PATIÑO", "trainer_arrival": "2026-06-25T09:15:00", "aerolinea": "LA", "numero_vuelo": "1437", "ticket": "purchased", "hotel": "booked", "trainer_notified": true, "origen": "BOG", "destino": "LIM"}, {"trainer_name": "ELMER ANDRES IDROBO ANDRADE", "trainer_arrival": "2026-06-26T12:00:00", "aerolinea": "LA", "numero_vuelo": "2389", "ticket": "purchased", "hotel": "booked", "trainer_notified": true, "origen": "BOG", "destino": "LIM"}]}, {"start": "2026-07-04T00:00:00", "end": "2026-07-04T00:00:00", "name": "IMPACTO GRATITUD", "equipo": "26", "trainer": "CAPITAN", "place": "OUTDOOR", "address": "C. Bellavista 133, Miraflores 15074", "logistics": {"ticket": "pending", "hotel": "pending", "trainer_notified": false, "trainer_arrival": ""}}, {"start": "2026-07-10T00:00:00", "end": "2026-07-12T00:00:00", "name": "EL VIAJE", "equipo": "26", "trainer": "ALEJANDRO DIAZ", "place": "HOTEL JOSÉ ANTONIO DELUXE", "address": "C. Bellavista 133, Miraflores 15074", "logistics": {"ticket": "pending", "hotel": "pending", "trainer_notified": false, "trainer_arrival": ""}}, {"start": "2026-07-10T00:00:00", "end": "2026-07-12T00:00:00", "name": "CAPITULO UNO", "equipo": "29", "trainer": "LEANDRO BRUNIS", "place": "HOTEL JOSÉ ANTONIO DELUXE", "address": "C. Bellavista 133, Miraflores 15074", "logistics": {"ticket": "purchased", "hotel": "booked", "trainer_notified": true, "trainer_arrival": "2026-07-09T18:45:00", "aerolinea": "LA", "numero_vuelo": "2383"}}, {"start": "2026-07-11T00:00:00", "end": "2026-07-11T00:00:00", "name": "CAIDA DE CONFIANZA", "equipo": "28", "trainer": "LINID", "place": "HOTEL DEL PILAR MIRAFLORES", "address": "Lima, Perú", "logistics": {"ticket": "pending", "hotel": "pending", "trainer_notified": false, "trainer_arrival": ""}}, {"start": "2026-07-11T00:00:00", "end": "2026-07-11T00:00:00", "name": "IMPACTO CREACION", "equipo": "28", "trainer": "", "place": "OUTDOOR", "address": "C. Bellavista 133, Miraflores 15074", "logistics": {"ticket": "pending", "hotel": "pending", "trainer_notified": false, "trainer_arrival": ""}}, {"start": "2026-07-11T00:00:00", "end": "2026-07-11T00:00:00", "name": "REVISION DE FI", "equipo": "28", "trainer": "", "place": "HOTEL JOSÉ ANTONIO DELUXE", "address": "C. Bellavista 133, Miraflores 15074", "logistics": {"ticket": "pending", "hotel": "pending", "trainer_notified": false, "trainer_arrival": ""}}, {"start": "2026-07-23T00:00:00", "end": "2026-07-26T00:00:00", "name": "CAPITULO DOS", "equipo": "29", "trainer": "MILDRED MUÑOZ VASQUEZ", "place": "HOTEL JOSÉ ANTONIO DELUXE", "address": "C. Bellavista 133, Miraflores 15074", "logistics": {"ticket": "pending", "hotel": "pending", "trainer_notified": false, "trainer_arrival": ""}}, {"start": "2026-07-25T00:00:00", "end": "2026-07-25T00:00:00", "name": "TANQUE", "equipo": "28", "trainer": "", "place": "HOTEL JOSÉ ANTONIO DELUXE", "address": "C. Bellavista 133, Miraflores 15074", "logistics": {"ticket": "pending", "hotel": "pending", "trainer_notified": false, "trainer_arrival": ""}}, {"start": "2026-07-25T00:00:00", "end": "2026-07-25T00:00:00", "name": "IMPACTO RELACION", "equipo": "27", "trainer": "", "place": "OUTDOOR", "address": "C. Bellavista 133, Miraflores 15074", "logistics": {"ticket": "pending", "hotel": "pending", "trainer_notified": false, "trainer_arrival": ""}}, {"start": "2026-07-25T00:00:00", "end": "2026-07-25T00:00:00", "name": "ROMPIMIENTO B.", "equipo": "27", "trainer": "", "place": "HOTEL JOSÉ ANTONIO DELUXE", "address": "C. Bellavista 133, Miraflores 15074", "logistics": {"ticket": "pending", "hotel": "pending", "trainer_notified": false, "trainer_arrival": ""}}, {"start": "2026-07-25T00:00:00", "end": "2026-07-25T00:00:00", "name": "REVISION DE FI", "equipo": "27 y 28", "trainer": "", "place": "HOTEL JOSÉ ANTONIO DELUXE", "address": "C. Bellavista 133, Miraflores 15074", "logistics": {"ticket": "pending", "hotel": "pending", "trainer_notified": false, "trainer_arrival": ""}}, {"start": "2026-07-31T00:00:00", "end": "2026-08-02T00:00:00", "name": "MAESTRIA DEL JUEGO", "equipo": "27, 28 y 29", "trainer": "ERNESTO ALEJANDRO DIAZ PABON / MARIA DE LOURDES PATIÑO / MICHAEL BOADA", "place": "HOTEL JOSÉ ANTONIO DELUXE", "address": "C. Bellavista 133, Miraflores 15074", "logistics": {"ticket": "pending", "hotel": "pending", "trainer_notified": false, "trainer_arrival": ""}}, {"start": "2026-08-08T00:00:00", "end": "2026-08-08T00:00:00", "name": "IMPACTO GRATITUD", "equipo": "27", "trainer": "", "place": "OUTDOOR", "address": "C. Bellavista 133, Miraflores 15074", "logistics": {"ticket": "pending", "hotel": "pending", "trainer_notified": false, "trainer_arrival": ""}}, {"start": "2026-08-14T00:00:00", "end": "2026-08-16T00:00:00", "name": "EL VIAJE", "equipo": "27", "trainer": "", "place": "HOTEL JOSÉ ANTONIO DELUXE", "address": "C. Bellavista 133, Miraflores 15074", "logistics": {"ticket": "pending", "hotel": "pending", "trainer_notified": false, "trainer_arrival": ""}}, {"start": "2026-08-14T00:00:00", "end": "2026-08-16T00:00:00", "name": "CAPITULO UNO", "equipo": "30", "trainer": "FER ARAGON", "place": "HOTEL JOSÉ ANTONIO DELUXE", "address": "C. Bellavista 133, Miraflores 15074", "logistics": {"ticket": "pending", "hotel": "pending", "trainer_notified": false, "trainer_arrival": ""}}, {"start": "2026-08-15T00:00:00", "end": "2026-08-15T00:00:00", "name": "CAIDA DE CONFIANZA", "equipo": "29", "trainer": "", "place": "Lima", "address": "Lima, Perú", "logistics": {"ticket": "pending", "hotel": "pending", "trainer_notified": false, "trainer_arrival": ""}}, {"start": "2026-08-15T00:00:00", "end": "2026-08-15T00:00:00", "name": "IMPACTO CREACION", "equipo": "29", "trainer": "", "place": "OUTDOOR", "address": "C. Bellavista 133, Miraflores 15074", "logistics": {"ticket": "pending", "hotel": "pending", "trainer_notified": false, "trainer_arrival": ""}}, {"start": "2026-08-15T00:00:00", "end": "2026-08-15T00:00:00", "name": "REVISION DE FI", "equipo": "29", "trainer": "", "place": "HOTEL JOSÉ ANTONIO DELUXE", "address": "C. Bellavista 133, Miraflores 15074", "logistics": {"ticket": "pending", "hotel": "pending", "trainer_notified": false, "trainer_arrival": ""}}, {"start": "2026-08-20T00:00:00", "end": "2026-08-23T00:00:00", "name": "QUANTUM JUNIOR", "equipo": "1", "trainer": "ANA ELENA MONROY THOMPSON", "place": "Lima", "address": "Lima, Perú", "logistics": {"ticket": "pending", "hotel": "pending", "trainer_notified": false, "trainer_arrival": ""}}, {"start": "2026-08-27T00:00:00", "end": "2026-08-30T00:00:00", "name": "CAPITULO DOS", "equipo": "30", "trainer": "EDISON PAUL SOSA CARRERA", "place": "HOTEL JOSÉ ANTONIO DELUXE", "address": "C. Bellavista 133, Miraflores 15074", "logistics": {"ticket": "pending", "hotel": "pending", "trainer_notified": false, "trainer_arrival": ""}}, {"start": "2026-08-29T00:00:00", "end": "2026-08-29T00:00:00", "name": "TANQUE", "equipo": "29", "trainer": "MILDRED MUÑOZ VASQUEZ", "place": "HOTEL JOSÉ ANTONIO DELUXE", "address": "C. Bellavista 133, Miraflores 15074", "logistics": {"ticket": "pending", "hotel": "pending", "trainer_notified": false, "trainer_arrival": ""}}, {"start": "2026-08-29T00:00:00", "end": "2026-08-29T00:00:00", "name": "IMPACTO RELACION", "equipo": "29", "trainer": "MILDRED MUÑOZ VASQUEZ", "place": "OUTDOOR", "address": "C. Bellavista 133, Miraflores 15074", "logistics": {"ticket": "pending", "hotel": "pending", "trainer_notified": false, "trainer_arrival": ""}}, {"start": "2026-08-29T00:00:00", "end": "2026-08-29T00:00:00", "name": "ROMPIMIENTO B.", "equipo": "28", "trainer": "", "place": "HOTEL JOSÉ ANTONIO DELUXE", "address": "C. Bellavista 133, Miraflores 15074", "logistics": {"ticket": "pending", "hotel": "pending", "trainer_notified": false, "trainer_arrival": ""}}, {"start": "2026-08-29T00:00:00", "end": "2026-08-29T00:00:00", "name": "REVISION DE FI", "equipo": "28 y 29", "trainer": "", "place": "HOTEL JOSÉ ANTONIO DELUXE", "address": "C. Bellavista 133, Miraflores 15074", "logistics": {"ticket": "pending", "hotel": "pending", "trainer_notified": false, "trainer_arrival": ""}}, {"start": "2026-09-04T00:00:00", "end": "2026-09-06T00:00:00", "name": "MAESTRIA DEL JUEGO", "equipo": "28, 29 y 30", "trainer": "ERNESTO ALEJANDRO DIAZ PABON / MARIA DE LOURDES PATIÑO / ELMER ANDRES IDROBO ANDRADE", "place": "HOTEL JOSÉ ANTONIO DELUXE", "address": "C. Bellavista 133, Miraflores 15074", "logistics": {"ticket": "pending", "hotel": "pending", "trainer_notified": false, "trainer_arrival": ""}}, {"start": "2026-09-12T00:00:00", "end": "2026-09-12T00:00:00", "name": "IMPACTO GRATITUD", "equipo": "28", "trainer": "", "place": "OUTDOOR", "address": "C. Bellavista 133, Miraflores 15074", "logistics": {"ticket": "pending", "hotel": "pending", "trainer_notified": false, "trainer_arrival": ""}}, {"start": "2026-09-18T00:00:00", "end": "2026-09-20T00:00:00", "name": "EL VIAJE", "equipo": "28", "trainer": "", "place": "HOTEL JOSÉ ANTONIO DELUXE", "address": "C. Bellavista 133, Miraflores 15074", "logistics": {"ticket": "pending", "hotel": "pending", "trainer_notified": false, "trainer_arrival": ""}}, {"start": "2026-09-18T00:00:00", "end": "2026-09-20T00:00:00", "name": "CAPITULO UNO", "equipo": "31", "trainer": "FER ARAGON", "place": "HOTEL JOSÉ ANTONIO DELUXE", "address": "C. Bellavista 133, Miraflores 15074", "logistics": {"ticket": "pending", "hotel": "pending", "trainer_notified": false, "trainer_arrival": ""}}, {"start": "2026-09-19T00:00:00", "end": "2026-09-19T00:00:00", "name": "CAIDA DE CONFIANZA", "equipo": "30", "trainer": "", "place": "Lima", "address": "Lima, Perú", "logistics": {"ticket": "pending", "hotel": "pending", "trainer_notified": false, "trainer_arrival": ""}}, {"start": "2026-09-19T00:00:00", "end": "2026-09-19T00:00:00", "name": "IMPACTO CREACION", "equipo": "30", "trainer": "", "place": "OUTDOOR", "address": "C. Bellavista 133, Miraflores 15074", "logistics": {"ticket": "pending", "hotel": "pending", "trainer_notified": false, "trainer_arrival": ""}}, {"start": "2026-09-19T00:00:00", "end": "2026-09-19T00:00:00", "name": "REVISION DE FI", "equipo": "30", "trainer": "", "place": "HOTEL JOSÉ ANTONIO DELUXE", "address": "C. Bellavista 133, Miraflores 15074", "logistics": {"ticket": "pending", "hotel": "pending", "trainer_notified": false, "trainer_arrival": ""}}, {"start": "2026-10-01T00:00:00", "end": "2026-10-04T00:00:00", "name": "CAPITULO DOS", "equipo": "31", "trainer": "MILDRED MUÑOZ VASQUEZ", "place": "HOTEL JOSÉ ANTONIO DELUXE", "address": "C. Bellavista 133, Miraflores 15074", "logistics": {"ticket": "pending", "hotel": "pending", "trainer_notified": false, "trainer_arrival": ""}}, {"start": "2026-10-03T00:00:00", "end": "2026-10-03T00:00:00", "name": "TANQUE", "equipo": "30", "trainer": "EDISON PAUL SOSA CARRERA", "place": "HOTEL JOSÉ ANTONIO DELUXE", "address": "C. Bellavista 133, Miraflores 15074", "logistics": {"ticket": "pending", "hotel": "pending", "trainer_notified": false, "trainer_arrival": ""}}, {"start": "2026-10-03T00:00:00", "end": "2026-10-03T00:00:00", "name": "IMPACTO RELACION", "equipo": "29", "trainer": "MILDRED MUÑOZ VASQUEZ", "place": "OUTDOOR", "address": "C. Bellavista 133, Miraflores 15074", "logistics": {"ticket": "pending", "hotel": "pending", "trainer_notified": false, "trainer_arrival": ""}}, {"start": "2026-10-03T00:00:00", "end": "2026-10-03T00:00:00", "name": "ROMPIMIENTO B.", "equipo": "29", "trainer": "", "place": "HOTEL JOSÉ ANTONIO DELUXE", "address": "C. Bellavista 133, Miraflores 15074", "logistics": {"ticket": "pending", "hotel": "pending", "trainer_notified": false, "trainer_arrival": ""}}, {"start": "2026-10-03T00:00:00", "end": "2026-10-03T00:00:00", "name": "REVISION DE FI", "equipo": "29 y 30", "trainer": "", "place": "HOTEL JOSÉ ANTONIO DELUXE", "address": "C. Bellavista 133, Miraflores 15074", "logistics": {"ticket": "pending", "hotel": "pending", "trainer_notified": false, "trainer_arrival": ""}}, {"start": "2026-10-08T00:00:00", "end": "2026-10-08T00:00:00", "name": "CAMINATA SOBRE FUEGO", "equipo": "29, 30 y 31", "trainer": "ALEJANDRO DIAZ", "place": "CASONA BLANCA", "address": "C. Bellavista 133, Miraflores 15074", "logistics": {"ticket": "pending", "hotel": "pending", "trainer_notified": false, "trainer_arrival": ""}}, {"start": "2026-10-09T00:00:00", "end": "2026-10-11T00:00:00", "name": "MAESTRIA DEL JUEGO", "equipo": "29, 30 y 31", "trainer": "ERNESTO ALEJANDRO DIAZ PABON / MARIA DE LOURDES PATIÑO / MICHAEL BOADA", "place": "HOTEL JOSÉ ANTONIO DELUXE", "address": "C. Bellavista 133, Miraflores 15074", "logistics": {"ticket": "pending", "hotel": "pending", "trainer_notified": false, "trainer_arrival": ""}}, {"start": "2026-10-17T00:00:00", "end": "2026-10-17T00:00:00", "name": "IMPACTO GRATITUD", "equipo": "29", "trainer": "", "place": "OUTDOOR", "address": "C. Bellavista 133, Miraflores 15074", "logistics": {"ticket": "pending", "hotel": "pending", "trainer_notified": false, "trainer_arrival": ""}}, {"start": "2026-10-23T00:00:00", "end": "2026-10-25T00:00:00", "name": "EL VIAJE", "equipo": "29", "trainer": "", "place": "HOTEL JOSÉ ANTONIO DELUXE", "address": "C. Bellavista 133, Miraflores 15074", "logistics": {"ticket": "pending", "hotel": "pending", "trainer_notified": false, "trainer_arrival": ""}}, {"start": "2026-10-23T00:00:00", "end": "2026-10-25T00:00:00", "name": "CAPITULO UNO", "equipo": "32", "trainer": "FER ARAGON", "place": "HOTEL JOSÉ ANTONIO DELUXE", "address": "C. Bellavista 133, Miraflores 15074", "logistics": {"ticket": "pending", "hotel": "pending", "trainer_notified": false, "trainer_arrival": ""}}, {"start": "2026-10-24T00:00:00", "end": "2026-10-24T00:00:00", "name": "CAIDA DE CONFIANZA", "equipo": "31", "trainer": "", "place": "Lima", "address": "Lima, Perú", "logistics": {"ticket": "pending", "hotel": "pending", "trainer_notified": false, "trainer_arrival": ""}}, {"start": "2026-10-24T00:00:00", "end": "2026-10-24T00:00:00", "name": "IMPACTO CREACION", "equipo": "31", "trainer": "", "place": "OUTDOOR", "address": "C. Bellavista 133, Miraflores 15074", "logistics": {"ticket": "pending", "hotel": "pending", "trainer_notified": false, "trainer_arrival": ""}}, {"start": "2026-10-24T00:00:00", "end": "2026-10-24T00:00:00", "name": "REVISION DE FI", "equipo": "31", "trainer": "", "place": "HOTEL JOSÉ ANTONIO DELUXE", "address": "C. Bellavista 133, Miraflores 15074", "logistics": {"ticket": "pending", "hotel": "pending", "trainer_notified": false, "trainer_arrival": ""}}, {"start": "2026-11-05T00:00:00", "end": "2026-11-08T00:00:00", "name": "CAPITULO DOS", "equipo": "32", "trainer": "MILDRED MUÑOZ VASQUEZ", "place": "HOTEL JOSÉ ANTONIO DELUXE", "address": "C. Bellavista 133, Miraflores 15074", "logistics": {"ticket": "pending", "hotel": "pending", "trainer_notified": false, "trainer_arrival": ""}}, {"start": "2026-11-07T00:00:00", "end": "2026-11-07T00:00:00", "name": "TANQUE", "equipo": "31", "trainer": "MILDRED MUÑOZ VASQUEZ", "place": "HOTEL JOSÉ ANTONIO DELUXE", "address": "C. Bellavista 133, Miraflores 15074", "logistics": {"ticket": "pending", "hotel": "pending", "trainer_notified": false, "trainer_arrival": ""}}, {"start": "2026-11-07T00:00:00", "end": "2026-11-07T00:00:00", "name": "IMPACTO RELACION", "equipo": "30", "trainer": "EDISON PAUL SOSA CARRERA", "place": "OUTDOOR", "address": "C. Bellavista 133, Miraflores 15074", "logistics": {"ticket": "pending", "hotel": "pending", "trainer_notified": false, "trainer_arrival": ""}}, {"start": "2026-11-07T00:00:00", "end": "2026-11-07T00:00:00", "name": "ROMPIMIENTO B.", "equipo": "30", "trainer": "", "place": "HOTEL JOSÉ ANTONIO DELUXE", "address": "C. Bellavista 133, Miraflores 15074", "logistics": {"ticket": "pending", "hotel": "pending", "trainer_notified": false, "trainer_arrival": ""}}, {"start": "2026-11-07T00:00:00", "end": "2026-11-07T00:00:00", "name": "REVISION DE FI", "equipo": "30 y 31", "trainer": "", "place": "HOTEL JOSÉ ANTONIO DELUXE", "address": "C. Bellavista 133, Miraflores 15074", "logistics": {"ticket": "pending", "hotel": "pending", "trainer_notified": false, "trainer_arrival": ""}}, {"start": "2026-11-13T00:00:00", "end": "2026-11-15T00:00:00", "name": "MAESTRIA DEL JUEGO", "equipo": "30, 31 y 32", "trainer": "ELMER ANDRES IDROBO ANDRADE / ALONSO SOLARES SALAZAR / CIRILO AGUSTIN MARTINEZ", "place": "HOTEL JOSÉ ANTONIO DELUXE", "address": "C. Bellavista 133, Miraflores 15074", "logistics": {"ticket": "pending", "hotel": "pending", "trainer_notified": false, "trainer_arrival": ""}}, {"start": "2026-11-21T00:00:00", "end": "2026-11-21T00:00:00", "name": "IMPACTO GRATITUD", "equipo": "30", "trainer": "", "place": "OUTDOOR", "address": "C. Bellavista 133, Miraflores 15074", "logistics": {"ticket": "pending", "hotel": "pending", "trainer_notified": false, "trainer_arrival": ""}}, {"start": "2026-11-27T00:00:00", "end": "2026-11-29T00:00:00", "name": "EL VIAJE", "equipo": "30", "trainer": "", "place": "HOTEL JOSÉ ANTONIO DELUXE", "address": "C. Bellavista 133, Miraflores 15074", "logistics": {"ticket": "pending", "hotel": "pending", "trainer_notified": false, "trainer_arrival": ""}}, {"start": "2026-11-27T00:00:00", "end": "2026-11-29T00:00:00", "name": "CAPITULO UNO", "equipo": "33", "trainer": "LEANDRO BRUNIS", "place": "HOTEL JOSÉ ANTONIO DELUXE", "address": "C. Bellavista 133, Miraflores 15074", "logistics": {"ticket": "pending", "hotel": "pending", "trainer_notified": false, "trainer_arrival": ""}}, {"start": "2026-11-28T00:00:00", "end": "2026-11-28T00:00:00", "name": "CAIDA DE CONFIANZA", "equipo": "32", "trainer": "", "place": "Lima", "address": "Lima, Perú", "logistics": {"ticket": "pending", "hotel": "pending", "trainer_notified": false, "trainer_arrival": ""}}, {"start": "2026-11-28T00:00:00", "end": "2026-11-28T00:00:00", "name": "IMPACTO CREACION", "equipo": "32", "trainer": "", "place": "OUTDOOR", "address": "C. Bellavista 133, Miraflores 15074", "logistics": {"ticket": "pending", "hotel": "pending", "trainer_notified": false, "trainer_arrival": ""}}, {"start": "2026-11-28T00:00:00", "end": "2026-11-28T00:00:00", "name": "REVISION DE FI", "equipo": "32", "trainer": "", "place": "HOTEL JOSÉ ANTONIO DELUXE", "address": "C. Bellavista 133, Miraflores 15074", "logistics": {"ticket": "pending", "hotel": "pending", "trainer_notified": false, "trainer_arrival": ""}}, {"start": "2026-12-10T00:00:00", "end": "2026-12-13T00:00:00", "name": "CAPITULO DOS", "equipo": "33", "trainer": "MILDRED MUÑOZ VASQUEZ", "place": "HOTEL JOSÉ ANTONIO DELUXE", "address": "C. Bellavista 133, Miraflores 15074", "logistics": {"ticket": "pending", "hotel": "pending", "trainer_notified": false, "trainer_arrival": ""}}, {"start": "2026-12-12T00:00:00", "end": "2026-12-12T00:00:00", "name": "TANQUE", "equipo": "32", "trainer": "MILDRED MUÑOZ VASQUEZ", "place": "HOTEL JOSÉ ANTONIO DELUXE", "address": "C. Bellavista 133, Miraflores 15074", "logistics": {"ticket": "pending", "hotel": "pending", "trainer_notified": false, "trainer_arrival": ""}}, {"start": "2026-12-12T00:00:00", "end": "2026-12-12T00:00:00", "name": "IMPACTO RELACION", "equipo": "31", "trainer": "MILDRED MUÑOZ VASQUEZ", "place": "OUTDOOR", "address": "C. Bellavista 133, Miraflores 15074", "logistics": {"ticket": "pending", "hotel": "pending", "trainer_notified": false, "trainer_arrival": ""}}, {"start": "2026-12-12T00:00:00", "end": "2026-12-12T00:00:00", "name": "ROMPIMIENTO B.", "equipo": "31", "trainer": "", "place": "HOTEL JOSÉ ANTONIO DELUXE", "address": "C. Bellavista 133, Miraflores 15074", "logistics": {"ticket": "pending", "hotel": "pending", "trainer_notified": false, "trainer_arrival": ""}}, {"start": "2026-12-12T00:00:00", "end": "2026-12-12T00:00:00", "name": "REVISION DE FI", "equipo": "31 y 32", "trainer": "", "place": "HOTEL JOSÉ ANTONIO DELUXE", "address": "C. Bellavista 133, Miraflores 15074", "logistics": {"ticket": "pending", "hotel": "pending", "trainer_notified": false, "trainer_arrival": ""}}, {"start": "2026-12-18T00:00:00", "end": "2026-12-20T00:00:00", "name": "MAESTRIA DEL JUEGO", "equipo": "31, 32 y 33", "trainer": "MARIA DE LOURDES PATIÑO / ANDRES GOMEZ / ELMER ANDRES IDROBO ANDRADE", "place": "HOTEL JOSÉ ANTONIO DELUXE", "address": "C. Bellavista 133, Miraflores 15074", "logistics": {"ticket": "pending", "hotel": "pending", "trainer_notified": false, "trainer_arrival": ""}}, {"start": "2027-01-02T00:00:00", "end": "2027-01-02T00:00:00", "name": "IMPACTO GRATITUD", "equipo": "31", "trainer": "", "place": "OUTDOOR", "address": "C. Bellavista 133, Miraflores 15074", "logistics": {"ticket": "pending", "hotel": "pending", "trainer_notified": false, "trainer_arrival": ""}}, {"start": "2027-01-08T00:00:00", "end": "2027-01-10T00:00:00", "name": "EL VIAJE", "equipo": "31", "trainer": "", "place": "HOTEL JOSÉ ANTONIO DELUXE", "address": "C. Bellavista 133, Miraflores 15074", "logistics": {"ticket": "pending", "hotel": "pending", "trainer_notified": false, "trainer_arrival": ""}}, {"start": "2027-01-08T00:00:00", "end": "2027-01-10T00:00:00", "name": "CAPITULO UNO", "equipo": "34", "trainer": "", "place": "HOTEL JOSÉ ANTONIO DELUXE", "address": "C. Bellavista 133, Miraflores 15074", "logistics": {"ticket": "pending", "hotel": "pending", "trainer_notified": false, "trainer_arrival": ""}}, {"start": "2027-01-09T00:00:00", "end": "2027-01-09T00:00:00", "name": "CAIDA DE CONFIANZA", "equipo": "33", "trainer": "", "place": "Lima", "address": "Lima, Perú", "logistics": {"ticket": "pending", "hotel": "pending", "trainer_notified": false, "trainer_arrival": ""}}, {"start": "2027-01-09T00:00:00", "end": "2027-01-09T00:00:00", "name": "IMPACTO CREACION", "equipo": "33", "trainer": "", "place": "OUTDOOR", "address": "C. Bellavista 133, Miraflores 15074", "logistics": {"ticket": "pending", "hotel": "pending", "trainer_notified": false, "trainer_arrival": ""}}, {"start": "2027-01-09T00:00:00", "end": "2027-01-09T00:00:00", "name": "REVISION DE FI", "equipo": "33", "trainer": "", "place": "HOTEL JOSÉ ANTONIO DELUXE", "address": "C. Bellavista 133, Miraflores 15074", "logistics": {"ticket": "pending", "hotel": "pending", "trainer_notified": false, "trainer_arrival": ""}}, {"start": "2027-01-21T00:00:00", "end": "2027-01-24T00:00:00", "name": "CAPITULO DOS", "equipo": "34", "trainer": "", "place": "HOTEL JOSÉ ANTONIO DELUXE", "address": "C. Bellavista 133, Miraflores 15074", "logistics": {"ticket": "pending", "hotel": "pending", "trainer_notified": false, "trainer_arrival": ""}}, {"start": "2027-01-23T00:00:00", "end": "2027-01-23T00:00:00", "name": "TANQUE", "equipo": "33", "trainer": "MILDRED MUÑOZ VASQUEZ", "place": "HOTEL JOSÉ ANTONIO DELUXE", "address": "C. Bellavista 133, Miraflores 15074", "logistics": {"ticket": "pending", "hotel": "pending", "trainer_notified": false, "trainer_arrival": ""}}, {"start": "2027-01-23T00:00:00", "end": "2027-01-23T00:00:00", "name": "IMPACTO RELACION", "equipo": "32", "trainer": "MILDRED MUÑOZ VASQUEZ", "place": "OUTDOOR", "address": "C. Bellavista 133, Miraflores 15074", "logistics": {"ticket": "pending", "hotel": "pending", "trainer_notified": false, "trainer_arrival": ""}}, {"start": "2027-01-23T00:00:00", "end": "2027-01-23T00:00:00", "name": "ROMPIMIENTO B.", "equipo": "32", "trainer": "", "place": "HOTEL JOSÉ ANTONIO DELUXE", "address": "C. Bellavista 133, Miraflores 15074", "logistics": {"ticket": "pending", "hotel": "pending", "trainer_notified": false, "trainer_arrival": ""}}, {"start": "2027-01-23T00:00:00", "end": "2027-01-23T00:00:00", "name": "REVISION DE FI", "equipo": "32 y 34", "trainer": "", "place": "HOTEL JOSÉ ANTONIO DELUXE", "address": "C. Bellavista 133, Miraflores 15074", "logistics": {"ticket": "pending", "hotel": "pending", "trainer_notified": false, "trainer_arrival": ""}}, {"start": "2027-01-28T00:00:00", "end": "2027-01-28T00:00:00", "name": "CAMINATA SOBRE FUEGO", "equipo": "32, 33 y 34", "trainer": "", "place": "CASONA BLANCA", "address": "C. Bellavista 133, Miraflores 15074", "logistics": {"ticket": "pending", "hotel": "pending", "trainer_notified": false, "trainer_arrival": ""}}, {"start": "2027-01-29T00:00:00", "end": "2027-01-31T00:00:00", "name": "MAESTRIA DEL JUEGO", "equipo": "32, 33 y 34", "trainer": "", "place": "HOTEL JOSÉ ANTONIO DELUXE", "address": "C. Bellavista 133, Miraflores 15074", "logistics": {"ticket": "pending", "hotel": "pending", "trainer_notified": false, "trainer_arrival": ""}}, {"start": "2027-02-06T00:00:00", "end": "2027-02-06T00:00:00", "name": "IMPACTO GRATITUD", "equipo": "32", "trainer": "", "place": "OUTDOOR", "address": "C. Bellavista 133, Miraflores 15074", "logistics": {"ticket": "pending", "hotel": "pending", "trainer_notified": false, "trainer_arrival": ""}}, {"start": "2027-02-12T00:00:00", "end": "2027-02-14T00:00:00", "name": "EL VIAJE", "equipo": "32", "trainer": "", "place": "HOTEL JOSÉ ANTONIO DELUXE", "address": "C. Bellavista 133, Miraflores 15074", "logistics": {"ticket": "pending", "hotel": "pending", "trainer_notified": false, "trainer_arrival": ""}}, {"start": "2027-02-12T00:00:00", "end": "2027-02-14T00:00:00", "name": "CAPITULO UNO", "equipo": "35", "trainer": "", "place": "HOTEL JOSÉ ANTONIO DELUXE", "address": "C. Bellavista 133, Miraflores 15074", "logistics": {"ticket": "pending", "hotel": "pending", "trainer_notified": false, "trainer_arrival": ""}}, {"start": "2027-02-13T00:00:00", "end": "2027-02-13T00:00:00", "name": "CAIDA DE CONFIANZA", "equipo": "34", "trainer": "", "place": "Lima", "address": "Lima, Perú", "logistics": {"ticket": "pending", "hotel": "pending", "trainer_notified": false, "trainer_arrival": ""}}, {"start": "2027-02-13T00:00:00", "end": "2027-02-13T00:00:00", "name": "IMPACTO CREACION", "equipo": "34", "trainer": "", "place": "OUTDOOR", "address": "C. Bellavista 133, Miraflores 15074", "logistics": {"ticket": "pending", "hotel": "pending", "trainer_notified": false, "trainer_arrival": ""}}, {"start": "2027-02-13T00:00:00", "end": "2027-02-13T00:00:00", "name": "REVISION DE FI", "equipo": "34", "trainer": "", "place": "HOTEL JOSÉ ANTONIO DELUXE", "address": "C. Bellavista 133, Miraflores 15074", "logistics": {"ticket": "pending", "hotel": "pending", "trainer_notified": false, "trainer_arrival": ""}}, {"start": "2027-02-25T00:00:00", "end": "2027-02-28T00:00:00", "name": "CAPITULO DOS", "equipo": "35", "trainer": "", "place": "HOTEL JOSÉ ANTONIO DELUXE", "address": "C. Bellavista 133, Miraflores 15074", "logistics": {"ticket": "pending", "hotel": "pending", "trainer_notified": false, "trainer_arrival": ""}}, {"start": "2027-02-27T00:00:00", "end": "2027-02-27T00:00:00", "name": "TANQUE", "equipo": "34", "trainer": "", "place": "HOTEL JOSÉ ANTONIO DELUXE", "address": "C. Bellavista 133, Miraflores 15074", "logistics": {"ticket": "pending", "hotel": "pending", "trainer_notified": false, "trainer_arrival": ""}}, {"start": "2027-02-27T00:00:00", "end": "2027-02-27T00:00:00", "name": "IMPACTO RELACION", "equipo": "33", "trainer": "MILDRED MUÑOZ VASQUEZ", "place": "OUTDOOR", "address": "C. Bellavista 133, Miraflores 15074", "logistics": {"ticket": "pending", "hotel": "pending", "trainer_notified": false, "trainer_arrival": ""}}, {"start": "2027-02-27T00:00:00", "end": "2027-02-27T00:00:00", "name": "ROMPIMIENTO B.", "equipo": "33", "trainer": "", "place": "HOTEL JOSÉ ANTONIO DELUXE", "address": "C. Bellavista 133, Miraflores 15074", "logistics": {"ticket": "pending", "hotel": "pending", "trainer_notified": false, "trainer_arrival": ""}}, {"start": "2027-02-27T00:00:00", "end": "2027-02-27T00:00:00", "name": "REVISION DE FI", "equipo": "33 y 34", "trainer": "", "place": "HOTEL JOSÉ ANTONIO DELUXE", "address": "C. Bellavista 133, Miraflores 15074", "logistics": {"ticket": "pending", "hotel": "pending", "trainer_notified": false, "trainer_arrival": ""}}, {"start": "2027-03-05T00:00:00", "end": "2027-03-07T00:00:00", "name": "MAESTRIA DEL JUEGO", "equipo": "33, 34 y 35", "trainer": "", "place": "HOTEL JOSÉ ANTONIO DELUXE", "address": "C. Bellavista 133, Miraflores 15074", "logistics": {"ticket": "pending", "hotel": "pending", "trainer_notified": false, "trainer_arrival": ""}}, {"start": "2027-03-13T00:00:00", "end": "2027-03-13T00:00:00", "name": "IMPACTO GRATITUD", "equipo": "33", "trainer": "", "place": "OUTDOOR", "address": "C. Bellavista 133, Miraflores 15074", "logistics": {"ticket": "pending", "hotel": "pending", "trainer_notified": false, "trainer_arrival": ""}}, {"start": "2027-03-19T00:00:00", "end": "2027-03-21T00:00:00", "name": "EL VIAJE", "equipo": "33", "trainer": "", "place": "HOTEL JOSÉ ANTONIO DELUXE", "address": "C. Bellavista 133, Miraflores 15074", "logistics": {"ticket": "pending", "hotel": "pending", "trainer_notified": false, "trainer_arrival": ""}}, {"start": "2027-03-19T00:00:00", "end": "2027-03-21T00:00:00", "name": "CAPITULO UNO", "equipo": "36", "trainer": "", "place": "HOTEL JOSÉ ANTONIO DELUXE", "address": "C. Bellavista 133, Miraflores 15074", "logistics": {"ticket": "pending", "hotel": "pending", "trainer_notified": false, "trainer_arrival": ""}}, {"start": "2027-03-20T00:00:00", "end": "2027-03-20T00:00:00", "name": "CAIDA DE CONFIANZA", "equipo": "35", "trainer": "", "place": "Lima", "address": "Lima, Perú", "logistics": {"ticket": "pending", "hotel": "pending", "trainer_notified": false, "trainer_arrival": ""}}, {"start": "2027-03-20T00:00:00", "end": "2027-03-20T00:00:00", "name": "IMPACTO CREACION", "equipo": "35", "trainer": "", "place": "OUTDOOR", "address": "C. Bellavista 133, Miraflores 15074", "logistics": {"ticket": "pending", "hotel": "pending", "trainer_notified": false, "trainer_arrival": ""}}, {"start": "2027-03-20T00:00:00", "end": "2027-03-20T00:00:00", "name": "REVISION DE FI", "equipo": "35", "trainer": "", "place": "HOTEL JOSÉ ANTONIO DELUXE", "address": "C. Bellavista 133, Miraflores 15074", "logistics": {"ticket": "pending", "hotel": "pending", "trainer_notified": false, "trainer_arrival": ""}}, {"start": "2027-04-01T00:00:00", "end": "2027-04-04T00:00:00", "name": "CAPITULO DOS", "equipo": "36", "trainer": "", "place": "HOTEL JOSÉ ANTONIO DELUXE", "address": "C. Bellavista 133, Miraflores 15074", "logistics": {"ticket": "pending", "hotel": "pending", "trainer_notified": false, "trainer_arrival": ""}}, {"start": "2027-04-03T00:00:00", "end": "2027-04-03T00:00:00", "name": "TANQUE", "equipo": "35", "trainer": "", "place": "HOTEL JOSÉ ANTONIO DELUXE", "address": "C. Bellavista 133, Miraflores 15074", "logistics": {"ticket": "pending", "hotel": "pending", "trainer_notified": false, "trainer_arrival": ""}}, {"start": "2027-04-03T00:00:00", "end": "2027-04-03T00:00:00", "name": "IMPACTO RELACION", "equipo": "34", "trainer": "", "place": "OUTDOOR", "address": "C. Bellavista 133, Miraflores 15074", "logistics": {"ticket": "pending", "hotel": "pending", "trainer_notified": false, "trainer_arrival": ""}}, {"start": "2027-04-03T00:00:00", "end": "2027-04-03T00:00:00", "name": "ROMPIMIENTO B.", "equipo": "34", "trainer": "", "place": "HOTEL JOSÉ ANTONIO DELUXE", "address": "C. Bellavista 133, Miraflores 15074", "logistics": {"ticket": "pending", "hotel": "pending", "trainer_notified": false, "trainer_arrival": ""}}, {"start": "2027-04-03T00:00:00", "end": "2027-04-03T00:00:00", "name": "REVISION DE FI", "equipo": "34 y 35", "trainer": "", "place": "HOTEL JOSÉ ANTONIO DELUXE", "address": "C. Bellavista 133, Miraflores 15074", "logistics": {"ticket": "pending", "hotel": "pending", "trainer_notified": false, "trainer_arrival": ""}}, {"start": "2027-04-09T00:00:00", "end": "2027-04-11T00:00:00", "name": "MAESTRIA DEL JUEGO", "equipo": "34, 35 y 36", "trainer": "", "place": "HOTEL JOSÉ ANTONIO DELUXE", "address": "C. Bellavista 133, Miraflores 15074", "logistics": {"ticket": "pending", "hotel": "pending", "trainer_notified": false, "trainer_arrival": ""}}, {"start": "2027-04-17T00:00:00", "end": "2027-04-17T00:00:00", "name": "IMPACTO GRATITUD", "equipo": "34", "trainer": "", "place": "OUTDOOR", "address": "C. Bellavista 133, Miraflores 15074", "logistics": {"ticket": "pending", "hotel": "pending", "trainer_notified": false, "trainer_arrival": ""}}, {"start": "2027-04-23T00:00:00", "end": "2027-04-25T00:00:00", "name": "EL VIAJE", "equipo": "34", "trainer": "", "place": "HOTEL JOSÉ ANTONIO DELUXE", "address": "C. Bellavista 133, Miraflores 15074", "logistics": {"ticket": "pending", "hotel": "pending", "trainer_notified": false, "trainer_arrival": ""}}, {"start": "2027-04-23T00:00:00", "end": "2027-04-25T00:00:00", "name": "CAPITULO UNO", "equipo": "37", "trainer": "", "place": "HOTEL JOSÉ ANTONIO DELUXE", "address": "C. Bellavista 133, Miraflores 15074", "logistics": {"ticket": "pending", "hotel": "pending", "trainer_notified": false, "trainer_arrival": ""}}, {"start": "2027-04-24T00:00:00", "end": "2027-04-24T00:00:00", "name": "CAIDA DE CONFIANZA", "equipo": "36", "trainer": "", "place": "Lima", "address": "Lima, Perú", "logistics": {"ticket": "pending", "hotel": "pending", "trainer_notified": false, "trainer_arrival": ""}}, {"start": "2027-04-24T00:00:00", "end": "2027-04-24T00:00:00", "name": "IMPACTO CREACION", "equipo": "36", "trainer": "", "place": "OUTDOOR", "address": "C. Bellavista 133, Miraflores 15074", "logistics": {"ticket": "pending", "hotel": "pending", "trainer_notified": false, "trainer_arrival": ""}}, {"start": "2027-04-24T00:00:00", "end": "2027-04-24T00:00:00", "name": "REVISION DE FI", "equipo": "36", "trainer": "", "place": "HOTEL JOSÉ ANTONIO DELUXE", "address": "C. Bellavista 133, Miraflores 15074", "logistics": {"ticket": "pending", "hotel": "pending", "trainer_notified": false, "trainer_arrival": ""}}, {"start": "2027-05-06T00:00:00", "end": "2027-05-09T00:00:00", "name": "CAPITULO DOS", "equipo": "37", "trainer": "", "place": "HOTEL JOSÉ ANTONIO DELUXE", "address": "C. Bellavista 133, Miraflores 15074", "logistics": {"ticket": "pending", "hotel": "pending", "trainer_notified": false, "trainer_arrival": ""}}, {"start": "2027-05-08T00:00:00", "end": "2027-05-08T00:00:00", "name": "TANQUE", "equipo": "36", "trainer": "", "place": "HOTEL JOSÉ ANTONIO DELUXE", "address": "C. Bellavista 133, Miraflores 15074", "logistics": {"ticket": "pending", "hotel": "pending", "trainer_notified": false, "trainer_arrival": ""}}, {"start": "2027-05-08T00:00:00", "end": "2027-05-08T00:00:00", "name": "IMPACTO RELACION", "equipo": "35", "trainer": "", "place": "OUTDOOR", "address": "C. Bellavista 133, Miraflores 15074", "logistics": {"ticket": "pending", "hotel": "pending", "trainer_notified": false, "trainer_arrival": ""}}, {"start": "2027-05-08T00:00:00", "end": "2027-05-08T00:00:00", "name": "ROMPIMIENTO B.", "equipo": "35", "trainer": "", "place": "HOTEL JOSÉ ANTONIO DELUXE", "address": "C. Bellavista 133, Miraflores 15074", "logistics": {"ticket": "pending", "hotel": "pending", "trainer_notified": false, "trainer_arrival": ""}}, {"start": "2027-05-08T00:00:00", "end": "2027-05-08T00:00:00", "name": "REVISION DE FI", "equipo": "35 y 36", "trainer": "", "place": "HOTEL JOSÉ ANTONIO DELUXE", "address": "C. Bellavista 133, Miraflores 15074", "logistics": {"ticket": "pending", "hotel": "pending", "trainer_notified": false, "trainer_arrival": ""}}, {"start": "2027-05-13T00:00:00", "end": "2027-05-13T00:00:00", "name": "CAMINATA SOBRE FUEGO", "equipo": "35, 36 y 37", "trainer": "", "place": "CASONA BLANCA", "address": "C. Bellavista 133, Miraflores 15074", "logistics": {"ticket": "pending", "hotel": "pending", "trainer_notified": false, "trainer_arrival": ""}}, {"start": "2027-05-14T00:00:00", "end": "2027-05-16T00:00:00", "name": "MAESTRIA DEL JUEGO", "equipo": "35, 36 y 37", "trainer": "", "place": "HOTEL JOSÉ ANTONIO DELUXE", "address": "C. Bellavista 133, Miraflores 15074", "logistics": {"ticket": "pending", "hotel": "pending", "trainer_notified": false, "trainer_arrival": ""}}, {"start": "2027-05-22T00:00:00", "end": "2027-05-22T00:00:00", "name": "IMPACTO GRATITUD", "equipo": "35", "trainer": "", "place": "OUTDOOR", "address": "C. Bellavista 133, Miraflores 15074", "logistics": {"ticket": "pending", "hotel": "pending", "trainer_notified": false, "trainer_arrival": ""}}, {"start": "2027-05-28T00:00:00", "end": "2027-05-30T00:00:00", "name": "EL VIAJE", "equipo": "35", "trainer": "", "place": "HOTEL JOSÉ ANTONIO DELUXE", "address": "C. Bellavista 133, Miraflores 15074", "logistics": {"ticket": "pending", "hotel": "pending", "trainer_notified": false, "trainer_arrival": ""}}, {"start": "2027-05-28T00:00:00", "end": "2027-05-30T00:00:00", "name": "CAPITULO UNO", "equipo": "38", "trainer": "", "place": "HOTEL JOSÉ ANTONIO DELUXE", "address": "C. Bellavista 133, Miraflores 15074", "logistics": {"ticket": "pending", "hotel": "pending", "trainer_notified": false, "trainer_arrival": ""}}, {"start": "2027-05-29T00:00:00", "end": "2027-05-29T00:00:00", "name": "CAIDA DE CONFIANZA", "equipo": "37", "trainer": "", "place": "Lima", "address": "Lima, Perú", "logistics": {"ticket": "pending", "hotel": "pending", "trainer_notified": false, "trainer_arrival": ""}}, {"start": "2027-05-29T00:00:00", "end": "2027-05-29T00:00:00", "name": "IMPACTO CREACION", "equipo": "37", "trainer": "", "place": "OUTDOOR", "address": "C. Bellavista 133, Miraflores 15074", "logistics": {"ticket": "pending", "hotel": "pending", "trainer_notified": false, "trainer_arrival": ""}}, {"start": "2027-05-29T00:00:00", "end": "2027-05-29T00:00:00", "name": "REVISION DE FI", "equipo": "37", "trainer": "", "place": "HOTEL JOSÉ ANTONIO DELUXE", "address": "C. Bellavista 133, Miraflores 15074", "logistics": {"ticket": "pending", "hotel": "pending", "trainer_notified": false, "trainer_arrival": ""}}, {"start": "2027-06-10T00:00:00", "end": "2027-06-13T00:00:00", "name": "CAPITULO DOS", "equipo": "38", "trainer": "", "place": "HOTEL JOSÉ ANTONIO DELUXE", "address": "C. Bellavista 133, Miraflores 15074", "logistics": {"ticket": "pending", "hotel": "pending", "trainer_notified": false, "trainer_arrival": ""}}, {"start": "2027-06-12T00:00:00", "end": "2027-06-12T00:00:00", "name": "TANQUE", "equipo": "37", "trainer": "", "place": "HOTEL JOSÉ ANTONIO DELUXE", "address": "C. Bellavista 133, Miraflores 15074", "logistics": {"ticket": "pending", "hotel": "pending", "trainer_notified": false, "trainer_arrival": ""}}, {"start": "2027-06-12T00:00:00", "end": "2027-06-12T00:00:00", "name": "IMPACTO RELACION", "equipo": "36", "trainer": "", "place": "OUTDOOR", "address": "C. Bellavista 133, Miraflores 15074", "logistics": {"ticket": "pending", "hotel": "pending", "trainer_notified": false, "trainer_arrival": ""}}, {"start": "2027-06-12T00:00:00", "end": "2027-06-12T00:00:00", "name": "ROMPIMIENTO B.", "equipo": "36", "trainer": "", "place": "HOTEL JOSÉ ANTONIO DELUXE", "address": "C. Bellavista 133, Miraflores 15074", "logistics": {"ticket": "pending", "hotel": "pending", "trainer_notified": false, "trainer_arrival": ""}}, {"start": "2027-06-12T00:00:00", "end": "2027-06-12T00:00:00", "name": "REVISION DE FI", "equipo": "36 y 37", "trainer": "", "place": "HOTEL JOSÉ ANTONIO DELUXE", "address": "C. Bellavista 133, Miraflores 15074", "logistics": {"ticket": "pending", "hotel": "pending", "trainer_notified": false, "trainer_arrival": ""}}, {"start": "2027-06-18T00:00:00", "end": "2027-06-20T00:00:00", "name": "MAESTRIA DEL JUEGO", "equipo": "36, 37 y 38", "trainer": "", "place": "HOTEL JOSÉ ANTONIO DELUXE", "address": "C. Bellavista 133, Miraflores 15074", "logistics": {"ticket": "pending", "hotel": "pending", "trainer_notified": false, "trainer_arrival": ""}}, {"start": "2027-06-26T00:00:00", "end": "2027-06-26T00:00:00", "name": "IMPACTO GRATITUD", "equipo": "36", "trainer": "", "place": "OUTDOOR", "address": "C. Bellavista 133, Miraflores 15074", "logistics": {"ticket": "pending", "hotel": "pending", "trainer_notified": false, "trainer_arrival": ""}}, {"start": "2027-07-02T00:00:00", "end": "2027-07-04T00:00:00", "name": "EL VIAJE", "equipo": "36", "trainer": "", "place": "HOTEL JOSÉ ANTONIO DELUXE", "address": "C. Bellavista 133, Miraflores 15074", "logistics": {"ticket": "pending", "hotel": "pending", "trainer_notified": false, "trainer_arrival": ""}}, {"start": "2027-07-02T00:00:00", "end": "2027-07-04T00:00:00", "name": "CAPITULO UNO", "equipo": "39", "trainer": "", "place": "HOTEL JOSÉ ANTONIO DELUXE", "address": "C. Bellavista 133, Miraflores 15074", "logistics": {"ticket": "pending", "hotel": "pending", "trainer_notified": false, "trainer_arrival": ""}}, {"start": "2027-07-03T00:00:00", "end": "2027-07-03T00:00:00", "name": "CAIDA DE CONFIANZA", "equipo": "38", "trainer": "", "place": "Lima", "address": "Lima, Perú", "logistics": {"ticket": "pending", "hotel": "pending", "trainer_notified": false, "trainer_arrival": ""}}, {"start": "2027-07-03T00:00:00", "end": "2027-07-03T00:00:00", "name": "IMPACTO CREACION", "equipo": "38", "trainer": "", "place": "OUTDOOR", "address": "C. Bellavista 133, Miraflores 15074", "logistics": {"ticket": "pending", "hotel": "pending", "trainer_notified": false, "trainer_arrival": ""}}, {"start": "2027-07-03T00:00:00", "end": "2027-07-03T00:00:00", "name": "REVISION DE FI", "equipo": "38", "trainer": "", "place": "HOTEL JOSÉ ANTONIO DELUXE", "address": "C. Bellavista 133, Miraflores 15074", "logistics": {"ticket": "pending", "hotel": "pending", "trainer_notified": false, "trainer_arrival": ""}}, {"start": "2027-07-15T00:00:00", "end": "2027-07-18T00:00:00", "name": "CAPITULO DOS", "equipo": "39", "trainer": "", "place": "HOTEL JOSÉ ANTONIO DELUXE", "address": "C. Bellavista 133, Miraflores 15074", "logistics": {"ticket": "pending", "hotel": "pending", "trainer_notified": false, "trainer_arrival": ""}}, {"start": "2027-07-17T00:00:00", "end": "2027-07-17T00:00:00", "name": "TANQUE", "equipo": "38", "trainer": "", "place": "HOTEL JOSÉ ANTONIO DELUXE", "address": "C. Bellavista 133, Miraflores 15074", "logistics": {"ticket": "pending", "hotel": "pending", "trainer_notified": false, "trainer_arrival": ""}}, {"start": "2027-07-17T00:00:00", "end": "2027-07-17T00:00:00", "name": "IMPACTO RELACION", "equipo": "37", "trainer": "", "place": "OUTDOOR", "address": "C. Bellavista 133, Miraflores 15074", "logistics": {"ticket": "pending", "hotel": "pending", "trainer_notified": false, "trainer_arrival": ""}}, {"start": "2027-07-17T00:00:00", "end": "2027-07-17T00:00:00", "name": "ROMPIMIENTO B.", "equipo": "37", "trainer": "", "place": "HOTEL JOSÉ ANTONIO DELUXE", "address": "C. Bellavista 133, Miraflores 15074", "logistics": {"ticket": "pending", "hotel": "pending", "trainer_notified": false, "trainer_arrival": ""}}, {"start": "2027-07-17T00:00:00", "end": "2027-07-17T00:00:00", "name": "REVISION DE FI", "equipo": "37 y 38", "trainer": "", "place": "HOTEL JOSÉ ANTONIO DELUXE", "address": "C. Bellavista 133, Miraflores 15074", "logistics": {"ticket": "pending", "hotel": "pending", "trainer_notified": false, "trainer_arrival": ""}}, {"start": "2027-07-23T00:00:00", "end": "2027-07-25T00:00:00", "name": "MAESTRIA DEL JUEGO", "equipo": "37, 38 y 39", "trainer": "", "place": "HOTEL JOSÉ ANTONIO DELUXE", "address": "C. Bellavista 133, Miraflores 15074", "logistics": {"ticket": "pending", "hotel": "pending", "trainer_notified": false, "trainer_arrival": ""}}, {"start": "2027-07-31T00:00:00", "end": "2027-07-31T00:00:00", "name": "IMPACTO GRATITUD", "equipo": "37", "trainer": "", "place": "OUTDOOR", "address": "C. Bellavista 133, Miraflores 15074", "logistics": {"ticket": "pending", "hotel": "pending", "trainer_notified": false, "trainer_arrival": ""}}, {"start": "2027-08-06T00:00:00", "end": "2027-08-08T00:00:00", "name": "EL VIAJE", "equipo": "37", "trainer": "", "place": "HOTEL JOSÉ ANTONIO DELUXE", "address": "C. Bellavista 133, Miraflores 15074", "logistics": {"ticket": "pending", "hotel": "pending", "trainer_notified": false, "trainer_arrival": ""}}, {"start": "2027-08-06T00:00:00", "end": "2027-08-08T00:00:00", "name": "CAPITULO UNO", "equipo": "40", "trainer": "", "place": "HOTEL JOSÉ ANTONIO DELUXE", "address": "C. Bellavista 133, Miraflores 15074", "logistics": {"ticket": "pending", "hotel": "pending", "trainer_notified": false, "trainer_arrival": ""}}, {"start": "2027-08-07T00:00:00", "end": "2027-08-07T00:00:00", "name": "CAIDA DE CONFIANZA", "equipo": "39", "trainer": "", "place": "Lima", "address": "Lima, Perú", "logistics": {"ticket": "pending", "hotel": "pending", "trainer_notified": false, "trainer_arrival": ""}}, {"start": "2027-08-07T00:00:00", "end": "2027-08-07T00:00:00", "name": "IMPACTO CREACION", "equipo": "39", "trainer": "", "place": "OUTDOOR", "address": "C. Bellavista 133, Miraflores 15074", "logistics": {"ticket": "pending", "hotel": "pending", "trainer_notified": false, "trainer_arrival": ""}}, {"start": "2027-08-07T00:00:00", "end": "2027-08-07T00:00:00", "name": "REVISION DE FI", "equipo": "39", "trainer": "", "place": "HOTEL JOSÉ ANTONIO DELUXE", "address": "C. Bellavista 133, Miraflores 15074", "logistics": {"ticket": "pending", "hotel": "pending", "trainer_notified": false, "trainer_arrival": ""}}, {"start": "2027-08-19T00:00:00", "end": "2027-08-22T00:00:00", "name": "CAPITULO DOS", "equipo": "40", "trainer": "", "place": "HOTEL JOSÉ ANTONIO DELUXE", "address": "C. Bellavista 133, Miraflores 15074", "logistics": {"ticket": "pending", "hotel": "pending", "trainer_notified": false, "trainer_arrival": ""}}, {"start": "2027-08-21T00:00:00", "end": "2027-08-21T00:00:00", "name": "TANQUE", "equipo": "39", "trainer": "", "place": "HOTEL JOSÉ ANTONIO DELUXE", "address": "C. Bellavista 133, Miraflores 15074", "logistics": {"ticket": "pending", "hotel": "pending", "trainer_notified": false, "trainer_arrival": ""}}, {"start": "2027-08-21T00:00:00", "end": "2027-08-21T00:00:00", "name": "IMPACTO RELACION", "equipo": "38", "trainer": "", "place": "OUTDOOR", "address": "C. Bellavista 133, Miraflores 15074", "logistics": {"ticket": "pending", "hotel": "pending", "trainer_notified": false, "trainer_arrival": ""}}, {"start": "2027-08-21T00:00:00", "end": "2027-08-21T00:00:00", "name": "ROMPIMIENTO B.", "equipo": "38", "trainer": "", "place": "HOTEL JOSÉ ANTONIO DELUXE", "address": "C. Bellavista 133, Miraflores 15074", "logistics": {"ticket": "pending", "hotel": "pending", "trainer_notified": false, "trainer_arrival": ""}}, {"start": "2027-08-21T00:00:00", "end": "2027-08-21T00:00:00", "name": "REVISION DE FI", "equipo": "38 y 39", "trainer": "", "place": "HOTEL JOSÉ ANTONIO DELUXE", "address": "C. Bellavista 133, Miraflores 15074", "logistics": {"ticket": "pending", "hotel": "pending", "trainer_notified": false, "trainer_arrival": ""}}, {"start": "2027-08-26T00:00:00", "end": "2027-08-26T00:00:00", "name": "CAMINATA SOBRE FUEGO", "equipo": "38, 39 y 40", "trainer": "", "place": "CASONA BLANCA", "address": "C. Bellavista 133, Miraflores 15074", "logistics": {"ticket": "pending", "hotel": "pending", "trainer_notified": false, "trainer_arrival": ""}}, {"start": "2027-08-27T00:00:00", "end": "2027-08-29T00:00:00", "name": "MAESTRIA DEL JUEGO", "equipo": "38, 39 y 40", "trainer": "", "place": "HOTEL JOSÉ ANTONIO DELUXE", "address": "C. Bellavista 133, Miraflores 15074", "logistics": {"ticket": "pending", "hotel": "pending", "trainer_notified": false, "trainer_arrival": ""}}, {"start": "2027-09-04T00:00:00", "end": "2027-09-04T00:00:00", "name": "IMPACTO GRATITUD", "equipo": "38", "trainer": "", "place": "OUTDOOR", "address": "C. Bellavista 133, Miraflores 15074", "logistics": {"ticket": "pending", "hotel": "pending", "trainer_notified": false, "trainer_arrival": ""}}, {"start": "2027-09-10T00:00:00", "end": "2027-09-12T00:00:00", "name": "EL VIAJE", "equipo": "38", "trainer": "", "place": "HOTEL JOSÉ ANTONIO DELUXE", "address": "C. Bellavista 133, Miraflores 15074", "logistics": {"ticket": "pending", "hotel": "pending", "trainer_notified": false, "trainer_arrival": ""}}, {"start": "2027-09-10T00:00:00", "end": "2027-09-12T00:00:00", "name": "CAPITULO UNO", "equipo": "41", "trainer": "", "place": "HOTEL JOSÉ ANTONIO DELUXE", "address": "C. Bellavista 133, Miraflores 15074", "logistics": {"ticket": "pending", "hotel": "pending", "trainer_notified": false, "trainer_arrival": ""}}, {"start": "2027-09-11T00:00:00", "end": "2027-09-11T00:00:00", "name": "CAIDA DE CONFIANZA", "equipo": "40", "trainer": "", "place": "Lima", "address": "Lima, Perú", "logistics": {"ticket": "pending", "hotel": "pending", "trainer_notified": false, "trainer_arrival": ""}}, {"start": "2027-09-11T00:00:00", "end": "2027-09-11T00:00:00", "name": "IMPACTO CREACION", "equipo": "40", "trainer": "", "place": "OUTDOOR", "address": "C. Bellavista 133, Miraflores 15074", "logistics": {"ticket": "pending", "hotel": "pending", "trainer_notified": false, "trainer_arrival": ""}}, {"start": "2027-09-11T00:00:00", "end": "2027-09-11T00:00:00", "name": "REVISION DE FI", "equipo": "40", "trainer": "", "place": "HOTEL JOSÉ ANTONIO DELUXE", "address": "C. Bellavista 133, Miraflores 15074", "logistics": {"ticket": "pending", "hotel": "pending", "trainer_notified": false, "trainer_arrival": ""}}, {"start": "2027-09-23T00:00:00", "end": "2027-09-26T00:00:00", "name": "CAPITULO DOS", "equipo": "41", "trainer": "", "place": "HOTEL JOSÉ ANTONIO DELUXE", "address": "C. Bellavista 133, Miraflores 15074", "logistics": {"ticket": "pending", "hotel": "pending", "trainer_notified": false, "trainer_arrival": ""}}, {"start": "2027-09-25T00:00:00", "end": "2027-09-25T00:00:00", "name": "TANQUE", "equipo": "40", "trainer": "", "place": "HOTEL JOSÉ ANTONIO DELUXE", "address": "C. Bellavista 133, Miraflores 15074", "logistics": {"ticket": "pending", "hotel": "pending", "trainer_notified": false, "trainer_arrival": ""}}, {"start": "2027-09-25T00:00:00", "end": "2027-09-25T00:00:00", "name": "IMPACTO RELACION", "equipo": "39", "trainer": "", "place": "OUTDOOR", "address": "C. Bellavista 133, Miraflores 15074", "logistics": {"ticket": "pending", "hotel": "pending", "trainer_notified": false, "trainer_arrival": ""}}, {"start": "2027-09-25T00:00:00", "end": "2027-09-25T00:00:00", "name": "ROMPIMIENTO B.", "equipo": "39", "trainer": "", "place": "HOTEL JOSÉ ANTONIO DELUXE", "address": "C. Bellavista 133, Miraflores 15074", "logistics": {"ticket": "pending", "hotel": "pending", "trainer_notified": false, "trainer_arrival": ""}}, {"start": "2027-09-25T00:00:00", "end": "2027-09-25T00:00:00", "name": "REVISION DE FI", "equipo": "39 y 40", "trainer": "", "place": "HOTEL JOSÉ ANTONIO DELUXE", "address": "C. Bellavista 133, Miraflores 15074", "logistics": {"ticket": "pending", "hotel": "pending", "trainer_notified": false, "trainer_arrival": ""}}, {"start": "2027-10-01T00:00:00", "end": "2027-10-03T00:00:00", "name": "MAESTRIA DEL JUEGO", "equipo": "39, 40 y 41", "trainer": "", "place": "HOTEL JOSÉ ANTONIO DELUXE", "address": "C. Bellavista 133, Miraflores 15074", "logistics": {"ticket": "pending", "hotel": "pending", "trainer_notified": false, "trainer_arrival": ""}}, {"start": "2027-10-09T00:00:00", "end": "2027-10-09T00:00:00", "name": "IMPACTO GRATITUD", "equipo": "39", "trainer": "", "place": "OUTDOOR", "address": "C. Bellavista 133, Miraflores 15074", "logistics": {"ticket": "pending", "hotel": "pending", "trainer_notified": false, "trainer_arrival": ""}}, {"start": "2027-10-15T00:00:00", "end": "2027-10-17T00:00:00", "name": "EL VIAJE", "equipo": "39", "trainer": "", "place": "HOTEL JOSÉ ANTONIO DELUXE", "address": "C. Bellavista 133, Miraflores 15074", "logistics": {"ticket": "pending", "hotel": "pending", "trainer_notified": false, "trainer_arrival": ""}}, {"start": "2027-10-15T00:00:00", "end": "2027-10-17T00:00:00", "name": "CAPITULO UNO", "equipo": "42", "trainer": "", "place": "HOTEL JOSÉ ANTONIO DELUXE", "address": "C. Bellavista 133, Miraflores 15074", "logistics": {"ticket": "pending", "hotel": "pending", "trainer_notified": false, "trainer_arrival": ""}}, {"start": "2027-10-16T00:00:00", "end": "2027-10-16T00:00:00", "name": "CAIDA DE CONFIANZA", "equipo": "41", "trainer": "", "place": "Lima", "address": "Lima, Perú", "logistics": {"ticket": "pending", "hotel": "pending", "trainer_notified": false, "trainer_arrival": ""}}, {"start": "2027-10-16T00:00:00", "end": "2027-10-16T00:00:00", "name": "IMPACTO CREACION", "equipo": "41", "trainer": "", "place": "OUTDOOR", "address": "C. Bellavista 133, Miraflores 15074", "logistics": {"ticket": "pending", "hotel": "pending", "trainer_notified": false, "trainer_arrival": ""}}, {"start": "2027-10-16T00:00:00", "end": "2027-10-16T00:00:00", "name": "REVISION DE FI", "equipo": "41", "trainer": "", "place": "HOTEL JOSÉ ANTONIO DELUXE", "address": "C. Bellavista 133, Miraflores 15074", "logistics": {"ticket": "pending", "hotel": "pending", "trainer_notified": false, "trainer_arrival": ""}}, {"start": "2027-10-28T00:00:00", "end": "2027-10-31T00:00:00", "name": "CAPITULO DOS", "equipo": "42", "trainer": "", "place": "HOTEL JOSÉ ANTONIO DELUXE", "address": "C. Bellavista 133, Miraflores 15074", "logistics": {"ticket": "pending", "hotel": "pending", "trainer_notified": false, "trainer_arrival": ""}}, {"start": "2027-10-30T00:00:00", "end": "2027-10-30T00:00:00", "name": "TANQUE", "equipo": "41", "trainer": "", "place": "HOTEL JOSÉ ANTONIO DELUXE", "address": "C. Bellavista 133, Miraflores 15074", "logistics": {"ticket": "pending", "hotel": "pending", "trainer_notified": false, "trainer_arrival": ""}}, {"start": "2027-10-30T00:00:00", "end": "2027-10-30T00:00:00", "name": "IMPACTO RELACION", "equipo": "40", "trainer": "", "place": "OUTDOOR", "address": "C. Bellavista 133, Miraflores 15074", "logistics": {"ticket": "pending", "hotel": "pending", "trainer_notified": false, "trainer_arrival": ""}}, {"start": "2027-10-30T00:00:00", "end": "2027-10-30T00:00:00", "name": "ROMPIMIENTO B.", "equipo": "40", "trainer": "", "place": "HOTEL JOSÉ ANTONIO DELUXE", "address": "C. Bellavista 133, Miraflores 15074", "logistics": {"ticket": "pending", "hotel": "pending", "trainer_notified": false, "trainer_arrival": ""}}, {"start": "2027-10-30T00:00:00", "end": "2027-10-30T00:00:00", "name": "REVISION DE FI", "equipo": "40 y 41", "trainer": "", "place": "HOTEL JOSÉ ANTONIO DELUXE", "address": "C. Bellavista 133, Miraflores 15074", "logistics": {"ticket": "pending", "hotel": "pending", "trainer_notified": false, "trainer_arrival": ""}}, {"start": "2027-11-05T00:00:00", "end": "2027-11-07T00:00:00", "name": "MAESTRIA DEL JUEGO", "equipo": "40, 41 y 42", "trainer": "", "place": "HOTEL JOSÉ ANTONIO DELUXE", "address": "C. Bellavista 133, Miraflores 15074", "logistics": {"ticket": "pending", "hotel": "pending", "trainer_notified": false, "trainer_arrival": ""}}, {"start": "2027-11-13T00:00:00", "end": "2027-11-13T00:00:00", "name": "IMPACTO GRATITUD", "equipo": "40", "trainer": "", "place": "OUTDOOR", "address": "C. Bellavista 133, Miraflores 15074", "logistics": {"ticket": "pending", "hotel": "pending", "trainer_notified": false, "trainer_arrival": ""}}, {"start": "2027-11-19T00:00:00", "end": "2027-11-21T00:00:00", "name": "EL VIAJE", "equipo": "40", "trainer": "", "place": "HOTEL JOSÉ ANTONIO DELUXE", "address": "C. Bellavista 133, Miraflores 15074", "logistics": {"ticket": "pending", "hotel": "pending", "trainer_notified": false, "trainer_arrival": ""}}, {"start": "2027-11-19T00:00:00", "end": "2027-11-21T00:00:00", "name": "CAPITULO UNO", "equipo": "43", "trainer": "", "place": "HOTEL JOSÉ ANTONIO DELUXE", "address": "C. Bellavista 133, Miraflores 15074", "logistics": {"ticket": "pending", "hotel": "pending", "trainer_notified": false, "trainer_arrival": ""}}, {"start": "2027-11-20T00:00:00", "end": "2027-11-20T00:00:00", "name": "CAIDA DE CONFIANZA", "equipo": "42", "trainer": "", "place": "Lima", "address": "Lima, Perú", "logistics": {"ticket": "pending", "hotel": "pending", "trainer_notified": false, "trainer_arrival": ""}}, {"start": "2027-11-20T00:00:00", "end": "2027-11-20T00:00:00", "name": "IMPACTO CREACION", "equipo": "42", "trainer": "", "place": "OUTDOOR", "address": "C. Bellavista 133, Miraflores 15074", "logistics": {"ticket": "pending", "hotel": "pending", "trainer_notified": false, "trainer_arrival": ""}}, {"start": "2027-11-20T00:00:00", "end": "2027-11-20T00:00:00", "name": "REVISION DE FI", "equipo": "42", "trainer": "", "place": "HOTEL JOSÉ ANTONIO DELUXE", "address": "C. Bellavista 133, Miraflores 15074", "logistics": {"ticket": "pending", "hotel": "pending", "trainer_notified": false, "trainer_arrival": ""}}, {"start": "2027-12-02T00:00:00", "end": "2027-12-05T00:00:00", "name": "CAPITULO DOS", "equipo": "43", "trainer": "", "place": "HOTEL JOSÉ ANTONIO DELUXE", "address": "C. Bellavista 133, Miraflores 15074", "logistics": {"ticket": "pending", "hotel": "pending", "trainer_notified": false, "trainer_arrival": ""}}, {"start": "2027-12-04T00:00:00", "end": "2027-12-04T00:00:00", "name": "TANQUE", "equipo": "42", "trainer": "", "place": "HOTEL JOSÉ ANTONIO DELUXE", "address": "C. Bellavista 133, Miraflores 15074", "logistics": {"ticket": "pending", "hotel": "pending", "trainer_notified": false, "trainer_arrival": ""}}, {"start": "2027-12-04T00:00:00", "end": "2027-12-04T00:00:00", "name": "IMPACTO RELACION", "equipo": "41", "trainer": "", "place": "OUTDOOR", "address": "C. Bellavista 133, Miraflores 15074", "logistics": {"ticket": "pending", "hotel": "pending", "trainer_notified": false, "trainer_arrival": ""}}, {"start": "2027-12-04T00:00:00", "end": "2027-12-04T00:00:00", "name": "ROMPIMIENTO B.", "equipo": "41", "trainer": "", "place": "HOTEL JOSÉ ANTONIO DELUXE", "address": "C. Bellavista 133, Miraflores 15074", "logistics": {"ticket": "pending", "hotel": "pending", "trainer_notified": false, "trainer_arrival": ""}}, {"start": "2027-12-04T00:00:00", "end": "2027-12-04T00:00:00", "name": "REVISION DE FI", "equipo": "41 y 42", "trainer": "", "place": "HOTEL JOSÉ ANTONIO DELUXE", "address": "C. Bellavista 133, Miraflores 15074", "logistics": {"ticket": "pending", "hotel": "pending", "trainer_notified": false, "trainer_arrival": ""}}, {"start": "2027-12-10T00:00:00", "end": "2027-12-12T00:00:00", "name": "MAESTRIA DEL JUEGO", "equipo": "41, 42 y 43", "trainer": "", "place": "HOTEL JOSÉ ANTONIO DELUXE", "address": "C. Bellavista 133, Miraflores 15074", "logistics": {"ticket": "pending", "hotel": "pending", "trainer_notified": false, "trainer_arrival": ""}}, {"start": "2027-12-18T00:00:00", "end": "2027-12-18T00:00:00", "name": "IMPACTO GRATITUD", "equipo": "41", "trainer": "", "place": "OUTDOOR", "address": "C. Bellavista 133, Miraflores 15074", "logistics": {"ticket": "pending", "hotel": "pending", "trainer_notified": false, "trainer_arrival": ""}}, {"start": "2027-12-24T00:00:00", "end": "2027-12-26T00:00:00", "name": "EL VIAJE", "equipo": "41", "trainer": "", "place": "HOTEL JOSÉ ANTONIO DELUXE", "address": "C. Bellavista 133, Miraflores 15074", "logistics": {"ticket": "pending", "hotel": "pending", "trainer_notified": false, "trainer_arrival": ""}}, {"start": "2027-12-24T00:00:00", "end": "2027-12-26T00:00:00", "name": "CAPITULO UNO", "equipo": "44", "trainer": "", "place": "HOTEL JOSÉ ANTONIO DELUXE", "address": "C. Bellavista 133, Miraflores 15074", "logistics": {"ticket": "pending", "hotel": "pending", "trainer_notified": false, "trainer_arrival": ""}}, {"start": "2027-12-25T00:00:00", "end": "2027-12-25T00:00:00", "name": "CAIDA DE CONFIANZA", "equipo": "43", "trainer": "", "place": "Lima", "address": "Lima, Perú", "logistics": {"ticket": "pending", "hotel": "pending", "trainer_notified": false, "trainer_arrival": ""}}, {"start": "2027-12-25T00:00:00", "end": "2027-12-25T00:00:00", "name": "IMPACTO CREACION", "equipo": "43", "trainer": "", "place": "OUTDOOR", "address": "C. Bellavista 133, Miraflores 15074", "logistics": {"ticket": "pending", "hotel": "pending", "trainer_notified": false, "trainer_arrival": ""}}, {"start": "2027-12-25T00:00:00", "end": "2027-12-25T00:00:00", "name": "REVISION DE FI", "equipo": "43", "trainer": "", "place": "HOTEL JOSÉ ANTONIO DELUXE", "address": "C. Bellavista 133, Miraflores 15074", "logistics": {"ticket": "pending", "hotel": "pending", "trainer_notified": false, "trainer_arrival": ""}}, {"start": "2028-01-06T00:00:00", "end": "2028-01-09T00:00:00", "name": "CAPITULO DOS", "equipo": "44", "trainer": "MILDRED MUÑOZ VASQUEZ", "place": "HOTEL JOSÉ ANTONIO DELUXE", "address": "C. Bellavista 133, Miraflores 15074", "logistics": {"ticket": "pending", "hotel": "pending", "trainer_notified": false, "trainer_arrival": ""}}, {"start": "2028-01-08T00:00:00", "end": "2028-01-08T00:00:00", "name": "TANQUE", "equipo": "43", "trainer": "", "place": "HOTEL JOSÉ ANTONIO DELUXE", "address": "C. Bellavista 133, Miraflores 15074", "logistics": {"ticket": "pending", "hotel": "pending", "trainer_notified": false, "trainer_arrival": ""}}, {"start": "2028-01-08T00:00:00", "end": "2028-01-08T00:00:00", "name": "IMPACTO RELACION", "equipo": "42", "trainer": "", "place": "OUTDOOR", "address": "C. Bellavista 133, Miraflores 15074", "logistics": {"ticket": "pending", "hotel": "pending", "trainer_notified": false, "trainer_arrival": ""}}, {"start": "2028-01-08T00:00:00", "end": "2028-01-08T00:00:00", "name": "ROMPIMIENTO B.", "equipo": "42", "trainer": "", "place": "HOTEL JOSÉ ANTONIO DELUXE", "address": "C. Bellavista 133, Miraflores 15074", "logistics": {"ticket": "pending", "hotel": "pending", "trainer_notified": false, "trainer_arrival": ""}}, {"start": "2028-01-08T00:00:00", "end": "2028-01-08T00:00:00", "name": "REVISION DE FI", "equipo": "42 y 43", "trainer": "", "place": "HOTEL JOSÉ ANTONIO DELUXE", "address": "C. Bellavista 133, Miraflores 15074", "logistics": {"ticket": "pending", "hotel": "pending", "trainer_notified": false, "trainer_arrival": ""}}, {"start": "2028-01-14T00:00:00", "end": "2028-01-16T00:00:00", "name": "MAESTRIA DEL JUEGO", "equipo": "42, 43 y 44", "trainer": "ELMER ANDRES IDROBO ANDRADE / ANDRES GOMEZ / MARIA DE LOURDES PATIÑO", "place": "HOTEL JOSÉ ANTONIO DELUXE", "address": "C. Bellavista 133, Miraflores 15074", "logistics": {"ticket": "pending", "hotel": "pending", "trainer_notified": false, "trainer_arrival": ""}}, {"start": "2028-01-22T00:00:00", "end": "2028-01-22T00:00:00", "name": "IMPACTO GRATITUD", "equipo": "42", "trainer": "", "place": "OUTDOOR", "address": "C. Bellavista 133, Miraflores 15074", "logistics": {"ticket": "pending", "hotel": "pending", "trainer_notified": false, "trainer_arrival": ""}}, {"start": "2028-01-28T00:00:00", "end": "2028-01-30T00:00:00", "name": "EL VIAJE", "equipo": "42", "trainer": "", "place": "HOTEL JOSÉ ANTONIO DELUXE", "address": "C. Bellavista 133, Miraflores 15074", "logistics": {"ticket": "pending", "hotel": "pending", "trainer_notified": false, "trainer_arrival": ""}}, {"start": "2028-01-28T00:00:00", "end": "2028-01-30T00:00:00", "name": "CAPITULO UNO", "equipo": "45", "trainer": "LEANDRO BRUNIS", "place": "HOTEL JOSÉ ANTONIO DELUXE", "address": "C. Bellavista 133, Miraflores 15074", "logistics": {"ticket": "pending", "hotel": "pending", "trainer_notified": false, "trainer_arrival": ""}}, {"start": "2028-01-29T00:00:00", "end": "2028-01-29T00:00:00", "name": "CAIDA DE CONFIANZA", "equipo": "44", "trainer": "", "place": "Lima", "address": "Lima, Perú", "logistics": {"ticket": "pending", "hotel": "pending", "trainer_notified": false, "trainer_arrival": ""}}, {"start": "2028-01-29T00:00:00", "end": "2028-01-29T00:00:00", "name": "IMPACTO CREACION", "equipo": "44", "trainer": "", "place": "OUTDOOR", "address": "C. Bellavista 133, Miraflores 15074", "logistics": {"ticket": "pending", "hotel": "pending", "trainer_notified": false, "trainer_arrival": ""}}, {"start": "2028-01-29T00:00:00", "end": "2028-01-29T00:00:00", "name": "REVISION DE FI", "equipo": "44", "trainer": "", "place": "HOTEL JOSÉ ANTONIO DELUXE", "address": "C. Bellavista 133, Miraflores 15074", "logistics": {"ticket": "pending", "hotel": "pending", "trainer_notified": false, "trainer_arrival": ""}}, {"start": "2028-02-10T00:00:00", "end": "2028-02-13T00:00:00", "name": "CAPITULO DOS", "equipo": "45", "trainer": "MILDRED MUÑOZ VASQUEZ", "place": "HOTEL JOSÉ ANTONIO DELUXE", "address": "C. Bellavista 133, Miraflores 15074", "logistics": {"ticket": "pending", "hotel": "pending", "trainer_notified": false, "trainer_arrival": ""}}, {"start": "2028-02-12T00:00:00", "end": "2028-02-12T00:00:00", "name": "TANQUE", "equipo": "44", "trainer": "", "place": "HOTEL JOSÉ ANTONIO DELUXE", "address": "C. Bellavista 133, Miraflores 15074", "logistics": {"ticket": "pending", "hotel": "pending", "trainer_notified": false, "trainer_arrival": ""}}, {"start": "2028-02-12T00:00:00", "end": "2028-02-12T00:00:00", "name": "IMPACTO RELACION", "equipo": "43", "trainer": "", "place": "OUTDOOR", "address": "C. Bellavista 133, Miraflores 15074", "logistics": {"ticket": "pending", "hotel": "pending", "trainer_notified": false, "trainer_arrival": ""}}, {"start": "2028-02-12T00:00:00", "end": "2028-02-12T00:00:00", "name": "ROMPIMIENTO B.", "equipo": "43", "trainer": "", "place": "HOTEL JOSÉ ANTONIO DELUXE", "address": "C. Bellavista 133, Miraflores 15074", "logistics": {"ticket": "pending", "hotel": "pending", "trainer_notified": false, "trainer_arrival": ""}}, {"start": "2028-02-12T00:00:00", "end": "2028-02-12T00:00:00", "name": "REVISION DE FI", "equipo": "43 y 44", "trainer": "", "place": "HOTEL JOSÉ ANTONIO DELUXE", "address": "C. Bellavista 133, Miraflores 15074", "logistics": {"ticket": "pending", "hotel": "pending", "trainer_notified": false, "trainer_arrival": ""}}, {"start": "2028-02-18T00:00:00", "end": "2028-02-20T00:00:00", "name": "MAESTRIA DEL JUEGO", "equipo": "43, 44 y 45", "trainer": "ELMER ANDRES IDROBO ANDRADE / ANDRES GOMEZ / MARIA DE LOURDES PATIÑO", "place": "HOTEL JOSÉ ANTONIO DELUXE", "address": "C. Bellavista 133, Miraflores 15074", "logistics": {"ticket": "pending", "hotel": "pending", "trainer_notified": false, "trainer_arrival": ""}}, {"start": "2028-02-26T00:00:00", "end": "2028-02-26T00:00:00", "name": "IMPACTO GRATITUD", "equipo": "43", "trainer": "", "place": "OUTDOOR", "address": "C. Bellavista 133, Miraflores 15074", "logistics": {"ticket": "pending", "hotel": "pending", "trainer_notified": false, "trainer_arrival": ""}}, {"start": "2028-03-03T00:00:00", "end": "2028-03-05T00:00:00", "name": "EL VIAJE", "equipo": "43", "trainer": "", "place": "HOTEL JOSÉ ANTONIO DELUXE", "address": "C. Bellavista 133, Miraflores 15074", "logistics": {"ticket": "pending", "hotel": "pending", "trainer_notified": false, "trainer_arrival": ""}}, {"start": "2028-03-03T00:00:00", "end": "2028-03-05T00:00:00", "name": "CAPITULO UNO", "equipo": "46", "trainer": "LEANDRO BRUNIS", "place": "HOTEL JOSÉ ANTONIO DELUXE", "address": "C. Bellavista 133, Miraflores 15074", "logistics": {"ticket": "pending", "hotel": "pending", "trainer_notified": false, "trainer_arrival": ""}}, {"start": "2028-03-04T00:00:00", "end": "2028-03-04T00:00:00", "name": "CAIDA DE CONFIANZA", "equipo": "45", "trainer": "", "place": "Lima", "address": "Lima, Perú", "logistics": {"ticket": "pending", "hotel": "pending", "trainer_notified": false, "trainer_arrival": ""}}, {"start": "2028-03-04T00:00:00", "end": "2028-03-04T00:00:00", "name": "IMPACTO CREACION", "equipo": "45", "trainer": "", "place": "OUTDOOR", "address": "C. Bellavista 133, Miraflores 15074", "logistics": {"ticket": "pending", "hotel": "pending", "trainer_notified": false, "trainer_arrival": ""}}, {"start": "2028-03-04T00:00:00", "end": "2028-03-04T00:00:00", "name": "REVISION DE FI", "equipo": "45", "trainer": "", "place": "HOTEL JOSÉ ANTONIO DELUXE", "address": "C. Bellavista 133, Miraflores 15074", "logistics": {"ticket": "pending", "hotel": "pending", "trainer_notified": false, "trainer_arrival": ""}}, {"start": "2028-03-16T00:00:00", "end": "2028-03-19T00:00:00", "name": "CAPITULO DOS", "equipo": "46", "trainer": "MILDRED MUÑOZ VASQUEZ", "place": "HOTEL JOSÉ ANTONIO DELUXE", "address": "C. Bellavista 133, Miraflores 15074", "logistics": {"ticket": "pending", "hotel": "pending", "trainer_notified": false, "trainer_arrival": ""}}, {"start": "2028-03-18T00:00:00", "end": "2028-03-18T00:00:00", "name": "TANQUE", "equipo": "45", "trainer": "", "place": "HOTEL JOSÉ ANTONIO DELUXE", "address": "C. Bellavista 133, Miraflores 15074", "logistics": {"ticket": "pending", "hotel": "pending", "trainer_notified": false, "trainer_arrival": ""}}, {"start": "2028-03-18T00:00:00", "end": "2028-03-18T00:00:00", "name": "IMPACTO RELACION", "equipo": "44", "trainer": "", "place": "OUTDOOR", "address": "C. Bellavista 133, Miraflores 15074", "logistics": {"ticket": "pending", "hotel": "pending", "trainer_notified": false, "trainer_arrival": ""}}, {"start": "2028-03-18T00:00:00", "end": "2028-03-18T00:00:00", "name": "ROMPIMIENTO B.", "equipo": "44", "trainer": "", "place": "HOTEL JOSÉ ANTONIO DELUXE", "address": "C. Bellavista 133, Miraflores 15074", "logistics": {"ticket": "pending", "hotel": "pending", "trainer_notified": false, "trainer_arrival": ""}}, {"start": "2028-03-18T00:00:00", "end": "2028-03-18T00:00:00", "name": "REVISION DE FI", "equipo": "44 y 45", "trainer": "", "place": "HOTEL JOSÉ ANTONIO DELUXE", "address": "C. Bellavista 133, Miraflores 15074", "logistics": {"ticket": "pending", "hotel": "pending", "trainer_notified": false, "trainer_arrival": ""}}, {"start": "2028-03-24T00:00:00", "end": "2028-03-26T00:00:00", "name": "MAESTRIA DEL JUEGO", "equipo": "44, 45 y 46", "trainer": "ELMER ANDRES IDROBO ANDRADE / ANDRES GOMEZ / MARIA DE LOURDES PATIÑO", "place": "HOTEL JOSÉ ANTONIO DELUXE", "address": "C. Bellavista 133, Miraflores 15074", "logistics": {"ticket": "pending", "hotel": "pending", "trainer_notified": false, "trainer_arrival": ""}}, {"start": "2028-04-01T00:00:00", "end": "2028-04-01T00:00:00", "name": "IMPACTO GRATITUD", "equipo": "44", "trainer": "", "place": "OUTDOOR", "address": "C. Bellavista 133, Miraflores 15074", "logistics": {"ticket": "pending", "hotel": "pending", "trainer_notified": false, "trainer_arrival": ""}}, {"start": "2028-04-07T00:00:00", "end": "2028-04-09T00:00:00", "name": "EL VIAJE", "equipo": "44", "trainer": "", "place": "HOTEL JOSÉ ANTONIO DELUXE", "address": "C. Bellavista 133, Miraflores 15074", "logistics": {"ticket": "pending", "hotel": "pending", "trainer_notified": false, "trainer_arrival": ""}}, {"start": "2028-04-07T00:00:00", "end": "2028-04-09T00:00:00", "name": "CAPITULO UNO", "equipo": "47", "trainer": "LEANDRO BRUNIS", "place": "HOTEL JOSÉ ANTONIO DELUXE", "address": "C. Bellavista 133, Miraflores 15074", "logistics": {"ticket": "pending", "hotel": "pending", "trainer_notified": false, "trainer_arrival": ""}}, {"start": "2028-04-08T00:00:00", "end": "2028-04-08T00:00:00", "name": "CAIDA DE CONFIANZA", "equipo": "46", "trainer": "", "place": "Lima", "address": "Lima, Perú", "logistics": {"ticket": "pending", "hotel": "pending", "trainer_notified": false, "trainer_arrival": ""}}, {"start": "2028-04-08T00:00:00", "end": "2028-04-08T00:00:00", "name": "IMPACTO CREACION", "equipo": "46", "trainer": "", "place": "OUTDOOR", "address": "C. Bellavista 133, Miraflores 15074", "logistics": {"ticket": "pending", "hotel": "pending", "trainer_notified": false, "trainer_arrival": ""}}, {"start": "2028-04-08T00:00:00", "end": "2028-04-08T00:00:00", "name": "REVISION DE FI", "equipo": "46", "trainer": "", "place": "HOTEL JOSÉ ANTONIO DELUXE", "address": "C. Bellavista 133, Miraflores 15074", "logistics": {"ticket": "pending", "hotel": "pending", "trainer_notified": false, "trainer_arrival": ""}}, {"start": "2028-04-20T00:00:00", "end": "2028-04-23T00:00:00", "name": "CAPITULO DOS", "equipo": "47", "trainer": "MILDRED MUÑOZ VASQUEZ", "place": "HOTEL JOSÉ ANTONIO DELUXE", "address": "C. Bellavista 133, Miraflores 15074", "logistics": {"ticket": "pending", "hotel": "pending", "trainer_notified": false, "trainer_arrival": ""}}, {"start": "2028-04-22T00:00:00", "end": "2028-04-22T00:00:00", "name": "TANQUE", "equipo": "46", "trainer": "", "place": "HOTEL JOSÉ ANTONIO DELUXE", "address": "C. Bellavista 133, Miraflores 15074", "logistics": {"ticket": "pending", "hotel": "pending", "trainer_notified": false, "trainer_arrival": ""}}, {"start": "2028-04-22T00:00:00", "end": "2028-04-22T00:00:00", "name": "IMPACTO RELACION", "equipo": "45", "trainer": "", "place": "OUTDOOR", "address": "C. Bellavista 133, Miraflores 15074", "logistics": {"ticket": "pending", "hotel": "pending", "trainer_notified": false, "trainer_arrival": ""}}, {"start": "2028-04-22T00:00:00", "end": "2028-04-22T00:00:00", "name": "ROMPIMIENTO B.", "equipo": "45", "trainer": "", "place": "HOTEL JOSÉ ANTONIO DELUXE", "address": "C. Bellavista 133, Miraflores 15074", "logistics": {"ticket": "pending", "hotel": "pending", "trainer_notified": false, "trainer_arrival": ""}}, {"start": "2028-04-22T00:00:00", "end": "2028-04-22T00:00:00", "name": "REVISION DE FI", "equipo": "45 y 46", "trainer": "", "place": "HOTEL JOSÉ ANTONIO DELUXE", "address": "C. Bellavista 133, Miraflores 15074", "logistics": {"ticket": "pending", "hotel": "pending", "trainer_notified": false, "trainer_arrival": ""}}, {"start": "2028-04-28T00:00:00", "end": "2028-04-30T00:00:00", "name": "MAESTRIA DEL JUEGO", "equipo": "45, 46 y 47", "trainer": "ELMER ANDRES IDROBO ANDRADE / ANDRES GOMEZ / MARIA DE LOURDES PATIÑO", "place": "HOTEL JOSÉ ANTONIO DELUXE", "address": "C. Bellavista 133, Miraflores 15074", "logistics": {"ticket": "pending", "hotel": "pending", "trainer_notified": false, "trainer_arrival": ""}}, {"start": "2028-05-06T00:00:00", "end": "2028-05-06T00:00:00", "name": "IMPACTO GRATITUD", "equipo": "45", "trainer": "", "place": "OUTDOOR", "address": "C. Bellavista 133, Miraflores 15074", "logistics": {"ticket": "pending", "hotel": "pending", "trainer_notified": false, "trainer_arrival": ""}}, {"start": "2028-05-12T00:00:00", "end": "2028-05-14T00:00:00", "name": "EL VIAJE", "equipo": "45", "trainer": "", "place": "HOTEL JOSÉ ANTONIO DELUXE", "address": "C. Bellavista 133, Miraflores 15074", "logistics": {"ticket": "pending", "hotel": "pending", "trainer_notified": false, "trainer_arrival": ""}}, {"start": "2028-05-12T00:00:00", "end": "2028-05-14T00:00:00", "name": "CAPITULO UNO", "equipo": "48", "trainer": "LEANDRO BRUNIS", "place": "HOTEL JOSÉ ANTONIO DELUXE", "address": "C. Bellavista 133, Miraflores 15074", "logistics": {"ticket": "pending", "hotel": "pending", "trainer_notified": false, "trainer_arrival": ""}}, {"start": "2028-05-13T00:00:00", "end": "2028-05-13T00:00:00", "name": "CAIDA DE CONFIANZA", "equipo": "47", "trainer": "", "place": "Lima", "address": "Lima, Perú", "logistics": {"ticket": "pending", "hotel": "pending", "trainer_notified": false, "trainer_arrival": ""}}, {"start": "2028-05-13T00:00:00", "end": "2028-05-13T00:00:00", "name": "IMPACTO CREACION", "equipo": "47", "trainer": "", "place": "OUTDOOR", "address": "C. Bellavista 133, Miraflores 15074", "logistics": {"ticket": "pending", "hotel": "pending", "trainer_notified": false, "trainer_arrival": ""}}, {"start": "2028-05-13T00:00:00", "end": "2028-05-13T00:00:00", "name": "REVISION DE FI", "equipo": "47", "trainer": "", "place": "HOTEL JOSÉ ANTONIO DELUXE", "address": "C. Bellavista 133, Miraflores 15074", "logistics": {"ticket": "pending", "hotel": "pending", "trainer_notified": false, "trainer_arrival": ""}}, {"start": "2028-05-25T00:00:00", "end": "2028-05-28T00:00:00", "name": "CAPITULO DOS", "equipo": "48", "trainer": "MILDRED MUÑOZ VASQUEZ", "place": "HOTEL JOSÉ ANTONIO DELUXE", "address": "C. Bellavista 133, Miraflores 15074", "logistics": {"ticket": "pending", "hotel": "pending", "trainer_notified": false, "trainer_arrival": ""}}, {"start": "2028-05-27T00:00:00", "end": "2028-05-27T00:00:00", "name": "TANQUE", "equipo": "47", "trainer": "", "place": "HOTEL JOSÉ ANTONIO DELUXE", "address": "C. Bellavista 133, Miraflores 15074", "logistics": {"ticket": "pending", "hotel": "pending", "trainer_notified": false, "trainer_arrival": ""}}, {"start": "2028-05-27T00:00:00", "end": "2028-05-27T00:00:00", "name": "IMPACTO RELACION", "equipo": "46", "trainer": "", "place": "OUTDOOR", "address": "C. Bellavista 133, Miraflores 15074", "logistics": {"ticket": "pending", "hotel": "pending", "trainer_notified": false, "trainer_arrival": ""}}, {"start": "2028-05-27T00:00:00", "end": "2028-05-27T00:00:00", "name": "ROMPIMIENTO B.", "equipo": "46", "trainer": "", "place": "HOTEL JOSÉ ANTONIO DELUXE", "address": "C. Bellavista 133, Miraflores 15074", "logistics": {"ticket": "pending", "hotel": "pending", "trainer_notified": false, "trainer_arrival": ""}}, {"start": "2028-05-27T00:00:00", "end": "2028-05-27T00:00:00", "name": "REVISION DE FI", "equipo": "46 y 47", "trainer": "", "place": "HOTEL JOSÉ ANTONIO DELUXE", "address": "C. Bellavista 133, Miraflores 15074", "logistics": {"ticket": "pending", "hotel": "pending", "trainer_notified": false, "trainer_arrival": ""}}, {"start": "2028-06-02T00:00:00", "end": "2028-06-04T00:00:00", "name": "MAESTRIA DEL JUEGO", "equipo": "46, 47 y 48", "trainer": "ELMER ANDRES IDROBO ANDRADE / ANDRES GOMEZ / MARIA DE LOURDES PATIÑO", "place": "HOTEL JOSÉ ANTONIO DELUXE", "address": "C. Bellavista 133, Miraflores 15074", "logistics": {"ticket": "pending", "hotel": "pending", "trainer_notified": false, "trainer_arrival": ""}}, {"start": "2028-06-10T00:00:00", "end": "2028-06-10T00:00:00", "name": "IMPACTO GRATITUD", "equipo": "46", "trainer": "", "place": "OUTDOOR", "address": "C. Bellavista 133, Miraflores 15074", "logistics": {"ticket": "pending", "hotel": "pending", "trainer_notified": false, "trainer_arrival": ""}}, {"start": "2028-06-16T00:00:00", "end": "2028-06-18T00:00:00", "name": "EL VIAJE", "equipo": "46", "trainer": "", "place": "HOTEL JOSÉ ANTONIO DELUXE", "address": "C. Bellavista 133, Miraflores 15074", "logistics": {"ticket": "pending", "hotel": "pending", "trainer_notified": false, "trainer_arrival": ""}}, {"start": "2028-06-16T00:00:00", "end": "2028-06-18T00:00:00", "name": "CAPITULO UNO", "equipo": "49", "trainer": "LEANDRO BRUNIS", "place": "HOTEL JOSÉ ANTONIO DELUXE", "address": "C. Bellavista 133, Miraflores 15074", "logistics": {"ticket": "pending", "hotel": "pending", "trainer_notified": false, "trainer_arrival": ""}}, {"start": "2028-06-17T00:00:00", "end": "2028-06-17T00:00:00", "name": "CAIDA DE CONFIANZA", "equipo": "48", "trainer": "", "place": "Lima", "address": "Lima, Perú", "logistics": {"ticket": "pending", "hotel": "pending", "trainer_notified": false, "trainer_arrival": ""}}, {"start": "2028-06-17T00:00:00", "end": "2028-06-17T00:00:00", "name": "IMPACTO CREACION", "equipo": "48", "trainer": "", "place": "OUTDOOR", "address": "C. Bellavista 133, Miraflores 15074", "logistics": {"ticket": "pending", "hotel": "pending", "trainer_notified": false, "trainer_arrival": ""}}, {"start": "2028-06-17T00:00:00", "end": "2028-06-17T00:00:00", "name": "REVISION DE FI", "equipo": "48", "trainer": "", "place": "HOTEL JOSÉ ANTONIO DELUXE", "address": "C. Bellavista 133, Miraflores 15074", "logistics": {"ticket": "pending", "hotel": "pending", "trainer_notified": false, "trainer_arrival": ""}}, {"start": "2028-06-29T00:00:00", "end": "2028-07-02T00:00:00", "name": "CAPITULO DOS", "equipo": "49", "trainer": "MILDRED MUÑOZ VASQUEZ", "place": "HOTEL JOSÉ ANTONIO DELUXE", "address": "C. Bellavista 133, Miraflores 15074", "logistics": {"ticket": "pending", "hotel": "pending", "trainer_notified": false, "trainer_arrival": ""}}, {"start": "2028-07-01T00:00:00", "end": "2028-07-01T00:00:00", "name": "TANQUE", "equipo": "48", "trainer": "", "place": "HOTEL JOSÉ ANTONIO DELUXE", "address": "C. Bellavista 133, Miraflores 15074", "logistics": {"ticket": "pending", "hotel": "pending", "trainer_notified": false, "trainer_arrival": ""}}, {"start": "2028-07-01T00:00:00", "end": "2028-07-01T00:00:00", "name": "IMPACTO RELACION", "equipo": "47", "trainer": "", "place": "OUTDOOR", "address": "C. Bellavista 133, Miraflores 15074", "logistics": {"ticket": "pending", "hotel": "pending", "trainer_notified": false, "trainer_arrival": ""}}, {"start": "2028-07-01T00:00:00", "end": "2028-07-01T00:00:00", "name": "ROMPIMIENTO B.", "equipo": "47", "trainer": "", "place": "HOTEL JOSÉ ANTONIO DELUXE", "address": "C. Bellavista 133, Miraflores 15074", "logistics": {"ticket": "pending", "hotel": "pending", "trainer_notified": false, "trainer_arrival": ""}}, {"start": "2028-07-01T00:00:00", "end": "2028-07-01T00:00:00", "name": "REVISION DE FI", "equipo": "47 y 48", "trainer": "", "place": "HOTEL JOSÉ ANTONIO DELUXE", "address": "C. Bellavista 133, Miraflores 15074", "logistics": {"ticket": "pending", "hotel": "pending", "trainer_notified": false, "trainer_arrival": ""}}, {"start": "2028-07-07T00:00:00", "end": "2028-07-09T00:00:00", "name": "MAESTRIA DEL JUEGO", "equipo": "47, 48 y 49", "trainer": "ELMER ANDRES IDROBO ANDRADE / ANDRES GOMEZ / MARIA DE LOURDES PATIÑO", "place": "HOTEL JOSÉ ANTONIO DELUXE", "address": "C. Bellavista 133, Miraflores 15074", "logistics": {"ticket": "pending", "hotel": "pending", "trainer_notified": false, "trainer_arrival": ""}}, {"start": "2028-07-15T00:00:00", "end": "2028-07-15T00:00:00", "name": "IMPACTO GRATITUD", "equipo": "47", "trainer": "", "place": "OUTDOOR", "address": "C. Bellavista 133, Miraflores 15074", "logistics": {"ticket": "pending", "hotel": "pending", "trainer_notified": false, "trainer_arrival": ""}}, {"start": "2028-07-21T00:00:00", "end": "2028-07-23T00:00:00", "name": "EL VIAJE", "equipo": "47", "trainer": "", "place": "HOTEL JOSÉ ANTONIO DELUXE", "address": "C. Bellavista 133, Miraflores 15074", "logistics": {"ticket": "pending", "hotel": "pending", "trainer_notified": false, "trainer_arrival": ""}}, {"start": "2028-07-21T00:00:00", "end": "2028-07-23T00:00:00", "name": "CAPITULO UNO", "equipo": "50", "trainer": "LEANDRO BRUNIS", "place": "HOTEL JOSÉ ANTONIO DELUXE", "address": "C. Bellavista 133, Miraflores 15074", "logistics": {"ticket": "pending", "hotel": "pending", "trainer_notified": false, "trainer_arrival": ""}}, {"start": "2028-07-22T00:00:00", "end": "2028-07-22T00:00:00", "name": "CAIDA DE CONFIANZA", "equipo": "49", "trainer": "", "place": "Lima", "address": "Lima, Perú", "logistics": {"ticket": "pending", "hotel": "pending", "trainer_notified": false, "trainer_arrival": ""}}, {"start": "2028-07-22T00:00:00", "end": "2028-07-22T00:00:00", "name": "IMPACTO CREACION", "equipo": "49", "trainer": "", "place": "OUTDOOR", "address": "C. Bellavista 133, Miraflores 15074", "logistics": {"ticket": "pending", "hotel": "pending", "trainer_notified": false, "trainer_arrival": ""}}, {"start": "2028-07-22T00:00:00", "end": "2028-07-22T00:00:00", "name": "REVISION DE FI", "equipo": "49", "trainer": "", "place": "HOTEL JOSÉ ANTONIO DELUXE", "address": "C. Bellavista 133, Miraflores 15074", "logistics": {"ticket": "pending", "hotel": "pending", "trainer_notified": false, "trainer_arrival": ""}}, {"start": "2028-08-03T00:00:00", "end": "2028-08-06T00:00:00", "name": "CAPITULO DOS", "equipo": "50", "trainer": "MILDRED MUÑOZ VASQUEZ", "place": "HOTEL JOSÉ ANTONIO DELUXE", "address": "C. Bellavista 133, Miraflores 15074", "logistics": {"ticket": "pending", "hotel": "pending", "trainer_notified": false, "trainer_arrival": ""}}, {"start": "2028-08-05T00:00:00", "end": "2028-08-05T00:00:00", "name": "TANQUE", "equipo": "49", "trainer": "", "place": "HOTEL JOSÉ ANTONIO DELUXE", "address": "C. Bellavista 133, Miraflores 15074", "logistics": {"ticket": "pending", "hotel": "pending", "trainer_notified": false, "trainer_arrival": ""}}, {"start": "2028-08-05T00:00:00", "end": "2028-08-05T00:00:00", "name": "IMPACTO RELACION", "equipo": "48", "trainer": "", "place": "OUTDOOR", "address": "C. Bellavista 133, Miraflores 15074", "logistics": {"ticket": "pending", "hotel": "pending", "trainer_notified": false, "trainer_arrival": ""}}, {"start": "2028-08-05T00:00:00", "end": "2028-08-05T00:00:00", "name": "ROMPIMIENTO B.", "equipo": "48", "trainer": "", "place": "HOTEL JOSÉ ANTONIO DELUXE", "address": "C. Bellavista 133, Miraflores 15074", "logistics": {"ticket": "pending", "hotel": "pending", "trainer_notified": false, "trainer_arrival": ""}}, {"start": "2028-08-05T00:00:00", "end": "2028-08-05T00:00:00", "name": "REVISION DE FI", "equipo": "48 y 49", "trainer": "", "place": "HOTEL JOSÉ ANTONIO DELUXE", "address": "C. Bellavista 133, Miraflores 15074", "logistics": {"ticket": "pending", "hotel": "pending", "trainer_notified": false, "trainer_arrival": ""}}, {"start": "2028-08-11T00:00:00", "end": "2028-08-13T00:00:00", "name": "MAESTRIA DEL JUEGO", "equipo": "48, 49 y 50", "trainer": "ELMER ANDRES IDROBO ANDRADE / ANDRES GOMEZ / MARIA DE LOURDES PATIÑO", "place": "HOTEL JOSÉ ANTONIO DELUXE", "address": "C. Bellavista 133, Miraflores 15074", "logistics": {"ticket": "pending", "hotel": "pending", "trainer_notified": false, "trainer_arrival": ""}}, {"start": "2028-08-19T00:00:00", "end": "2028-08-19T00:00:00", "name": "IMPACTO GRATITUD", "equipo": "48", "trainer": "", "place": "OUTDOOR", "address": "C. Bellavista 133, Miraflores 15074", "logistics": {"ticket": "pending", "hotel": "pending", "trainer_notified": false, "trainer_arrival": ""}}, {"start": "2028-08-25T00:00:00", "end": "2028-08-27T00:00:00", "name": "EL VIAJE", "equipo": "48", "trainer": "", "place": "HOTEL JOSÉ ANTONIO DELUXE", "address": "C. Bellavista 133, Miraflores 15074", "logistics": {"ticket": "pending", "hotel": "pending", "trainer_notified": false, "trainer_arrival": ""}}, {"start": "2028-08-25T00:00:00", "end": "2028-08-27T00:00:00", "name": "CAPITULO UNO", "equipo": "51", "trainer": "LEANDRO BRUNIS", "place": "HOTEL JOSÉ ANTONIO DELUXE", "address": "C. Bellavista 133, Miraflores 15074", "logistics": {"ticket": "pending", "hotel": "pending", "trainer_notified": false, "trainer_arrival": ""}}, {"start": "2028-08-26T00:00:00", "end": "2028-08-26T00:00:00", "name": "CAIDA DE CONFIANZA", "equipo": "50", "trainer": "", "place": "Lima", "address": "Lima, Perú", "logistics": {"ticket": "pending", "hotel": "pending", "trainer_notified": false, "trainer_arrival": ""}}, {"start": "2028-08-26T00:00:00", "end": "2028-08-26T00:00:00", "name": "IMPACTO CREACION", "equipo": "50", "trainer": "", "place": "OUTDOOR", "address": "C. Bellavista 133, Miraflores 15074", "logistics": {"ticket": "pending", "hotel": "pending", "trainer_notified": false, "trainer_arrival": ""}}, {"start": "2028-08-26T00:00:00", "end": "2028-08-26T00:00:00", "name": "REVISION DE FI", "equipo": "50", "trainer": "", "place": "HOTEL JOSÉ ANTONIO DELUXE", "address": "C. Bellavista 133, Miraflores 15074", "logistics": {"ticket": "pending", "hotel": "pending", "trainer_notified": false, "trainer_arrival": ""}}, {"start": "2028-09-07T00:00:00", "end": "2028-09-10T00:00:00", "name": "CAPITULO DOS", "equipo": "51", "trainer": "MILDRED MUÑOZ VASQUEZ", "place": "HOTEL JOSÉ ANTONIO DELUXE", "address": "C. Bellavista 133, Miraflores 15074", "logistics": {"ticket": "pending", "hotel": "pending", "trainer_notified": false, "trainer_arrival": ""}}, {"start": "2028-09-09T00:00:00", "end": "2028-09-09T00:00:00", "name": "TANQUE", "equipo": "50", "trainer": "", "place": "HOTEL JOSÉ ANTONIO DELUXE", "address": "C. Bellavista 133, Miraflores 15074", "logistics": {"ticket": "pending", "hotel": "pending", "trainer_notified": false, "trainer_arrival": ""}}, {"start": "2028-09-09T00:00:00", "end": "2028-09-09T00:00:00", "name": "IMPACTO RELACION", "equipo": "49", "trainer": "", "place": "OUTDOOR", "address": "C. Bellavista 133, Miraflores 15074", "logistics": {"ticket": "pending", "hotel": "pending", "trainer_notified": false, "trainer_arrival": ""}}, {"start": "2028-09-09T00:00:00", "end": "2028-09-09T00:00:00", "name": "ROMPIMIENTO B.", "equipo": "49", "trainer": "", "place": "HOTEL JOSÉ ANTONIO DELUXE", "address": "C. Bellavista 133, Miraflores 15074", "logistics": {"ticket": "pending", "hotel": "pending", "trainer_notified": false, "trainer_arrival": ""}}, {"start": "2028-09-09T00:00:00", "end": "2028-09-09T00:00:00", "name": "REVISION DE FI", "equipo": "49 y 50", "trainer": "", "place": "HOTEL JOSÉ ANTONIO DELUXE", "address": "C. Bellavista 133, Miraflores 15074", "logistics": {"ticket": "pending", "hotel": "pending", "trainer_notified": false, "trainer_arrival": ""}}, {"start": "2028-09-15T00:00:00", "end": "2028-09-17T00:00:00", "name": "MAESTRIA DEL JUEGO", "equipo": "49, 50 y 51", "trainer": "ELMER ANDRES IDROBO ANDRADE / ANDRES GOMEZ / MARIA DE LOURDES PATIÑO", "place": "HOTEL JOSÉ ANTONIO DELUXE", "address": "C. Bellavista 133, Miraflores 15074", "logistics": {"ticket": "pending", "hotel": "pending", "trainer_notified": false, "trainer_arrival": ""}}, {"start": "2028-09-23T00:00:00", "end": "2028-09-23T00:00:00", "name": "IMPACTO GRATITUD", "equipo": "49", "trainer": "", "place": "OUTDOOR", "address": "C. Bellavista 133, Miraflores 15074", "logistics": {"ticket": "pending", "hotel": "pending", "trainer_notified": false, "trainer_arrival": ""}}, {"start": "2028-09-29T00:00:00", "end": "2028-10-01T00:00:00", "name": "EL VIAJE", "equipo": "49", "trainer": "", "place": "HOTEL JOSÉ ANTONIO DELUXE", "address": "C. Bellavista 133, Miraflores 15074", "logistics": {"ticket": "pending", "hotel": "pending", "trainer_notified": false, "trainer_arrival": ""}}, {"start": "2028-09-29T00:00:00", "end": "2028-10-01T00:00:00", "name": "CAPITULO UNO", "equipo": "52", "trainer": "LEANDRO BRUNIS", "place": "HOTEL JOSÉ ANTONIO DELUXE", "address": "C. Bellavista 133, Miraflores 15074", "logistics": {"ticket": "pending", "hotel": "pending", "trainer_notified": false, "trainer_arrival": ""}}, {"start": "2028-09-30T00:00:00", "end": "2028-09-30T00:00:00", "name": "CAIDA DE CONFIANZA", "equipo": "51", "trainer": "", "place": "Lima", "address": "Lima, Perú", "logistics": {"ticket": "pending", "hotel": "pending", "trainer_notified": false, "trainer_arrival": ""}}, {"start": "2028-09-30T00:00:00", "end": "2028-09-30T00:00:00", "name": "IMPACTO CREACION", "equipo": "51", "trainer": "", "place": "OUTDOOR", "address": "C. Bellavista 133, Miraflores 15074", "logistics": {"ticket": "pending", "hotel": "pending", "trainer_notified": false, "trainer_arrival": ""}}, {"start": "2028-09-30T00:00:00", "end": "2028-09-30T00:00:00", "name": "REVISION DE FI", "equipo": "51", "trainer": "", "place": "HOTEL JOSÉ ANTONIO DELUXE", "address": "C. Bellavista 133, Miraflores 15074", "logistics": {"ticket": "pending", "hotel": "pending", "trainer_notified": false, "trainer_arrival": ""}}, {"start": "2028-10-12T00:00:00", "end": "2028-10-15T00:00:00", "name": "CAPITULO DOS", "equipo": "52", "trainer": "MILDRED MUÑOZ VASQUEZ", "place": "HOTEL JOSÉ ANTONIO DELUXE", "address": "C. Bellavista 133, Miraflores 15074", "logistics": {"ticket": "pending", "hotel": "pending", "trainer_notified": false, "trainer_arrival": ""}}, {"start": "2028-10-14T00:00:00", "end": "2028-10-14T00:00:00", "name": "TANQUE", "equipo": "51", "trainer": "", "place": "HOTEL JOSÉ ANTONIO DELUXE", "address": "C. Bellavista 133, Miraflores 15074", "logistics": {"ticket": "pending", "hotel": "pending", "trainer_notified": false, "trainer_arrival": ""}}, {"start": "2028-10-14T00:00:00", "end": "2028-10-14T00:00:00", "name": "IMPACTO RELACION", "equipo": "50", "trainer": "", "place": "OUTDOOR", "address": "C. Bellavista 133, Miraflores 15074", "logistics": {"ticket": "pending", "hotel": "pending", "trainer_notified": false, "trainer_arrival": ""}}, {"start": "2028-10-14T00:00:00", "end": "2028-10-14T00:00:00", "name": "ROMPIMIENTO B.", "equipo": "50", "trainer": "", "place": "HOTEL JOSÉ ANTONIO DELUXE", "address": "C. Bellavista 133, Miraflores 15074", "logistics": {"ticket": "pending", "hotel": "pending", "trainer_notified": false, "trainer_arrival": ""}}, {"start": "2028-10-14T00:00:00", "end": "2028-10-14T00:00:00", "name": "REVISION DE FI", "equipo": "50 y 51", "trainer": "", "place": "HOTEL JOSÉ ANTONIO DELUXE", "address": "C. Bellavista 133, Miraflores 15074", "logistics": {"ticket": "pending", "hotel": "pending", "trainer_notified": false, "trainer_arrival": ""}}, {"start": "2028-10-20T00:00:00", "end": "2028-10-22T00:00:00", "name": "MAESTRIA DEL JUEGO", "equipo": "50, 51 y 52", "trainer": "ELMER ANDRES IDROBO ANDRADE / ANDRES GOMEZ / MARIA DE LOURDES PATIÑO", "place": "HOTEL JOSÉ ANTONIO DELUXE", "address": "C. Bellavista 133, Miraflores 15074", "logistics": {"ticket": "pending", "hotel": "pending", "trainer_notified": false, "trainer_arrival": ""}}, {"start": "2028-10-28T00:00:00", "end": "2028-10-28T00:00:00", "name": "IMPACTO GRATITUD", "equipo": "50", "trainer": "", "place": "OUTDOOR", "address": "C. Bellavista 133, Miraflores 15074", "logistics": {"ticket": "pending", "hotel": "pending", "trainer_notified": false, "trainer_arrival": ""}}, {"start": "2028-11-03T00:00:00", "end": "2028-11-05T00:00:00", "name": "EL VIAJE", "equipo": "50", "trainer": "", "place": "HOTEL JOSÉ ANTONIO DELUXE", "address": "C. Bellavista 133, Miraflores 15074", "logistics": {"ticket": "pending", "hotel": "pending", "trainer_notified": false, "trainer_arrival": ""}}, {"start": "2028-11-03T00:00:00", "end": "2028-11-05T00:00:00", "name": "CAPITULO UNO", "equipo": "53", "trainer": "LEANDRO BRUNIS", "place": "HOTEL JOSÉ ANTONIO DELUXE", "address": "C. Bellavista 133, Miraflores 15074", "logistics": {"ticket": "pending", "hotel": "pending", "trainer_notified": false, "trainer_arrival": ""}}, {"start": "2028-11-04T00:00:00", "end": "2028-11-04T00:00:00", "name": "CAIDA DE CONFIANZA", "equipo": "52", "trainer": "", "place": "Lima", "address": "Lima, Perú", "logistics": {"ticket": "pending", "hotel": "pending", "trainer_notified": false, "trainer_arrival": ""}}, {"start": "2028-11-04T00:00:00", "end": "2028-11-04T00:00:00", "name": "IMPACTO CREACION", "equipo": "52", "trainer": "", "place": "OUTDOOR", "address": "C. Bellavista 133, Miraflores 15074", "logistics": {"ticket": "pending", "hotel": "pending", "trainer_notified": false, "trainer_arrival": ""}}, {"start": "2028-11-04T00:00:00", "end": "2028-11-04T00:00:00", "name": "REVISION DE FI", "equipo": "52", "trainer": "", "place": "HOTEL JOSÉ ANTONIO DELUXE", "address": "C. Bellavista 133, Miraflores 15074", "logistics": {"ticket": "pending", "hotel": "pending", "trainer_notified": false, "trainer_arrival": ""}}, {"start": "2028-11-16T00:00:00", "end": "2028-11-19T00:00:00", "name": "CAPITULO DOS", "equipo": "53", "trainer": "MILDRED MUÑOZ VASQUEZ", "place": "HOTEL JOSÉ ANTONIO DELUXE", "address": "C. Bellavista 133, Miraflores 15074", "logistics": {"ticket": "pending", "hotel": "pending", "trainer_notified": false, "trainer_arrival": ""}}, {"start": "2028-11-18T00:00:00", "end": "2028-11-18T00:00:00", "name": "TANQUE", "equipo": "52", "trainer": "", "place": "HOTEL JOSÉ ANTONIO DELUXE", "address": "C. Bellavista 133, Miraflores 15074", "logistics": {"ticket": "pending", "hotel": "pending", "trainer_notified": false, "trainer_arrival": ""}}, {"start": "2028-11-18T00:00:00", "end": "2028-11-18T00:00:00", "name": "IMPACTO RELACION", "equipo": "51", "trainer": "", "place": "OUTDOOR", "address": "C. Bellavista 133, Miraflores 15074", "logistics": {"ticket": "pending", "hotel": "pending", "trainer_notified": false, "trainer_arrival": ""}}, {"start": "2028-11-18T00:00:00", "end": "2028-11-18T00:00:00", "name": "ROMPIMIENTO B.", "equipo": "51", "trainer": "", "place": "HOTEL JOSÉ ANTONIO DELUXE", "address": "C. Bellavista 133, Miraflores 15074", "logistics": {"ticket": "pending", "hotel": "pending", "trainer_notified": false, "trainer_arrival": ""}}, {"start": "2028-11-18T00:00:00", "end": "2028-11-18T00:00:00", "name": "REVISION DE FI", "equipo": "51 y 52", "trainer": "", "place": "HOTEL JOSÉ ANTONIO DELUXE", "address": "C. Bellavista 133, Miraflores 15074", "logistics": {"ticket": "pending", "hotel": "pending", "trainer_notified": false, "trainer_arrival": ""}}, {"start": "2028-11-24T00:00:00", "end": "2028-11-26T00:00:00", "name": "MAESTRIA DEL JUEGO", "equipo": "51, 52 y 53", "trainer": "ELMER ANDRES IDROBO ANDRADE / ANDRES GOMEZ / MARIA DE LOURDES PATIÑO", "place": "HOTEL JOSÉ ANTONIO DELUXE", "address": "C. Bellavista 133, Miraflores 15074", "logistics": {"ticket": "pending", "hotel": "pending", "trainer_notified": false, "trainer_arrival": ""}}, {"start": "2028-12-02T00:00:00", "end": "2028-12-02T00:00:00", "name": "IMPACTO GRATITUD", "equipo": "51", "trainer": "", "place": "OUTDOOR", "address": "C. Bellavista 133, Miraflores 15074", "logistics": {"ticket": "pending", "hotel": "pending", "trainer_notified": false, "trainer_arrival": ""}}, {"start": "2028-12-08T00:00:00", "end": "2028-12-10T00:00:00", "name": "EL VIAJE", "equipo": "51", "trainer": "", "place": "HOTEL JOSÉ ANTONIO DELUXE", "address": "C. Bellavista 133, Miraflores 15074", "logistics": {"ticket": "pending", "hotel": "pending", "trainer_notified": false, "trainer_arrival": ""}}, {"start": "2028-12-08T00:00:00", "end": "2028-12-10T00:00:00", "name": "CAPITULO UNO", "equipo": "54", "trainer": "LEANDRO BRUNIS", "place": "HOTEL JOSÉ ANTONIO DELUXE", "address": "C. Bellavista 133, Miraflores 15074", "logistics": {"ticket": "pending", "hotel": "pending", "trainer_notified": false, "trainer_arrival": ""}}, {"start": "2028-12-09T00:00:00", "end": "2028-12-09T00:00:00", "name": "CAIDA DE CONFIANZA", "equipo": "53", "trainer": "", "place": "Lima", "address": "Lima, Perú", "logistics": {"ticket": "pending", "hotel": "pending", "trainer_notified": false, "trainer_arrival": ""}}, {"start": "2028-12-09T00:00:00", "end": "2028-12-09T00:00:00", "name": "IMPACTO CREACION", "equipo": "53", "trainer": "", "place": "OUTDOOR", "address": "C. Bellavista 133, Miraflores 15074", "logistics": {"ticket": "pending", "hotel": "pending", "trainer_notified": false, "trainer_arrival": ""}}, {"start": "2028-12-09T00:00:00", "end": "2028-12-09T00:00:00", "name": "REVISION DE FI", "equipo": "53", "trainer": "", "place": "HOTEL JOSÉ ANTONIO DELUXE", "address": "C. Bellavista 133, Miraflores 15074", "logistics": {"ticket": "pending", "hotel": "pending", "trainer_notified": false, "trainer_arrival": ""}}, {"start": "2028-12-21T00:00:00", "end": "2028-12-24T00:00:00", "name": "CAPITULO DOS", "equipo": "54", "trainer": "MILDRED MUÑOZ VASQUEZ", "place": "HOTEL JOSÉ ANTONIO DELUXE", "address": "C. Bellavista 133, Miraflores 15074", "logistics": {"ticket": "pending", "hotel": "pending", "trainer_notified": false, "trainer_arrival": ""}}, {"start": "2028-12-23T00:00:00", "end": "2028-12-23T00:00:00", "name": "TANQUE", "equipo": "53", "trainer": "", "place": "HOTEL JOSÉ ANTONIO DELUXE", "address": "C. Bellavista 133, Miraflores 15074", "logistics": {"ticket": "pending", "hotel": "pending", "trainer_notified": false, "trainer_arrival": ""}}, {"start": "2028-12-23T00:00:00", "end": "2028-12-23T00:00:00", "name": "IMPACTO RELACION", "equipo": "52", "trainer": "", "place": "OUTDOOR", "address": "C. Bellavista 133, Miraflores 15074", "logistics": {"ticket": "pending", "hotel": "pending", "trainer_notified": false, "trainer_arrival": ""}}, {"start": "2028-12-23T00:00:00", "end": "2028-12-23T00:00:00", "name": "ROMPIMIENTO B.", "equipo": "52", "trainer": "", "place": "HOTEL JOSÉ ANTONIO DELUXE", "address": "C. Bellavista 133, Miraflores 15074", "logistics": {"ticket": "pending", "hotel": "pending", "trainer_notified": false, "trainer_arrival": ""}}, {"start": "2028-12-23T00:00:00", "end": "2028-12-23T00:00:00", "name": "REVISION DE FI", "equipo": "52 y 53", "trainer": "", "place": "HOTEL JOSÉ ANTONIO DELUXE", "address": "C. Bellavista 133, Miraflores 15074", "logistics": {"ticket": "pending", "hotel": "pending", "trainer_notified": false, "trainer_arrival": ""}}, {"start": "2028-12-29T00:00:00", "end": "2028-12-31T00:00:00", "name": "MAESTRIA DEL JUEGO", "equipo": "52, 53 y 54", "trainer": "ELMER ANDRES IDROBO ANDRADE / ANDRES GOMEZ / MARIA DE LOURDES PATIÑO", "place": "HOTEL JOSÉ ANTONIO DELUXE", "address": "C. Bellavista 133, Miraflores 15074", "logistics": {"ticket": "pending", "hotel": "pending", "trainer_notified": false, "trainer_arrival": ""}}, {"start": "2029-01-06T00:00:00", "end": "2029-01-06T00:00:00", "name": "IMPACTO GRATITUD", "equipo": "52", "trainer": "", "place": "OUTDOOR", "address": "C. Bellavista 133, Miraflores 15074", "logistics": {"ticket": "pending", "hotel": "pending", "trainer_notified": false, "trainer_arrival": ""}}, {"start": "2029-01-12T00:00:00", "end": "2029-01-14T00:00:00", "name": "EL VIAJE", "equipo": "52", "trainer": "", "place": "HOTEL JOSÉ ANTONIO DELUXE", "address": "C. Bellavista 133, Miraflores 15074", "logistics": {"ticket": "pending", "hotel": "pending", "trainer_notified": false, "trainer_arrival": ""}}, {"start": "2029-01-12T00:00:00", "end": "2029-01-14T00:00:00", "name": "CAPITULO UNO", "equipo": "55", "trainer": "LEANDRO BRUNIS", "place": "HOTEL JOSÉ ANTONIO DELUXE", "address": "C. Bellavista 133, Miraflores 15074", "logistics": {"ticket": "pending", "hotel": "pending", "trainer_notified": false, "trainer_arrival": ""}}, {"start": "2029-01-13T00:00:00", "end": "2029-01-13T00:00:00", "name": "CAIDA DE CONFIANZA", "equipo": "54", "trainer": "", "place": "Lima", "address": "Lima, Perú", "logistics": {"ticket": "pending", "hotel": "pending", "trainer_notified": false, "trainer_arrival": ""}}, {"start": "2029-01-13T00:00:00", "end": "2029-01-13T00:00:00", "name": "IMPACTO CREACION", "equipo": "54", "trainer": "", "place": "OUTDOOR", "address": "C. Bellavista 133, Miraflores 15074", "logistics": {"ticket": "pending", "hotel": "pending", "trainer_notified": false, "trainer_arrival": ""}}, {"start": "2029-01-13T00:00:00", "end": "2029-01-13T00:00:00", "name": "REVISION DE FI", "equipo": "54", "trainer": "", "place": "HOTEL JOSÉ ANTONIO DELUXE", "address": "C. Bellavista 133, Miraflores 15074", "logistics": {"ticket": "pending", "hotel": "pending", "trainer_notified": false, "trainer_arrival": ""}}, {"start": "2029-01-25T00:00:00", "end": "2029-01-28T00:00:00", "name": "CAPITULO DOS", "equipo": "55", "trainer": "MILDRED MUÑOZ VASQUEZ", "place": "HOTEL JOSÉ ANTONIO DELUXE", "address": "C. Bellavista 133, Miraflores 15074", "logistics": {"ticket": "pending", "hotel": "pending", "trainer_notified": false, "trainer_arrival": ""}}, {"start": "2029-01-27T00:00:00", "end": "2029-01-27T00:00:00", "name": "TANQUE", "equipo": "54", "trainer": "", "place": "HOTEL JOSÉ ANTONIO DELUXE", "address": "C. Bellavista 133, Miraflores 15074", "logistics": {"ticket": "pending", "hotel": "pending", "trainer_notified": false, "trainer_arrival": ""}}, {"start": "2029-01-27T00:00:00", "end": "2029-01-27T00:00:00", "name": "IMPACTO RELACION", "equipo": "53", "trainer": "", "place": "OUTDOOR", "address": "C. Bellavista 133, Miraflores 15074", "logistics": {"ticket": "pending", "hotel": "pending", "trainer_notified": false, "trainer_arrival": ""}}, {"start": "2029-01-27T00:00:00", "end": "2029-01-27T00:00:00", "name": "ROMPIMIENTO B.", "equipo": "53", "trainer": "", "place": "HOTEL JOSÉ ANTONIO DELUXE", "address": "C. Bellavista 133, Miraflores 15074", "logistics": {"ticket": "pending", "hotel": "pending", "trainer_notified": false, "trainer_arrival": ""}}, {"start": "2029-01-27T00:00:00", "end": "2029-01-27T00:00:00", "name": "REVISION DE FI", "equipo": "53 y 54", "trainer": "", "place": "HOTEL JOSÉ ANTONIO DELUXE", "address": "C. Bellavista 133, Miraflores 15074", "logistics": {"ticket": "pending", "hotel": "pending", "trainer_notified": false, "trainer_arrival": ""}}, {"start": "2029-02-02T00:00:00", "end": "2029-02-04T00:00:00", "name": "MAESTRIA DEL JUEGO", "equipo": "53, 54 y 55", "trainer": "ELMER ANDRES IDROBO ANDRADE / ANDRES GOMEZ / MARIA DE LOURDES PATIÑO", "place": "HOTEL JOSÉ ANTONIO DELUXE", "address": "C. Bellavista 133, Miraflores 15074", "logistics": {"ticket": "pending", "hotel": "pending", "trainer_notified": false, "trainer_arrival": ""}}, {"start": "2029-02-10T00:00:00", "end": "2029-02-10T00:00:00", "name": "IMPACTO GRATITUD", "equipo": "53", "trainer": "", "place": "OUTDOOR", "address": "C. Bellavista 133, Miraflores 15074", "logistics": {"ticket": "pending", "hotel": "pending", "trainer_notified": false, "trainer_arrival": ""}}, {"start": "2029-02-16T00:00:00", "end": "2029-02-18T00:00:00", "name": "EL VIAJE", "equipo": "53", "trainer": "", "place": "HOTEL JOSÉ ANTONIO DELUXE", "address": "C. Bellavista 133, Miraflores 15074", "logistics": {"ticket": "pending", "hotel": "pending", "trainer_notified": false, "trainer_arrival": ""}}, {"start": "2029-02-16T00:00:00", "end": "2029-02-18T00:00:00", "name": "CAPITULO UNO", "equipo": "56", "trainer": "LEANDRO BRUNIS", "place": "HOTEL JOSÉ ANTONIO DELUXE", "address": "C. Bellavista 133, Miraflores 15074", "logistics": {"ticket": "pending", "hotel": "pending", "trainer_notified": false, "trainer_arrival": ""}}, {"start": "2029-02-17T00:00:00", "end": "2029-02-17T00:00:00", "name": "CAIDA DE CONFIANZA", "equipo": "55", "trainer": "", "place": "Lima", "address": "Lima, Perú", "logistics": {"ticket": "pending", "hotel": "pending", "trainer_notified": false, "trainer_arrival": ""}}, {"start": "2029-02-17T00:00:00", "end": "2029-02-17T00:00:00", "name": "IMPACTO CREACION", "equipo": "55", "trainer": "", "place": "OUTDOOR", "address": "C. Bellavista 133, Miraflores 15074", "logistics": {"ticket": "pending", "hotel": "pending", "trainer_notified": false, "trainer_arrival": ""}}, {"start": "2029-02-17T00:00:00", "end": "2029-02-17T00:00:00", "name": "REVISION DE FI", "equipo": "55", "trainer": "", "place": "HOTEL JOSÉ ANTONIO DELUXE", "address": "C. Bellavista 133, Miraflores 15074", "logistics": {"ticket": "pending", "hotel": "pending", "trainer_notified": false, "trainer_arrival": ""}}, {"start": "2029-03-01T00:00:00", "end": "2029-03-04T00:00:00", "name": "CAPITULO DOS", "equipo": "56", "trainer": "MILDRED MUÑOZ VASQUEZ", "place": "HOTEL JOSÉ ANTONIO DELUXE", "address": "C. Bellavista 133, Miraflores 15074", "logistics": {"ticket": "pending", "hotel": "pending", "trainer_notified": false, "trainer_arrival": ""}}, {"start": "2029-03-03T00:00:00", "end": "2029-03-03T00:00:00", "name": "TANQUE", "equipo": "55", "trainer": "", "place": "HOTEL JOSÉ ANTONIO DELUXE", "address": "C. Bellavista 133, Miraflores 15074", "logistics": {"ticket": "pending", "hotel": "pending", "trainer_notified": false, "trainer_arrival": ""}}, {"start": "2029-03-03T00:00:00", "end": "2029-03-03T00:00:00", "name": "IMPACTO RELACION", "equipo": "54", "trainer": "", "place": "OUTDOOR", "address": "C. Bellavista 133, Miraflores 15074", "logistics": {"ticket": "pending", "hotel": "pending", "trainer_notified": false, "trainer_arrival": ""}}, {"start": "2029-03-03T00:00:00", "end": "2029-03-03T00:00:00", "name": "ROMPIMIENTO B.", "equipo": "54", "trainer": "", "place": "HOTEL JOSÉ ANTONIO DELUXE", "address": "C. Bellavista 133, Miraflores 15074", "logistics": {"ticket": "pending", "hotel": "pending", "trainer_notified": false, "trainer_arrival": ""}}, {"start": "2029-03-03T00:00:00", "end": "2029-03-03T00:00:00", "name": "REVISION DE FI", "equipo": "54 y 55", "trainer": "", "place": "HOTEL JOSÉ ANTONIO DELUXE", "address": "C. Bellavista 133, Miraflores 15074", "logistics": {"ticket": "pending", "hotel": "pending", "trainer_notified": false, "trainer_arrival": ""}}, {"start": "2029-03-09T00:00:00", "end": "2029-03-11T00:00:00", "name": "MAESTRIA DEL JUEGO", "equipo": "54, 55 y 56", "trainer": "ELMER ANDRES IDROBO ANDRADE / ANDRES GOMEZ / MARIA DE LOURDES PATIÑO", "place": "HOTEL JOSÉ ANTONIO DELUXE", "address": "C. Bellavista 133, Miraflores 15074", "logistics": {"ticket": "pending", "hotel": "pending", "trainer_notified": false, "trainer_arrival": ""}}, {"start": "2029-03-17T00:00:00", "end": "2029-03-17T00:00:00", "name": "IMPACTO GRATITUD", "equipo": "54", "trainer": "", "place": "OUTDOOR", "address": "C. Bellavista 133, Miraflores 15074", "logistics": {"ticket": "pending", "hotel": "pending", "trainer_notified": false, "trainer_arrival": ""}}, {"start": "2029-03-23T00:00:00", "end": "2029-03-25T00:00:00", "name": "EL VIAJE", "equipo": "54", "trainer": "", "place": "HOTEL JOSÉ ANTONIO DELUXE", "address": "C. Bellavista 133, Miraflores 15074", "logistics": {"ticket": "pending", "hotel": "pending", "trainer_notified": false, "trainer_arrival": ""}}, {"start": "2029-03-23T00:00:00", "end": "2029-03-25T00:00:00", "name": "CAPITULO UNO", "equipo": "57", "trainer": "LEANDRO BRUNIS", "place": "HOTEL JOSÉ ANTONIO DELUXE", "address": "C. Bellavista 133, Miraflores 15074", "logistics": {"ticket": "pending", "hotel": "pending", "trainer_notified": false, "trainer_arrival": ""}}, {"start": "2029-03-24T00:00:00", "end": "2029-03-24T00:00:00", "name": "CAIDA DE CONFIANZA", "equipo": "56", "trainer": "", "place": "Lima", "address": "Lima, Perú", "logistics": {"ticket": "pending", "hotel": "pending", "trainer_notified": false, "trainer_arrival": ""}}, {"start": "2029-03-24T00:00:00", "end": "2029-03-24T00:00:00", "name": "IMPACTO CREACION", "equipo": "56", "trainer": "", "place": "OUTDOOR", "address": "C. Bellavista 133, Miraflores 15074", "logistics": {"ticket": "pending", "hotel": "pending", "trainer_notified": false, "trainer_arrival": ""}}, {"start": "2029-03-24T00:00:00", "end": "2029-03-24T00:00:00", "name": "REVISION DE FI", "equipo": "56", "trainer": "", "place": "HOTEL JOSÉ ANTONIO DELUXE", "address": "C. Bellavista 133, Miraflores 15074", "logistics": {"ticket": "pending", "hotel": "pending", "trainer_notified": false, "trainer_arrival": ""}}, {"start": "2029-04-05T00:00:00", "end": "2029-04-08T00:00:00", "name": "CAPITULO DOS", "equipo": "57", "trainer": "MILDRED MUÑOZ VASQUEZ", "place": "HOTEL JOSÉ ANTONIO DELUXE", "address": "C. Bellavista 133, Miraflores 15074", "logistics": {"ticket": "pending", "hotel": "pending", "trainer_notified": false, "trainer_arrival": ""}}, {"start": "2029-04-07T00:00:00", "end": "2029-04-07T00:00:00", "name": "TANQUE", "equipo": "56", "trainer": "", "place": "HOTEL JOSÉ ANTONIO DELUXE", "address": "C. Bellavista 133, Miraflores 15074", "logistics": {"ticket": "pending", "hotel": "pending", "trainer_notified": false, "trainer_arrival": ""}}, {"start": "2029-04-07T00:00:00", "end": "2029-04-07T00:00:00", "name": "IMPACTO RELACION", "equipo": "55", "trainer": "", "place": "OUTDOOR", "address": "C. Bellavista 133, Miraflores 15074", "logistics": {"ticket": "pending", "hotel": "pending", "trainer_notified": false, "trainer_arrival": ""}}, {"start": "2029-04-07T00:00:00", "end": "2029-04-07T00:00:00", "name": "ROMPIMIENTO B.", "equipo": "55", "trainer": "", "place": "HOTEL JOSÉ ANTONIO DELUXE", "address": "C. Bellavista 133, Miraflores 15074", "logistics": {"ticket": "pending", "hotel": "pending", "trainer_notified": false, "trainer_arrival": ""}}, {"start": "2029-04-07T00:00:00", "end": "2029-04-07T00:00:00", "name": "REVISION DE FI", "equipo": "55 y 56", "trainer": "", "place": "HOTEL JOSÉ ANTONIO DELUXE", "address": "C. Bellavista 133, Miraflores 15074", "logistics": {"ticket": "pending", "hotel": "pending", "trainer_notified": false, "trainer_arrival": ""}}, {"start": "2029-04-13T00:00:00", "end": "2029-04-15T00:00:00", "name": "MAESTRIA DEL JUEGO", "equipo": "55, 56 y 57", "trainer": "ELMER ANDRES IDROBO ANDRADE / ANDRES GOMEZ / MARIA DE LOURDES PATIÑO", "place": "HOTEL JOSÉ ANTONIO DELUXE", "address": "C. Bellavista 133, Miraflores 15074", "logistics": {"ticket": "pending", "hotel": "pending", "trainer_notified": false, "trainer_arrival": ""}}, {"start": "2029-04-21T00:00:00", "end": "2029-04-21T00:00:00", "name": "IMPACTO GRATITUD", "equipo": "55", "trainer": "", "place": "OUTDOOR", "address": "C. Bellavista 133, Miraflores 15074", "logistics": {"ticket": "pending", "hotel": "pending", "trainer_notified": false, "trainer_arrival": ""}}, {"start": "2029-04-27T00:00:00", "end": "2029-04-29T00:00:00", "name": "EL VIAJE", "equipo": "55", "trainer": "", "place": "HOTEL JOSÉ ANTONIO DELUXE", "address": "C. Bellavista 133, Miraflores 15074", "logistics": {"ticket": "pending", "hotel": "pending", "trainer_notified": false, "trainer_arrival": ""}}, {"start": "2029-04-27T00:00:00", "end": "2029-04-29T00:00:00", "name": "CAPITULO UNO", "equipo": "58", "trainer": "LEANDRO BRUNIS", "place": "HOTEL JOSÉ ANTONIO DELUXE", "address": "C. Bellavista 133, Miraflores 15074", "logistics": {"ticket": "pending", "hotel": "pending", "trainer_notified": false, "trainer_arrival": ""}}, {"start": "2029-04-28T00:00:00", "end": "2029-04-28T00:00:00", "name": "CAIDA DE CONFIANZA", "equipo": "57", "trainer": "", "place": "Lima", "address": "Lima, Perú", "logistics": {"ticket": "pending", "hotel": "pending", "trainer_notified": false, "trainer_arrival": ""}}, {"start": "2029-04-28T00:00:00", "end": "2029-04-28T00:00:00", "name": "IMPACTO CREACION", "equipo": "57", "trainer": "", "place": "OUTDOOR", "address": "C. Bellavista 133, Miraflores 15074", "logistics": {"ticket": "pending", "hotel": "pending", "trainer_notified": false, "trainer_arrival": ""}}, {"start": "2029-04-28T00:00:00", "end": "2029-04-28T00:00:00", "name": "REVISION DE FI", "equipo": "57", "trainer": "", "place": "HOTEL JOSÉ ANTONIO DELUXE", "address": "C. Bellavista 133, Miraflores 15074", "logistics": {"ticket": "pending", "hotel": "pending", "trainer_notified": false, "trainer_arrival": ""}}, {"start": "2029-05-10T00:00:00", "end": "2029-05-13T00:00:00", "name": "CAPITULO DOS", "equipo": "58", "trainer": "MILDRED MUÑOZ VASQUEZ", "place": "HOTEL JOSÉ ANTONIO DELUXE", "address": "C. Bellavista 133, Miraflores 15074", "logistics": {"ticket": "pending", "hotel": "pending", "trainer_notified": false, "trainer_arrival": ""}}, {"start": "2029-05-12T00:00:00", "end": "2029-05-12T00:00:00", "name": "TANQUE", "equipo": "57", "trainer": "", "place": "HOTEL JOSÉ ANTONIO DELUXE", "address": "C. Bellavista 133, Miraflores 15074", "logistics": {"ticket": "pending", "hotel": "pending", "trainer_notified": false, "trainer_arrival": ""}}, {"start": "2029-05-12T00:00:00", "end": "2029-05-12T00:00:00", "name": "IMPACTO RELACION", "equipo": "56", "trainer": "", "place": "OUTDOOR", "address": "C. Bellavista 133, Miraflores 15074", "logistics": {"ticket": "pending", "hotel": "pending", "trainer_notified": false, "trainer_arrival": ""}}, {"start": "2029-05-12T00:00:00", "end": "2029-05-12T00:00:00", "name": "ROMPIMIENTO B.", "equipo": "56", "trainer": "", "place": "HOTEL JOSÉ ANTONIO DELUXE", "address": "C. Bellavista 133, Miraflores 15074", "logistics": {"ticket": "pending", "hotel": "pending", "trainer_notified": false, "trainer_arrival": ""}}, {"start": "2029-05-12T00:00:00", "end": "2029-05-12T00:00:00", "name": "REVISION DE FI", "equipo": "56 y 57", "trainer": "", "place": "HOTEL JOSÉ ANTONIO DELUXE", "address": "C. Bellavista 133, Miraflores 15074", "logistics": {"ticket": "pending", "hotel": "pending", "trainer_notified": false, "trainer_arrival": ""}}, {"start": "2029-05-18T00:00:00", "end": "2029-05-20T00:00:00", "name": "MAESTRIA DEL JUEGO", "equipo": "56, 57 y 58", "trainer": "ELMER ANDRES IDROBO ANDRADE / ANDRES GOMEZ / MARIA DE LOURDES PATIÑO", "place": "HOTEL JOSÉ ANTONIO DELUXE", "address": "C. Bellavista 133, Miraflores 15074", "logistics": {"ticket": "pending", "hotel": "pending", "trainer_notified": false, "trainer_arrival": ""}}, {"start": "2029-05-26T00:00:00", "end": "2029-05-26T00:00:00", "name": "IMPACTO GRATITUD", "equipo": "56", "trainer": "", "place": "OUTDOOR", "address": "C. Bellavista 133, Miraflores 15074", "logistics": {"ticket": "pending", "hotel": "pending", "trainer_notified": false, "trainer_arrival": ""}}, {"start": "2029-06-01T00:00:00", "end": "2029-06-03T00:00:00", "name": "EL VIAJE", "equipo": "56", "trainer": "", "place": "HOTEL JOSÉ ANTONIO DELUXE", "address": "C. Bellavista 133, Miraflores 15074", "logistics": {"ticket": "pending", "hotel": "pending", "trainer_notified": false, "trainer_arrival": ""}}, {"start": "2029-06-01T00:00:00", "end": "2029-06-03T00:00:00", "name": "CAPITULO UNO", "equipo": "59", "trainer": "LEANDRO BRUNIS", "place": "HOTEL JOSÉ ANTONIO DELUXE", "address": "C. Bellavista 133, Miraflores 15074", "logistics": {"ticket": "pending", "hotel": "pending", "trainer_notified": false, "trainer_arrival": ""}}, {"start": "2029-06-02T00:00:00", "end": "2029-06-02T00:00:00", "name": "CAIDA DE CONFIANZA", "equipo": "58", "trainer": "", "place": "Lima", "address": "Lima, Perú", "logistics": {"ticket": "pending", "hotel": "pending", "trainer_notified": false, "trainer_arrival": ""}}, {"start": "2029-06-02T00:00:00", "end": "2029-06-02T00:00:00", "name": "IMPACTO CREACION", "equipo": "58", "trainer": "", "place": "OUTDOOR", "address": "C. Bellavista 133, Miraflores 15074", "logistics": {"ticket": "pending", "hotel": "pending", "trainer_notified": false, "trainer_arrival": ""}}, {"start": "2029-06-02T00:00:00", "end": "2029-06-02T00:00:00", "name": "REVISION DE FI", "equipo": "58", "trainer": "", "place": "HOTEL JOSÉ ANTONIO DELUXE", "address": "C. Bellavista 133, Miraflores 15074", "logistics": {"ticket": "pending", "hotel": "pending", "trainer_notified": false, "trainer_arrival": ""}}, {"start": "2029-06-14T00:00:00", "end": "2029-06-17T00:00:00", "name": "CAPITULO DOS", "equipo": "59", "trainer": "MILDRED MUÑOZ VASQUEZ", "place": "HOTEL JOSÉ ANTONIO DELUXE", "address": "C. Bellavista 133, Miraflores 15074", "logistics": {"ticket": "pending", "hotel": "pending", "trainer_notified": false, "trainer_arrival": ""}}, {"start": "2029-06-16T00:00:00", "end": "2029-06-16T00:00:00", "name": "TANQUE", "equipo": "58", "trainer": "", "place": "HOTEL JOSÉ ANTONIO DELUXE", "address": "C. Bellavista 133, Miraflores 15074", "logistics": {"ticket": "pending", "hotel": "pending", "trainer_notified": false, "trainer_arrival": ""}}, {"start": "2029-06-16T00:00:00", "end": "2029-06-16T00:00:00", "name": "IMPACTO RELACION", "equipo": "57", "trainer": "", "place": "OUTDOOR", "address": "C. Bellavista 133, Miraflores 15074", "logistics": {"ticket": "pending", "hotel": "pending", "trainer_notified": false, "trainer_arrival": ""}}, {"start": "2029-06-16T00:00:00", "end": "2029-06-16T00:00:00", "name": "ROMPIMIENTO B.", "equipo": "57", "trainer": "", "place": "HOTEL JOSÉ ANTONIO DELUXE", "address": "C. Bellavista 133, Miraflores 15074", "logistics": {"ticket": "pending", "hotel": "pending", "trainer_notified": false, "trainer_arrival": ""}}, {"start": "2029-06-16T00:00:00", "end": "2029-06-16T00:00:00", "name": "REVISION DE FI", "equipo": "57 y 58", "trainer": "", "place": "HOTEL JOSÉ ANTONIO DELUXE", "address": "C. Bellavista 133, Miraflores 15074", "logistics": {"ticket": "pending", "hotel": "pending", "trainer_notified": false, "trainer_arrival": ""}}, {"start": "2029-06-22T00:00:00", "end": "2029-06-24T00:00:00", "name": "MAESTRIA DEL JUEGO", "equipo": "57, 58 y 59", "trainer": "ELMER ANDRES IDROBO ANDRADE / ANDRES GOMEZ / MARIA DE LOURDES PATIÑO", "place": "HOTEL JOSÉ ANTONIO DELUXE", "address": "C. Bellavista 133, Miraflores 15074", "logistics": {"ticket": "pending", "hotel": "pending", "trainer_notified": false, "trainer_arrival": ""}}, {"start": "2029-06-30T00:00:00", "end": "2029-06-30T00:00:00", "name": "IMPACTO GRATITUD", "equipo": "57", "trainer": "", "place": "OUTDOOR", "address": "C. Bellavista 133, Miraflores 15074", "logistics": {"ticket": "pending", "hotel": "pending", "trainer_notified": false, "trainer_arrival": ""}}, {"start": "2029-07-06T00:00:00", "end": "2029-07-08T00:00:00", "name": "EL VIAJE", "equipo": "57", "trainer": "", "place": "HOTEL JOSÉ ANTONIO DELUXE", "address": "C. Bellavista 133, Miraflores 15074", "logistics": {"ticket": "pending", "hotel": "pending", "trainer_notified": false, "trainer_arrival": ""}}, {"start": "2029-07-06T00:00:00", "end": "2029-07-08T00:00:00", "name": "CAPITULO UNO", "equipo": "60", "trainer": "LEANDRO BRUNIS", "place": "HOTEL JOSÉ ANTONIO DELUXE", "address": "C. Bellavista 133, Miraflores 15074", "logistics": {"ticket": "pending", "hotel": "pending", "trainer_notified": false, "trainer_arrival": ""}}, {"start": "2029-07-07T00:00:00", "end": "2029-07-07T00:00:00", "name": "CAIDA DE CONFIANZA", "equipo": "59", "trainer": "", "place": "Lima", "address": "Lima, Perú", "logistics": {"ticket": "pending", "hotel": "pending", "trainer_notified": false, "trainer_arrival": ""}}, {"start": "2029-07-07T00:00:00", "end": "2029-07-07T00:00:00", "name": "IMPACTO CREACION", "equipo": "59", "trainer": "", "place": "OUTDOOR", "address": "C. Bellavista 133, Miraflores 15074", "logistics": {"ticket": "pending", "hotel": "pending", "trainer_notified": false, "trainer_arrival": ""}}, {"start": "2029-07-07T00:00:00", "end": "2029-07-07T00:00:00", "name": "REVISION DE FI", "equipo": "59", "trainer": "", "place": "HOTEL JOSÉ ANTONIO DELUXE", "address": "C. Bellavista 133, Miraflores 15074", "logistics": {"ticket": "pending", "hotel": "pending", "trainer_notified": false, "trainer_arrival": ""}}, {"start": "2029-07-19T00:00:00", "end": "2029-07-22T00:00:00", "name": "CAPITULO DOS", "equipo": "60", "trainer": "MILDRED MUÑOZ VASQUEZ", "place": "HOTEL JOSÉ ANTONIO DELUXE", "address": "C. Bellavista 133, Miraflores 15074", "logistics": {"ticket": "pending", "hotel": "pending", "trainer_notified": false, "trainer_arrival": ""}}, {"start": "2029-07-21T00:00:00", "end": "2029-07-21T00:00:00", "name": "TANQUE", "equipo": "59", "trainer": "", "place": "HOTEL JOSÉ ANTONIO DELUXE", "address": "C. Bellavista 133, Miraflores 15074", "logistics": {"ticket": "pending", "hotel": "pending", "trainer_notified": false, "trainer_arrival": ""}}, {"start": "2029-07-21T00:00:00", "end": "2029-07-21T00:00:00", "name": "IMPACTO RELACION", "equipo": "58", "trainer": "", "place": "OUTDOOR", "address": "C. Bellavista 133, Miraflores 15074", "logistics": {"ticket": "pending", "hotel": "pending", "trainer_notified": false, "trainer_arrival": ""}}, {"start": "2029-07-21T00:00:00", "end": "2029-07-21T00:00:00", "name": "ROMPIMIENTO B.", "equipo": "58", "trainer": "", "place": "HOTEL JOSÉ ANTONIO DELUXE", "address": "C. Bellavista 133, Miraflores 15074", "logistics": {"ticket": "pending", "hotel": "pending", "trainer_notified": false, "trainer_arrival": ""}}, {"start": "2029-07-21T00:00:00", "end": "2029-07-21T00:00:00", "name": "REVISION DE FI", "equipo": "58 y 59", "trainer": "", "place": "HOTEL JOSÉ ANTONIO DELUXE", "address": "C. Bellavista 133, Miraflores 15074", "logistics": {"ticket": "pending", "hotel": "pending", "trainer_notified": false, "trainer_arrival": ""}}, {"start": "2029-07-27T00:00:00", "end": "2029-07-29T00:00:00", "name": "MAESTRIA DEL JUEGO", "equipo": "58, 59 y 60", "trainer": "ELMER ANDRES IDROBO ANDRADE / ANDRES GOMEZ / MARIA DE LOURDES PATIÑO", "place": "HOTEL JOSÉ ANTONIO DELUXE", "address": "C. Bellavista 133, Miraflores 15074", "logistics": {"ticket": "pending", "hotel": "pending", "trainer_notified": false, "trainer_arrival": ""}}, {"start": "2029-08-04T00:00:00", "end": "2029-08-04T00:00:00", "name": "IMPACTO GRATITUD", "equipo": "58", "trainer": "", "place": "OUTDOOR", "address": "C. Bellavista 133, Miraflores 15074", "logistics": {"ticket": "pending", "hotel": "pending", "trainer_notified": false, "trainer_arrival": ""}}, {"start": "2029-08-10T00:00:00", "end": "2029-08-12T00:00:00", "name": "EL VIAJE", "equipo": "58", "trainer": "", "place": "HOTEL JOSÉ ANTONIO DELUXE", "address": "C. Bellavista 133, Miraflores 15074", "logistics": {"ticket": "pending", "hotel": "pending", "trainer_notified": false, "trainer_arrival": ""}}, {"start": "2029-08-10T00:00:00", "end": "2029-08-12T00:00:00", "name": "CAPITULO UNO", "equipo": "61", "trainer": "LEANDRO BRUNIS", "place": "HOTEL JOSÉ ANTONIO DELUXE", "address": "C. Bellavista 133, Miraflores 15074", "logistics": {"ticket": "pending", "hotel": "pending", "trainer_notified": false, "trainer_arrival": ""}}, {"start": "2029-08-11T00:00:00", "end": "2029-08-11T00:00:00", "name": "CAIDA DE CONFIANZA", "equipo": "60", "trainer": "", "place": "Lima", "address": "Lima, Perú", "logistics": {"ticket": "pending", "hotel": "pending", "trainer_notified": false, "trainer_arrival": ""}}, {"start": "2029-08-11T00:00:00", "end": "2029-08-11T00:00:00", "name": "IMPACTO CREACION", "equipo": "60", "trainer": "", "place": "OUTDOOR", "address": "C. Bellavista 133, Miraflores 15074", "logistics": {"ticket": "pending", "hotel": "pending", "trainer_notified": false, "trainer_arrival": ""}}, {"start": "2029-08-11T00:00:00", "end": "2029-08-11T00:00:00", "name": "REVISION DE FI", "equipo": "60", "trainer": "", "place": "HOTEL JOSÉ ANTONIO DELUXE", "address": "C. Bellavista 133, Miraflores 15074", "logistics": {"ticket": "pending", "hotel": "pending", "trainer_notified": false, "trainer_arrival": ""}}, {"start": "2029-08-23T00:00:00", "end": "2029-08-26T00:00:00", "name": "CAPITULO DOS", "equipo": "61", "trainer": "MILDRED MUÑOZ VASQUEZ", "place": "HOTEL JOSÉ ANTONIO DELUXE", "address": "C. Bellavista 133, Miraflores 15074", "logistics": {"ticket": "pending", "hotel": "pending", "trainer_notified": false, "trainer_arrival": ""}}, {"start": "2029-08-25T00:00:00", "end": "2029-08-25T00:00:00", "name": "TANQUE", "equipo": "60", "trainer": "", "place": "HOTEL JOSÉ ANTONIO DELUXE", "address": "C. Bellavista 133, Miraflores 15074", "logistics": {"ticket": "pending", "hotel": "pending", "trainer_notified": false, "trainer_arrival": ""}}, {"start": "2029-08-25T00:00:00", "end": "2029-08-25T00:00:00", "name": "IMPACTO RELACION", "equipo": "59", "trainer": "", "place": "OUTDOOR", "address": "C. Bellavista 133, Miraflores 15074", "logistics": {"ticket": "pending", "hotel": "pending", "trainer_notified": false, "trainer_arrival": ""}}, {"start": "2029-08-25T00:00:00", "end": "2029-08-25T00:00:00", "name": "ROMPIMIENTO B.", "equipo": "59", "trainer": "", "place": "HOTEL JOSÉ ANTONIO DELUXE", "address": "C. Bellavista 133, Miraflores 15074", "logistics": {"ticket": "pending", "hotel": "pending", "trainer_notified": false, "trainer_arrival": ""}}, {"start": "2029-08-25T00:00:00", "end": "2029-08-25T00:00:00", "name": "REVISION DE FI", "equipo": "59 y 60", "trainer": "", "place": "HOTEL JOSÉ ANTONIO DELUXE", "address": "C. Bellavista 133, Miraflores 15074", "logistics": {"ticket": "pending", "hotel": "pending", "trainer_notified": false, "trainer_arrival": ""}}, {"start": "2029-08-31T00:00:00", "end": "2029-09-02T00:00:00", "name": "MAESTRIA DEL JUEGO", "equipo": "59, 60 y 61", "trainer": "ELMER ANDRES IDROBO ANDRADE / ANDRES GOMEZ / MARIA DE LOURDES PATIÑO", "place": "HOTEL JOSÉ ANTONIO DELUXE", "address": "C. Bellavista 133, Miraflores 15074", "logistics": {"ticket": "pending", "hotel": "pending", "trainer_notified": false, "trainer_arrival": ""}}, {"start": "2029-09-08T00:00:00", "end": "2029-09-08T00:00:00", "name": "IMPACTO GRATITUD", "equipo": "59", "trainer": "", "place": "OUTDOOR", "address": "C. Bellavista 133, Miraflores 15074", "logistics": {"ticket": "pending", "hotel": "pending", "trainer_notified": false, "trainer_arrival": ""}}, {"start": "2029-09-14T00:00:00", "end": "2029-09-16T00:00:00", "name": "EL VIAJE", "equipo": "59", "trainer": "", "place": "HOTEL JOSÉ ANTONIO DELUXE", "address": "C. Bellavista 133, Miraflores 15074", "logistics": {"ticket": "pending", "hotel": "pending", "trainer_notified": false, "trainer_arrival": ""}}, {"start": "2029-09-14T00:00:00", "end": "2029-09-16T00:00:00", "name": "CAPITULO UNO", "equipo": "62", "trainer": "LEANDRO BRUNIS", "place": "HOTEL JOSÉ ANTONIO DELUXE", "address": "C. Bellavista 133, Miraflores 15074", "logistics": {"ticket": "pending", "hotel": "pending", "trainer_notified": false, "trainer_arrival": ""}}, {"start": "2029-09-15T00:00:00", "end": "2029-09-15T00:00:00", "name": "CAIDA DE CONFIANZA", "equipo": "61", "trainer": "", "place": "Lima", "address": "Lima, Perú", "logistics": {"ticket": "pending", "hotel": "pending", "trainer_notified": false, "trainer_arrival": ""}}, {"start": "2029-09-15T00:00:00", "end": "2029-09-15T00:00:00", "name": "IMPACTO CREACION", "equipo": "61", "trainer": "", "place": "OUTDOOR", "address": "C. Bellavista 133, Miraflores 15074", "logistics": {"ticket": "pending", "hotel": "pending", "trainer_notified": false, "trainer_arrival": ""}}, {"start": "2029-09-15T00:00:00", "end": "2029-09-15T00:00:00", "name": "REVISION DE FI", "equipo": "61", "trainer": "", "place": "HOTEL JOSÉ ANTONIO DELUXE", "address": "C. Bellavista 133, Miraflores 15074", "logistics": {"ticket": "pending", "hotel": "pending", "trainer_notified": false, "trainer_arrival": ""}}, {"start": "2029-09-27T00:00:00", "end": "2029-09-30T00:00:00", "name": "CAPITULO DOS", "equipo": "62", "trainer": "MILDRED MUÑOZ VASQUEZ", "place": "HOTEL JOSÉ ANTONIO DELUXE", "address": "C. Bellavista 133, Miraflores 15074", "logistics": {"ticket": "pending", "hotel": "pending", "trainer_notified": false, "trainer_arrival": ""}}, {"start": "2029-09-29T00:00:00", "end": "2029-09-29T00:00:00", "name": "TANQUE", "equipo": "61", "trainer": "", "place": "HOTEL JOSÉ ANTONIO DELUXE", "address": "C. Bellavista 133, Miraflores 15074", "logistics": {"ticket": "pending", "hotel": "pending", "trainer_notified": false, "trainer_arrival": ""}}, {"start": "2029-09-29T00:00:00", "end": "2029-09-29T00:00:00", "name": "IMPACTO RELACION", "equipo": "60", "trainer": "", "place": "OUTDOOR", "address": "C. Bellavista 133, Miraflores 15074", "logistics": {"ticket": "pending", "hotel": "pending", "trainer_notified": false, "trainer_arrival": ""}}, {"start": "2029-09-29T00:00:00", "end": "2029-09-29T00:00:00", "name": "ROMPIMIENTO B.", "equipo": "60", "trainer": "", "place": "HOTEL JOSÉ ANTONIO DELUXE", "address": "C. Bellavista 133, Miraflores 15074", "logistics": {"ticket": "pending", "hotel": "pending", "trainer_notified": false, "trainer_arrival": ""}}, {"start": "2029-09-29T00:00:00", "end": "2029-09-29T00:00:00", "name": "REVISION DE FI", "equipo": "60 y 61", "trainer": "", "place": "HOTEL JOSÉ ANTONIO DELUXE", "address": "C. Bellavista 133, Miraflores 15074", "logistics": {"ticket": "pending", "hotel": "pending", "trainer_notified": false, "trainer_arrival": ""}}, {"start": "2029-10-05T00:00:00", "end": "2029-10-07T00:00:00", "name": "MAESTRIA DEL JUEGO", "equipo": "60, 61 y 62", "trainer": "ELMER ANDRES IDROBO ANDRADE / ANDRES GOMEZ / MARIA DE LOURDES PATIÑO", "place": "HOTEL JOSÉ ANTONIO DELUXE", "address": "C. Bellavista 133, Miraflores 15074", "logistics": {"ticket": "pending", "hotel": "pending", "trainer_notified": false, "trainer_arrival": ""}}, {"start": "2029-10-13T00:00:00", "end": "2029-10-13T00:00:00", "name": "IMPACTO GRATITUD", "equipo": "60", "trainer": "", "place": "OUTDOOR", "address": "C. Bellavista 133, Miraflores 15074", "logistics": {"ticket": "pending", "hotel": "pending", "trainer_notified": false, "trainer_arrival": ""}}, {"start": "2029-10-19T00:00:00", "end": "2029-10-21T00:00:00", "name": "EL VIAJE", "equipo": "60", "trainer": "", "place": "HOTEL JOSÉ ANTONIO DELUXE", "address": "C. Bellavista 133, Miraflores 15074", "logistics": {"ticket": "pending", "hotel": "pending", "trainer_notified": false, "trainer_arrival": ""}}, {"start": "2029-10-19T00:00:00", "end": "2029-10-21T00:00:00", "name": "CAPITULO UNO", "equipo": "63", "trainer": "LEANDRO BRUNIS", "place": "HOTEL JOSÉ ANTONIO DELUXE", "address": "C. Bellavista 133, Miraflores 15074", "logistics": {"ticket": "pending", "hotel": "pending", "trainer_notified": false, "trainer_arrival": ""}}, {"start": "2029-10-20T00:00:00", "end": "2029-10-20T00:00:00", "name": "CAIDA DE CONFIANZA", "equipo": "62", "trainer": "", "place": "Lima", "address": "Lima, Perú", "logistics": {"ticket": "pending", "hotel": "pending", "trainer_notified": false, "trainer_arrival": ""}}, {"start": "2029-10-20T00:00:00", "end": "2029-10-20T00:00:00", "name": "IMPACTO CREACION", "equipo": "62", "trainer": "", "place": "OUTDOOR", "address": "C. Bellavista 133, Miraflores 15074", "logistics": {"ticket": "pending", "hotel": "pending", "trainer_notified": false, "trainer_arrival": ""}}, {"start": "2029-10-20T00:00:00", "end": "2029-10-20T00:00:00", "name": "REVISION DE FI", "equipo": "62", "trainer": "", "place": "HOTEL JOSÉ ANTONIO DELUXE", "address": "C. Bellavista 133, Miraflores 15074", "logistics": {"ticket": "pending", "hotel": "pending", "trainer_notified": false, "trainer_arrival": ""}}, {"start": "2029-11-01T00:00:00", "end": "2029-11-04T00:00:00", "name": "CAPITULO DOS", "equipo": "63", "trainer": "MILDRED MUÑOZ VASQUEZ", "place": "HOTEL JOSÉ ANTONIO DELUXE", "address": "C. Bellavista 133, Miraflores 15074", "logistics": {"ticket": "pending", "hotel": "pending", "trainer_notified": false, "trainer_arrival": ""}}, {"start": "2029-11-03T00:00:00", "end": "2029-11-03T00:00:00", "name": "TANQUE", "equipo": "62", "trainer": "", "place": "HOTEL JOSÉ ANTONIO DELUXE", "address": "C. Bellavista 133, Miraflores 15074", "logistics": {"ticket": "pending", "hotel": "pending", "trainer_notified": false, "trainer_arrival": ""}}, {"start": "2029-11-03T00:00:00", "end": "2029-11-03T00:00:00", "name": "IMPACTO RELACION", "equipo": "61", "trainer": "", "place": "OUTDOOR", "address": "C. Bellavista 133, Miraflores 15074", "logistics": {"ticket": "pending", "hotel": "pending", "trainer_notified": false, "trainer_arrival": ""}}, {"start": "2029-11-03T00:00:00", "end": "2029-11-03T00:00:00", "name": "ROMPIMIENTO B.", "equipo": "61", "trainer": "", "place": "HOTEL JOSÉ ANTONIO DELUXE", "address": "C. Bellavista 133, Miraflores 15074", "logistics": {"ticket": "pending", "hotel": "pending", "trainer_notified": false, "trainer_arrival": ""}}, {"start": "2029-11-03T00:00:00", "end": "2029-11-03T00:00:00", "name": "REVISION DE FI", "equipo": "61 y 62", "trainer": "", "place": "HOTEL JOSÉ ANTONIO DELUXE", "address": "C. Bellavista 133, Miraflores 15074", "logistics": {"ticket": "pending", "hotel": "pending", "trainer_notified": false, "trainer_arrival": ""}}, {"start": "2029-11-09T00:00:00", "end": "2029-11-11T00:00:00", "name": "MAESTRIA DEL JUEGO", "equipo": "61, 62 y 63", "trainer": "ELMER ANDRES IDROBO ANDRADE / ANDRES GOMEZ / MARIA DE LOURDES PATIÑO", "place": "HOTEL JOSÉ ANTONIO DELUXE", "address": "C. Bellavista 133, Miraflores 15074", "logistics": {"ticket": "pending", "hotel": "pending", "trainer_notified": false, "trainer_arrival": ""}}, {"start": "2029-11-17T00:00:00", "end": "2029-11-17T00:00:00", "name": "IMPACTO GRATITUD", "equipo": "61", "trainer": "", "place": "OUTDOOR", "address": "C. Bellavista 133, Miraflores 15074", "logistics": {"ticket": "pending", "hotel": "pending", "trainer_notified": false, "trainer_arrival": ""}}, {"start": "2029-11-23T00:00:00", "end": "2029-11-25T00:00:00", "name": "EL VIAJE", "equipo": "61", "trainer": "", "place": "HOTEL JOSÉ ANTONIO DELUXE", "address": "C. Bellavista 133, Miraflores 15074", "logistics": {"ticket": "pending", "hotel": "pending", "trainer_notified": false, "trainer_arrival": ""}}, {"start": "2029-11-23T00:00:00", "end": "2029-11-25T00:00:00", "name": "CAPITULO UNO", "equipo": "64", "trainer": "LEANDRO BRUNIS", "place": "HOTEL JOSÉ ANTONIO DELUXE", "address": "C. Bellavista 133, Miraflores 15074", "logistics": {"ticket": "pending", "hotel": "pending", "trainer_notified": false, "trainer_arrival": ""}}, {"start": "2029-11-24T00:00:00", "end": "2029-11-24T00:00:00", "name": "CAIDA DE CONFIANZA", "equipo": "63", "trainer": "", "place": "Lima", "address": "Lima, Perú", "logistics": {"ticket": "pending", "hotel": "pending", "trainer_notified": false, "trainer_arrival": ""}}, {"start": "2029-11-24T00:00:00", "end": "2029-11-24T00:00:00", "name": "IMPACTO CREACION", "equipo": "63", "trainer": "", "place": "OUTDOOR", "address": "C. Bellavista 133, Miraflores 15074", "logistics": {"ticket": "pending", "hotel": "pending", "trainer_notified": false, "trainer_arrival": ""}}, {"start": "2029-11-24T00:00:00", "end": "2029-11-24T00:00:00", "name": "REVISION DE FI", "equipo": "63", "trainer": "", "place": "HOTEL JOSÉ ANTONIO DELUXE", "address": "C. Bellavista 133, Miraflores 15074", "logistics": {"ticket": "pending", "hotel": "pending", "trainer_notified": false, "trainer_arrival": ""}}, {"start": "2029-12-06T00:00:00", "end": "2029-12-09T00:00:00", "name": "CAPITULO DOS", "equipo": "64", "trainer": "MILDRED MUÑOZ VASQUEZ", "place": "HOTEL JOSÉ ANTONIO DELUXE", "address": "C. Bellavista 133, Miraflores 15074", "logistics": {"ticket": "pending", "hotel": "pending", "trainer_notified": false, "trainer_arrival": ""}}, {"start": "2029-12-08T00:00:00", "end": "2029-12-08T00:00:00", "name": "TANQUE", "equipo": "63", "trainer": "", "place": "HOTEL JOSÉ ANTONIO DELUXE", "address": "C. Bellavista 133, Miraflores 15074", "logistics": {"ticket": "pending", "hotel": "pending", "trainer_notified": false, "trainer_arrival": ""}}, {"start": "2029-12-08T00:00:00", "end": "2029-12-08T00:00:00", "name": "IMPACTO RELACION", "equipo": "62", "trainer": "", "place": "OUTDOOR", "address": "C. Bellavista 133, Miraflores 15074", "logistics": {"ticket": "pending", "hotel": "pending", "trainer_notified": false, "trainer_arrival": ""}}, {"start": "2029-12-08T00:00:00", "end": "2029-12-08T00:00:00", "name": "ROMPIMIENTO B.", "equipo": "62", "trainer": "", "place": "HOTEL JOSÉ ANTONIO DELUXE", "address": "C. Bellavista 133, Miraflores 15074", "logistics": {"ticket": "pending", "hotel": "pending", "trainer_notified": false, "trainer_arrival": ""}}, {"start": "2029-12-08T00:00:00", "end": "2029-12-08T00:00:00", "name": "REVISION DE FI", "equipo": "62 y 63", "trainer": "", "place": "HOTEL JOSÉ ANTONIO DELUXE", "address": "C. Bellavista 133, Miraflores 15074", "logistics": {"ticket": "pending", "hotel": "pending", "trainer_notified": false, "trainer_arrival": ""}}, {"start": "2029-12-14T00:00:00", "end": "2029-12-16T00:00:00", "name": "MAESTRIA DEL JUEGO", "equipo": "62, 63 y 64", "trainer": "ELMER ANDRES IDROBO ANDRADE / ANDRES GOMEZ / MARIA DE LOURDES PATIÑO", "place": "HOTEL JOSÉ ANTONIO DELUXE", "address": "C. Bellavista 133, Miraflores 15074", "logistics": {"ticket": "pending", "hotel": "pending", "trainer_notified": false, "trainer_arrival": ""}}, {"start": "2029-12-22T00:00:00", "end": "2029-12-22T00:00:00", "name": "IMPACTO GRATITUD", "equipo": "62", "trainer": "", "place": "OUTDOOR", "address": "C. Bellavista 133, Miraflores 15074", "logistics": {"ticket": "pending", "hotel": "pending", "trainer_notified": false, "trainer_arrival": ""}}, {"start": "2029-12-28T00:00:00", "end": "2029-12-30T00:00:00", "name": "EL VIAJE", "equipo": "62", "trainer": "", "place": "HOTEL JOSÉ ANTONIO DELUXE", "address": "C. Bellavista 133, Miraflores 15074", "logistics": {"ticket": "pending", "hotel": "pending", "trainer_notified": false, "trainer_arrival": ""}}, {"start": "2029-12-28T00:00:00", "end": "2029-12-30T00:00:00", "name": "CAPITULO UNO", "equipo": "65", "trainer": "LEANDRO BRUNIS", "place": "HOTEL JOSÉ ANTONIO DELUXE", "address": "C. Bellavista 133, Miraflores 15074", "logistics": {"ticket": "pending", "hotel": "pending", "trainer_notified": false, "trainer_arrival": ""}}, {"start": "2029-12-29T00:00:00", "end": "2029-12-29T00:00:00", "name": "CAIDA DE CONFIANZA", "equipo": "64", "trainer": "", "place": "Lima", "address": "Lima, Perú", "logistics": {"ticket": "pending", "hotel": "pending", "trainer_notified": false, "trainer_arrival": ""}}, {"start": "2029-12-29T00:00:00", "end": "2029-12-29T00:00:00", "name": "IMPACTO CREACION", "equipo": "64", "trainer": "", "place": "OUTDOOR", "address": "C. Bellavista 133, Miraflores 15074", "logistics": {"ticket": "pending", "hotel": "pending", "trainer_notified": false, "trainer_arrival": ""}}, {"start": "2029-12-29T00:00:00", "end": "2029-12-29T00:00:00", "name": "REVISION DE FI", "equipo": "64", "trainer": "", "place": "HOTEL JOSÉ ANTONIO DELUXE", "address": "C. Bellavista 133, Miraflores 15074", "logistics": {"ticket": "pending", "hotel": "pending", "trainer_notified": false, "trainer_arrival": ""}}, {"start": "2030-01-10T00:00:00", "end": "2030-01-13T00:00:00", "name": "CAPITULO DOS", "equipo": "65", "trainer": "MILDRED MUÑOZ VASQUEZ", "place": "HOTEL JOSÉ ANTONIO DELUXE", "address": "C. Bellavista 133, Miraflores 15074", "logistics": {"ticket": "pending", "hotel": "pending", "trainer_notified": false, "trainer_arrival": ""}}, {"start": "2030-01-12T00:00:00", "end": "2030-01-12T00:00:00", "name": "TANQUE", "equipo": "64", "trainer": "", "place": "HOTEL JOSÉ ANTONIO DELUXE", "address": "C. Bellavista 133, Miraflores 15074", "logistics": {"ticket": "pending", "hotel": "pending", "trainer_notified": false, "trainer_arrival": ""}}, {"start": "2030-01-12T00:00:00", "end": "2030-01-12T00:00:00", "name": "IMPACTO RELACION", "equipo": "63", "trainer": "", "place": "OUTDOOR", "address": "C. Bellavista 133, Miraflores 15074", "logistics": {"ticket": "pending", "hotel": "pending", "trainer_notified": false, "trainer_arrival": ""}}, {"start": "2030-01-12T00:00:00", "end": "2030-01-12T00:00:00", "name": "ROMPIMIENTO B.", "equipo": "63", "trainer": "", "place": "HOTEL JOSÉ ANTONIO DELUXE", "address": "C. Bellavista 133, Miraflores 15074", "logistics": {"ticket": "pending", "hotel": "pending", "trainer_notified": false, "trainer_arrival": ""}}, {"start": "2030-01-12T00:00:00", "end": "2030-01-12T00:00:00", "name": "REVISION DE FI", "equipo": "63 y 64", "trainer": "", "place": "HOTEL JOSÉ ANTONIO DELUXE", "address": "C. Bellavista 133, Miraflores 15074", "logistics": {"ticket": "pending", "hotel": "pending", "trainer_notified": false, "trainer_arrival": ""}}, {"start": "2030-01-18T00:00:00", "end": "2030-01-20T00:00:00", "name": "MAESTRIA DEL JUEGO", "equipo": "63, 64 y 65", "trainer": "ELMER ANDRES IDROBO ANDRADE / ANDRES GOMEZ / MARIA DE LOURDES PATIÑO", "place": "HOTEL JOSÉ ANTONIO DELUXE", "address": "C. Bellavista 133, Miraflores 15074", "logistics": {"ticket": "pending", "hotel": "pending", "trainer_notified": false, "trainer_arrival": ""}}, {"start": "2030-01-26T00:00:00", "end": "2030-01-26T00:00:00", "name": "IMPACTO GRATITUD", "equipo": "63", "trainer": "", "place": "OUTDOOR", "address": "C. Bellavista 133, Miraflores 15074", "logistics": {"ticket": "pending", "hotel": "pending", "trainer_notified": false, "trainer_arrival": ""}}, {"start": "2030-02-01T00:00:00", "end": "2030-02-03T00:00:00", "name": "EL VIAJE", "equipo": "63", "trainer": "", "place": "HOTEL JOSÉ ANTONIO DELUXE", "address": "C. Bellavista 133, Miraflores 15074", "logistics": {"ticket": "pending", "hotel": "pending", "trainer_notified": false, "trainer_arrival": ""}}, {"start": "2030-02-01T00:00:00", "end": "2030-02-03T00:00:00", "name": "CAPITULO UNO", "equipo": "66", "trainer": "LEANDRO BRUNIS", "place": "HOTEL JOSÉ ANTONIO DELUXE", "address": "C. Bellavista 133, Miraflores 15074", "logistics": {"ticket": "pending", "hotel": "pending", "trainer_notified": false, "trainer_arrival": ""}}, {"start": "2030-02-02T00:00:00", "end": "2030-02-02T00:00:00", "name": "CAIDA DE CONFIANZA", "equipo": "65", "trainer": "", "place": "Lima", "address": "Lima, Perú", "logistics": {"ticket": "pending", "hotel": "pending", "trainer_notified": false, "trainer_arrival": ""}}, {"start": "2030-02-02T00:00:00", "end": "2030-02-02T00:00:00", "name": "IMPACTO CREACION", "equipo": "65", "trainer": "", "place": "OUTDOOR", "address": "C. Bellavista 133, Miraflores 15074", "logistics": {"ticket": "pending", "hotel": "pending", "trainer_notified": false, "trainer_arrival": ""}}, {"start": "2030-02-02T00:00:00", "end": "2030-02-02T00:00:00", "name": "REVISION DE FI", "equipo": "65", "trainer": "", "place": "HOTEL JOSÉ ANTONIO DELUXE", "address": "C. Bellavista 133, Miraflores 15074", "logistics": {"ticket": "pending", "hotel": "pending", "trainer_notified": false, "trainer_arrival": ""}}, {"start": "2030-02-14T00:00:00", "end": "2030-02-17T00:00:00", "name": "CAPITULO DOS", "equipo": "66", "trainer": "MILDRED MUÑOZ VASQUEZ", "place": "HOTEL JOSÉ ANTONIO DELUXE", "address": "C. Bellavista 133, Miraflores 15074", "logistics": {"ticket": "pending", "hotel": "pending", "trainer_notified": false, "trainer_arrival": ""}}, {"start": "2030-02-16T00:00:00", "end": "2030-02-16T00:00:00", "name": "TANQUE", "equipo": "65", "trainer": "", "place": "HOTEL JOSÉ ANTONIO DELUXE", "address": "C. Bellavista 133, Miraflores 15074", "logistics": {"ticket": "pending", "hotel": "pending", "trainer_notified": false, "trainer_arrival": ""}}, {"start": "2030-02-16T00:00:00", "end": "2030-02-16T00:00:00", "name": "IMPACTO RELACION", "equipo": "64", "trainer": "", "place": "OUTDOOR", "address": "C. Bellavista 133, Miraflores 15074", "logistics": {"ticket": "pending", "hotel": "pending", "trainer_notified": false, "trainer_arrival": ""}}, {"start": "2030-02-16T00:00:00", "end": "2030-02-16T00:00:00", "name": "ROMPIMIENTO B.", "equipo": "64", "trainer": "", "place": "HOTEL JOSÉ ANTONIO DELUXE", "address": "C. Bellavista 133, Miraflores 15074", "logistics": {"ticket": "pending", "hotel": "pending", "trainer_notified": false, "trainer_arrival": ""}}, {"start": "2030-02-16T00:00:00", "end": "2030-02-16T00:00:00", "name": "REVISION DE FI", "equipo": "64 y 65", "trainer": "", "place": "HOTEL JOSÉ ANTONIO DELUXE", "address": "C. Bellavista 133, Miraflores 15074", "logistics": {"ticket": "pending", "hotel": "pending", "trainer_notified": false, "trainer_arrival": ""}}, {"start": "2030-02-22T00:00:00", "end": "2030-02-24T00:00:00", "name": "MAESTRIA DEL JUEGO", "equipo": "64, 65 y 66", "trainer": "ELMER ANDRES IDROBO ANDRADE / ANDRES GOMEZ / MARIA DE LOURDES PATIÑO", "place": "HOTEL JOSÉ ANTONIO DELUXE", "address": "C. Bellavista 133, Miraflores 15074", "logistics": {"ticket": "pending", "hotel": "pending", "trainer_notified": false, "trainer_arrival": ""}}, {"start": "2030-03-02T00:00:00", "end": "2030-03-02T00:00:00", "name": "IMPACTO GRATITUD", "equipo": "64", "trainer": "", "place": "OUTDOOR", "address": "C. Bellavista 133, Miraflores 15074", "logistics": {"ticket": "pending", "hotel": "pending", "trainer_notified": false, "trainer_arrival": ""}}, {"start": "2030-03-08T00:00:00", "end": "2030-03-10T00:00:00", "name": "EL VIAJE", "equipo": "64", "trainer": "", "place": "HOTEL JOSÉ ANTONIO DELUXE", "address": "C. Bellavista 133, Miraflores 15074", "logistics": {"ticket": "pending", "hotel": "pending", "trainer_notified": false, "trainer_arrival": ""}}, {"start": "2030-03-08T00:00:00", "end": "2030-03-10T00:00:00", "name": "CAPITULO UNO", "equipo": "67", "trainer": "LEANDRO BRUNIS", "place": "HOTEL JOSÉ ANTONIO DELUXE", "address": "C. Bellavista 133, Miraflores 15074", "logistics": {"ticket": "pending", "hotel": "pending", "trainer_notified": false, "trainer_arrival": ""}}, {"start": "2030-03-09T00:00:00", "end": "2030-03-09T00:00:00", "name": "CAIDA DE CONFIANZA", "equipo": "66", "trainer": "", "place": "Lima", "address": "Lima, Perú", "logistics": {"ticket": "pending", "hotel": "pending", "trainer_notified": false, "trainer_arrival": ""}}, {"start": "2030-03-09T00:00:00", "end": "2030-03-09T00:00:00", "name": "IMPACTO CREACION", "equipo": "66", "trainer": "", "place": "OUTDOOR", "address": "C. Bellavista 133, Miraflores 15074", "logistics": {"ticket": "pending", "hotel": "pending", "trainer_notified": false, "trainer_arrival": ""}}, {"start": "2030-03-09T00:00:00", "end": "2030-03-09T00:00:00", "name": "REVISION DE FI", "equipo": "66", "trainer": "", "place": "HOTEL JOSÉ ANTONIO DELUXE", "address": "C. Bellavista 133, Miraflores 15074", "logistics": {"ticket": "pending", "hotel": "pending", "trainer_notified": false, "trainer_arrival": ""}}, {"start": "2030-03-21T00:00:00", "end": "2030-03-24T00:00:00", "name": "CAPITULO DOS", "equipo": "67", "trainer": "MILDRED MUÑOZ VASQUEZ", "place": "HOTEL JOSÉ ANTONIO DELUXE", "address": "C. Bellavista 133, Miraflores 15074", "logistics": {"ticket": "pending", "hotel": "pending", "trainer_notified": false, "trainer_arrival": ""}}, {"start": "2030-03-23T00:00:00", "end": "2030-03-23T00:00:00", "name": "TANQUE", "equipo": "66", "trainer": "", "place": "HOTEL JOSÉ ANTONIO DELUXE", "address": "C. Bellavista 133, Miraflores 15074", "logistics": {"ticket": "pending", "hotel": "pending", "trainer_notified": false, "trainer_arrival": ""}}, {"start": "2030-03-23T00:00:00", "end": "2030-03-23T00:00:00", "name": "IMPACTO RELACION", "equipo": "65", "trainer": "", "place": "OUTDOOR", "address": "C. Bellavista 133, Miraflores 15074", "logistics": {"ticket": "pending", "hotel": "pending", "trainer_notified": false, "trainer_arrival": ""}}, {"start": "2030-03-23T00:00:00", "end": "2030-03-23T00:00:00", "name": "ROMPIMIENTO B.", "equipo": "65", "trainer": "", "place": "HOTEL JOSÉ ANTONIO DELUXE", "address": "C. Bellavista 133, Miraflores 15074", "logistics": {"ticket": "pending", "hotel": "pending", "trainer_notified": false, "trainer_arrival": ""}}, {"start": "2030-03-23T00:00:00", "end": "2030-03-23T00:00:00", "name": "REVISION DE FI", "equipo": "65 y 66", "trainer": "", "place": "HOTEL JOSÉ ANTONIO DELUXE", "address": "C. Bellavista 133, Miraflores 15074", "logistics": {"ticket": "pending", "hotel": "pending", "trainer_notified": false, "trainer_arrival": ""}}, {"start": "2030-03-29T00:00:00", "end": "2030-03-31T00:00:00", "name": "MAESTRIA DEL JUEGO", "equipo": "65, 66 y 67", "trainer": "ELMER ANDRES IDROBO ANDRADE / ANDRES GOMEZ / MARIA DE LOURDES PATIÑO", "place": "HOTEL JOSÉ ANTONIO DELUXE", "address": "C. Bellavista 133, Miraflores 15074", "logistics": {"ticket": "pending", "hotel": "pending", "trainer_notified": false, "trainer_arrival": ""}}, {"start": "2030-04-06T00:00:00", "end": "2030-04-06T00:00:00", "name": "IMPACTO GRATITUD", "equipo": "65", "trainer": "", "place": "OUTDOOR", "address": "C. Bellavista 133, Miraflores 15074", "logistics": {"ticket": "pending", "hotel": "pending", "trainer_notified": false, "trainer_arrival": ""}}, {"start": "2030-04-12T00:00:00", "end": "2030-04-14T00:00:00", "name": "EL VIAJE", "equipo": "65", "trainer": "", "place": "HOTEL JOSÉ ANTONIO DELUXE", "address": "C. Bellavista 133, Miraflores 15074", "logistics": {"ticket": "pending", "hotel": "pending", "trainer_notified": false, "trainer_arrival": ""}}, {"start": "2030-04-12T00:00:00", "end": "2030-04-14T00:00:00", "name": "CAPITULO UNO", "equipo": "68", "trainer": "LEANDRO BRUNIS", "place": "HOTEL JOSÉ ANTONIO DELUXE", "address": "C. Bellavista 133, Miraflores 15074", "logistics": {"ticket": "pending", "hotel": "pending", "trainer_notified": false, "trainer_arrival": ""}}, {"start": "2030-04-13T00:00:00", "end": "2030-04-13T00:00:00", "name": "CAIDA DE CONFIANZA", "equipo": "67", "trainer": "", "place": "Lima", "address": "Lima, Perú", "logistics": {"ticket": "pending", "hotel": "pending", "trainer_notified": false, "trainer_arrival": ""}}, {"start": "2030-04-13T00:00:00", "end": "2030-04-13T00:00:00", "name": "IMPACTO CREACION", "equipo": "67", "trainer": "", "place": "OUTDOOR", "address": "C. Bellavista 133, Miraflores 15074", "logistics": {"ticket": "pending", "hotel": "pending", "trainer_notified": false, "trainer_arrival": ""}}, {"start": "2030-04-13T00:00:00", "end": "2030-04-13T00:00:00", "name": "REVISION DE FI", "equipo": "67", "trainer": "", "place": "HOTEL JOSÉ ANTONIO DELUXE", "address": "C. Bellavista 133, Miraflores 15074", "logistics": {"ticket": "pending", "hotel": "pending", "trainer_notified": false, "trainer_arrival": ""}}, {"start": "2030-04-25T00:00:00", "end": "2030-04-28T00:00:00", "name": "CAPITULO DOS", "equipo": "68", "trainer": "MILDRED MUÑOZ VASQUEZ", "place": "HOTEL JOSÉ ANTONIO DELUXE", "address": "C. Bellavista 133, Miraflores 15074", "logistics": {"ticket": "pending", "hotel": "pending", "trainer_notified": false, "trainer_arrival": ""}}, {"start": "2030-04-27T00:00:00", "end": "2030-04-27T00:00:00", "name": "TANQUE", "equipo": "67", "trainer": "", "place": "HOTEL JOSÉ ANTONIO DELUXE", "address": "C. Bellavista 133, Miraflores 15074", "logistics": {"ticket": "pending", "hotel": "pending", "trainer_notified": false, "trainer_arrival": ""}}, {"start": "2030-04-27T00:00:00", "end": "2030-04-27T00:00:00", "name": "IMPACTO RELACION", "equipo": "66", "trainer": "", "place": "OUTDOOR", "address": "C. Bellavista 133, Miraflores 15074", "logistics": {"ticket": "pending", "hotel": "pending", "trainer_notified": false, "trainer_arrival": ""}}, {"start": "2030-04-27T00:00:00", "end": "2030-04-27T00:00:00", "name": "ROMPIMIENTO B.", "equipo": "66", "trainer": "", "place": "HOTEL JOSÉ ANTONIO DELUXE", "address": "C. Bellavista 133, Miraflores 15074", "logistics": {"ticket": "pending", "hotel": "pending", "trainer_notified": false, "trainer_arrival": ""}}, {"start": "2030-04-27T00:00:00", "end": "2030-04-27T00:00:00", "name": "REVISION DE FI", "equipo": "66 y 67", "trainer": "", "place": "HOTEL JOSÉ ANTONIO DELUXE", "address": "C. Bellavista 133, Miraflores 15074", "logistics": {"ticket": "pending", "hotel": "pending", "trainer_notified": false, "trainer_arrival": ""}}, {"start": "2030-05-03T00:00:00", "end": "2030-05-05T00:00:00", "name": "MAESTRIA DEL JUEGO", "equipo": "66, 67 y 68", "trainer": "ELMER ANDRES IDROBO ANDRADE / ANDRES GOMEZ / MARIA DE LOURDES PATIÑO", "place": "HOTEL JOSÉ ANTONIO DELUXE", "address": "C. Bellavista 133, Miraflores 15074", "logistics": {"ticket": "pending", "hotel": "pending", "trainer_notified": false, "trainer_arrival": ""}}, {"start": "2030-05-11T00:00:00", "end": "2030-05-11T00:00:00", "name": "IMPACTO GRATITUD", "equipo": "66", "trainer": "", "place": "OUTDOOR", "address": "C. Bellavista 133, Miraflores 15074", "logistics": {"ticket": "pending", "hotel": "pending", "trainer_notified": false, "trainer_arrival": ""}}, {"start": "2030-05-17T00:00:00", "end": "2030-05-19T00:00:00", "name": "EL VIAJE", "equipo": "66", "trainer": "", "place": "HOTEL JOSÉ ANTONIO DELUXE", "address": "C. Bellavista 133, Miraflores 15074", "logistics": {"ticket": "pending", "hotel": "pending", "trainer_notified": false, "trainer_arrival": ""}}, {"start": "2030-05-17T00:00:00", "end": "2030-05-19T00:00:00", "name": "CAPITULO UNO", "equipo": "69", "trainer": "LEANDRO BRUNIS", "place": "HOTEL JOSÉ ANTONIO DELUXE", "address": "C. Bellavista 133, Miraflores 15074", "logistics": {"ticket": "pending", "hotel": "pending", "trainer_notified": false, "trainer_arrival": ""}}, {"start": "2030-05-18T00:00:00", "end": "2030-05-18T00:00:00", "name": "CAIDA DE CONFIANZA", "equipo": "68", "trainer": "", "place": "Lima", "address": "Lima, Perú", "logistics": {"ticket": "pending", "hotel": "pending", "trainer_notified": false, "trainer_arrival": ""}}, {"start": "2030-05-18T00:00:00", "end": "2030-05-18T00:00:00", "name": "IMPACTO CREACION", "equipo": "68", "trainer": "", "place": "OUTDOOR", "address": "C. Bellavista 133, Miraflores 15074", "logistics": {"ticket": "pending", "hotel": "pending", "trainer_notified": false, "trainer_arrival": ""}}, {"start": "2030-05-18T00:00:00", "end": "2030-05-18T00:00:00", "name": "REVISION DE FI", "equipo": "68", "trainer": "", "place": "HOTEL JOSÉ ANTONIO DELUXE", "address": "C. Bellavista 133, Miraflores 15074", "logistics": {"ticket": "pending", "hotel": "pending", "trainer_notified": false, "trainer_arrival": ""}}, {"start": "2030-05-30T00:00:00", "end": "2030-06-02T00:00:00", "name": "CAPITULO DOS", "equipo": "69", "trainer": "MILDRED MUÑOZ VASQUEZ", "place": "HOTEL JOSÉ ANTONIO DELUXE", "address": "C. Bellavista 133, Miraflores 15074", "logistics": {"ticket": "pending", "hotel": "pending", "trainer_notified": false, "trainer_arrival": ""}}, {"start": "2030-06-01T00:00:00", "end": "2030-06-01T00:00:00", "name": "TANQUE", "equipo": "68", "trainer": "", "place": "HOTEL JOSÉ ANTONIO DELUXE", "address": "C. Bellavista 133, Miraflores 15074", "logistics": {"ticket": "pending", "hotel": "pending", "trainer_notified": false, "trainer_arrival": ""}}, {"start": "2030-06-01T00:00:00", "end": "2030-06-01T00:00:00", "name": "IMPACTO RELACION", "equipo": "67", "trainer": "", "place": "OUTDOOR", "address": "C. Bellavista 133, Miraflores 15074", "logistics": {"ticket": "pending", "hotel": "pending", "trainer_notified": false, "trainer_arrival": ""}}, {"start": "2030-06-01T00:00:00", "end": "2030-06-01T00:00:00", "name": "ROMPIMIENTO B.", "equipo": "67", "trainer": "", "place": "HOTEL JOSÉ ANTONIO DELUXE", "address": "C. Bellavista 133, Miraflores 15074", "logistics": {"ticket": "pending", "hotel": "pending", "trainer_notified": false, "trainer_arrival": ""}}, {"start": "2030-06-01T00:00:00", "end": "2030-06-01T00:00:00", "name": "REVISION DE FI", "equipo": "67 y 68", "trainer": "", "place": "HOTEL JOSÉ ANTONIO DELUXE", "address": "C. Bellavista 133, Miraflores 15074", "logistics": {"ticket": "pending", "hotel": "pending", "trainer_notified": false, "trainer_arrival": ""}}, {"start": "2030-06-07T00:00:00", "end": "2030-06-09T00:00:00", "name": "MAESTRIA DEL JUEGO", "equipo": "67, 68 y 69", "trainer": "ELMER ANDRES IDROBO ANDRADE / ANDRES GOMEZ / MARIA DE LOURDES PATIÑO", "place": "HOTEL JOSÉ ANTONIO DELUXE", "address": "C. Bellavista 133, Miraflores 15074", "logistics": {"ticket": "pending", "hotel": "pending", "trainer_notified": false, "trainer_arrival": ""}}, {"start": "2030-06-15T00:00:00", "end": "2030-06-15T00:00:00", "name": "IMPACTO GRATITUD", "equipo": "67", "trainer": "", "place": "OUTDOOR", "address": "C. Bellavista 133, Miraflores 15074", "logistics": {"ticket": "pending", "hotel": "pending", "trainer_notified": false, "trainer_arrival": ""}}, {"start": "2030-06-21T00:00:00", "end": "2030-06-23T00:00:00", "name": "EL VIAJE", "equipo": "67", "trainer": "", "place": "HOTEL JOSÉ ANTONIO DELUXE", "address": "C. Bellavista 133, Miraflores 15074", "logistics": {"ticket": "pending", "hotel": "pending", "trainer_notified": false, "trainer_arrival": ""}}, {"start": "2030-06-21T00:00:00", "end": "2030-06-23T00:00:00", "name": "CAPITULO UNO", "equipo": "70", "trainer": "LEANDRO BRUNIS", "place": "HOTEL JOSÉ ANTONIO DELUXE", "address": "C. Bellavista 133, Miraflores 15074", "logistics": {"ticket": "pending", "hotel": "pending", "trainer_notified": false, "trainer_arrival": ""}}, {"start": "2030-06-22T00:00:00", "end": "2030-06-22T00:00:00", "name": "CAIDA DE CONFIANZA", "equipo": "69", "trainer": "", "place": "Lima", "address": "Lima, Perú", "logistics": {"ticket": "pending", "hotel": "pending", "trainer_notified": false, "trainer_arrival": ""}}, {"start": "2030-06-22T00:00:00", "end": "2030-06-22T00:00:00", "name": "IMPACTO CREACION", "equipo": "69", "trainer": "", "place": "OUTDOOR", "address": "C. Bellavista 133, Miraflores 15074", "logistics": {"ticket": "pending", "hotel": "pending", "trainer_notified": false, "trainer_arrival": ""}}, {"start": "2030-06-22T00:00:00", "end": "2030-06-22T00:00:00", "name": "REVISION DE FI", "equipo": "69", "trainer": "", "place": "HOTEL JOSÉ ANTONIO DELUXE", "address": "C. Bellavista 133, Miraflores 15074", "logistics": {"ticket": "pending", "hotel": "pending", "trainer_notified": false, "trainer_arrival": ""}}, {"start": "2030-07-04T00:00:00", "end": "2030-07-07T00:00:00", "name": "CAPITULO DOS", "equipo": "70", "trainer": "MILDRED MUÑOZ VASQUEZ", "place": "HOTEL JOSÉ ANTONIO DELUXE", "address": "C. Bellavista 133, Miraflores 15074", "logistics": {"ticket": "pending", "hotel": "pending", "trainer_notified": false, "trainer_arrival": ""}}, {"start": "2030-07-06T00:00:00", "end": "2030-07-06T00:00:00", "name": "TANQUE", "equipo": "69", "trainer": "", "place": "HOTEL JOSÉ ANTONIO DELUXE", "address": "C. Bellavista 133, Miraflores 15074", "logistics": {"ticket": "pending", "hotel": "pending", "trainer_notified": false, "trainer_arrival": ""}}, {"start": "2030-07-06T00:00:00", "end": "2030-07-06T00:00:00", "name": "IMPACTO RELACION", "equipo": "68", "trainer": "", "place": "OUTDOOR", "address": "C. Bellavista 133, Miraflores 15074", "logistics": {"ticket": "pending", "hotel": "pending", "trainer_notified": false, "trainer_arrival": ""}}, {"start": "2030-07-06T00:00:00", "end": "2030-07-06T00:00:00", "name": "ROMPIMIENTO B.", "equipo": "68", "trainer": "", "place": "HOTEL JOSÉ ANTONIO DELUXE", "address": "C. Bellavista 133, Miraflores 15074", "logistics": {"ticket": "pending", "hotel": "pending", "trainer_notified": false, "trainer_arrival": ""}}, {"start": "2030-07-06T00:00:00", "end": "2030-07-06T00:00:00", "name": "REVISION DE FI", "equipo": "68 y 69", "trainer": "", "place": "HOTEL JOSÉ ANTONIO DELUXE", "address": "C. Bellavista 133, Miraflores 15074", "logistics": {"ticket": "pending", "hotel": "pending", "trainer_notified": false, "trainer_arrival": ""}}, {"start": "2030-07-12T00:00:00", "end": "2030-07-14T00:00:00", "name": "MAESTRIA DEL JUEGO", "equipo": "68, 69 y 70", "trainer": "ELMER ANDRES IDROBO ANDRADE / ANDRES GOMEZ / MARIA DE LOURDES PATIÑO", "place": "HOTEL JOSÉ ANTONIO DELUXE", "address": "C. Bellavista 133, Miraflores 15074", "logistics": {"ticket": "pending", "hotel": "pending", "trainer_notified": false, "trainer_arrival": ""}}, {"start": "2030-07-20T00:00:00", "end": "2030-07-20T00:00:00", "name": "IMPACTO GRATITUD", "equipo": "68", "trainer": "", "place": "OUTDOOR", "address": "C. Bellavista 133, Miraflores 15074", "logistics": {"ticket": "pending", "hotel": "pending", "trainer_notified": false, "trainer_arrival": ""}}, {"start": "2030-07-26T00:00:00", "end": "2030-07-28T00:00:00", "name": "EL VIAJE", "equipo": "68", "trainer": "", "place": "HOTEL JOSÉ ANTONIO DELUXE", "address": "C. Bellavista 133, Miraflores 15074", "logistics": {"ticket": "pending", "hotel": "pending", "trainer_notified": false, "trainer_arrival": ""}}, {"start": "2030-07-26T00:00:00", "end": "2030-07-28T00:00:00", "name": "CAPITULO UNO", "equipo": "71", "trainer": "LEANDRO BRUNIS", "place": "HOTEL JOSÉ ANTONIO DELUXE", "address": "C. Bellavista 133, Miraflores 15074", "logistics": {"ticket": "pending", "hotel": "pending", "trainer_notified": false, "trainer_arrival": ""}}, {"start": "2030-07-27T00:00:00", "end": "2030-07-27T00:00:00", "name": "CAIDA DE CONFIANZA", "equipo": "70", "trainer": "", "place": "Lima", "address": "Lima, Perú", "logistics": {"ticket": "pending", "hotel": "pending", "trainer_notified": false, "trainer_arrival": ""}}, {"start": "2030-07-27T00:00:00", "end": "2030-07-27T00:00:00", "name": "IMPACTO CREACION", "equipo": "70", "trainer": "", "place": "OUTDOOR", "address": "C. Bellavista 133, Miraflores 15074", "logistics": {"ticket": "pending", "hotel": "pending", "trainer_notified": false, "trainer_arrival": ""}}, {"start": "2030-07-27T00:00:00", "end": "2030-07-27T00:00:00", "name": "REVISION DE FI", "equipo": "70", "trainer": "", "place": "HOTEL JOSÉ ANTONIO DELUXE", "address": "C. Bellavista 133, Miraflores 15074", "logistics": {"ticket": "pending", "hotel": "pending", "trainer_notified": false, "trainer_arrival": ""}}, {"start": "2030-08-08T00:00:00", "end": "2030-08-11T00:00:00", "name": "CAPITULO DOS", "equipo": "71", "trainer": "MILDRED MUÑOZ VASQUEZ", "place": "HOTEL JOSÉ ANTONIO DELUXE", "address": "C. Bellavista 133, Miraflores 15074", "logistics": {"ticket": "pending", "hotel": "pending", "trainer_notified": false, "trainer_arrival": ""}}, {"start": "2030-08-10T00:00:00", "end": "2030-08-10T00:00:00", "name": "TANQUE", "equipo": "70", "trainer": "", "place": "HOTEL JOSÉ ANTONIO DELUXE", "address": "C. Bellavista 133, Miraflores 15074", "logistics": {"ticket": "pending", "hotel": "pending", "trainer_notified": false, "trainer_arrival": ""}}, {"start": "2030-08-10T00:00:00", "end": "2030-08-10T00:00:00", "name": "IMPACTO RELACION", "equipo": "69", "trainer": "", "place": "OUTDOOR", "address": "C. Bellavista 133, Miraflores 15074", "logistics": {"ticket": "pending", "hotel": "pending", "trainer_notified": false, "trainer_arrival": ""}}, {"start": "2030-08-10T00:00:00", "end": "2030-08-10T00:00:00", "name": "ROMPIMIENTO B.", "equipo": "69", "trainer": "", "place": "HOTEL JOSÉ ANTONIO DELUXE", "address": "C. Bellavista 133, Miraflores 15074", "logistics": {"ticket": "pending", "hotel": "pending", "trainer_notified": false, "trainer_arrival": ""}}, {"start": "2030-08-10T00:00:00", "end": "2030-08-10T00:00:00", "name": "REVISION DE FI", "equipo": "69 y 70", "trainer": "", "place": "HOTEL JOSÉ ANTONIO DELUXE", "address": "C. Bellavista 133, Miraflores 15074", "logistics": {"ticket": "pending", "hotel": "pending", "trainer_notified": false, "trainer_arrival": ""}}, {"start": "2030-08-16T00:00:00", "end": "2030-08-18T00:00:00", "name": "MAESTRIA DEL JUEGO", "equipo": "69, 70 y 71", "trainer": "ELMER ANDRES IDROBO ANDRADE / ANDRES GOMEZ / MARIA DE LOURDES PATIÑO", "place": "HOTEL JOSÉ ANTONIO DELUXE", "address": "C. Bellavista 133, Miraflores 15074", "logistics": {"ticket": "pending", "hotel": "pending", "trainer_notified": false, "trainer_arrival": ""}}, {"start": "2030-08-24T00:00:00", "end": "2030-08-24T00:00:00", "name": "IMPACTO GRATITUD", "equipo": "69", "trainer": "", "place": "OUTDOOR", "address": "C. Bellavista 133, Miraflores 15074", "logistics": {"ticket": "pending", "hotel": "pending", "trainer_notified": false, "trainer_arrival": ""}}, {"start": "2030-08-30T00:00:00", "end": "2030-09-01T00:00:00", "name": "EL VIAJE", "equipo": "69", "trainer": "", "place": "HOTEL JOSÉ ANTONIO DELUXE", "address": "C. Bellavista 133, Miraflores 15074", "logistics": {"ticket": "pending", "hotel": "pending", "trainer_notified": false, "trainer_arrival": ""}}, {"start": "2030-08-30T00:00:00", "end": "2030-09-01T00:00:00", "name": "CAPITULO UNO", "equipo": "72", "trainer": "LEANDRO BRUNIS", "place": "HOTEL JOSÉ ANTONIO DELUXE", "address": "C. Bellavista 133, Miraflores 15074", "logistics": {"ticket": "pending", "hotel": "pending", "trainer_notified": false, "trainer_arrival": ""}}, {"start": "2030-08-31T00:00:00", "end": "2030-08-31T00:00:00", "name": "CAIDA DE CONFIANZA", "equipo": "71", "trainer": "", "place": "Lima", "address": "Lima, Perú", "logistics": {"ticket": "pending", "hotel": "pending", "trainer_notified": false, "trainer_arrival": ""}}, {"start": "2030-08-31T00:00:00", "end": "2030-08-31T00:00:00", "name": "IMPACTO CREACION", "equipo": "71", "trainer": "", "place": "OUTDOOR", "address": "C. Bellavista 133, Miraflores 15074", "logistics": {"ticket": "pending", "hotel": "pending", "trainer_notified": false, "trainer_arrival": ""}}, {"start": "2030-08-31T00:00:00", "end": "2030-08-31T00:00:00", "name": "REVISION DE FI", "equipo": "71", "trainer": "", "place": "HOTEL JOSÉ ANTONIO DELUXE", "address": "C. Bellavista 133, Miraflores 15074", "logistics": {"ticket": "pending", "hotel": "pending", "trainer_notified": false, "trainer_arrival": ""}}, {"start": "2030-09-12T00:00:00", "end": "2030-09-15T00:00:00", "name": "CAPITULO DOS", "equipo": "72", "trainer": "MILDRED MUÑOZ VASQUEZ", "place": "HOTEL JOSÉ ANTONIO DELUXE", "address": "C. Bellavista 133, Miraflores 15074", "logistics": {"ticket": "pending", "hotel": "pending", "trainer_notified": false, "trainer_arrival": ""}}, {"start": "2030-09-14T00:00:00", "end": "2030-09-14T00:00:00", "name": "TANQUE", "equipo": "71", "trainer": "", "place": "HOTEL JOSÉ ANTONIO DELUXE", "address": "C. Bellavista 133, Miraflores 15074", "logistics": {"ticket": "pending", "hotel": "pending", "trainer_notified": false, "trainer_arrival": ""}}, {"start": "2030-09-14T00:00:00", "end": "2030-09-14T00:00:00", "name": "IMPACTO RELACION", "equipo": "70", "trainer": "", "place": "OUTDOOR", "address": "C. Bellavista 133, Miraflores 15074", "logistics": {"ticket": "pending", "hotel": "pending", "trainer_notified": false, "trainer_arrival": ""}}, {"start": "2030-09-14T00:00:00", "end": "2030-09-14T00:00:00", "name": "ROMPIMIENTO B.", "equipo": "70", "trainer": "", "place": "HOTEL JOSÉ ANTONIO DELUXE", "address": "C. Bellavista 133, Miraflores 15074", "logistics": {"ticket": "pending", "hotel": "pending", "trainer_notified": false, "trainer_arrival": ""}}, {"start": "2030-09-14T00:00:00", "end": "2030-09-14T00:00:00", "name": "REVISION DE FI", "equipo": "70 y 71", "trainer": "", "place": "HOTEL JOSÉ ANTONIO DELUXE", "address": "C. Bellavista 133, Miraflores 15074", "logistics": {"ticket": "pending", "hotel": "pending", "trainer_notified": false, "trainer_arrival": ""}}, {"start": "2030-09-20T00:00:00", "end": "2030-09-22T00:00:00", "name": "MAESTRIA DEL JUEGO", "equipo": "70, 71 y 72", "trainer": "ELMER ANDRES IDROBO ANDRADE / ANDRES GOMEZ / MARIA DE LOURDES PATIÑO", "place": "HOTEL JOSÉ ANTONIO DELUXE", "address": "C. Bellavista 133, Miraflores 15074", "logistics": {"ticket": "pending", "hotel": "pending", "trainer_notified": false, "trainer_arrival": ""}}, {"start": "2030-09-28T00:00:00", "end": "2030-09-28T00:00:00", "name": "IMPACTO GRATITUD", "equipo": "70", "trainer": "", "place": "OUTDOOR", "address": "C. Bellavista 133, Miraflores 15074", "logistics": {"ticket": "pending", "hotel": "pending", "trainer_notified": false, "trainer_arrival": ""}}, {"start": "2030-10-04T00:00:00", "end": "2030-10-06T00:00:00", "name": "EL VIAJE", "equipo": "70", "trainer": "", "place": "HOTEL JOSÉ ANTONIO DELUXE", "address": "C. Bellavista 133, Miraflores 15074", "logistics": {"ticket": "pending", "hotel": "pending", "trainer_notified": false, "trainer_arrival": ""}}, {"start": "2030-10-04T00:00:00", "end": "2030-10-06T00:00:00", "name": "CAPITULO UNO", "equipo": "73", "trainer": "LEANDRO BRUNIS", "place": "HOTEL JOSÉ ANTONIO DELUXE", "address": "C. Bellavista 133, Miraflores 15074", "logistics": {"ticket": "pending", "hotel": "pending", "trainer_notified": false, "trainer_arrival": ""}}, {"start": "2030-10-05T00:00:00", "end": "2030-10-05T00:00:00", "name": "CAIDA DE CONFIANZA", "equipo": "72", "trainer": "", "place": "Lima", "address": "Lima, Perú", "logistics": {"ticket": "pending", "hotel": "pending", "trainer_notified": false, "trainer_arrival": ""}}, {"start": "2030-10-05T00:00:00", "end": "2030-10-05T00:00:00", "name": "IMPACTO CREACION", "equipo": "72", "trainer": "", "place": "OUTDOOR", "address": "C. Bellavista 133, Miraflores 15074", "logistics": {"ticket": "pending", "hotel": "pending", "trainer_notified": false, "trainer_arrival": ""}}, {"start": "2030-10-05T00:00:00", "end": "2030-10-05T00:00:00", "name": "REVISION DE FI", "equipo": "72", "trainer": "", "place": "HOTEL JOSÉ ANTONIO DELUXE", "address": "C. Bellavista 133, Miraflores 15074", "logistics": {"ticket": "pending", "hotel": "pending", "trainer_notified": false, "trainer_arrival": ""}}, {"start": "2030-10-17T00:00:00", "end": "2030-10-20T00:00:00", "name": "CAPITULO DOS", "equipo": "73", "trainer": "MILDRED MUÑOZ VASQUEZ", "place": "HOTEL JOSÉ ANTONIO DELUXE", "address": "C. Bellavista 133, Miraflores 15074", "logistics": {"ticket": "pending", "hotel": "pending", "trainer_notified": false, "trainer_arrival": ""}}, {"start": "2030-10-19T00:00:00", "end": "2030-10-19T00:00:00", "name": "TANQUE", "equipo": "72", "trainer": "", "place": "HOTEL JOSÉ ANTONIO DELUXE", "address": "C. Bellavista 133, Miraflores 15074", "logistics": {"ticket": "pending", "hotel": "pending", "trainer_notified": false, "trainer_arrival": ""}}, {"start": "2030-10-19T00:00:00", "end": "2030-10-19T00:00:00", "name": "IMPACTO RELACION", "equipo": "71", "trainer": "", "place": "OUTDOOR", "address": "C. Bellavista 133, Miraflores 15074", "logistics": {"ticket": "pending", "hotel": "pending", "trainer_notified": false, "trainer_arrival": ""}}, {"start": "2030-10-19T00:00:00", "end": "2030-10-19T00:00:00", "name": "ROMPIMIENTO B.", "equipo": "71", "trainer": "", "place": "HOTEL JOSÉ ANTONIO DELUXE", "address": "C. Bellavista 133, Miraflores 15074", "logistics": {"ticket": "pending", "hotel": "pending", "trainer_notified": false, "trainer_arrival": ""}}, {"start": "2030-10-19T00:00:00", "end": "2030-10-19T00:00:00", "name": "REVISION DE FI", "equipo": "71 y 72", "trainer": "", "place": "HOTEL JOSÉ ANTONIO DELUXE", "address": "C. Bellavista 133, Miraflores 15074", "logistics": {"ticket": "pending", "hotel": "pending", "trainer_notified": false, "trainer_arrival": ""}}], "MEX": [{"start": "2026-03-27T00:00:00", "end": "2026-03-29T00:00:00", "name": "CAPITULO UNO", "equipo": "26", "trainer": "", "place": "Ciudad de México", "address": "Ciudad de México, México", "logistics": {"ticket": "pending", "hotel": "pending", "trainer_notified": false, "trainer_arrival": ""}}, {"start": "2026-03-28T00:00:00", "end": "2026-03-28T00:00:00", "name": "CAIDA DE CONFIANZA", "equipo": "26", "trainer": "", "place": "Ciudad de México", "address": "Ciudad de México, México", "logistics": {"ticket": "pending", "hotel": "pending", "trainer_notified": false, "trainer_arrival": ""}}, {"start": "2026-03-28T00:00:00", "end": "2026-03-28T00:00:00", "name": "IMPACTO CREACION", "equipo": "26", "trainer": "", "place": "Ciudad de México", "address": "Ciudad de México, México", "logistics": {"ticket": "pending", "hotel": "pending", "trainer_notified": false, "trainer_arrival": ""}}, {"start": "2026-03-28T00:00:00", "end": "2026-03-28T00:00:00", "name": "REVISION DE FI", "equipo": "26", "trainer": "", "place": "Ciudad de México", "address": "Ciudad de México, México", "logistics": {"ticket": "pending", "hotel": "pending", "trainer_notified": false, "trainer_arrival": ""}}, {"start": "2026-04-09T00:00:00", "end": "2026-04-12T00:00:00", "name": "CAPITULO DOS", "equipo": "26", "trainer": "", "place": "Ciudad de México", "address": "Ciudad de México, México", "logistics": {"ticket": "pending", "hotel": "pending", "trainer_notified": false, "trainer_arrival": ""}}, {"start": "2026-04-17T00:00:00", "end": "2026-04-19T00:00:00", "name": "MAESTRIA DEL JUEGO", "equipo": "26", "trainer": "", "place": "Ciudad de México", "address": "Ciudad de México, México", "logistics": {"ticket": "pending", "hotel": "pending", "trainer_notified": false, "trainer_arrival": ""}}, {"start": "2026-05-01T00:00:00", "end": "2026-05-03T00:00:00", "name": "CAPITULO UNO", "equipo": "27", "trainer": "", "place": "Ciudad de México", "address": "Ciudad de México, México", "logistics": {"ticket": "pending", "hotel": "pending", "trainer_notified": false, "trainer_arrival": ""}}, {"start": "2026-05-02T00:00:00", "end": "2026-05-02T00:00:00", "name": "CAIDA DE CONFIANZA", "equipo": "26", "trainer": "", "place": "Ciudad de México", "address": "Ciudad de México, México", "logistics": {"ticket": "pending", "hotel": "pending", "trainer_notified": false, "trainer_arrival": ""}}, {"start": "2026-05-02T00:00:00", "end": "2026-05-02T00:00:00", "name": "IMPACTO CREACION", "equipo": "26", "trainer": "", "place": "Ciudad de México", "address": "Ciudad de México, México", "logistics": {"ticket": "pending", "hotel": "pending", "trainer_notified": false, "trainer_arrival": ""}}, {"start": "2026-05-02T00:00:00", "end": "2026-05-02T00:00:00", "name": "REVISION DE FI", "equipo": "26", "trainer": "", "place": "Ciudad de México", "address": "Ciudad de México, México", "logistics": {"ticket": "pending", "hotel": "pending", "trainer_notified": false, "trainer_arrival": ""}}, {"start": "2026-05-14T00:00:00", "end": "2026-05-17T00:00:00", "name": "CAPITULO DOS", "equipo": "27", "trainer": "", "place": "Ciudad de México", "address": "Ciudad de México, México", "logistics": {"ticket": "pending", "hotel": "pending", "trainer_notified": false, "trainer_arrival": ""}}, {"start": "2026-05-16T00:00:00", "end": "2026-05-16T00:00:00", "name": "TANQUE", "equipo": "26", "trainer": "", "place": "Ciudad de México", "address": "Ciudad de México, México", "logistics": {"ticket": "pending", "hotel": "pending", "trainer_notified": false, "trainer_arrival": ""}}, {"start": "2026-05-16T00:00:00", "end": "2026-05-16T00:00:00", "name": "REVISION DE FI", "equipo": "26", "trainer": "", "place": "Ciudad de México", "address": "Ciudad de México, México", "logistics": {"ticket": "pending", "hotel": "pending", "trainer_notified": false, "trainer_arrival": ""}}, {"start": "2026-05-22T00:00:00", "end": "2026-05-24T00:00:00", "name": "MAESTRIA DEL JUEGO", "equipo": "25, 26 y 27", "trainer": "MICHAEL BOADA / CIRILO AGUSTIN MARTINEZ", "place": "Ciudad de México", "address": "Ciudad de México, México"}, {"start": "2026-06-05T00:00:00", "end": "2026-06-07T00:00:00", "name": "CAPITULO UNO", "equipo": "28", "trainer": "", "place": "Ciudad de México", "address": "Ciudad de México, México", "logistics": {"ticket": "pending", "hotel": "pending", "trainer_notified": false, "trainer_arrival": ""}}, {"start": "2026-06-06T00:00:00", "end": "2026-06-06T00:00:00", "name": "CAIDA DE CONFIANZA", "equipo": "27", "trainer": "", "place": "Ciudad de México", "address": "Ciudad de México, México", "logistics": {"ticket": "pending", "hotel": "pending", "trainer_notified": false, "trainer_arrival": ""}}, {"start": "2026-06-06T00:00:00", "end": "2026-06-06T00:00:00", "name": "IMPACTO CREACION", "equipo": "27", "trainer": "", "place": "Ciudad de México", "address": "Ciudad de México, México", "logistics": {"ticket": "pending", "hotel": "pending", "trainer_notified": false, "trainer_arrival": ""}}, {"start": "2026-06-06T00:00:00", "end": "2026-06-06T00:00:00", "name": "REVISION DE FI", "equipo": "27", "trainer": "", "place": "Ciudad de México", "address": "Ciudad de México, México", "logistics": {"ticket": "pending", "hotel": "pending", "trainer_notified": false, "trainer_arrival": ""}}, {"start": "2026-06-18T00:00:00", "end": "2026-06-21T00:00:00", "name": "CAPITULO DOS", "equipo": "28", "trainer": "", "place": "Ciudad de México", "address": "Ciudad de México, México", "logistics": {"ticket": "pending", "hotel": "pending", "trainer_notified": false, "trainer_arrival": ""}}, {"start": "2026-06-20T00:00:00", "end": "2026-06-20T00:00:00", "name": "IMPACTO RELACION", "equipo": "26", "trainer": "", "place": "Ciudad de México", "address": "Ciudad de México, México", "logistics": {"ticket": "pending", "hotel": "pending", "trainer_notified": false, "trainer_arrival": ""}}, {"start": "2026-06-20T00:00:00", "end": "2026-06-20T00:00:00", "name": "ROMPIMIENTO B.", "equipo": "26", "trainer": "", "place": "Ciudad de México", "address": "Ciudad de México, México", "logistics": {"ticket": "pending", "hotel": "pending", "trainer_notified": false, "trainer_arrival": ""}}, {"start": "2026-06-20T00:00:00", "end": "2026-06-20T00:00:00", "name": "REVISION DE FI", "equipo": "26 y 27", "trainer": "", "place": "Ciudad de México", "address": "Ciudad de México, México"}, {"start": "2026-06-20T00:00:00", "end": "2026-06-20T00:00:00", "name": "TANQUE", "equipo": "27", "trainer": "", "place": "Ciudad de México", "address": "Ciudad de México, México", "logistics": {"ticket": "pending", "hotel": "pending", "trainer_notified": false, "trainer_arrival": ""}}, {"start": "2026-06-25T00:00:00", "end": "2026-06-25T00:00:00", "name": "CAMINATA SOBRE FUEGO", "equipo": "26, 27 y 28", "trainer": "", "place": "Ciudad de México", "address": "Ciudad de México, México"}, {"start": "2026-06-26T00:00:00", "end": "2026-06-28T00:00:00", "name": "MAESTRIA DEL JUEGO", "equipo": "26, 27 y 28", "trainer": "CIRILO AGUSTIN MARTINEZ / ANA ELENA MONROY THOMPSON / JUAN ANGEL ARREOLA MORALES", "place": "Ciudad de México", "address": "Ciudad de México, México"}, {"start": "2026-07-04T00:00:00", "end": "2026-07-04T00:00:00", "name": "IMPACTO GRATITUD", "equipo": "26", "trainer": "", "place": "Ciudad de México", "address": "Ciudad de México, México", "logistics": {"ticket": "pending", "hotel": "pending", "trainer_notified": false, "trainer_arrival": ""}}, {"start": "2026-07-10T00:00:00", "end": "2026-07-12T00:00:00", "name": "EL VIAJE", "equipo": "26", "trainer": "", "place": "Ciudad de México", "address": "Ciudad de México, México", "logistics": {"ticket": "pending", "hotel": "pending", "trainer_notified": false, "trainer_arrival": ""}}, {"start": "2026-07-11T00:00:00", "end": "2026-07-11T00:00:00", "name": "CAIDA DE CONFIANZA", "equipo": "28", "trainer": "", "place": "Ciudad de México", "address": "Ciudad de México, México", "logistics": {"ticket": "pending", "hotel": "pending", "trainer_notified": false, "trainer_arrival": ""}}, {"start": "2026-07-11T00:00:00", "end": "2026-07-11T00:00:00", "name": "IMPACTO CREACION", "equipo": "28", "trainer": "", "place": "Ciudad de México", "address": "Ciudad de México, México", "logistics": {"ticket": "pending", "hotel": "pending", "trainer_notified": false, "trainer_arrival": ""}}, {"start": "2026-07-11T00:00:00", "end": "2026-07-11T00:00:00", "name": "REVISION DE FI", "equipo": "28", "trainer": "", "place": "Ciudad de México", "address": "Ciudad de México, México", "logistics": {"ticket": "pending", "hotel": "pending", "trainer_notified": false, "trainer_arrival": ""}}, {"start": "2026-07-25T00:00:00", "end": "2026-07-25T00:00:00", "name": "IMPACTO RELACION", "equipo": "27", "trainer": "", "place": "Ciudad de México", "address": "Ciudad de México, México", "logistics": {"ticket": "pending", "hotel": "pending", "trainer_notified": false, "trainer_arrival": ""}}, {"start": "2026-07-25T00:00:00", "end": "2026-07-25T00:00:00", "name": "ROMPIMIENTO B.", "equipo": "27", "trainer": "", "place": "Ciudad de México", "address": "Ciudad de México, México", "logistics": {"ticket": "pending", "hotel": "pending", "trainer_notified": false, "trainer_arrival": ""}}, {"start": "2026-07-25T00:00:00", "end": "2026-07-25T00:00:00", "name": "REVISION DE FI", "equipo": "27 y 28", "trainer": "", "place": "Ciudad de México", "address": "Ciudad de México, México", "logistics": {"ticket": "pending", "hotel": "pending", "trainer_notified": false, "trainer_arrival": ""}}, {"start": "2026-07-25T00:00:00", "end": "2026-07-25T00:00:00", "name": "TANQUE", "equipo": "28", "trainer": "", "place": "Ciudad de México", "address": "Ciudad de México, México", "logistics": {"ticket": "pending", "hotel": "pending", "trainer_notified": false, "trainer_arrival": ""}}, {"start": "2026-07-31T00:00:00", "end": "2026-08-02T00:00:00", "name": "MAESTRIA DEL JUEGO", "equipo": "27, 28 y 29", "trainer": "JESUS ACOSTA / ALONSO SOLARES SALAZAR / JUAN ANGEL ARREOLA MORALES", "place": "Ciudad de México", "address": "Ciudad de México, México", "logistics": {"ticket": "pending", "hotel": "pending", "trainer_notified": false, "trainer_arrival": ""}}, {"start": "2026-08-08T00:00:00", "end": "2026-08-08T00:00:00", "name": "IMPACTO GRATITUD", "equipo": "27", "trainer": "", "place": "Ciudad de México", "address": "Ciudad de México, México", "logistics": {"ticket": "pending", "hotel": "pending", "trainer_notified": false, "trainer_arrival": ""}}, {"start": "2026-08-14T00:00:00", "end": "2026-08-16T00:00:00", "name": "EL VIAJE", "equipo": "27", "trainer": "", "place": "Ciudad de México", "address": "Ciudad de México, México", "logistics": {"ticket": "pending", "hotel": "pending", "trainer_notified": false, "trainer_arrival": ""}}, {"start": "2026-08-29T00:00:00", "end": "2026-08-29T00:00:00", "name": "ROMPIMIENTO B.", "equipo": "28", "trainer": "", "place": "Ciudad de México", "address": "Ciudad de México, México", "logistics": {"ticket": "pending", "hotel": "pending", "trainer_notified": false, "trainer_arrival": ""}}, {"start": "2026-08-29T00:00:00", "end": "2026-08-29T00:00:00", "name": "REVISION DE FI", "equipo": "28 y 29", "trainer": "", "place": "Ciudad de México", "address": "Ciudad de México, México", "logistics": {"ticket": "pending", "hotel": "pending", "trainer_notified": false, "trainer_arrival": ""}}, {"start": "2026-09-04T00:00:00", "end": "2026-09-06T00:00:00", "name": "MAESTRIA DEL JUEGO", "equipo": "28, 29 y 30", "trainer": "ERNESTO ALEJANDRO DIAZ PABON", "place": "Ciudad de México", "address": "Ciudad de México, México", "logistics": {"ticket": "pending", "hotel": "pending", "trainer_notified": false, "trainer_arrival": ""}}, {"start": "2026-09-12T00:00:00", "end": "2026-09-12T00:00:00", "name": "IMPACTO GRATITUD", "equipo": "28", "trainer": "", "place": "Ciudad de México", "address": "Ciudad de México, México", "logistics": {"ticket": "pending", "hotel": "pending", "trainer_notified": false, "trainer_arrival": ""}}, {"start": "2026-09-18T00:00:00", "end": "2026-09-20T00:00:00", "name": "EL VIAJE", "equipo": "28", "trainer": "", "place": "Ciudad de México", "address": "Ciudad de México, México", "logistics": {"ticket": "pending", "hotel": "pending", "trainer_notified": false, "trainer_arrival": ""}}, {"start": "2026-07-10T00:00:00", "end": "2026-07-12T00:00:00", "name": "CAPITULO UNO", "equipo": "29", "trainer": "MAURICIO PEREZ", "place": "Ciudad de México", "address": "Ciudad de México, México", "logistics": {"ticket": "pending", "hotel": "pending", "trainer_notified": false, "trainer_arrival": ""}}, {"start": "2026-07-23T00:00:00", "end": "2026-07-26T00:00:00", "name": "CAPITULO DOS", "equipo": "29", "trainer": "JUAN ANGEL ARREOLA MORALES", "place": "Ciudad de México", "address": "Ciudad de México, México", "logistics": {"ticket": "pending", "hotel": "pending", "trainer_notified": false, "trainer_arrival": ""}}, {"start": "2026-10-08T00:00:00", "end": "2026-10-08T00:00:00", "name": "CAMINATA SOBRE FUEGO", "equipo": "29, 30 y 31", "trainer": "", "place": "Ciudad de México", "address": "Ciudad de México, México", "logistics": {"ticket": "pending", "hotel": "pending", "trainer_notified": false, "trainer_arrival": ""}}, {"start": "2026-10-09T00:00:00", "end": "2026-10-11T00:00:00", "name": "MAESTRIA DEL JUEGO", "equipo": "29, 30 y 31", "trainer": "ERNESTO ALEJANDRO DIAZ PABON", "place": "Ciudad de México", "address": "Ciudad de México, México", "logistics": {"ticket": "pending", "hotel": "pending", "trainer_notified": false, "trainer_arrival": ""}}, {"start": "2026-10-17T00:00:00", "end": "2026-10-17T00:00:00", "name": "IMPACTO GRATITUD", "equipo": "29", "trainer": "", "place": "Ciudad de México", "address": "Ciudad de México, México", "logistics": {"ticket": "pending", "hotel": "pending", "trainer_notified": false, "trainer_arrival": ""}}, {"start": "2026-10-23T00:00:00", "end": "2026-10-25T00:00:00", "name": "EL VIAJE", "equipo": "29", "trainer": "", "place": "Ciudad de México", "address": "Ciudad de México, México", "logistics": {"ticket": "pending", "hotel": "pending", "trainer_notified": false, "trainer_arrival": ""}}]};</w:t>
        <w:br/>
        <w:br/>
        <w:t xml:space="preserve">        function getHolidaysAndEvents(country, startStr, endStr) {</w:t>
        <w:br/>
        <w:t xml:space="preserve">            const start = new Date(startStr);</w:t>
        <w:br/>
        <w:t xml:space="preserve">            const end = new Date(endStr);</w:t>
        <w:br/>
        <w:t xml:space="preserve">            start.setHours(0, 0, 0, 0);</w:t>
        <w:br/>
        <w:t xml:space="preserve">            end.setHours(0, 0, 0, 0);</w:t>
        <w:br/>
        <w:t xml:space="preserve">            </w:t>
        <w:br/>
        <w:t xml:space="preserve">            const results = [];</w:t>
        <w:br/>
        <w:t xml:space="preserve">            for (let d = new Date(start); d &lt;= end; d.setDate(d.getDate() + 1)) {</w:t>
        <w:br/>
        <w:t xml:space="preserve">                const year = d.getFullYear();</w:t>
        <w:br/>
        <w:t xml:space="preserve">                const month = d.getMonth() + 1;</w:t>
        <w:br/>
        <w:t xml:space="preserve">                const date = d.getDate();</w:t>
        <w:br/>
        <w:t xml:space="preserve">                const dayOfWeek = d.getDay();</w:t>
        <w:br/>
        <w:t xml:space="preserve">                const dateKey = `${year}-${String(month).padStart(2, '0')}-${String(date).padStart(2, '0')}`;</w:t>
        <w:br/>
        <w:t xml:space="preserve">                const monthDayKey = `${String(month).padStart(2, '0')}-${String(date).padStart(2, '0')}`;</w:t>
        <w:br/>
        <w:t xml:space="preserve">                </w:t>
        <w:br/>
        <w:t xml:space="preserve">                if (monthDayKey === '01-01') results.push('Año Nuevo 🎉');</w:t>
        <w:br/>
        <w:t xml:space="preserve">                if (monthDayKey === '05-01') results.push('Día del Trabajo 🔨');</w:t>
        <w:br/>
        <w:t xml:space="preserve">                if (monthDayKey === '12-25') results.push('Navidad 🎄');</w:t>
        <w:br/>
        <w:t xml:space="preserve">                </w:t>
        <w:br/>
        <w:t xml:space="preserve">                if (month === 5 &amp;&amp; dayOfWeek === 0) {</w:t>
        <w:br/>
        <w:t xml:space="preserve">                    const firstSunday = new Date(year, 4, 1);</w:t>
        <w:br/>
        <w:t xml:space="preserve">                    while (firstSunday.getDay() !== 0) firstSunday.setDate(firstSunday.getDate() + 1);</w:t>
        <w:br/>
        <w:t xml:space="preserve">                    const secondSunday = new Date(firstSunday);</w:t>
        <w:br/>
        <w:t xml:space="preserve">                    secondSunday.setDate(secondSunday.getDate() + 7);</w:t>
        <w:br/>
        <w:t xml:space="preserve">                    if (d.getDate() === secondSunday.getDate()) results.push("Día de la Madre 👩‍👦");</w:t>
        <w:br/>
        <w:t xml:space="preserve">                }</w:t>
        <w:br/>
        <w:t xml:space="preserve">                </w:t>
        <w:br/>
        <w:t xml:space="preserve">                if (month === 6 &amp;&amp; dayOfWeek === 0) {</w:t>
        <w:br/>
        <w:t xml:space="preserve">                    const firstSunday = new Date(year, 5, 1);</w:t>
        <w:br/>
        <w:t xml:space="preserve">                    while (firstSunday.getDay() !== 0) firstSunday.setDate(firstSunday.getDate() + 1);</w:t>
        <w:br/>
        <w:t xml:space="preserve">                    const thirdSunday = new Date(firstSunday);</w:t>
        <w:br/>
        <w:t xml:space="preserve">                    thirdSunday.setDate(thirdSunday.getDate() + 14);</w:t>
        <w:br/>
        <w:t xml:space="preserve">                    if (d.getDate() === thirdSunday.getDate()) results.push("Día del Padre 👨‍👦");</w:t>
        <w:br/>
        <w:t xml:space="preserve">                }</w:t>
        <w:br/>
        <w:t xml:space="preserve">                </w:t>
        <w:br/>
        <w:t xml:space="preserve">                if (country === 'PE') {</w:t>
        <w:br/>
        <w:t xml:space="preserve">                    if (monthDayKey === '06-07') results.push('Día de la Bandera 🇵🇪');</w:t>
        <w:br/>
        <w:t xml:space="preserve">                    if (monthDayKey === '06-29') results.push('San Pedro y San Pablo ⛵');</w:t>
        <w:br/>
        <w:t xml:space="preserve">                    if (monthDayKey === '07-28' || monthDayKey === '07-29') results.push('Fiestas Patrias 🇵🇪');</w:t>
        <w:br/>
        <w:t xml:space="preserve">                    if (monthDayKey === '08-30') results.push('Santa Rosa de Lima 🌹');</w:t>
        <w:br/>
        <w:t xml:space="preserve">                    if (monthDayKey === '10-08') results.push('Combate de Angamos ⚓');</w:t>
        <w:br/>
        <w:t xml:space="preserve">                    if (monthDayKey === '11-01') results.push('Todos los Santos 😇');</w:t>
        <w:br/>
        <w:t xml:space="preserve">                    if (monthDayKey === '12-08') results.push('Inmaculada Concepción ⛪');</w:t>
        <w:br/>
        <w:t xml:space="preserve">                    if (monthDayKey === '12-09') results.push('Batalla de Ayacucho ⚔️');</w:t>
        <w:br/>
        <w:t xml:space="preserve">                    if (dateKey === '2026-04-12') results.push('Elecciones Generales Perú 🗳️');</w:t>
        <w:br/>
        <w:t xml:space="preserve">                    if (dateKey === '2026-06-07') results.push('Segunda Vuelta Elecciones Perú 🗳️');</w:t>
        <w:br/>
        <w:t xml:space="preserve">                }</w:t>
        <w:br/>
        <w:t xml:space="preserve">                </w:t>
        <w:br/>
        <w:t xml:space="preserve">                if (country === 'EC') {</w:t>
        <w:br/>
        <w:t xml:space="preserve">                    if (monthDayKey === '05-24') results.push('Batalla de Pichincha 🇪🇨');</w:t>
        <w:br/>
        <w:t xml:space="preserve">                    if (monthDayKey === '08-10') results.push('Grito de Independencia 🇪🇨');</w:t>
        <w:br/>
        <w:t xml:space="preserve">                    if (monthDayKey === '10-09') results.push('Independencia de Guayaquil 🇪🇨');</w:t>
        <w:br/>
        <w:t xml:space="preserve">                    if (monthDayKey === '11-02') results.push('Día de los Difuntos 💀');</w:t>
        <w:br/>
        <w:t xml:space="preserve">                    if (monthDayKey === '11-03') results.push('Independencia de Cuenca 🇪🇨');</w:t>
        <w:br/>
        <w:t xml:space="preserve">                    if (monthDayKey === '12-06') results.push('Fundación de Quito 🇪🇨');</w:t>
        <w:br/>
        <w:t xml:space="preserve">                    if (dateKey === '2026-02-16' || dateKey === '2026-02-17') results.push('Carnaval 🎭');</w:t>
        <w:br/>
        <w:t xml:space="preserve">                    if (dateKey === '2027-02-08' || dateKey === '2027-02-09') results.push('Carnaval 🎭');</w:t>
        <w:br/>
        <w:t xml:space="preserve">                    if (dateKey === '2028-02-28' || dateKey === '2028-02-29') results.push('Carnaval 🎭');</w:t>
        <w:br/>
        <w:t xml:space="preserve">                    if (dateKey === '2029-02-12' || dateKey === '2029-02-13') results.push('Carnaval 🎭');</w:t>
        <w:br/>
        <w:t xml:space="preserve">                    if (dateKey === '2030-03-04' || dateKey === '2030-03-05') results.push('Carnaval 🎭');</w:t>
        <w:br/>
        <w:t xml:space="preserve">                    if (dateKey === '2029-02-11') results.push('Elecciones Presidenciales Ecuador 🗳️');</w:t>
        <w:br/>
        <w:t xml:space="preserve">                }</w:t>
        <w:br/>
        <w:t xml:space="preserve">                </w:t>
        <w:br/>
        <w:t xml:space="preserve">                if (country === 'CO') {</w:t>
        <w:br/>
        <w:t xml:space="preserve">                    if (monthDayKey === '07-20') results.push('Independencia de Colombia 🇨🇴');</w:t>
        <w:br/>
        <w:t xml:space="preserve">                    if (monthDayKey === '08-07') results.push('Batalla de Boyacá 🇨🇴');</w:t>
        <w:br/>
        <w:t xml:space="preserve">                    if (monthDayKey === '12-08') results.push('Día de Velitas 🕯️');</w:t>
        <w:br/>
        <w:t xml:space="preserve">                    if (monthDayKey === '01-06') results.push('Reyes Magos 👑');</w:t>
        <w:br/>
        <w:t xml:space="preserve">                    if (monthDayKey === '03-19') results.push('Día de San José 🛠️');</w:t>
        <w:br/>
        <w:t xml:space="preserve">                    if (monthDayKey === '06-29') results.push('San Pedro y San Pablo ⛵');</w:t>
        <w:br/>
        <w:t xml:space="preserve">                    if (monthDayKey === '08-15') results.push('Asunción de la Virgen ⛪');</w:t>
        <w:br/>
        <w:t xml:space="preserve">                    if (monthDayKey === '10-12') results.push('Día de la Raza 🗺️');</w:t>
        <w:br/>
        <w:t xml:space="preserve">                    if (monthDayKey === '11-01') results.push('Todos los Santos 😇');</w:t>
        <w:br/>
        <w:t xml:space="preserve">                    if (monthDayKey === '11-11') results.push('Independencia de Cartagena 🇨🇴');</w:t>
        <w:br/>
        <w:t xml:space="preserve">                    if (dateKey === '2026-05-31') results.push('Elecciones Presidenciales Colombia 🗳️');</w:t>
        <w:br/>
        <w:t xml:space="preserve">                    if (dateKey === '2026-06-21') results.push('Segunda Vuelta Elecciones Colombia 🗳️');</w:t>
        <w:br/>
        <w:t xml:space="preserve">                }</w:t>
        <w:br/>
        <w:t xml:space="preserve">                </w:t>
        <w:br/>
        <w:t xml:space="preserve">                if (country === 'MX') {</w:t>
        <w:br/>
        <w:t xml:space="preserve">                    if (monthDayKey === '01-01') results.push('Año Nuevo 🎉');</w:t>
        <w:br/>
        <w:t xml:space="preserve">                    if (monthDayKey === '05-01') results.push('Día del Trabajo 🇲🇽');</w:t>
        <w:br/>
        <w:t xml:space="preserve">                    if (monthDayKey === '09-16') results.push('Día de la Independencia 🇲🇽');</w:t>
        <w:br/>
        <w:t xml:space="preserve">                    if (monthDayKey === '12-25') results.push('Navidad 🎄');</w:t>
        <w:br/>
        <w:t xml:space="preserve">                    if (monthDayKey === '12-12') results.push('Día de la Virgen de Guadalupe 🇲🇽');</w:t>
        <w:br/>
        <w:t xml:space="preserve">                    </w:t>
        <w:br/>
        <w:t xml:space="preserve">                    // Fixed anniversary dates vs. Puente (day off)</w:t>
        <w:br/>
        <w:t xml:space="preserve">                    if (monthDayKey === '02-05') results.push('Aniversario de la Constitución 🇲🇽');</w:t>
        <w:br/>
        <w:t xml:space="preserve">                    if (monthDayKey === '03-21') results.push('Natalicio de Benito Juárez (Oficial) 🇲🇽');</w:t>
        <w:br/>
        <w:t xml:space="preserve">                    if (monthDayKey === '11-20') results.push('Revolución Mexicana (Oficial) 🇲🇽');</w:t>
        <w:br/>
        <w:br/>
        <w:t xml:space="preserve">                    // First Monday of February (Puente Constitución)</w:t>
        <w:br/>
        <w:t xml:space="preserve">                    if (month === 2 &amp;&amp; dayOfWeek === 1) {</w:t>
        <w:br/>
        <w:t xml:space="preserve">                        const firstMonday = new Date(year, 1, 1);</w:t>
        <w:br/>
        <w:t xml:space="preserve">                        while (firstMonday.getDay() !== 1) firstMonday.setDate(firstMonday.getDate() + 1);</w:t>
        <w:br/>
        <w:t xml:space="preserve">                        if (d.getDate() === firstMonday.getDate()) results.push('Puente Constitución (Feriado) 🇲🇽');</w:t>
        <w:br/>
        <w:t xml:space="preserve">                    }</w:t>
        <w:br/>
        <w:t xml:space="preserve">                    // Third Monday of March (Puente Benito Juárez)</w:t>
        <w:br/>
        <w:t xml:space="preserve">                    if (month === 3 &amp;&amp; dayOfWeek === 1) {</w:t>
        <w:br/>
        <w:t xml:space="preserve">                        const firstMonday = new Date(year, 2, 1);</w:t>
        <w:br/>
        <w:t xml:space="preserve">                        while (firstMonday.getDay() !== 1) firstMonday.setDate(firstMonday.getDate() + 1);</w:t>
        <w:br/>
        <w:t xml:space="preserve">                        const thirdMonday = new Date(firstMonday);</w:t>
        <w:br/>
        <w:t xml:space="preserve">                        thirdMonday.setDate(thirdMonday.getDate() + 14);</w:t>
        <w:br/>
        <w:t xml:space="preserve">                        if (d.getDate() === thirdMonday.getDate()) results.push('Puente Natalicio Benito Juárez (Feriado) 🇲🇽');</w:t>
        <w:br/>
        <w:t xml:space="preserve">                    }</w:t>
        <w:br/>
        <w:t xml:space="preserve">                    // Third Monday of November (Puente Revolución)</w:t>
        <w:br/>
        <w:t xml:space="preserve">                    if (month === 11 &amp;&amp; dayOfWeek === 1) {</w:t>
        <w:br/>
        <w:t xml:space="preserve">                        const firstMonday = new Date(year, 10, 1);</w:t>
        <w:br/>
        <w:t xml:space="preserve">                        while (firstMonday.getDay() !== 1) firstMonday.setDate(firstMonday.getDate() + 1);</w:t>
        <w:br/>
        <w:t xml:space="preserve">                        const thirdMonday = new Date(firstMonday);</w:t>
        <w:br/>
        <w:t xml:space="preserve">                        thirdMonday.setDate(thirdMonday.getDate() + 14);</w:t>
        <w:br/>
        <w:t xml:space="preserve">                        if (d.getDate() === thirdMonday.getDate()) results.push('Puente Revolución Mexicana (Feriado) 🇲🇽');</w:t>
        <w:br/>
        <w:t xml:space="preserve">                    }</w:t>
        <w:br/>
        <w:t xml:space="preserve">                }</w:t>
        <w:br/>
        <w:t xml:space="preserve">                </w:t>
        <w:br/>
        <w:t xml:space="preserve">                if (dateKey === '2026-04-02' || dateKey === '2026-04-03') results.push('Semana Santa ⛪');</w:t>
        <w:br/>
        <w:t xml:space="preserve">                if (dateKey === '2027-03-25' || dateKey === '2027-03-26') results.push('Semana Santa ⛪');</w:t>
        <w:br/>
        <w:t xml:space="preserve">                if (dateKey === '2028-04-13' || dateKey === '2028-04-14') results.push('Semana Santa ⛪');</w:t>
        <w:br/>
        <w:t xml:space="preserve">                if (dateKey === '2029-03-29' || dateKey === '2029-03-30') results.push('Semana Santa ⛪');</w:t>
        <w:br/>
        <w:t xml:space="preserve">                if (dateKey === '2030-04-18' || dateKey === '2030-04-19') results.push('Semana Santa ⛪');</w:t>
        <w:br/>
        <w:t xml:space="preserve">            }</w:t>
        <w:br/>
        <w:t xml:space="preserve">            return [...new Set(results)];</w:t>
        <w:br/>
        <w:t xml:space="preserve">        }</w:t>
        <w:br/>
        <w:br/>
        <w:t xml:space="preserve">        const monthNames = ['Enero', 'Febrero', 'Marzo', 'Abril', 'Mayo', 'Junio', 'Julio', 'Agosto', 'Septiembre', 'Octubre', 'Noviembre', 'Diciembre'];</w:t>
        <w:br/>
        <w:t xml:space="preserve">        const dayNames = ['Domingo', 'Lunes', 'Martes', 'Miércoles', 'Jueves', 'Viernes', 'Sábado'];</w:t>
        <w:br/>
        <w:br/>
        <w:t xml:space="preserve">        let activeTab = 'upcoming'; // 'upcoming' or 'past'</w:t>
        <w:br/>
        <w:t xml:space="preserve">        let activeSede = 'ALL_C1'; // Default virtual tab</w:t>
        <w:br/>
        <w:br/>
        <w:t xml:space="preserve">        function renderSedeTabs() {</w:t>
        <w:br/>
        <w:t xml:space="preserve">            const container = document.getElementById('sedeTabs');</w:t>
        <w:br/>
        <w:t xml:space="preserve">            if(!container) return;</w:t>
        <w:br/>
        <w:t xml:space="preserve">            container.innerHTML = '';</w:t>
        <w:br/>
        <w:t xml:space="preserve">            </w:t>
        <w:br/>
        <w:t xml:space="preserve">            const sedesFullMap = {</w:t>
        <w:br/>
        <w:t xml:space="preserve">                'ALL_C1': 'PRÓXIMOS C1 🚀',</w:t>
        <w:br/>
        <w:t xml:space="preserve">                'CURRENT': '⚡ ACTUALES 🔥',</w:t>
        <w:br/>
        <w:t xml:space="preserve">                'UPCOMING': '📅 PRÓXIMOS 🔮',</w:t>
        <w:br/>
        <w:t xml:space="preserve">                'VUELOS': '✈️ VUELOS',</w:t>
        <w:br/>
        <w:t xml:space="preserve">                'UIO C1': 'QUITO C1 &lt;img src="https://flagcdn.com/ec.svg" class="inline w-4 h-3 ml-1 rounded-sm object-cover"&gt;',</w:t>
        <w:br/>
        <w:t xml:space="preserve">                'UIO C2': 'QUITO C2 &lt;img src="https://flagcdn.com/ec.svg" class="inline w-4 h-3 ml-1 rounded-sm object-cover"&gt;',</w:t>
        <w:br/>
        <w:t xml:space="preserve">                'GYE': 'GUAYAQUIL &lt;img src="https://flagcdn.com/ec.svg" class="inline w-4 h-3 ml-1 rounded-sm object-cover"&gt;',</w:t>
        <w:br/>
        <w:t xml:space="preserve">                'CUE': 'CUENCA &lt;img src="https://flagcdn.com/ec.svg" class="inline w-4 h-3 ml-1 rounded-sm object-cover"&gt;',</w:t>
        <w:br/>
        <w:t xml:space="preserve">                'LIM': 'LIMA &lt;img src="https://flagcdn.com/pe.svg" class="inline w-4 h-3 ml-1 rounded-sm object-cover"&gt;',</w:t>
        <w:br/>
        <w:t xml:space="preserve">                'MED': 'MEDELLÍN &lt;img src="https://flagcdn.com/co.svg" class="inline w-4 h-3 ml-1 rounded-sm object-cover"&gt;',</w:t>
        <w:br/>
        <w:t xml:space="preserve">                'MEX': 'CDMX &lt;img src="https://flagcdn.com/mx.svg" class="inline w-4 h-3 ml-1 rounded-sm object-cover"&gt;'</w:t>
        <w:br/>
        <w:t xml:space="preserve">            };</w:t>
        <w:br/>
        <w:t xml:space="preserve">            </w:t>
        <w:br/>
        <w:t xml:space="preserve">            const orderedCities = ['UIO C1', 'UIO C2', 'GYE', 'CUE', 'LIM', 'MED', 'MEX'];</w:t>
        <w:br/>
        <w:t xml:space="preserve">            const tabKeys = ['ALL_C1', 'CURRENT', 'UPCOMING'];</w:t>
        <w:br/>
        <w:t xml:space="preserve">            orderedCities.forEach(city =&gt; {</w:t>
        <w:br/>
        <w:t xml:space="preserve">                if (allEventsData[city]) {</w:t>
        <w:br/>
        <w:t xml:space="preserve">                    tabKeys.push(city);</w:t>
        <w:br/>
        <w:t xml:space="preserve">                }</w:t>
        <w:br/>
        <w:t xml:space="preserve">            });</w:t>
        <w:br/>
        <w:t xml:space="preserve">            </w:t>
        <w:br/>
        <w:t xml:space="preserve">            tabKeys.forEach(sedeKey =&gt; {</w:t>
        <w:br/>
        <w:t xml:space="preserve">                const isSelected = sedeKey === activeSede;</w:t>
        <w:br/>
        <w:t xml:space="preserve">                const btn = document.createElement('button');</w:t>
        <w:br/>
        <w:t xml:space="preserve">                btn.className = `whitespace-nowrap px-4 py-2 text-sm font-bold uppercase tracking-wider rounded-t-lg transition-colors flex items-center justify-center ${isSelected ? 'bg-crearCyan text-[#060d14]' : 'bg-[#111820] text-gray-400 hover:bg-[#1a2430] hover:text-white border border-gray-800 border-b-0'}`;</w:t>
        <w:br/>
        <w:t xml:space="preserve">                btn.innerHTML = sedesFullMap[sedeKey] || sedeKey;</w:t>
        <w:br/>
        <w:t xml:space="preserve">                btn.onclick = () =&gt; {</w:t>
        <w:br/>
        <w:t xml:space="preserve">                    activeSede = sedeKey;</w:t>
        <w:br/>
        <w:t xml:space="preserve">                    renderSedeTabs();</w:t>
        <w:br/>
        <w:t xml:space="preserve">                    renderEvents(document.getElementById('searchInput').value);</w:t>
        <w:br/>
        <w:t xml:space="preserve">                };</w:t>
        <w:br/>
        <w:t xml:space="preserve">                container.appendChild(btn);</w:t>
        <w:br/>
        <w:t xml:space="preserve">            });</w:t>
        <w:br/>
        <w:t xml:space="preserve">            if (typeof renderSidebar === 'function') {</w:t>
        <w:br/>
        <w:t xml:space="preserve">                renderSidebar();</w:t>
        <w:br/>
        <w:t xml:space="preserve">            }</w:t>
        <w:br/>
        <w:t xml:space="preserve">        }</w:t>
        <w:br/>
        <w:br/>
        <w:t xml:space="preserve">        // Utilidad de Limpieza para Búsqueda (Quita tildes)</w:t>
        <w:br/>
        <w:t xml:space="preserve">        const normalizeStr = (str) =&gt; {</w:t>
        <w:br/>
        <w:t xml:space="preserve">            if(!str) return '';</w:t>
        <w:br/>
        <w:t xml:space="preserve">            return str.normalize("NFD").replace(/[̀-ͯ]/g, "").toLowerCase();</w:t>
        <w:br/>
        <w:t xml:space="preserve">        }</w:t>
        <w:br/>
        <w:br/>
        <w:t xml:space="preserve">        function formatDateRange(startStr, endStr) {</w:t>
        <w:br/>
        <w:t xml:space="preserve">            const start = new Date(startStr);</w:t>
        <w:br/>
        <w:t xml:space="preserve">            const end = new Date(endStr);</w:t>
        <w:br/>
        <w:t xml:space="preserve">            start.setMinutes(start.getMinutes() + start.getTimezoneOffset());</w:t>
        <w:br/>
        <w:t xml:space="preserve">            end.setMinutes(end.getMinutes() + end.getTimezoneOffset());</w:t>
        <w:br/>
        <w:t xml:space="preserve">            </w:t>
        <w:br/>
        <w:t xml:space="preserve">            if(start.getMonth() === end.getMonth()) {</w:t>
        <w:br/>
        <w:t xml:space="preserve">                return `${start.getDate()} al ${end.getDate()} de ${monthNames[start.getMonth()]} ${start.getFullYear()}`;</w:t>
        <w:br/>
        <w:t xml:space="preserve">            } else {</w:t>
        <w:br/>
        <w:t xml:space="preserve">                return `${start.getDate()} ${monthNames[start.getMonth()]} al ${end.getDate()} ${monthNames[end.getMonth()]} ${start.getFullYear()}`;</w:t>
        <w:br/>
        <w:t xml:space="preserve">            }</w:t>
        <w:br/>
        <w:t xml:space="preserve">        }</w:t>
        <w:br/>
        <w:br/>
        <w:t xml:space="preserve">        function getEventStatus(startStr, endStr) {</w:t>
        <w:br/>
        <w:t xml:space="preserve">            const now = new Date();</w:t>
        <w:br/>
        <w:t xml:space="preserve">            now.setHours(0,0,0,0);</w:t>
        <w:br/>
        <w:t xml:space="preserve">            </w:t>
        <w:br/>
        <w:t xml:space="preserve">            const start = new Date(startStr);</w:t>
        <w:br/>
        <w:t xml:space="preserve">            start.setMinutes(start.getMinutes() + start.getTimezoneOffset());</w:t>
        <w:br/>
        <w:t xml:space="preserve">            start.setHours(0,0,0,0);</w:t>
        <w:br/>
        <w:t xml:space="preserve">            </w:t>
        <w:br/>
        <w:t xml:space="preserve">            const end = new Date(endStr);</w:t>
        <w:br/>
        <w:t xml:space="preserve">            end.setMinutes(end.getMinutes() + end.getTimezoneOffset());</w:t>
        <w:br/>
        <w:t xml:space="preserve">            end.setHours(23,59,59,999);</w:t>
        <w:br/>
        <w:t xml:space="preserve">            </w:t>
        <w:br/>
        <w:t xml:space="preserve">            if (now &gt;= start &amp;&amp; now &lt;= end) return 'current';</w:t>
        <w:br/>
        <w:t xml:space="preserve">            if (now &lt; start) return 'upcoming';</w:t>
        <w:br/>
        <w:t xml:space="preserve">            return 'past';</w:t>
        <w:br/>
        <w:t xml:space="preserve">        }</w:t>
        <w:br/>
        <w:br/>
        <w:t xml:space="preserve">        function fetchWeather(lat, lon, eventStart, widgetId) {</w:t>
        <w:br/>
        <w:t xml:space="preserve">            const now = new Date();</w:t>
        <w:br/>
        <w:t xml:space="preserve">            const start = new Date(eventStart);</w:t>
        <w:br/>
        <w:t xml:space="preserve">            start.setMinutes(start.getMinutes() + start.getTimezoneOffset());</w:t>
        <w:br/>
        <w:t xml:space="preserve">            </w:t>
        <w:br/>
        <w:t xml:space="preserve">            const diffTime = start.getTime() - now.getTime();</w:t>
        <w:br/>
        <w:t xml:space="preserve">            const diffDays = Math.ceil(diffTime / (1000 * 60 * 60 * 24));</w:t>
        <w:br/>
        <w:t xml:space="preserve">            </w:t>
        <w:br/>
        <w:t xml:space="preserve">            const widget = document.getElementById(widgetId);</w:t>
        <w:br/>
        <w:t xml:space="preserve">            if(!widget) return;</w:t>
        <w:br/>
        <w:t xml:space="preserve">            </w:t>
        <w:br/>
        <w:t xml:space="preserve">            if(diffDays &lt; 0) {</w:t>
        <w:br/>
        <w:t xml:space="preserve">                widget.innerHTML = `&lt;ion-icon name="checkmark-done-circle" aria-hidden="true" class="text-green-500"&gt;&lt;/ion-icon&gt; Realizado`;</w:t>
        <w:br/>
        <w:t xml:space="preserve">                return;</w:t>
        <w:br/>
        <w:t xml:space="preserve">            }</w:t>
        <w:br/>
        <w:t xml:space="preserve">            if(diffDays &gt; 14) {</w:t>
        <w:br/>
        <w:t xml:space="preserve">                widget.innerHTML = `&lt;ion-icon name="partly-sunny" aria-hidden="true" class="text-yellow-500"&gt;&lt;/ion-icon&gt; Pendiente`;</w:t>
        <w:br/>
        <w:t xml:space="preserve">                return;</w:t>
        <w:br/>
        <w:t xml:space="preserve">            }</w:t>
        <w:br/>
        <w:br/>
        <w:t xml:space="preserve">            widget.innerHTML = `&lt;div class="w-3 h-3 border-2 border-crearCyan border-t-transparent rounded-full animate-spin"&gt;&lt;/div&gt;`;</w:t>
        <w:br/>
        <w:br/>
        <w:t xml:space="preserve">            fetch(`https://api.open-meteo.com/v1/forecast?latitude=${lat.lat}&amp;longitude=${lat.lon}&amp;daily=temperature_2m_max,temperature_2m_min,weathercode&amp;timezone=auto`)</w:t>
        <w:br/>
        <w:t xml:space="preserve">                .then(res =&gt; res.json())</w:t>
        <w:br/>
        <w:t xml:space="preserve">                .then(data =&gt; {</w:t>
        <w:br/>
        <w:t xml:space="preserve">                    const targetDateStr = start.toISOString().split('T')[0];</w:t>
        <w:br/>
        <w:t xml:space="preserve">                    const idx = data.daily.time.indexOf(targetDateStr);</w:t>
        <w:br/>
        <w:t xml:space="preserve">                    if(idx !== -1) {</w:t>
        <w:br/>
        <w:t xml:space="preserve">                        const tMax = data.daily.temperature_2m_max[idx];</w:t>
        <w:br/>
        <w:t xml:space="preserve">                        const code = data.daily.weathercode[idx];</w:t>
        <w:br/>
        <w:t xml:space="preserve">                        </w:t>
        <w:br/>
        <w:t xml:space="preserve">                        let icon = 'partly-sunny';</w:t>
        <w:br/>
        <w:t xml:space="preserve">                        let color = 'text-yellow-500';</w:t>
        <w:br/>
        <w:t xml:space="preserve">                        if(code &lt;= 3) { icon = 'sunny'; color = 'text-yellow-400'; }</w:t>
        <w:br/>
        <w:t xml:space="preserve">                        else if(code &lt;= 69) { icon = 'rainy'; color = 'text-blue-400'; }</w:t>
        <w:br/>
        <w:t xml:space="preserve">                        else if(code &lt;= 99) { icon = 'thunderstorm'; color = 'text-purple-400'; }</w:t>
        <w:br/>
        <w:t xml:space="preserve">                        </w:t>
        <w:br/>
        <w:t xml:space="preserve">                        widget.innerHTML = `&lt;ion-icon name="${icon}" aria-hidden="true" class="${color} text-lg"&gt;&lt;/ion-icon&gt; &lt;span class="font-bold text-white"&gt;${tMax}°C&lt;/span&gt;`;</w:t>
        <w:br/>
        <w:t xml:space="preserve">                    } else {</w:t>
        <w:br/>
        <w:t xml:space="preserve">                         widget.innerHTML = `&lt;ion-icon name="calendar-outline" aria-hidden="true" class="text-gray-400"&gt;&lt;/ion-icon&gt; Sin datos`;</w:t>
        <w:br/>
        <w:t xml:space="preserve">                    }</w:t>
        <w:br/>
        <w:t xml:space="preserve">                })</w:t>
        <w:br/>
        <w:t xml:space="preserve">                .catch(err =&gt; {</w:t>
        <w:br/>
        <w:t xml:space="preserve">                    widget.innerHTML = `</w:t>
        <w:br/>
        <w:t xml:space="preserve">                        &lt;button onclick="fetchWeather({lat: ${lat.lat}, lon: ${lat.lon}}, '${eventStart}', '${widgetId}')" </w:t>
        <w:br/>
        <w:t xml:space="preserve">                                class="flex items-center gap-1 text-red-400 hover:text-red-300 transition-colors" </w:t>
        <w:br/>
        <w:t xml:space="preserve">                                aria-label="Error de red de clima. Clic para reintentar."&gt;</w:t>
        <w:br/>
        <w:t xml:space="preserve">                            &lt;ion-icon name="refresh-outline" class="text-sm"&gt;&lt;/ion-icon&gt; Reintentar</w:t>
        <w:br/>
        <w:t xml:space="preserve">                        &lt;/button&gt;</w:t>
        <w:br/>
        <w:t xml:space="preserve">                    `;</w:t>
        <w:br/>
        <w:t xml:space="preserve">                });</w:t>
        <w:br/>
        <w:t xml:space="preserve">        }</w:t>
        <w:br/>
        <w:br/>
        <w:t xml:space="preserve">        const container = document.getElementById('eventsContainer');</w:t>
        <w:br/>
        <w:t xml:space="preserve">        const searchInput = document.getElementById('searchInput');</w:t>
        <w:br/>
        <w:t xml:space="preserve">        const noResults = document.getElementById('noResults');</w:t>
        <w:br/>
        <w:t xml:space="preserve">        const countVisible = document.getElementById('countVisible');</w:t>
        <w:br/>
        <w:t xml:space="preserve">        const tabUpcoming = document.getElementById('tabUpcoming');</w:t>
        <w:br/>
        <w:t xml:space="preserve">        const tabPast = document.getElementById('tabPast');</w:t>
        <w:br/>
        <w:br/>
        <w:t xml:space="preserve">        function renderEvents(filterText = '') {</w:t>
        <w:br/>
        <w:t xml:space="preserve">            container.innerHTML = '';</w:t>
        <w:br/>
        <w:t xml:space="preserve">            let renderCount = 0;</w:t>
        <w:br/>
        <w:br/>
        <w:t xml:space="preserve">            const lowerFilter = normalizeStr(filterText);</w:t>
        <w:br/>
        <w:br/>
        <w:t xml:space="preserve">            let currentSedeEvents = [];</w:t>
        <w:br/>
        <w:t xml:space="preserve">            const tabSelector = document.getElementById('tabSelectorContainer');</w:t>
        <w:br/>
        <w:t xml:space="preserve">            const vuelosDash = document.getElementById('vuelosActivosDashboard');</w:t>
        <w:br/>
        <w:t xml:space="preserve">            const filterSection = document.getElementById('filterLogisticsSection');</w:t>
        <w:br/>
        <w:t xml:space="preserve">            const noResultsEl = document.getElementById('noResults');</w:t>
        <w:br/>
        <w:br/>
        <w:t xml:space="preserve">            // ═══ TAB VUELOS: Mostrar dashboard de vuelos, ocultar eventos ═══</w:t>
        <w:br/>
        <w:t xml:space="preserve">            if (activeSede === 'VUELOS') {</w:t>
        <w:br/>
        <w:t xml:space="preserve">                if (tabSelector) tabSelector.classList.add('hidden');</w:t>
        <w:br/>
        <w:t xml:space="preserve">                if (filterSection) filterSection.classList.add('hidden');</w:t>
        <w:br/>
        <w:t xml:space="preserve">                container.style.display = 'none';</w:t>
        <w:br/>
        <w:t xml:space="preserve">                if (noResultsEl) noResultsEl.classList.add('hidden');</w:t>
        <w:br/>
        <w:t xml:space="preserve">                if (vuelosDash) {</w:t>
        <w:br/>
        <w:t xml:space="preserve">                    vuelosDash.classList.remove('hidden');</w:t>
        <w:br/>
        <w:t xml:space="preserve">                    renderVuelosActivosDashboard();</w:t>
        <w:br/>
        <w:t xml:space="preserve">                }</w:t>
        <w:br/>
        <w:t xml:space="preserve">                countVisible.textContent = '0';</w:t>
        <w:br/>
        <w:t xml:space="preserve">                return;</w:t>
        <w:br/>
        <w:t xml:space="preserve">            } else {</w:t>
        <w:br/>
        <w:t xml:space="preserve">                // Para todos los demás tabs, ocultar vuelos y mostrar eventos</w:t>
        <w:br/>
        <w:t xml:space="preserve">                container.style.display = '';</w:t>
        <w:br/>
        <w:t xml:space="preserve">                if (vuelosDash) vuelosDash.classList.add('hidden');</w:t>
        <w:br/>
        <w:t xml:space="preserve">                if (filterSection) filterSection.classList.add('hidden');</w:t>
        <w:br/>
        <w:t xml:space="preserve">            }</w:t>
        <w:br/>
        <w:br/>
        <w:t xml:space="preserve">            if (activeSede === 'ALL_C1') {</w:t>
        <w:br/>
        <w:t xml:space="preserve">                if (tabSelector) tabSelector.classList.add('hidden');</w:t>
        <w:br/>
        <w:t xml:space="preserve">                activeTab = 'upcoming'; // Force upcoming mode</w:t>
        <w:br/>
        <w:t xml:space="preserve">                </w:t>
        <w:br/>
        <w:t xml:space="preserve">                const compiled = [];</w:t>
        <w:br/>
        <w:t xml:space="preserve">                Object.keys(allEventsData).forEach(sKey =&gt; {</w:t>
        <w:br/>
        <w:t xml:space="preserve">                    const sEvents = allEventsData[sKey] || [];</w:t>
        <w:br/>
        <w:t xml:space="preserve">                    const c1Events = sEvents.filter(ev =&gt; {</w:t>
        <w:br/>
        <w:t xml:space="preserve">                        const nameUpper = ev.name.toUpperCase();</w:t>
        <w:br/>
        <w:t xml:space="preserve">                        const isC1 = nameUpper.includes("CAPITULO UNO") || nameUpper.includes("CAPÍTULO UNO");</w:t>
        <w:br/>
        <w:t xml:space="preserve">                        const status = getEventStatus(ev.start, ev.end);</w:t>
        <w:br/>
        <w:t xml:space="preserve">                        return isC1 &amp;&amp; (status === 'upcoming' || status === 'current');</w:t>
        <w:br/>
        <w:t xml:space="preserve">                    });</w:t>
        <w:br/>
        <w:t xml:space="preserve">                    </w:t>
        <w:br/>
        <w:t xml:space="preserve">                    if (c1Events.length &gt; 0) {</w:t>
        <w:br/>
        <w:t xml:space="preserve">                        c1Events.sort((a, b) =&gt; new Date(a.start) - new Date(b.start));</w:t>
        <w:br/>
        <w:t xml:space="preserve">                        compiled.push({</w:t>
        <w:br/>
        <w:t xml:space="preserve">                            ...c1Events[0],</w:t>
        <w:br/>
        <w:t xml:space="preserve">                            sedeTag: sKey</w:t>
        <w:br/>
        <w:t xml:space="preserve">                        });</w:t>
        <w:br/>
        <w:t xml:space="preserve">                    }</w:t>
        <w:br/>
        <w:t xml:space="preserve">                });</w:t>
        <w:br/>
        <w:t xml:space="preserve">                currentSedeEvents = compiled;</w:t>
        <w:br/>
        <w:t xml:space="preserve">            } else if (activeSede === 'CURRENT') {</w:t>
        <w:br/>
        <w:t xml:space="preserve">                if (tabSelector) tabSelector.classList.add('hidden');</w:t>
        <w:br/>
        <w:t xml:space="preserve">                activeTab = 'upcoming';</w:t>
        <w:br/>
        <w:t xml:space="preserve">                </w:t>
        <w:br/>
        <w:t xml:space="preserve">                const compiled = [];</w:t>
        <w:br/>
        <w:t xml:space="preserve">                Object.keys(allEventsData).forEach(sKey =&gt; {</w:t>
        <w:br/>
        <w:t xml:space="preserve">                    const sEvents = allEventsData[sKey] || [];</w:t>
        <w:br/>
        <w:t xml:space="preserve">                    sEvents.forEach(ev =&gt; {</w:t>
        <w:br/>
        <w:t xml:space="preserve">                        const status = getEventStatus(ev.start, ev.end);</w:t>
        <w:br/>
        <w:t xml:space="preserve">                        if (status === 'current') {</w:t>
        <w:br/>
        <w:t xml:space="preserve">                            compiled.push({</w:t>
        <w:br/>
        <w:t xml:space="preserve">                                ...ev,</w:t>
        <w:br/>
        <w:t xml:space="preserve">                                sedeTag: sKey</w:t>
        <w:br/>
        <w:t xml:space="preserve">                            });</w:t>
        <w:br/>
        <w:t xml:space="preserve">                        }</w:t>
        <w:br/>
        <w:t xml:space="preserve">                    });</w:t>
        <w:br/>
        <w:t xml:space="preserve">                });</w:t>
        <w:br/>
        <w:t xml:space="preserve">                compiled.sort((a, b) =&gt; new Date(a.start) - new Date(b.start));</w:t>
        <w:br/>
        <w:t xml:space="preserve">                currentSedeEvents = compiled;</w:t>
        <w:br/>
        <w:t xml:space="preserve">            } else if (activeSede === 'UPCOMING') {</w:t>
        <w:br/>
        <w:t xml:space="preserve">                if (tabSelector) tabSelector.classList.add('hidden');</w:t>
        <w:br/>
        <w:t xml:space="preserve">                activeTab = 'upcoming';</w:t>
        <w:br/>
        <w:t xml:space="preserve">                </w:t>
        <w:br/>
        <w:t xml:space="preserve">                const compiled = [];</w:t>
        <w:br/>
        <w:t xml:space="preserve">                Object.keys(allEventsData).forEach(sKey =&gt; {</w:t>
        <w:br/>
        <w:t xml:space="preserve">                    const sEvents = allEventsData[sKey] || [];</w:t>
        <w:br/>
        <w:t xml:space="preserve">                    sEvents.forEach(ev =&gt; {</w:t>
        <w:br/>
        <w:t xml:space="preserve">                        const status = getEventStatus(ev.start, ev.end);</w:t>
        <w:br/>
        <w:t xml:space="preserve">                        if (status === 'upcoming') {</w:t>
        <w:br/>
        <w:t xml:space="preserve">                            compiled.push({</w:t>
        <w:br/>
        <w:t xml:space="preserve">                                ...ev,</w:t>
        <w:br/>
        <w:t xml:space="preserve">                                sedeTag: sKey</w:t>
        <w:br/>
        <w:t xml:space="preserve">                            });</w:t>
        <w:br/>
        <w:t xml:space="preserve">                        }</w:t>
        <w:br/>
        <w:t xml:space="preserve">                    });</w:t>
        <w:br/>
        <w:t xml:space="preserve">                });</w:t>
        <w:br/>
        <w:t xml:space="preserve">                compiled.sort((a, b) =&gt; new Date(a.start) - new Date(b.start));</w:t>
        <w:br/>
        <w:t xml:space="preserve">                currentSedeEvents = compiled;</w:t>
        <w:br/>
        <w:t xml:space="preserve">            } else {</w:t>
        <w:br/>
        <w:t xml:space="preserve">                if (tabSelector) tabSelector.classList.remove('hidden');</w:t>
        <w:br/>
        <w:t xml:space="preserve">                currentSedeEvents = allEventsData[activeSede] || [];</w:t>
        <w:br/>
        <w:t xml:space="preserve">            }</w:t>
        <w:br/>
        <w:br/>
        <w:t xml:space="preserve">            // Copy, filter by logistics, and sort</w:t>
        <w:br/>
        <w:t xml:space="preserve">            let eventsToRender = [...currentSedeEvents];</w:t>
        <w:br/>
        <w:t xml:space="preserve">            </w:t>
        <w:br/>
        <w:t xml:space="preserve">            if (currentFilter === 'ticket_pending') {</w:t>
        <w:br/>
        <w:t xml:space="preserve">                eventsToRender = eventsToRender.filter(e =&gt; {</w:t>
        <w:br/>
        <w:t xml:space="preserve">                    const log = e.logistics || { ticket: "pending", hotel: "pending", trainer_notified: false };</w:t>
        <w:br/>
        <w:t xml:space="preserve">                    return log.ticket !== 'purchased';</w:t>
        <w:br/>
        <w:t xml:space="preserve">                });</w:t>
        <w:br/>
        <w:t xml:space="preserve">            } else if (currentFilter === 'hotel_pending') {</w:t>
        <w:br/>
        <w:t xml:space="preserve">                eventsToRender = eventsToRender.filter(e =&gt; {</w:t>
        <w:br/>
        <w:t xml:space="preserve">                    const log = e.logistics || { ticket: "pending", hotel: "pending", trainer_notified: false };</w:t>
        <w:br/>
        <w:t xml:space="preserve">                    return log.hotel !== 'booked';</w:t>
        <w:br/>
        <w:t xml:space="preserve">                });</w:t>
        <w:br/>
        <w:t xml:space="preserve">            } else if (currentFilter === 'not_notified') {</w:t>
        <w:br/>
        <w:t xml:space="preserve">                eventsToRender = eventsToRender.filter(e =&gt; {</w:t>
        <w:br/>
        <w:t xml:space="preserve">                    const log = e.logistics || { ticket: "pending", hotel: "pending", trainer_notified: false };</w:t>
        <w:br/>
        <w:t xml:space="preserve">                    return !log.trainer_notified;</w:t>
        <w:br/>
        <w:t xml:space="preserve">                });</w:t>
        <w:br/>
        <w:t xml:space="preserve">            }</w:t>
        <w:br/>
        <w:t xml:space="preserve">            if (activeTab === 'past') {</w:t>
        <w:br/>
        <w:t xml:space="preserve">                eventsToRender.sort((a, b) =&gt; new Date(b.start) - new Date(a.start));</w:t>
        <w:br/>
        <w:t xml:space="preserve">            } else {</w:t>
        <w:br/>
        <w:t xml:space="preserve">                eventsToRender.sort((a, b) =&gt; new Date(a.start) - new Date(b.start));</w:t>
        <w:br/>
        <w:t xml:space="preserve">            }</w:t>
        <w:br/>
        <w:br/>
        <w:t xml:space="preserve">            eventsToRender.forEach((ev, index) =&gt; {</w:t>
        <w:br/>
        <w:t xml:space="preserve">                const status = getEventStatus(ev.start, ev.end);</w:t>
        <w:br/>
        <w:t xml:space="preserve">                </w:t>
        <w:br/>
        <w:t xml:space="preserve">                if (activeSede !== 'ALL_C1' &amp;&amp; activeSede !== 'CURRENT' &amp;&amp; activeSede !== 'UPCOMING') {</w:t>
        <w:br/>
        <w:t xml:space="preserve">                    if (activeTab === 'upcoming' &amp;&amp; status === 'past') return;</w:t>
        <w:br/>
        <w:t xml:space="preserve">                    if (activeTab === 'past' &amp;&amp; status !== 'past') return;</w:t>
        <w:br/>
        <w:t xml:space="preserve">                }</w:t>
        <w:br/>
        <w:br/>
        <w:t xml:space="preserve">                const startDateObj = new Date(ev.start);</w:t>
        <w:br/>
        <w:t xml:space="preserve">                startDateObj.setMinutes(startDateObj.getMinutes() + startDateObj.getTimezoneOffset());</w:t>
        <w:br/>
        <w:t xml:space="preserve">                const monthName = monthNames[startDateObj.getMonth()];</w:t>
        <w:br/>
        <w:t xml:space="preserve">                const yearName = startDateObj.getFullYear().toString();</w:t>
        <w:br/>
        <w:t xml:space="preserve">                const trainerName = ev.trainer || "Por confirmar";</w:t>
        <w:br/>
        <w:t xml:space="preserve">                const placeName = ev.place || "Por confirmar";</w:t>
        <w:br/>
        <w:t xml:space="preserve">                </w:t>
        <w:br/>
        <w:t xml:space="preserve">                const log = ev.logistics || { ticket: "pending", hotel: "pending", trainer_notified: false, trainer_arrival: "" };</w:t>
        <w:br/>
        <w:t xml:space="preserve">                </w:t>
        <w:br/>
        <w:t xml:space="preserve">                const badgeTicket = log.ticket === 'purchased' </w:t>
        <w:br/>
        <w:t xml:space="preserve">                  ? `&lt;span class="px-2 py-0.5 rounded text-[9px] font-bold bg-emerald-900/40 text-emerald-400 border border-emerald-800/30 flex items-center gap-1"&gt;&lt;ion-icon name="airplane-outline"&gt;&lt;/ion-icon&gt; Tiquete&lt;/span&gt;`</w:t>
        <w:br/>
        <w:t xml:space="preserve">                  : log.ticket === 'in_process'</w:t>
        <w:br/>
        <w:t xml:space="preserve">                  ? `&lt;span class="px-2 py-0.5 rounded text-[9px] font-bold bg-blue-900/40 text-blue-400 border border-blue-800/30 flex items-center gap-1"&gt;&lt;ion-icon name="hourglass-outline"&gt;&lt;/ion-icon&gt; En Proceso&lt;/span&gt;`</w:t>
        <w:br/>
        <w:t xml:space="preserve">                  : `&lt;span class="px-2 py-0.5 rounded text-[9px] font-bold bg-red-900/40 text-red-400 border border-red-800/30 flex items-center gap-1"&gt;&lt;ion-icon name="alert-circle-outline"&gt;&lt;/ion-icon&gt; Pendiente&lt;/span&gt;`;</w:t>
        <w:br/>
        <w:br/>
        <w:t xml:space="preserve">                const badgeHotel = log.hotel === 'booked' </w:t>
        <w:br/>
        <w:t xml:space="preserve">                  ? `&lt;span class="px-2 py-0.5 rounded text-[9px] font-bold bg-emerald-900/40 text-emerald-400 border border-emerald-800/30 flex items-center gap-1"&gt;&lt;ion-icon name="bed-outline"&gt;&lt;/ion-icon&gt; Reservado&lt;/span&gt;`</w:t>
        <w:br/>
        <w:t xml:space="preserve">                  : log.hotel === 'in_process'</w:t>
        <w:br/>
        <w:t xml:space="preserve">                  ? `&lt;span class="px-2 py-0.5 rounded text-[9px] font-bold bg-blue-900/40 text-blue-400 border border-blue-800/30 flex items-center gap-1"&gt;&lt;ion-icon name="hourglass-outline"&gt;&lt;/ion-icon&gt; En Proceso&lt;/span&gt;`</w:t>
        <w:br/>
        <w:t xml:space="preserve">                  : `&lt;span class="px-2 py-0.5 rounded text-[9px] font-bold bg-red-900/40 text-red-400 border border-red-800/30 flex items-center gap-1"&gt;&lt;ion-icon name="alert-circle-outline"&gt;&lt;/ion-icon&gt; Pendiente&lt;/span&gt;`;</w:t>
        <w:br/>
        <w:br/>
        <w:t xml:space="preserve">                const badgeNotif = log.trainer_notified </w:t>
        <w:br/>
        <w:t xml:space="preserve">                  ? `&lt;span class="px-2 py-0.5 rounded text-[9px] font-bold bg-purple-900/40 text-purple-300 border border-purple-800/30 flex items-center gap-1"&gt;&lt;ion-icon name="mail-open-outline"&gt;&lt;/ion-icon&gt; Avisado&lt;/span&gt;`</w:t>
        <w:br/>
        <w:t xml:space="preserve">                  : `&lt;span class="px-2 py-0.5 rounded text-[9px] font-bold bg-orange-900/40 text-orange-400 border border-orange-800/30 flex items-center gap-1"&gt;&lt;ion-icon name="mail-outline"&gt;&lt;/ion-icon&gt; Sin Avisar&lt;/span&gt;`;</w:t>
        <w:br/>
        <w:t xml:space="preserve">                </w:t>
        <w:br/>
        <w:t xml:space="preserve">                const searchString = normalizeStr(`${ev.name} equipo ${ev.equipo} ${monthName} ${yearName} ${trainerName} ${placeName} ${ev.sedeTag || ''}`);</w:t>
        <w:br/>
        <w:t xml:space="preserve">                const searchTerms = lowerFilter.split(' ').filter(t =&gt; t.trim() !== '');</w:t>
        <w:br/>
        <w:t xml:space="preserve">                const matches = searchTerms.every(term =&gt; searchString.includes(term));</w:t>
        <w:br/>
        <w:br/>
        <w:t xml:space="preserve">                if (searchTerms.length &gt; 0 &amp;&amp; !matches) {</w:t>
        <w:br/>
        <w:t xml:space="preserve">                    return;</w:t>
        <w:br/>
        <w:t xml:space="preserve">                }</w:t>
        <w:br/>
        <w:br/>
        <w:t xml:space="preserve">                let statusHtml = '';</w:t>
        <w:br/>
        <w:t xml:space="preserve">                let opacityClass = 'opacity-100';</w:t>
        <w:br/>
        <w:t xml:space="preserve">                let orderClass = '';</w:t>
        <w:br/>
        <w:br/>
        <w:t xml:space="preserve">                if (status === 'current') {</w:t>
        <w:br/>
        <w:t xml:space="preserve">                    statusHtml = `&lt;span class="absolute -top-3 -right-3 bg-crearDarker border border-green-500/50 text-green-400 text-[10px] font-bold px-4 py-1.5 rounded-full flex items-center gap-2 shadow-xl z-10 uppercase tracking-wider"&gt;&lt;div class="w-1.5 h-1.5 rounded-full bg-green-500 pulse-green"&gt;&lt;/div&gt; EN CURSO&lt;/span&gt;`;</w:t>
        <w:br/>
        <w:t xml:space="preserve">                    orderClass = 'order-1 ring-1 ring-green-500/40 bg-green-900/10';</w:t>
        <w:br/>
        <w:t xml:space="preserve">                } else if (status === 'upcoming') {</w:t>
        <w:br/>
        <w:t xml:space="preserve">                    statusHtml = `&lt;span class="absolute -top-3 -right-3 bg-crearDarker border border-crearCyan/50 text-crearCyan text-[10px] font-bold px-4 py-1.5 rounded-full shadow-xl z-10 uppercase tracking-wider"&gt;PRÓXIMO&lt;/span&gt;`;</w:t>
        <w:br/>
        <w:t xml:space="preserve">                    orderClass = 'order-2';</w:t>
        <w:br/>
        <w:t xml:space="preserve">                } else {</w:t>
        <w:br/>
        <w:t xml:space="preserve">                    opacityClass = 'opacity-80 hover:opacity-100';</w:t>
        <w:br/>
        <w:t xml:space="preserve">                    orderClass = 'order-3';</w:t>
        <w:br/>
        <w:t xml:space="preserve">                }</w:t>
        <w:br/>
        <w:br/>
        <w:t xml:space="preserve">                const dateRange = formatDateRange(ev.start, ev.end);</w:t>
        <w:br/>
        <w:t xml:space="preserve">                let mapsButton = '';</w:t>
        <w:br/>
        <w:t xml:space="preserve">                if(ev.address) {</w:t>
        <w:br/>
        <w:t xml:space="preserve">                    const mapsUrl = `https://maps.google.com/?q=${encodeURIComponent(ev.address)}`;</w:t>
        <w:br/>
        <w:t xml:space="preserve">                    mapsButton = `</w:t>
        <w:br/>
        <w:t xml:space="preserve">                        &lt;a href="${mapsUrl}" target="_blank" class="flex-1 bg-gray-800/50 hover:bg-crearCyan hover:text-crearDarker border border-gray-700 hover:border-crearCyan text-white text-[11px] font-bold py-2 px-3 rounded-lg flex justify-center items-center gap-1.5 transition-all"&gt;</w:t>
        <w:br/>
        <w:t xml:space="preserve">                            &lt;ion-icon name="location" class="text-sm"&gt;&lt;/ion-icon&gt; Ver Mapa</w:t>
        <w:br/>
        <w:t xml:space="preserve">                        &lt;/a&gt;</w:t>
        <w:br/>
        <w:t xml:space="preserve">                    `;</w:t>
        <w:br/>
        <w:t xml:space="preserve">                }</w:t>
        <w:br/>
        <w:br/>
        <w:t xml:space="preserve">                const weatherWidgetId = `weather-${index}`;</w:t>
        <w:br/>
        <w:t xml:space="preserve">                const sedeLabel = ev.sedeTag ? `&lt;span class="bg-crearCyan/20 text-crearCyan text-[10px] font-extrabold uppercase tracking-wider px-2 py-0.5 rounded-md mb-1.5 inline-block mr-1.5"&gt;${ev.sedeTag}&lt;/span&gt;` : '';</w:t>
        <w:br/>
        <w:br/>
        <w:t xml:space="preserve">                // Calculate countdown label for events in the next 30 days</w:t>
        <w:br/>
        <w:t xml:space="preserve">                const today = new Date();</w:t>
        <w:br/>
        <w:t xml:space="preserve">                today.setHours(0, 0, 0, 0);</w:t>
        <w:br/>
        <w:t xml:space="preserve">                const eventStart = new Date(ev.start);</w:t>
        <w:br/>
        <w:t xml:space="preserve">                eventStart.setHours(0, 0, 0, 0);</w:t>
        <w:br/>
        <w:t xml:space="preserve">                const diffDays = Math.ceil((eventStart - today) / 86400000);</w:t>
        <w:br/>
        <w:t xml:space="preserve">                const countdownLabel = (diffDays &gt; 0 &amp;&amp; diffDays &lt;= 30) </w:t>
        <w:br/>
        <w:t xml:space="preserve">                  ? `&lt;span class="bg-amber-500/10 border border-amber-500/20 text-amber-400 text-[10px] font-extrabold uppercase tracking-wider px-2 py-0.5 rounded-md mb-1.5 inline-block flex items-center gap-1"&gt;&lt;ion-icon name="time-outline" class="text-xs"&gt;&lt;/ion-icon&gt; Faltan ${diffDays} días&lt;/span&gt;` </w:t>
        <w:br/>
        <w:t xml:space="preserve">                  : '';</w:t>
        <w:br/>
        <w:br/>
        <w:t xml:space="preserve">                const card = document.createElement('div');</w:t>
        <w:br/>
        <w:t xml:space="preserve">                card.className = `glass-card rounded-2xl p-6 relative flex flex-col justify-between group ${opacityClass} ${orderClass}`;</w:t>
        <w:br/>
        <w:t xml:space="preserve">                card.innerHTML = `</w:t>
        <w:br/>
        <w:t xml:space="preserve">                    ${statusHtml}</w:t>
        <w:br/>
        <w:t xml:space="preserve">                    &lt;div&gt;</w:t>
        <w:br/>
        <w:t xml:space="preserve">                        &lt;div class="flex items-start gap-4 mb-5"&gt;</w:t>
        <w:br/>
        <w:t xml:space="preserve">                            &lt;div class="bg-crearDarker border border-crearBorder rounded-xl p-3 text-center min-w-[70px] shadow-inner group-hover:border-crearCyan/50 transition-colors"&gt;</w:t>
        <w:br/>
        <w:t xml:space="preserve">                                &lt;span class="block text-crearCyan text-[11px] font-extrabold uppercase mb-0.5"&gt;${monthName.substring(0,3)}&lt;/span&gt;</w:t>
        <w:br/>
        <w:t xml:space="preserve">                                &lt;span class="block text-white text-2xl font-black leading-none"&gt;${startDateObj.getDate()}&lt;/span&gt;</w:t>
        <w:br/>
        <w:t xml:space="preserve">                            &lt;/div&gt;</w:t>
        <w:br/>
        <w:t xml:space="preserve">                            &lt;div class="pt-1"&gt;</w:t>
        <w:br/>
        <w:t xml:space="preserve">                                ${sedeLabel}</w:t>
        <w:br/>
        <w:t xml:space="preserve">                                &lt;span class="bg-crearBlue/20 text-crearCyan text-[10px] font-bold uppercase tracking-widest px-2 py-0.5 rounded-md mb-1.5 inline-block"&gt;Equipo ${ev.equipo || 'N/A'}&lt;/span&gt;</w:t>
        <w:br/>
        <w:t xml:space="preserve">                                ${countdownLabel}</w:t>
        <w:br/>
        <w:t xml:space="preserve">                                &lt;h4 class="text-white font-extrabold text-lg leading-tight group-hover:text-crearCyan transition-colors"&gt;${ev.name}&lt;/h4&gt;</w:t>
        <w:br/>
        <w:t xml:space="preserve">                            &lt;/div&gt;</w:t>
        <w:br/>
        <w:t xml:space="preserve">                        &lt;/div&gt;</w:t>
        <w:br/>
        <w:br/>
        <w:t xml:space="preserve">                        &lt;div class="space-y-3 mb-5"&gt;</w:t>
        <w:br/>
        <w:t xml:space="preserve">                            &lt;div class="flex items-start gap-3"&gt;</w:t>
        <w:br/>
        <w:t xml:space="preserve">                                &lt;div class="w-7 h-7 rounded-full bg-gray-800 flex items-center justify-center shrink-0"&gt;</w:t>
        <w:br/>
        <w:t xml:space="preserve">                                    &lt;ion-icon name="person" class="text-gray-400 text-xs"&gt;&lt;/ion-icon&gt;</w:t>
        <w:br/>
        <w:t xml:space="preserve">                                &lt;/div&gt;</w:t>
        <w:br/>
        <w:t xml:space="preserve">                                &lt;div&gt;</w:t>
        <w:br/>
        <w:t xml:space="preserve">                                    &lt;p class="text-[10px] text-gray-500 font-bold uppercase tracking-wider"&gt;Entrenador&lt;/p&gt;</w:t>
        <w:br/>
        <w:t xml:space="preserve">                                    ${trainerName !== 'Por confirmar' ? `</w:t>
        <w:br/>
        <w:t xml:space="preserve">                                    &lt;button onclick="openTrainerDrawer('${trainerName.replace(/'/g, "\'")}')" class="text-sm text-gray-200 font-medium text-left cursor-pointer border-b border-dashed border-gray-500 hover:text-crearCyan hover:border-crearCyan transition-colors flex items-center gap-1"&gt;</w:t>
        <w:br/>
        <w:t xml:space="preserve">                                        &lt;span&gt;${trainerName}&lt;/span&gt;</w:t>
        <w:br/>
        <w:t xml:space="preserve">                                        &lt;ion-icon name="card-outline" class="text-xs text-crearCyan/70"&gt;&lt;/ion-icon&gt;</w:t>
        <w:br/>
        <w:t xml:space="preserve">                                    &lt;/button&gt;</w:t>
        <w:br/>
        <w:t xml:space="preserve">                                    ` : `</w:t>
        <w:br/>
        <w:t xml:space="preserve">                                    &lt;p class="text-sm text-gray-500 font-medium"&gt;${trainerName}&lt;/p&gt;</w:t>
        <w:br/>
        <w:t xml:space="preserve">                                    `}</w:t>
        <w:br/>
        <w:t xml:space="preserve">                                &lt;/div&gt;</w:t>
        <w:br/>
        <w:t xml:space="preserve">                            &lt;/div&gt;</w:t>
        <w:br/>
        <w:t xml:space="preserve">                            &lt;div class="flex items-start gap-3"&gt;</w:t>
        <w:br/>
        <w:t xml:space="preserve">                                 &lt;div class="w-7 h-7 rounded-full bg-gray-800 flex items-center justify-center shrink-0"&gt;</w:t>
        <w:br/>
        <w:t xml:space="preserve">                                     &lt;ion-icon name="business" class="text-gray-400 text-xs"&gt;&lt;/ion-icon&gt;</w:t>
        <w:br/>
        <w:t xml:space="preserve">                                 &lt;/div&gt;</w:t>
        <w:br/>
        <w:t xml:space="preserve">                                 &lt;div&gt;</w:t>
        <w:br/>
        <w:t xml:space="preserve">                                     &lt;p class="text-[10px] text-gray-500 font-bold uppercase tracking-wider"&gt;Locación&lt;/p&gt;</w:t>
        <w:br/>
        <w:t xml:space="preserve">                                     &lt;p class="text-sm text-gray-200 font-medium"&gt;${placeName}&lt;/p&gt;</w:t>
        <w:br/>
        <w:t xml:space="preserve">                                 &lt;/div&gt;</w:t>
        <w:br/>
        <w:t xml:space="preserve">                             &lt;/div&gt;</w:t>
        <w:br/>
        <w:br/>
        <w:t xml:space="preserve">                             &lt;!-- Logistics Section --&gt;</w:t>
        <w:br/>
        <w:t xml:space="preserve">                             &lt;div class="mt-3 pt-3 border-t border-crearBorder/40"&gt;</w:t>
        <w:br/>
        <w:t xml:space="preserve">                                 &lt;div class="flex items-center justify-between mb-2"&gt;</w:t>
        <w:br/>
        <w:t xml:space="preserve">                                     &lt;span class="text-[9px] text-gray-500 font-bold uppercase tracking-wider block flex items-center gap-1"&gt;</w:t>
        <w:br/>
        <w:t xml:space="preserve">                                         Logística de Entrenador</w:t>
        <w:br/>
        <w:t xml:space="preserve">                                         ${(log.ticket !== 'pending' || log.hotel !== 'pending' || log.trainer_notified) ? '&lt;span class="text-emerald-400 font-black text-xs" title="Actualizado"&gt;✓&lt;/span&gt;' : ''}</w:t>
        <w:br/>
        <w:t xml:space="preserve">                                     &lt;/span&gt;</w:t>
        <w:br/>
        <w:t xml:space="preserve">                                     &lt;button onclick="event.stopPropagation(); openLogisticsDrawer('${ev.equipo}', '${ev.start}')" class="text-[10px] text-crearCyan hover:text-cyan-400 hover:underline font-bold flex items-center gap-1" aria-label="Gestionar logística de este evento"&gt;</w:t>
        <w:br/>
        <w:t xml:space="preserve">                                         &lt;ion-icon name="create-outline"&gt;&lt;/ion-icon&gt; Gestionar</w:t>
        <w:br/>
        <w:t xml:space="preserve">                                     &lt;/button&gt;</w:t>
        <w:br/>
        <w:t xml:space="preserve">                                 &lt;/div&gt;</w:t>
        <w:br/>
        <w:t xml:space="preserve">                                 &lt;div class="flex flex-wrap gap-1.5"&gt;</w:t>
        <w:br/>
        <w:t xml:space="preserve">                                     ${badgeTicket} ${badgeHotel} ${badgeNotif}</w:t>
        <w:br/>
        <w:t xml:space="preserve">                                 &lt;/div&gt;</w:t>
        <w:br/>
        <w:t xml:space="preserve">                                 ${log.trainer_arrival ? `</w:t>
        <w:br/>
        <w:t xml:space="preserve">                                 &lt;div class="mt-2 text-[9px] text-gray-400 font-medium flex items-center gap-1"&gt;</w:t>
        <w:br/>
        <w:t xml:space="preserve">                                     &lt;ion-icon name="calendar-outline" class="text-crearCyan"&gt;&lt;/ion-icon&gt; Llegada real: &lt;span class="text-white font-mono font-bold"&gt;${log.trainer_arrival}&lt;/span&gt;</w:t>
        <w:br/>
        <w:t xml:space="preserve">                                 &lt;/div&gt;</w:t>
        <w:br/>
        <w:t xml:space="preserve">                                 ` : ''}</w:t>
        <w:br/>
        <w:t xml:space="preserve">                             &lt;/div&gt;</w:t>
        <w:br/>
        <w:t xml:space="preserve">                             </w:t>
        <w:br/>
        <w:t xml:space="preserve">                             &lt;!-- Eventos especiales y Feriados locales --&gt;</w:t>
        <w:br/>
        <w:t xml:space="preserve">                             ${(() =&gt; {</w:t>
        <w:br/>
        <w:t xml:space="preserve">                                 const countryCodeMap = {</w:t>
        <w:br/>
        <w:t xml:space="preserve">                                     'LIM': 'PE',</w:t>
        <w:br/>
        <w:t xml:space="preserve">                                     'UIO C1': 'EC',</w:t>
        <w:br/>
        <w:t xml:space="preserve">                                     'UIO C2': 'EC',</w:t>
        <w:br/>
        <w:t xml:space="preserve">                                     'GYE': 'EC',</w:t>
        <w:br/>
        <w:t xml:space="preserve">                                     'CUE': 'EC',</w:t>
        <w:br/>
        <w:t xml:space="preserve">                                     'MED': 'CO',</w:t>
        <w:br/>
        <w:t xml:space="preserve">                                     'MEX': 'MX'</w:t>
        <w:br/>
        <w:t xml:space="preserve">                                 };</w:t>
        <w:br/>
        <w:t xml:space="preserve">                                 const cCode = countryCodeMap[activeSede] || 'EC';</w:t>
        <w:br/>
        <w:t xml:space="preserve">                                 const hList = getHolidaysAndEvents(cCode, ev.start, ev.end);</w:t>
        <w:br/>
        <w:t xml:space="preserve">                                 if (hList.length === 0) return '';</w:t>
        <w:br/>
        <w:t xml:space="preserve">                                 return `</w:t>
        <w:br/>
        <w:t xml:space="preserve">                                 &lt;div class="mt-2.5 pt-2 border-t border-crearBorder/40"&gt;</w:t>
        <w:br/>
        <w:t xml:space="preserve">                                     &lt;span class="text-[8px] text-gray-500 font-black uppercase tracking-widest block mb-1"&gt;Días Especiales / Feriados&lt;/span&gt;</w:t>
        <w:br/>
        <w:t xml:space="preserve">                                     &lt;div class="flex flex-wrap gap-1"&gt;</w:t>
        <w:br/>
        <w:t xml:space="preserve">                                         ${hList.map(h =&gt; `</w:t>
        <w:br/>
        <w:t xml:space="preserve">                                             &lt;span class="inline-flex items-center gap-1 bg-amber-500/10 border border-amber-500/20 text-amber-400 text-[9px] font-semibold px-2 py-0.5 rounded-md"&gt;</w:t>
        <w:br/>
        <w:t xml:space="preserve">                                                 &lt;ion-icon name="calendar-outline"&gt;&lt;/ion-icon&gt; ${h}</w:t>
        <w:br/>
        <w:t xml:space="preserve">                                             &lt;/span&gt;</w:t>
        <w:br/>
        <w:t xml:space="preserve">                                         `).join('')}</w:t>
        <w:br/>
        <w:t xml:space="preserve">                                     &lt;/div&gt;</w:t>
        <w:br/>
        <w:t xml:space="preserve">                                 &lt;/div&gt;</w:t>
        <w:br/>
        <w:t xml:space="preserve">                                 `;</w:t>
        <w:br/>
        <w:t xml:space="preserve">                             })()}</w:t>
        <w:br/>
        <w:t xml:space="preserve">                        &lt;/div&gt;</w:t>
        <w:br/>
        <w:t xml:space="preserve">                    &lt;/div&gt;</w:t>
        <w:br/>
        <w:t xml:space="preserve">                    </w:t>
        <w:br/>
        <w:t xml:space="preserve">                    &lt;div&gt;</w:t>
        <w:br/>
        <w:t xml:space="preserve">                        &lt;div class="border-t border-crearBorder/80 pt-4 flex items-center justify-between mb-4"&gt;</w:t>
        <w:br/>
        <w:t xml:space="preserve">                            &lt;div class="flex items-center gap-2 text-gray-400 text-xs font-medium"&gt;</w:t>
        <w:br/>
        <w:t xml:space="preserve">                                &lt;ion-icon name="calendar-outline" class="text-crearCyan"&gt;&lt;/ion-icon&gt;</w:t>
        <w:br/>
        <w:t xml:space="preserve">                                &lt;span&gt;${dateRange}&lt;/span&gt;</w:t>
        <w:br/>
        <w:t xml:space="preserve">                            &lt;/div&gt;</w:t>
        <w:br/>
        <w:t xml:space="preserve">                            &lt;div id="${weatherWidgetId}" class="flex items-center gap-1.5 text-xs text-gray-400 bg-black/30 px-2 py-1 rounded-md weather-widget"&gt;</w:t>
        <w:br/>
        <w:t xml:space="preserve">                                &lt;div class="w-3 h-3 border-2 border-crearCyan border-t-transparent rounded-full animate-spin"&gt;&lt;/div&gt;</w:t>
        <w:br/>
        <w:t xml:space="preserve">                            &lt;/div&gt;</w:t>
        <w:br/>
        <w:t xml:space="preserve">                        &lt;/div&gt;</w:t>
        <w:br/>
        <w:t xml:space="preserve">                        </w:t>
        <w:br/>
        <w:t xml:space="preserve">                        &lt;div class="flex gap-2"&gt;</w:t>
        <w:br/>
        <w:t xml:space="preserve">                            ${mapsButton}</w:t>
        <w:br/>
        <w:t xml:space="preserve">                        &lt;/div&gt;</w:t>
        <w:br/>
        <w:t xml:space="preserve">                    &lt;/div&gt;</w:t>
        <w:br/>
        <w:t xml:space="preserve">                `;</w:t>
        <w:br/>
        <w:t xml:space="preserve">                container.appendChild(card);</w:t>
        <w:br/>
        <w:t xml:space="preserve">                </w:t>
        <w:br/>
        <w:t xml:space="preserve">                // Only fetch weather if not past to save API calls</w:t>
        <w:br/>
        <w:t xml:space="preserve">                if(status !== 'past') {</w:t>
        <w:br/>
        <w:t xml:space="preserve">                    fetchWeather(allSedeCoords[activeSede] || allSedeCoords['UIO C1'], ev.start, weatherWidgetId);</w:t>
        <w:br/>
        <w:t xml:space="preserve">                } else {</w:t>
        <w:br/>
        <w:t xml:space="preserve">                    const wgt = document.getElementById(weatherWidgetId);</w:t>
        <w:br/>
        <w:t xml:space="preserve">                    if(wgt) wgt.innerHTML = `&lt;ion-icon name="checkmark-done-circle" class="text-gray-500"&gt;&lt;/ion-icon&gt; Realizado`;</w:t>
        <w:br/>
        <w:t xml:space="preserve">                }</w:t>
        <w:br/>
        <w:t xml:space="preserve">                </w:t>
        <w:br/>
        <w:t xml:space="preserve">                renderCount++;</w:t>
        <w:br/>
        <w:t xml:space="preserve">            });</w:t>
        <w:br/>
        <w:br/>
        <w:t xml:space="preserve">            countVisible.textContent = renderCount;</w:t>
        <w:br/>
        <w:br/>
        <w:t xml:space="preserve">            if (renderCount === 0) {</w:t>
        <w:br/>
        <w:t xml:space="preserve">                noResults.classList.remove('hidden');</w:t>
        <w:br/>
        <w:t xml:space="preserve">            } else {</w:t>
        <w:br/>
        <w:t xml:space="preserve">                noResults.classList.add('hidden');</w:t>
        <w:br/>
        <w:t xml:space="preserve">            }</w:t>
        <w:br/>
        <w:t xml:space="preserve">        }</w:t>
        <w:br/>
        <w:br/>
        <w:t xml:space="preserve">        searchInput.addEventListener('input', (e) =&gt; {</w:t>
        <w:br/>
        <w:t xml:space="preserve">            renderEvents(e.target.value);</w:t>
        <w:br/>
        <w:t xml:space="preserve">        });</w:t>
        <w:br/>
        <w:br/>
        <w:t xml:space="preserve">        tabUpcoming.addEventListener('click', () =&gt; {</w:t>
        <w:br/>
        <w:t xml:space="preserve">            activeTab = 'upcoming';</w:t>
        <w:br/>
        <w:t xml:space="preserve">            tabUpcoming.classList.replace('tab-inactive', 'tab-active');</w:t>
        <w:br/>
        <w:t xml:space="preserve">            tabPast.classList.replace('tab-active', 'tab-inactive');</w:t>
        <w:br/>
        <w:t xml:space="preserve">            renderEvents(searchInput.value);</w:t>
        <w:br/>
        <w:t xml:space="preserve">        });</w:t>
        <w:br/>
        <w:br/>
        <w:t xml:space="preserve">        tabPast.addEventListener('click', () =&gt; {</w:t>
        <w:br/>
        <w:t xml:space="preserve">            activeTab = 'past';</w:t>
        <w:br/>
        <w:t xml:space="preserve">            tabPast.classList.replace('tab-inactive', 'tab-active');</w:t>
        <w:br/>
        <w:t xml:space="preserve">            tabUpcoming.classList.replace('tab-active', 'tab-inactive');</w:t>
        <w:br/>
        <w:t xml:space="preserve">            renderEvents(searchInput.value);</w:t>
        <w:br/>
        <w:t xml:space="preserve">        });</w:t>
        <w:br/>
        <w:br/>
        <w:t xml:space="preserve">        function openTrainerDrawer(trainerName) {</w:t>
        <w:br/>
        <w:t xml:space="preserve">            const drawer = document.getElementById('trainerDrawer');</w:t>
        <w:br/>
        <w:t xml:space="preserve">            const panel = document.getElementById('trainerDrawerPanel');</w:t>
        <w:br/>
        <w:t xml:space="preserve">            const body = document.getElementById('trainerDrawerBody');</w:t>
        <w:br/>
        <w:t xml:space="preserve">            if(!drawer || !panel || !body) return;</w:t>
        <w:br/>
        <w:t xml:space="preserve">            </w:t>
        <w:br/>
        <w:t xml:space="preserve">            body.innerHTML = '';</w:t>
        <w:br/>
        <w:t xml:space="preserve">            </w:t>
        <w:br/>
        <w:t xml:space="preserve">            const trainersList = trainerName.split('/').map(t =&gt; t.trim().toUpperCase());</w:t>
        <w:br/>
        <w:t xml:space="preserve">            const validTrainers = trainersList.filter(t =&gt; trainerData[t]);</w:t>
        <w:br/>
        <w:t xml:space="preserve">            </w:t>
        <w:br/>
        <w:t xml:space="preserve">            if(validTrainers.length === 0) return;</w:t>
        <w:br/>
        <w:t xml:space="preserve">            </w:t>
        <w:br/>
        <w:t xml:space="preserve">            validTrainers.forEach(tName =&gt; {</w:t>
        <w:br/>
        <w:t xml:space="preserve">                const td = trainerData[tName];</w:t>
        <w:br/>
        <w:t xml:space="preserve">                </w:t>
        <w:br/>
        <w:t xml:space="preserve">                // Parse Passport Expiry</w:t>
        <w:br/>
        <w:t xml:space="preserve">                const expiryParts = td.expiry ? td.expiry.split('/') : null;</w:t>
        <w:br/>
        <w:t xml:space="preserve">                const expiryDate = expiryParts &amp;&amp; expiryParts.length === 3 ? new Date(expiryParts[2], expiryParts[1]-1, expiryParts[0]) : null;</w:t>
        <w:br/>
        <w:t xml:space="preserve">                const isExpired = expiryDate &amp;&amp; expiryDate &lt; new Date();</w:t>
        <w:br/>
        <w:t xml:space="preserve">                const isExpiringSoon = expiryDate &amp;&amp; !isExpired &amp;&amp; expiryDate &lt; new Date(Date.now() + 365*24*60*60*1000);</w:t>
        <w:br/>
        <w:t xml:space="preserve">                </w:t>
        <w:br/>
        <w:t xml:space="preserve">                // Parse Insurance Expiry</w:t>
        <w:br/>
        <w:t xml:space="preserve">                const insExpiryParts = td.insurance_expiry &amp;&amp; td.insurance_expiry !== 'N/A' &amp;&amp; td.insurance_expiry !== 'Desconocida' ? td.insurance_expiry.split('/') : null;</w:t>
        <w:br/>
        <w:t xml:space="preserve">                const insExpiryDate = insExpiryParts &amp;&amp; insExpiryParts.length === 3 ? new Date(insExpiryParts[2], insExpiryParts[1]-1, insExpiryParts[0]) : null;</w:t>
        <w:br/>
        <w:t xml:space="preserve">                const isInsExpired = insExpiryDate &amp;&amp; insExpiryDate &lt; new Date();</w:t>
        <w:br/>
        <w:t xml:space="preserve">                const isInsExpiringSoon = insExpiryDate &amp;&amp; !isInsExpired &amp;&amp; insExpiryDate &lt; new Date(Date.now() + 365*24*60*60*1000);</w:t>
        <w:br/>
        <w:t xml:space="preserve">                </w:t>
        <w:br/>
        <w:t xml:space="preserve">                const hasAlert = isExpired || isInsExpired;</w:t>
        <w:br/>
        <w:t xml:space="preserve">                </w:t>
        <w:br/>
        <w:t xml:space="preserve">                const passportCard = `</w:t>
        <w:br/>
        <w:t xml:space="preserve">                &lt;div class="passport-card-inner bg-gradient-to-br from-[#0a1628] via-[#0d1f3c] to-[#0a1628] backdrop-blur-xl border ${hasAlert ? 'border-red-500/50' : 'border-crearCyan/30'} rounded-2xl overflow-hidden shadow-2xl shrink-0"&gt;</w:t>
        <w:br/>
        <w:t xml:space="preserve">                    &lt;!-- Warning Banner if Expired --&gt;</w:t>
        <w:br/>
        <w:t xml:space="preserve">                    ${hasAlert ? `</w:t>
        <w:br/>
        <w:t xml:space="preserve">                    &lt;div class="bg-red-500/25 border-b border-red-500/35 text-red-400 text-xs font-black uppercase tracking-wider px-4 py-2 flex items-center gap-1.5 animate-pulse"&gt;</w:t>
        <w:br/>
        <w:t xml:space="preserve">                        &lt;ion-icon name="alert-circle" class="text-sm"&gt;&lt;/ion-icon&gt;</w:t>
        <w:br/>
        <w:t xml:space="preserve">                        &lt;span&gt;ALERTA: ${isExpired ? 'PASAPORTE VENCIDO ' : ''}${isExpired &amp;&amp; isInsExpired ? 'y ' : ''}${isInsExpired ? 'SEGURO VENCIDO' : ''}&lt;/span&gt;</w:t>
        <w:br/>
        <w:t xml:space="preserve">                    &lt;/div&gt;</w:t>
        <w:br/>
        <w:t xml:space="preserve">                    ` : ''}</w:t>
        <w:br/>
        <w:br/>
        <w:t xml:space="preserve">                    &lt;!-- Header con shimmer --&gt;</w:t>
        <w:br/>
        <w:t xml:space="preserve">                    &lt;div class="passport-shimmer px-4 py-3 border-b ${hasAlert ? 'border-red-500/20' : 'border-crearCyan/20'} flex items-center justify-between"&gt;</w:t>
        <w:br/>
        <w:t xml:space="preserve">                        &lt;div class="flex items-center gap-2"&gt;</w:t>
        <w:br/>
        <w:t xml:space="preserve">                            &lt;div class="w-5 h-5 rounded-full bg-crearCyan/20 flex items-center justify-center"&gt;</w:t>
        <w:br/>
        <w:t xml:space="preserve">                                &lt;ion-icon name="shield-checkmark" class="text-crearCyan text-[10px]"&gt;&lt;/ion-icon&gt;</w:t>
        <w:br/>
        <w:t xml:space="preserve">                            &lt;/div&gt;</w:t>
        <w:br/>
        <w:t xml:space="preserve">                            &lt;span class="text-[10px] text-crearCyan font-black uppercase tracking-[0.2em]"&gt;Documento de Identidad&lt;/span&gt;</w:t>
        <w:br/>
        <w:t xml:space="preserve">                        &lt;/div&gt;</w:t>
        <w:br/>
        <w:t xml:space="preserve">                        &lt;span class="text-[10px] text-gray-500 font-mono"&gt;${td.country_code || ''}&lt;/span&gt;</w:t>
        <w:br/>
        <w:t xml:space="preserve">                    &lt;/div&gt;</w:t>
        <w:br/>
        <w:t xml:space="preserve">                    </w:t>
        <w:br/>
        <w:t xml:space="preserve">                    &lt;!-- Body --&gt;</w:t>
        <w:br/>
        <w:t xml:space="preserve">                    &lt;div class="p-5"&gt;</w:t>
        <w:br/>
        <w:t xml:space="preserve">                        &lt;div class="flex gap-4 mb-4"&gt;</w:t>
        <w:br/>
        <w:t xml:space="preserve">                            &lt;div class="shrink-0 flex -space-x-4 relative"&gt;</w:t>
        <w:br/>
        <w:t xml:space="preserve">                                ${ev.trainer &amp;&amp; ev.trainer.includes('/') ? </w:t>
        <w:br/>
        <w:t xml:space="preserve">                                    ev.trainer.split(/[\/-]/).slice(0, 3).map((t, i) =&gt; {</w:t>
        <w:br/>
        <w:t xml:space="preserve">                                        const tName = t.trim();</w:t>
        <w:br/>
        <w:t xml:space="preserve">                                        const tPhoto = (typeof photoDB !== 'undefined' &amp;&amp; photoDB[normalizeStr(tName)]) ? photoDB[normalizeStr(tName)].photo : null;</w:t>
        <w:br/>
        <w:t xml:space="preserve">                                        return tPhoto ? </w:t>
        <w:br/>
        <w:t xml:space="preserve">                                        `&lt;img src="${tPhoto}" alt="${tName}" class="passport-photo-3d w-24 h-28 object-cover object-top rounded-lg border-2 shadow-md ${hasAlert ? 'border-red-500/40' : 'border-crearCyan/30'} relative z-${30-i*10} hover:z-40 hover:scale-105 transition-transform" style="margin-left: ${i &gt; 0 ? '-3rem' : '0'}; z-index: ${30-i}"&gt;` :</w:t>
        <w:br/>
        <w:t xml:space="preserve">                                        `&lt;div class="shrink-0 w-24 h-28 rounded-lg border-2 ${hasAlert ? 'border-red-500/40' : 'border-crearCyan/30'} bg-crearBlue/10 flex items-center justify-center passport-photo-3d relative z-${30-i*10} hover:z-40" style="margin-left: ${i &gt; 0 ? '-3rem' : '0'}; z-index: ${30-i}"&gt;</w:t>
        <w:br/>
        <w:t xml:space="preserve">                                            &lt;ion-icon name="person" class="text-crearCyan text-3xl"&gt;&lt;/ion-icon&gt;</w:t>
        <w:br/>
        <w:t xml:space="preserve">                                        &lt;/div&gt;`;</w:t>
        <w:br/>
        <w:t xml:space="preserve">                                    }).join('')</w:t>
        <w:br/>
        <w:t xml:space="preserve">                                :</w:t>
        <w:br/>
        <w:t xml:space="preserve">                                    (typeof td !== 'undefined' &amp;&amp; td &amp;&amp; td.photo ? `</w:t>
        <w:br/>
        <w:t xml:space="preserve">                                        &lt;img src="${td.photo}" alt="${td.name}" class="passport-photo-3d w-24 h-28 object-cover object-top rounded-lg border-2 shadow-md ${hasAlert ? 'border-red-500/40' : 'border-crearCyan/30'}"&gt;</w:t>
        <w:br/>
        <w:t xml:space="preserve">                                    ` : `</w:t>
        <w:br/>
        <w:t xml:space="preserve">                                        &lt;div class="shrink-0 w-24 h-28 rounded-lg border-2 ${hasAlert ? 'border-red-500/40' : 'border-crearCyan/30'} bg-crearBlue/10 flex items-center justify-center passport-photo-3d"&gt;</w:t>
        <w:br/>
        <w:t xml:space="preserve">                                            &lt;ion-icon name="person" class="text-crearCyan text-3xl"&gt;&lt;/ion-icon&gt;</w:t>
        <w:br/>
        <w:t xml:space="preserve">                                        &lt;/div&gt;</w:t>
        <w:br/>
        <w:t xml:space="preserve">                                    `)</w:t>
        <w:br/>
        <w:t xml:space="preserve">                                }</w:t>
        <w:br/>
        <w:t xml:space="preserve">                            &lt;/div&gt;</w:t>
        <w:br/>
        <w:t xml:space="preserve">                            &lt;div class="flex-1 min-w-0"&gt;</w:t>
        <w:br/>
        <w:t xml:space="preserve">                                &lt;p class="text-white font-black text-sm leading-tight mb-1"&gt;${td.name}&lt;/p&gt;</w:t>
        <w:br/>
        <w:t xml:space="preserve">                                &lt;p class="text-crearCyan text-xs font-semibold mb-2"&gt;${td.nationality || ''}&lt;/p&gt;</w:t>
        <w:br/>
        <w:t xml:space="preserve">                                &lt;div class="bg-black/40 rounded-md px-3 py-1 border ${isExpired ? 'border-red-500/30' : 'border-crearCyan/20'} inline-block"&gt;</w:t>
        <w:br/>
        <w:t xml:space="preserve">                                    &lt;span class="text-[9px] text-gray-400 font-medium block"&gt;Nº PASAPORTE&lt;/span&gt;</w:t>
        <w:br/>
        <w:t xml:space="preserve">                                    &lt;span class="${isExpired ? 'text-red-500 font-bold' : 'text-crearCyan'} font-mono text-sm tracking-wider"&gt;${td.id || 'N/A'}&lt;/span&gt;</w:t>
        <w:br/>
        <w:t xml:space="preserve">                                &lt;/div&gt;</w:t>
        <w:br/>
        <w:t xml:space="preserve">                            &lt;/div&gt;</w:t>
        <w:br/>
        <w:t xml:space="preserve">                        &lt;/div&gt;</w:t>
        <w:br/>
        <w:t xml:space="preserve">                        </w:t>
        <w:br/>
        <w:t xml:space="preserve">                        &lt;!-- Grid de datos --&gt;</w:t>
        <w:br/>
        <w:t xml:space="preserve">                        &lt;div class="grid grid-cols-2 gap-2"&gt;</w:t>
        <w:br/>
        <w:t xml:space="preserve">                            &lt;div class="passport-field bg-[#0c1322] border border-gray-800 rounded-lg px-3 py-2"&gt;</w:t>
        <w:br/>
        <w:t xml:space="preserve">                                &lt;span class="text-[9px] text-gray-500 font-bold uppercase tracking-wider block"&gt;Fecha Nacimiento&lt;/span&gt;</w:t>
        <w:br/>
        <w:t xml:space="preserve">                                &lt;span class="text-xs text-gray-200 font-semibold"&gt;${td.dob || 'N/A'}&lt;/span&gt;</w:t>
        <w:br/>
        <w:t xml:space="preserve">                            &lt;/div&gt;</w:t>
        <w:br/>
        <w:t xml:space="preserve">                            &lt;div class="passport-field bg-[#0c1322] border border-gray-800 rounded-lg px-3 py-2"&gt;</w:t>
        <w:br/>
        <w:t xml:space="preserve">                                &lt;span class="text-[9px] text-gray-500 font-bold uppercase tracking-wider block"&gt;Vigencia Pasaporte&lt;/span&gt;</w:t>
        <w:br/>
        <w:t xml:space="preserve">                                &lt;span class="text-xs font-black ${isExpired ? 'text-red-500 animate-pulse' : isExpiringSoon ? 'text-orange-400 font-bold' : 'text-emerald-400 font-semibold'}"&gt;${td.expiry || 'N/A'}&lt;/span&gt;</w:t>
        <w:br/>
        <w:t xml:space="preserve">                            &lt;/div&gt;</w:t>
        <w:br/>
        <w:t xml:space="preserve">                        &lt;/div&gt;</w:t>
        <w:br/>
        <w:t xml:space="preserve">                        </w:t>
        <w:br/>
        <w:t xml:space="preserve">                        &lt;!-- Seguro de Viaje --&gt;</w:t>
        <w:br/>
        <w:t xml:space="preserve">                        &lt;div class="mt-3 bg-[#0b1622]/50 border ${isInsExpired ? 'border-red-500/30' : 'border-crearCyan/20'} rounded-lg p-3 flex items-center justify-between"&gt;</w:t>
        <w:br/>
        <w:t xml:space="preserve">                            &lt;div class="flex items-center gap-2"&gt;</w:t>
        <w:br/>
        <w:t xml:space="preserve">                                &lt;div class="w-8 h-8 rounded-full flex items-center justify-center shrink-0 ${isInsExpired ? 'bg-red-500/20 text-red-500 animate-pulse' : (td.insurance_provider &amp;&amp; td.insurance_provider !== 'No Registrado' ? 'bg-emerald-500/20 text-emerald-400' : 'bg-orange-500/20 text-orange-400')}"&gt;</w:t>
        <w:br/>
        <w:t xml:space="preserve">                                    &lt;ion-icon name="${isInsExpired ? 'alert-circle' : (td.insurance_provider &amp;&amp; td.insurance_provider !== 'No Registrado' ? 'shield-checkmark' : 'warning')}" class="text-lg"&gt;&lt;/ion-icon&gt;</w:t>
        <w:br/>
        <w:t xml:space="preserve">                                &lt;/div&gt;</w:t>
        <w:br/>
        <w:t xml:space="preserve">                                &lt;div&gt;</w:t>
        <w:br/>
        <w:t xml:space="preserve">                                    &lt;span class="text-[9px] text-gray-500 font-bold uppercase tracking-wider block"&gt;Seguro Médico / Viajero&lt;/span&gt;</w:t>
        <w:br/>
        <w:t xml:space="preserve">                                    &lt;span class="text-xs ${isInsExpired ? 'text-red-500 font-black' : 'text-white'} font-semibold block truncate max-w-[150px]" title="${td.insurance_provider || 'No Registrado'}"&gt;${td.insurance_provider || 'No Registrado'}&lt;/span&gt;</w:t>
        <w:br/>
        <w:t xml:space="preserve">                                &lt;/div&gt;</w:t>
        <w:br/>
        <w:t xml:space="preserve">                            &lt;/div&gt;</w:t>
        <w:br/>
        <w:t xml:space="preserve">                            ${td.insurance_provider &amp;&amp; td.insurance_provider !== 'No Registrado' ? `</w:t>
        <w:br/>
        <w:t xml:space="preserve">                            &lt;div class="text-right"&gt;</w:t>
        <w:br/>
        <w:t xml:space="preserve">                                &lt;span class="text-[9px] text-gray-500 font-bold uppercase tracking-wider block"&gt;Vigencia&lt;/span&gt;</w:t>
        <w:br/>
        <w:t xml:space="preserve">                                &lt;span class="text-xs ${isInsExpired ? 'text-red-500 font-black animate-pulse' : isInsExpiringSoon ? 'text-orange-400 font-bold' : 'text-emerald-400 font-semibold'} block"&gt;${td.insurance_expiry || 'N/A'}&lt;/span&gt;</w:t>
        <w:br/>
        <w:t xml:space="preserve">                            &lt;/div&gt;</w:t>
        <w:br/>
        <w:t xml:space="preserve">                            ` : `</w:t>
        <w:br/>
        <w:t xml:space="preserve">                            &lt;span class="text-[9px] text-orange-400 font-semibold px-2 py-1 bg-orange-400/10 rounded border border-orange-400/20 uppercase tracking-widest"&gt;Pendiente&lt;/span&gt;</w:t>
        <w:br/>
        <w:t xml:space="preserve">                            `}</w:t>
        <w:br/>
        <w:t xml:space="preserve">                        &lt;/div&gt;</w:t>
        <w:br/>
        <w:t xml:space="preserve">                    &lt;/div&gt;</w:t>
        <w:br/>
        <w:t xml:space="preserve">                &lt;/div&gt;</w:t>
        <w:br/>
        <w:t xml:space="preserve">                `;</w:t>
        <w:br/>
        <w:t xml:space="preserve">                body.insertAdjacentHTML('beforeend', passportCard);</w:t>
        <w:br/>
        <w:t xml:space="preserve">            });</w:t>
        <w:br/>
        <w:t xml:space="preserve">            </w:t>
        <w:br/>
        <w:t xml:space="preserve">            // Show Drawer</w:t>
        <w:br/>
        <w:t xml:space="preserve">            drawer.classList.remove('opacity-0', 'pointer-events-none');</w:t>
        <w:br/>
        <w:t xml:space="preserve">            panel.classList.remove('translate-x-full');</w:t>
        <w:br/>
        <w:t xml:space="preserve">            document.body.style.overflow = 'hidden';</w:t>
        <w:br/>
        <w:t xml:space="preserve">        }</w:t>
        <w:br/>
        <w:t xml:space="preserve">        </w:t>
        <w:br/>
        <w:t xml:space="preserve">        function closeTrainerDrawer() {</w:t>
        <w:br/>
        <w:t xml:space="preserve">            const drawer = document.getElementById('trainerDrawer');</w:t>
        <w:br/>
        <w:t xml:space="preserve">            const panel = document.getElementById('trainerDrawerPanel');</w:t>
        <w:br/>
        <w:t xml:space="preserve">            if(!drawer || !panel) return;</w:t>
        <w:br/>
        <w:t xml:space="preserve">            </w:t>
        <w:br/>
        <w:t xml:space="preserve">            panel.classList.add('translate-x-full');</w:t>
        <w:br/>
        <w:t xml:space="preserve">            drawer.classList.add('opacity-0', 'pointer-events-none');</w:t>
        <w:br/>
        <w:t xml:space="preserve">            document.body.style.overflow = '';</w:t>
        <w:br/>
        <w:t xml:space="preserve">        }</w:t>
        <w:br/>
        <w:br/>
        <w:t xml:space="preserve">        let currentFilter = 'all';</w:t>
        <w:br/>
        <w:t xml:space="preserve">        function filterLogistics(type, event) {</w:t>
        <w:br/>
        <w:t xml:space="preserve">            currentFilter = type;</w:t>
        <w:br/>
        <w:t xml:space="preserve">            document.querySelectorAll('.filter-btn').forEach(b =&gt; {</w:t>
        <w:br/>
        <w:t xml:space="preserve">                b.className = "filter-btn px-4 py-2 rounded-xl text-[10px] font-extrabold uppercase tracking-wider bg-[#111820] text-gray-400 border border-gray-850 hover:bg-[#1a2430] hover:text-white transition-all";</w:t>
        <w:br/>
        <w:t xml:space="preserve">            });</w:t>
        <w:br/>
        <w:t xml:space="preserve">            </w:t>
        <w:br/>
        <w:t xml:space="preserve">            let btnClass = "filter-btn px-4 py-2 rounded-xl text-[10px] font-extrabold uppercase tracking-wider transition-all shadow-md ";</w:t>
        <w:br/>
        <w:t xml:space="preserve">            if (type === 'all') {</w:t>
        <w:br/>
        <w:t xml:space="preserve">                btnClass += "bg-crearCyan text-[#060d14] border border-crearCyan";</w:t>
        <w:br/>
        <w:t xml:space="preserve">            } else if (type === 'ticket_pending' || type === 'hotel_pending') {</w:t>
        <w:br/>
        <w:t xml:space="preserve">                btnClass += "bg-red-500/20 text-red-400 border border-red-500/40";</w:t>
        <w:br/>
        <w:t xml:space="preserve">            } else if (type === 'not_notified') {</w:t>
        <w:br/>
        <w:t xml:space="preserve">                btnClass += "bg-orange-500/20 text-orange-400 border border-orange-500/40";</w:t>
        <w:br/>
        <w:t xml:space="preserve">            }</w:t>
        <w:br/>
        <w:t xml:space="preserve">            </w:t>
        <w:br/>
        <w:t xml:space="preserve">            if (event &amp;&amp; event.currentTarget) {</w:t>
        <w:br/>
        <w:t xml:space="preserve">                event.currentTarget.className = btnClass;</w:t>
        <w:br/>
        <w:t xml:space="preserve">            }</w:t>
        <w:br/>
        <w:t xml:space="preserve">            renderEvents(document.getElementById('searchInput').value);</w:t>
        <w:br/>
        <w:t xml:space="preserve">        }</w:t>
        <w:br/>
        <w:br/>
        <w:t xml:space="preserve">        function mergeLogistics() {</w:t>
        <w:br/>
        <w:t xml:space="preserve">            try {</w:t>
        <w:br/>
        <w:t xml:space="preserve">                const raw = localStorage.getItem('crear_calendar_logistics');</w:t>
        <w:br/>
        <w:t xml:space="preserve">                if (!raw) return;</w:t>
        <w:br/>
        <w:t xml:space="preserve">                const logs = JSON.parse(raw);</w:t>
        <w:br/>
        <w:t xml:space="preserve">                Object.keys(allEventsData).forEach(sedeKey =&gt; {</w:t>
        <w:br/>
        <w:t xml:space="preserve">                    allEventsData[sedeKey].forEach(ev =&gt; {</w:t>
        <w:br/>
        <w:t xml:space="preserve">                        const logKey = `${ev.equipo}_${ev.start}`;</w:t>
        <w:br/>
        <w:t xml:space="preserve">                        if (logs[logKey]) {</w:t>
        <w:br/>
        <w:t xml:space="preserve">                            ev.logistics = { ticket: "pending", hotel: "pending", trainer_notified: false, trainer_arrival: "", ...logs[logKey] };</w:t>
        <w:br/>
        <w:t xml:space="preserve">                        }</w:t>
        <w:br/>
        <w:t xml:space="preserve">                    });</w:t>
        <w:br/>
        <w:t xml:space="preserve">                });</w:t>
        <w:br/>
        <w:t xml:space="preserve">            } catch (e) { console.warn("Logistics merge skipped:", e); }</w:t>
        <w:br/>
        <w:t xml:space="preserve">        }</w:t>
        <w:br/>
        <w:br/>
        <w:t xml:space="preserve">        function openLogisticsDrawer(equipo, dateStr) {</w:t>
        <w:br/>
        <w:t xml:space="preserve">          // Buscar el evento en todas las sedes</w:t>
        <w:br/>
        <w:t xml:space="preserve">          let ev = null;</w:t>
        <w:br/>
        <w:t xml:space="preserve">          let sedeEncontrada = null;</w:t>
        <w:br/>
        <w:t xml:space="preserve">          Object.keys(allEventsData).forEach(s =&gt; {</w:t>
        <w:br/>
        <w:t xml:space="preserve">            const found = allEventsData[s].find(e =&gt; e.equipo === equipo &amp;&amp; e.start === dateStr);</w:t>
        <w:br/>
        <w:t xml:space="preserve">            if (found) { ev = found; sedeEncontrada = s; }</w:t>
        <w:br/>
        <w:t xml:space="preserve">          });</w:t>
        <w:br/>
        <w:t xml:space="preserve">          </w:t>
        <w:br/>
        <w:t xml:space="preserve">          if (!ev) return showToast('❌ Evento no encontrado', 'error');</w:t>
        <w:br/>
        <w:t xml:space="preserve">          </w:t>
        <w:br/>
        <w:t xml:space="preserve">          // Soporta Array o Objecto</w:t>
        <w:br/>
        <w:t xml:space="preserve">          let logs = [];</w:t>
        <w:br/>
        <w:t xml:space="preserve">          if (Array.isArray(ev.logistics)) {</w:t>
        <w:br/>
        <w:t xml:space="preserve">              logs = ev.logistics;</w:t>
        <w:br/>
        <w:t xml:space="preserve">          } else if (ev.logistics) {</w:t>
        <w:br/>
        <w:t xml:space="preserve">              logs = [ev.logistics];</w:t>
        <w:br/>
        <w:t xml:space="preserve">          }</w:t>
        <w:br/>
        <w:t xml:space="preserve">          // Por defecto tomamos el primero, o vacio</w:t>
        <w:br/>
        <w:t xml:space="preserve">          const log = logs[0] || { ticket: "pending", hotel: "pending", trainer_notified: false, trainer_arrival: "" };</w:t>
        <w:br/>
        <w:t xml:space="preserve">          </w:t>
        <w:br/>
        <w:t xml:space="preserve">          // Variables globales para uso en otras funciones</w:t>
        <w:br/>
        <w:t xml:space="preserve">          currentEquipo = equipo;</w:t>
        <w:br/>
        <w:t xml:space="preserve">          currentDateStr = dateStr;</w:t>
        <w:br/>
        <w:t xml:space="preserve">          currentEventoId = `${(sedeEncontrada || 'LIM').substring(0,3).toUpperCase()}_E${equipo}_${dateStr.replace(/-/g,'').substring(0,8)}`;</w:t>
        <w:br/>
        <w:t xml:space="preserve">          currentTrainerName = ev.trainer || '';</w:t>
        <w:br/>
        <w:t xml:space="preserve">          </w:t>
        <w:br/>
        <w:t xml:space="preserve">          // Eliminar modal anterior si existe</w:t>
        <w:br/>
        <w:t xml:space="preserve">          const existingModal = document.getElementById('logisticsModal');</w:t>
        <w:br/>
        <w:t xml:space="preserve">          if (existingModal) existingModal.remove();</w:t>
        <w:br/>
        <w:t xml:space="preserve">          </w:t>
        <w:br/>
        <w:t xml:space="preserve">          // Crear modal</w:t>
        <w:br/>
        <w:t xml:space="preserve">          const modal = document.createElement('div');</w:t>
        <w:br/>
        <w:t xml:space="preserve">          modal.className = 'fixed inset-0 z-[60] bg-black/80 backdrop-blur-md flex items-center justify-center p-4 transition-all duration-300';</w:t>
        <w:br/>
        <w:t xml:space="preserve">          modal.id = 'logisticsModal';</w:t>
        <w:br/>
        <w:t xml:space="preserve">          modal.innerHTML = `</w:t>
        <w:br/>
        <w:t xml:space="preserve">            &lt;div class="bg-gradient-to-br from-[#0a1628] to-[#060d14] border border-crearBorder rounded-2xl p-6 w-full max-w-md space-y-5 shadow-2xl relative max-h-[90vh] overflow-y-auto"&gt;</w:t>
        <w:br/>
        <w:t xml:space="preserve">              </w:t>
        <w:br/>
        <w:t xml:space="preserve">              &lt;button onclick="document.getElementById('logisticsModal').remove()" class="absolute top-4 right-4 w-8 h-8 rounded-full bg-gray-800 hover:bg-gray-700 text-gray-400 hover:text-white flex items-center justify-center transition-colors"&gt;</w:t>
        <w:br/>
        <w:t xml:space="preserve">                &lt;ion-icon name="close-outline" class="text-xl"&gt;&lt;/ion-icon&gt;</w:t>
        <w:br/>
        <w:t xml:space="preserve">              &lt;/button&gt;</w:t>
        <w:br/>
        <w:t xml:space="preserve">              </w:t>
        <w:br/>
        <w:t xml:space="preserve">              &lt;div&gt;</w:t>
        <w:br/>
        <w:t xml:space="preserve">                &lt;span class="text-[9px] font-black text-crearCyan uppercase tracking-widest block mb-0.5"&gt;Centro de Control Logístico&lt;/span&gt;</w:t>
        <w:br/>
        <w:t xml:space="preserve">                &lt;h3 class="text-white font-black text-lg uppercase"&gt;Gestión - Equipo ${ev.equipo}&lt;/h3&gt;</w:t>
        <w:br/>
        <w:t xml:space="preserve">                &lt;p class="text-gray-400 text-xs mt-1 font-medium"&gt;${ev.name} · ${formatDateRange(ev.start, ev.end)}&lt;/p&gt;</w:t>
        <w:br/>
        <w:t xml:space="preserve">                &lt;p class="text-gray-500 text-[10px] mt-0.5"&gt;👤 Entrenador: &lt;span class="text-white font-bold"&gt;${ev.trainer || 'Por confirmar'}&lt;/span&gt;&lt;/p&gt;</w:t>
        <w:br/>
        <w:t xml:space="preserve">              &lt;/div&gt;</w:t>
        <w:br/>
        <w:t xml:space="preserve">              </w:t>
        <w:br/>
        <w:t xml:space="preserve">              &lt;div class="space-y-4"&gt;</w:t>
        <w:br/>
        <w:t xml:space="preserve">                &lt;!-- Tiquete --&gt;</w:t>
        <w:br/>
        <w:t xml:space="preserve">                &lt;div class="bg-[#0b1622]/50 border border-crearBorder rounded-xl p-3"&gt;</w:t>
        <w:br/>
        <w:t xml:space="preserve">                  &lt;label class="block text-[10px] text-gray-400 font-bold uppercase tracking-wider mb-2"&gt;✈️ Tiquete de Avión&lt;/label&gt;</w:t>
        <w:br/>
        <w:t xml:space="preserve">                  &lt;select id="modal-ticket" class="w-full bg-[#080c11] border border-crearBorder text-xs text-white rounded-lg p-2.5 focus:outline-none focus:border-crearCyan transition-colors" onchange="updateLog('${equipo}', '${dateStr}', 'ticket', this.value)"&gt;</w:t>
        <w:br/>
        <w:t xml:space="preserve">                    &lt;option value="pending" ${log.ticket==='pending'?'selected':''}&gt;❌ Pendiente&lt;/option&gt;</w:t>
        <w:br/>
        <w:t xml:space="preserve">                    &lt;option value="in_process" ${log.ticket==='in_process'?'selected':''}&gt;⏳ En Proceso&lt;/option&gt;</w:t>
        <w:br/>
        <w:t xml:space="preserve">                    &lt;option value="purchased" ${log.ticket==='purchased'?'selected':''}&gt;✅ Comprado&lt;/option&gt;</w:t>
        <w:br/>
        <w:t xml:space="preserve">                  &lt;/select&gt;</w:t>
        <w:br/>
        <w:t xml:space="preserve">                &lt;/div&gt;</w:t>
        <w:br/>
        <w:t xml:space="preserve">                </w:t>
        <w:br/>
        <w:t xml:space="preserve">                &lt;!-- Hotel --&gt;</w:t>
        <w:br/>
        <w:t xml:space="preserve">                &lt;div class="bg-[#0b1622]/50 border border-crearBorder rounded-xl p-3"&gt;</w:t>
        <w:br/>
        <w:t xml:space="preserve">                  &lt;label class="block text-[10px] text-gray-400 font-bold uppercase tracking-wider mb-2"&gt;🏨 Hospedaje / Hotel&lt;/label&gt;</w:t>
        <w:br/>
        <w:t xml:space="preserve">                  &lt;select id="modal-hotel" class="w-full bg-[#080c11] border border-crearBorder text-xs text-white rounded-lg p-2.5 focus:outline-none focus:border-crearCyan transition-colors" onchange="updateLog('${equipo}', '${dateStr}', 'hotel', this.value)"&gt;</w:t>
        <w:br/>
        <w:t xml:space="preserve">                    &lt;option value="pending" ${log.hotel==='pending'?'selected':''}&gt;❌ Pendiente&lt;/option&gt;</w:t>
        <w:br/>
        <w:t xml:space="preserve">                    &lt;option value="in_process" ${log.hotel==='in_process'?'selected':''}&gt;⏳ En Proceso&lt;/option&gt;</w:t>
        <w:br/>
        <w:t xml:space="preserve">                    &lt;option value="booked" ${log.hotel==='booked'?'selected':''}&gt;✅ Reservado&lt;/option&gt;</w:t>
        <w:br/>
        <w:t xml:space="preserve">                  &lt;/select&gt;</w:t>
        <w:br/>
        <w:t xml:space="preserve">                &lt;/div&gt;</w:t>
        <w:br/>
        <w:t xml:space="preserve">                </w:t>
        <w:br/>
        <w:t xml:space="preserve">                &lt;!-- Llegada --&gt;</w:t>
        <w:br/>
        <w:t xml:space="preserve">                &lt;div class="bg-[#0b1622]/50 border border-crearBorder rounded-xl p-3"&gt;</w:t>
        <w:br/>
        <w:t xml:space="preserve">                  &lt;label class="block text-[10px] text-gray-400 font-bold uppercase tracking-wider mb-2"&gt;📅 Fecha de Llegada del Entrenador&lt;/label&gt;</w:t>
        <w:br/>
        <w:t xml:space="preserve">                  &lt;input type="datetime-local" value="${log.trainer_arrival || ''}" onchange="updateLog('${equipo}', '${dateStr}', 'trainer_arrival', this.value)" class="w-full bg-[#080c11] border border-crearBorder text-xs text-white rounded-lg p-2.5 focus:outline-none focus:border-crearCyan transition-colors font-mono"&gt;</w:t>
        <w:br/>
        <w:t xml:space="preserve">                &lt;/div&gt;</w:t>
        <w:br/>
        <w:t xml:space="preserve">                </w:t>
        <w:br/>
        <w:t xml:space="preserve">                &lt;!-- Notificación --&gt;</w:t>
        <w:br/>
        <w:t xml:space="preserve">                &lt;div class="bg-[#0b1622]/50 border border-crearBorder rounded-xl p-3 flex items-center justify-between"&gt;</w:t>
        <w:br/>
        <w:t xml:space="preserve">                  &lt;div&gt;</w:t>
        <w:br/>
        <w:t xml:space="preserve">                    &lt;label class="block text-[10px] text-gray-400 font-bold uppercase tracking-wider"&gt;📢 Notificación&lt;/label&gt;</w:t>
        <w:br/>
        <w:t xml:space="preserve">                    &lt;span class="text-[11px] text-gray-200"&gt;¿Entrenador avisado e informado?&lt;/span&gt;</w:t>
        <w:br/>
        <w:t xml:space="preserve">                  &lt;/div&gt;</w:t>
        <w:br/>
        <w:t xml:space="preserve">                  &lt;input type="checkbox" ${log.trainer_notified?'checked':''} onchange="updateLog('${equipo}', '${dateStr}', 'trainer_notified', this.checked)" class="accent-crearCyan w-5 h-5 rounded cursor-pointer"&gt;</w:t>
        <w:br/>
        <w:t xml:space="preserve">                &lt;/div&gt;</w:t>
        <w:br/>
        <w:t xml:space="preserve">              &lt;/div&gt;</w:t>
        <w:br/>
        <w:t xml:space="preserve">              </w:t>
        <w:br/>
        <w:t xml:space="preserve">              &lt;!-- GESTIÓN DE VUELO + OCR --&gt;</w:t>
        <w:br/>
        <w:t xml:space="preserve">              &lt;div class="mt-5 pt-5 border-t border-crearBorder/40"&gt;</w:t>
        <w:br/>
        <w:t xml:space="preserve">                &lt;h4 class="text-white font-bold text-xs mb-3 flex items-center gap-2"&gt;</w:t>
        <w:br/>
        <w:t xml:space="preserve">                  &lt;ion-icon name="airplane-outline" class="text-crearCyan"&gt;&lt;/ion-icon&gt;</w:t>
        <w:br/>
        <w:t xml:space="preserve">                  Gestión de Vuelo del Entrenador</w:t>
        <w:br/>
        <w:t xml:space="preserve">                &lt;/h4&gt;</w:t>
        <w:br/>
        <w:t xml:space="preserve">                </w:t>
        <w:br/>
        <w:t xml:space="preserve">                &lt;label class="block cursor-pointer"&gt;</w:t>
        <w:br/>
        <w:t xml:space="preserve">                  &lt;input type="file" id="ticketFile" accept="image/*,application/pdf" class="hidden" onchange="procesarTiquete(event)"&gt;</w:t>
        <w:br/>
        <w:t xml:space="preserve">                  &lt;div class="bg-crearDark border-2 border-dashed border-crearBorder rounded-lg p-4 text-center hover:border-crearCyan transition"&gt;</w:t>
        <w:br/>
        <w:t xml:space="preserve">                    &lt;ion-icon name="cloud-upload-outline" class="text-3xl text-crearCyan"&gt;&lt;/ion-icon&gt;</w:t>
        <w:br/>
        <w:t xml:space="preserve">                    &lt;p class="text-crearCyan text-xs font-bold mt-2"&gt;📎 Subir tiquete (imagen/PDF)&lt;/p&gt;</w:t>
        <w:br/>
        <w:t xml:space="preserve">                    &lt;p class="text-[9px] text-gray-500 mt-1"&gt;El sistema leerá automáticamente los datos&lt;/p&gt;</w:t>
        <w:br/>
        <w:t xml:space="preserve">                  &lt;/div&gt;</w:t>
        <w:br/>
        <w:t xml:space="preserve">                &lt;/label&gt;</w:t>
        <w:br/>
        <w:t xml:space="preserve">                </w:t>
        <w:br/>
        <w:t xml:space="preserve">                &lt;div id="ocrProgress" class="hidden mt-3"&gt;</w:t>
        <w:br/>
        <w:t xml:space="preserve">                  &lt;div class="bg-crearDark rounded-full h-2 overflow-hidden"&gt;</w:t>
        <w:br/>
        <w:t xml:space="preserve">                    &lt;div id="ocrBar" class="bg-gradient-to-r from-crearCyan to-crearBlue h-full transition-all duration-300" style="width:0%"&gt;&lt;/div&gt;</w:t>
        <w:br/>
        <w:t xml:space="preserve">                  &lt;/div&gt;</w:t>
        <w:br/>
        <w:t xml:space="preserve">                  &lt;p id="ocrStatus" class="text-[10px] text-crearCyan mt-1 text-center"&gt;Procesando...&lt;/p&gt;</w:t>
        <w:br/>
        <w:t xml:space="preserve">                &lt;/div&gt;</w:t>
        <w:br/>
        <w:t xml:space="preserve">                </w:t>
        <w:br/>
        <w:t xml:space="preserve">                &lt;!-- FORMULARIO DE VUELO (AHORA SE LLENA AUTOMÁTICAMENTE) --&gt;</w:t>
        <w:br/>
        <w:t xml:space="preserve">                &lt;div id="flightDataForm" class="mt-3 space-y-2 ${log.aerolinea || log.numero_vuelo ? '' : 'hidden'}"&gt;</w:t>
        <w:br/>
        <w:t xml:space="preserve">                  &lt;input type="text" id="flightAerolinea" value="${log.aerolinea || ''}" placeholder="Aerolínea" class="w-full bg-crearDark border border-crearBorder text-white text-xs rounded-lg p-2"&gt;</w:t>
        <w:br/>
        <w:t xml:space="preserve">                  &lt;input type="text" id="flightNumero" value="${log.numero_vuelo || ''}" placeholder="Número de vuelo (ej: LA2456)" class="w-full bg-crearDark border border-crearBorder text-white text-xs rounded-lg p-2"&gt;</w:t>
        <w:br/>
        <w:t xml:space="preserve">                  &lt;div class="grid grid-cols-2 gap-2"&gt;</w:t>
        <w:br/>
        <w:t xml:space="preserve">                    &lt;input type="text" id="flightOrigen" value="${log.origen || ''}" placeholder="Origen (MEX)" class="bg-crearDark border border-crearBorder text-white text-xs rounded-lg p-2 uppercase"&gt;</w:t>
        <w:br/>
        <w:t xml:space="preserve">                    &lt;input type="text" id="flightDestino" value="${log.destino || ''}" placeholder="Destino (LIM)" class="bg-crearDark border border-crearBorder text-white text-xs rounded-lg p-2 uppercase"&gt;</w:t>
        <w:br/>
        <w:t xml:space="preserve">                  &lt;/div&gt;</w:t>
        <w:br/>
        <w:t xml:space="preserve">                  &lt;input type="text" id="flightPNR" value="${log.pnr || ''}" placeholder="PNR/Localizador (6 caracteres)" class="w-full bg-crearDark border border-crearBorder text-white text-xs rounded-lg p-2 uppercase"&gt;</w:t>
        <w:br/>
        <w:t xml:space="preserve">                  &lt;button onclick="guardarVuelo()" class="w-full bg-gradient-to-r from-crearCyan to-crearBlue text-white font-bold text-xs py-2.5 rounded-lg hover:opacity-90 transition"&gt;💾 Guardar vuelo y rastrear&lt;/button&gt;</w:t>
        <w:br/>
        <w:t xml:space="preserve">                &lt;/div&gt;</w:t>
        <w:br/>
        <w:t xml:space="preserve">                </w:t>
        <w:br/>
        <w:t xml:space="preserve">                &lt;!-- TRACKING EN VIVO - LINKS DIRECTOS --&gt;</w:t>
        <w:br/>
        <w:t xml:space="preserve">                &lt;div id="liveTrackingLinks" class="hidden mt-3 space-y-2 bg-gradient-to-r from-blue-900/20 to-indigo-900/20 border border-blue-800/30 rounded-lg p-3"&gt;</w:t>
        <w:br/>
        <w:t xml:space="preserve">                  &lt;h5 class="text-[10px] font-black text-blue-300 uppercase tracking-wider flex items-center gap-1"&gt;</w:t>
        <w:br/>
        <w:t xml:space="preserve">                    &lt;ion-icon name="radar-outline"&gt;&lt;/ion-icon&gt; Rastreo en Vivo</w:t>
        <w:br/>
        <w:t xml:space="preserve">                  &lt;/h5&gt;</w:t>
        <w:br/>
        <w:t xml:space="preserve">                  &lt;div class="grid grid-cols-1 gap-2"&gt;</w:t>
        <w:br/>
        <w:t xml:space="preserve">                    &lt;a id="link-flightradar" href="#" target="_blank" class="flex items-center justify-between bg-[#0b1622] hover:bg-[#142033] border border-crearBorder rounded-lg p-2 transition-all group"&gt;</w:t>
        <w:br/>
        <w:t xml:space="preserve">                      &lt;div class="flex items-center gap-2"&gt;</w:t>
        <w:br/>
        <w:t xml:space="preserve">                        &lt;span class="text-lg"&gt;🛫&lt;/span&gt;</w:t>
        <w:br/>
        <w:t xml:space="preserve">                        &lt;div&gt;</w:t>
        <w:br/>
        <w:t xml:space="preserve">                          &lt;div class="text-white text-xs font-bold"&gt;Flightradar24&lt;/div&gt;</w:t>
        <w:br/>
        <w:t xml:space="preserve">                          &lt;div class="text-[9px] text-gray-500"&gt;Mapa en tiempo real&lt;/div&gt;</w:t>
        <w:br/>
        <w:t xml:space="preserve">                        &lt;/div&gt;</w:t>
        <w:br/>
        <w:t xml:space="preserve">                      &lt;/div&gt;</w:t>
        <w:br/>
        <w:t xml:space="preserve">                      &lt;ion-icon name="open-outline" class="text-gray-500 group-hover:text-crearCyan"&gt;&lt;/ion-icon&gt;</w:t>
        <w:br/>
        <w:t xml:space="preserve">                    &lt;/a&gt;</w:t>
        <w:br/>
        <w:t xml:space="preserve">                    &lt;a id="link-flightaware" href="#" target="_blank" class="flex items-center justify-between bg-[#0b1622] hover:bg-[#142033] border border-crearBorder rounded-lg p-2 transition-all group"&gt;</w:t>
        <w:br/>
        <w:t xml:space="preserve">                      &lt;div class="flex items-center gap-2"&gt;</w:t>
        <w:br/>
        <w:t xml:space="preserve">                        &lt;span class="text-lg"&gt;📡&lt;/span&gt;</w:t>
        <w:br/>
        <w:t xml:space="preserve">                        &lt;div&gt;</w:t>
        <w:br/>
        <w:t xml:space="preserve">                          &lt;div class="text-white text-xs font-bold"&gt;FlightAware&lt;/div&gt;</w:t>
        <w:br/>
        <w:t xml:space="preserve">                          &lt;div class="text-[9px] text-gray-500"&gt;Estado + horarios&lt;/div&gt;</w:t>
        <w:br/>
        <w:t xml:space="preserve">                        &lt;/div&gt;</w:t>
        <w:br/>
        <w:t xml:space="preserve">                      &lt;/div&gt;</w:t>
        <w:br/>
        <w:t xml:space="preserve">                      &lt;ion-icon name="open-outline" class="text-gray-500 group-hover:text-crearCyan"&gt;&lt;/ion-icon&gt;</w:t>
        <w:br/>
        <w:t xml:space="preserve">                    &lt;/a&gt;</w:t>
        <w:br/>
        <w:t xml:space="preserve">                    &lt;a id="link-googleflights" href="#" target="_blank" class="flex items-center justify-between bg-[#0b1622] hover:bg-[#142033] border border-crearBorder rounded-lg p-2 transition-all group"&gt;</w:t>
        <w:br/>
        <w:t xml:space="preserve">                      &lt;div class="flex items-center gap-2"&gt;</w:t>
        <w:br/>
        <w:t xml:space="preserve">                        &lt;span class="text-lg"&gt;🔍&lt;/span&gt;</w:t>
        <w:br/>
        <w:t xml:space="preserve">                        &lt;div&gt;</w:t>
        <w:br/>
        <w:t xml:space="preserve">                          &lt;div class="text-white text-xs font-bold"&gt;Google Flights&lt;/div&gt;</w:t>
        <w:br/>
        <w:t xml:space="preserve">                          &lt;div class="text-[9px] text-gray-500"&gt;Búsqueda rápida&lt;/div&gt;</w:t>
        <w:br/>
        <w:t xml:space="preserve">                        &lt;/div&gt;</w:t>
        <w:br/>
        <w:t xml:space="preserve">                      &lt;/div&gt;</w:t>
        <w:br/>
        <w:t xml:space="preserve">                      &lt;ion-icon name="open-outline" class="text-gray-500 group-hover:text-crearCyan"&gt;&lt;/ion-icon&gt;</w:t>
        <w:br/>
        <w:t xml:space="preserve">                    &lt;/a&gt;</w:t>
        <w:br/>
        <w:t xml:space="preserve">                  &lt;/div&gt;</w:t>
        <w:br/>
        <w:t xml:space="preserve">                  &lt;p class="text-[9px] text-gray-500 italic text-center mt-1"&gt;Los links se actualizan automáticamente con el número de vuelo&lt;/p&gt;</w:t>
        <w:br/>
        <w:t xml:space="preserve">                &lt;/div&gt;</w:t>
        <w:br/>
        <w:t xml:space="preserve">                </w:t>
        <w:br/>
        <w:t xml:space="preserve">                &lt;!-- ESTADO DEL VUELO --&gt;</w:t>
        <w:br/>
        <w:t xml:space="preserve">                &lt;div id="flightStatus" class="hidden mt-3 bg-crearDark border border-crearBorder rounded-lg p-3 space-y-2"&gt;</w:t>
        <w:br/>
        <w:t xml:space="preserve">                  &lt;div class="flex justify-between items-center"&gt;</w:t>
        <w:br/>
        <w:t xml:space="preserve">                    &lt;span class="text-[10px] text-gray-400 font-bold"&gt;Estado del vuelo:&lt;/span&gt;</w:t>
        <w:br/>
        <w:t xml:space="preserve">                    &lt;span id="flightStatusBadge" class="text-xs font-bold px-2 py-0.5 rounded"&gt;&lt;/span&gt;</w:t>
        <w:br/>
        <w:t xml:space="preserve">                  &lt;/div&gt;</w:t>
        <w:br/>
        <w:t xml:space="preserve">                  &lt;div id="flightDetails" class="text-[10px] text-gray-300 space-y-1"&gt;&lt;/div&gt;</w:t>
        <w:br/>
        <w:t xml:space="preserve">                  &lt;button onclick="refreshFlightStatus()" class="text-[9px] text-crearCyan hover:underline flex items-center gap-1"&gt;</w:t>
        <w:br/>
        <w:t xml:space="preserve">                    &lt;ion-icon name="refresh-outline"&gt;&lt;/ion-icon&gt; Actualizar estado</w:t>
        <w:br/>
        <w:t xml:space="preserve">                  &lt;/button&gt;</w:t>
        <w:br/>
        <w:t xml:space="preserve">                &lt;/div&gt;</w:t>
        <w:br/>
        <w:t xml:space="preserve">              &lt;/div&gt;</w:t>
        <w:br/>
        <w:t xml:space="preserve">              </w:t>
        <w:br/>
        <w:t xml:space="preserve">              &lt;button onclick="document.getElementById('logisticsModal').remove()" class="w-full bg-crearBorder hover:bg-crearBorder/80 text-gray-300 font-bold py-2 rounded-lg text-xs uppercase mt-2 cursor-pointer"&gt;Cerrar&lt;/button&gt;</w:t>
        <w:br/>
        <w:t xml:space="preserve">            &lt;/div&gt;</w:t>
        <w:br/>
        <w:t xml:space="preserve">          `;</w:t>
        <w:br/>
        <w:t xml:space="preserve">          </w:t>
        <w:br/>
        <w:t xml:space="preserve">          document.body.appendChild(modal);</w:t>
        <w:br/>
        <w:t xml:space="preserve">          </w:t>
        <w:br/>
        <w:t xml:space="preserve">          // Si ya hay datos del vuelo guardados, mostrarlos automáticamente</w:t>
        <w:br/>
        <w:t xml:space="preserve">          if (log.aerolinea || log.numero_vuelo || log.pnr) {</w:t>
        <w:br/>
        <w:t xml:space="preserve">            document.getElementById('flightDataForm').classList.remove('hidden');</w:t>
        <w:br/>
        <w:t xml:space="preserve">            </w:t>
        <w:br/>
        <w:t xml:space="preserve">            // Generar links de tracking automáticamente</w:t>
        <w:br/>
        <w:t xml:space="preserve">            setTimeout(() =&gt; {</w:t>
        <w:br/>
        <w:t xml:space="preserve">              actualizarLinksTracking();</w:t>
        <w:br/>
        <w:t xml:space="preserve">              </w:t>
        <w:br/>
        <w:t xml:space="preserve">              // Si hay número de vuelo, mostrar estado también</w:t>
        <w:br/>
        <w:t xml:space="preserve">              if (log.numero_vuelo) {</w:t>
        <w:br/>
        <w:t xml:space="preserve">                document.getElementById('flightStatus').classList.remove('hidden');</w:t>
        <w:br/>
        <w:t xml:space="preserve">                refreshFlightStatus();</w:t>
        <w:br/>
        <w:t xml:space="preserve">              }</w:t>
        <w:br/>
        <w:t xml:space="preserve">            }, 100);</w:t>
        <w:br/>
        <w:t xml:space="preserve">          }</w:t>
        <w:br/>
        <w:t xml:space="preserve">        }</w:t>
        <w:br/>
        <w:br/>
        <w:t xml:space="preserve">        function updateLog(equipo, dateStr, field, value) {</w:t>
        <w:br/>
        <w:t xml:space="preserve">          try {</w:t>
        <w:br/>
        <w:t xml:space="preserve">            const userEmail = sessionStorage.getItem('crear_user_email') || 'anon@crearpsl.com';</w:t>
        <w:br/>
        <w:t xml:space="preserve">            const userName = sessionStorage.getItem('crear_user_name') || 'anon';</w:t>
        <w:br/>
        <w:t xml:space="preserve">            let sedeFound = '';</w:t>
        <w:br/>
        <w:t xml:space="preserve">            let valorAnterior = null;</w:t>
        <w:br/>
        <w:br/>
        <w:t xml:space="preserve">            // 1. Actualizar en memoria</w:t>
        <w:br/>
        <w:t xml:space="preserve">            Object.keys(allEventsData).forEach(s =&gt; {</w:t>
        <w:br/>
        <w:t xml:space="preserve">              const ev = allEventsData[s].find(e =&gt; e.equipo === equipo &amp;&amp; e.start === dateStr);</w:t>
        <w:br/>
        <w:t xml:space="preserve">              if (ev) {</w:t>
        <w:br/>
        <w:t xml:space="preserve">                if (!ev.logistics) ev.logistics = {};</w:t>
        <w:br/>
        <w:t xml:space="preserve">                valorAnterior = ev.logistics[field];</w:t>
        <w:br/>
        <w:t xml:space="preserve">                ev.logistics[field] = value;</w:t>
        <w:br/>
        <w:t xml:space="preserve">                sedeFound = s;</w:t>
        <w:br/>
        <w:t xml:space="preserve">                currentEventoId = `${s.substring(0,3).toUpperCase()}_E${equipo}_${dateStr.replace(/-/g,'').substring(0,8)}`;</w:t>
        <w:br/>
        <w:t xml:space="preserve">              }</w:t>
        <w:br/>
        <w:t xml:space="preserve">            });</w:t>
        <w:br/>
        <w:t xml:space="preserve">            </w:t>
        <w:br/>
        <w:t xml:space="preserve">            // 2. Registrar en audit log local</w:t>
        <w:br/>
        <w:t xml:space="preserve">            const auditEntry = {</w:t>
        <w:br/>
        <w:t xml:space="preserve">              id: 'AUD_' + Date.now(),</w:t>
        <w:br/>
        <w:t xml:space="preserve">              usuario: userEmail,</w:t>
        <w:br/>
        <w:t xml:space="preserve">              nombre_usuario: userName,</w:t>
        <w:br/>
        <w:t xml:space="preserve">              timestamp: new Date().toISOString(),</w:t>
        <w:br/>
        <w:t xml:space="preserve">              sede: sedeFound,</w:t>
        <w:br/>
        <w:t xml:space="preserve">              equipo: equipo,</w:t>
        <w:br/>
        <w:t xml:space="preserve">              evento_id: currentEventoId,</w:t>
        <w:br/>
        <w:t xml:space="preserve">              campo: field,</w:t>
        <w:br/>
        <w:t xml:space="preserve">              valor_anterior: valorAnterior !== undefined ? String(valorAnterior) : '',</w:t>
        <w:br/>
        <w:t xml:space="preserve">              valor_nuevo: typeof value === 'boolean' ? (value ? 'SÍ' : 'NO') : String(value),</w:t>
        <w:br/>
        <w:t xml:space="preserve">              accion: `${field}: ${typeof value === 'boolean' ? (value ? 'SÍ' : 'NO') : value}`</w:t>
        <w:br/>
        <w:t xml:space="preserve">            };</w:t>
        <w:br/>
        <w:t xml:space="preserve">            try {</w:t>
        <w:br/>
        <w:t xml:space="preserve">              const auditLog = JSON.parse(localStorage.getItem('crear_audit_log') || '[]');</w:t>
        <w:br/>
        <w:t xml:space="preserve">              auditLog.push(auditEntry);</w:t>
        <w:br/>
        <w:t xml:space="preserve">              // Mantener solo los últimos 500 registros en local</w:t>
        <w:br/>
        <w:t xml:space="preserve">              if (auditLog.length &gt; 500) auditLog.splice(0, auditLog.length - 500);</w:t>
        <w:br/>
        <w:t xml:space="preserve">              localStorage.setItem('crear_audit_log', JSON.stringify(auditLog));</w:t>
        <w:br/>
        <w:t xml:space="preserve">            } catch(ae) { console.warn('Audit log local error:', ae); }</w:t>
        <w:br/>
        <w:br/>
        <w:t xml:space="preserve">            // 3. Guardar local + encolar para sync</w:t>
        <w:br/>
        <w:t xml:space="preserve">            savePersistent('crear_calendar_logistics', allEventsData);</w:t>
        <w:br/>
        <w:t xml:space="preserve">            </w:t>
        <w:br/>
        <w:t xml:space="preserve">            // 4. Enviar a backend si hay API (incluye datos de auditoría)</w:t>
        <w:br/>
        <w:t xml:space="preserve">            if (API_URL &amp;&amp; !API_URL.includes('PEGA_AQUI')) {</w:t>
        <w:br/>
        <w:t xml:space="preserve">              const targetId = `${equipo}_${dateStr.replace(/-/g,'').substring(0,8)}`;</w:t>
        <w:br/>
        <w:t xml:space="preserve">              fetch(API_URL, {</w:t>
        <w:br/>
        <w:t xml:space="preserve">                method: 'POST',</w:t>
        <w:br/>
        <w:t xml:space="preserve">                mode: 'no-cors',</w:t>
        <w:br/>
        <w:t xml:space="preserve">                headers: {'Content-Type': 'text/plain'},</w:t>
        <w:br/>
        <w:t xml:space="preserve">                body: JSON.stringify({</w:t>
        <w:br/>
        <w:t xml:space="preserve">                  action: 'updateLogistics',</w:t>
        <w:br/>
        <w:t xml:space="preserve">                  evento_id: currentEventoId || targetId,</w:t>
        <w:br/>
        <w:t xml:space="preserve">                  [field]: value,</w:t>
        <w:br/>
        <w:t xml:space="preserve">                  _audit: auditEntry</w:t>
        <w:br/>
        <w:t xml:space="preserve">                })</w:t>
        <w:br/>
        <w:t xml:space="preserve">              }).catch(() =&gt; {});</w:t>
        <w:br/>
        <w:t xml:space="preserve">            }</w:t>
        <w:br/>
        <w:t xml:space="preserve">            </w:t>
        <w:br/>
        <w:t xml:space="preserve">            // 5. Re-renderizar dashboard de vuelos si el cambio afecta</w:t>
        <w:br/>
        <w:t xml:space="preserve">            if (['trainer_arrival', 'ticket', 'hotel', 'trainer_notified', 'aerolinea', 'numero_vuelo', 'origen', 'destino', 'pnr'].includes(field)) {</w:t>
        <w:br/>
        <w:t xml:space="preserve">              if (typeof renderVuelosActivosDashboard === 'function') {</w:t>
        <w:br/>
        <w:t xml:space="preserve">                renderVuelosActivosDashboard();</w:t>
        <w:br/>
        <w:t xml:space="preserve">              }</w:t>
        <w:br/>
        <w:t xml:space="preserve">            }</w:t>
        <w:br/>
        <w:t xml:space="preserve">            </w:t>
        <w:br/>
        <w:t xml:space="preserve">            // 6. Re-renderizar eventos + toast</w:t>
        <w:br/>
        <w:t xml:space="preserve">            renderEvents(document.getElementById('searchInput')?.value || '');</w:t>
        <w:br/>
        <w:t xml:space="preserve">            showToast(`✅ ${field.replace(/_/g, ' ')} guardado · ${userName}`);</w:t>
        <w:br/>
        <w:t xml:space="preserve">          } catch(e) {</w:t>
        <w:br/>
        <w:t xml:space="preserve">            showToast('❌ Error al guardar', 'error');</w:t>
        <w:br/>
        <w:t xml:space="preserve">          }</w:t>
        <w:br/>
        <w:t xml:space="preserve">        }</w:t>
        <w:br/>
        <w:br/>
        <w:t xml:space="preserve">        function exportarLogisticaCSV() {</w:t>
        <w:br/>
        <w:t xml:space="preserve">            let rows = [["Sede", "Equipo", "Entrenamiento", "Fecha", "Entrenador", "Tiquete", "Hotel", "Avisado", "Llegada", "Lugar"]];</w:t>
        <w:br/>
        <w:t xml:space="preserve">            Object.keys(allEventsData).forEach(sede =&gt; {</w:t>
        <w:br/>
        <w:t xml:space="preserve">                allEventsData[sede].forEach(ev =&gt; {</w:t>
        <w:br/>
        <w:t xml:space="preserve">                    const l = ev.logistics || {};</w:t>
        <w:br/>
        <w:t xml:space="preserve">                    rows.push([</w:t>
        <w:br/>
        <w:t xml:space="preserve">                        sede, ev.equipo, ev.name, new Date(ev.start).toLocaleDateString(), ev.trainer||"-",</w:t>
        <w:br/>
        <w:t xml:space="preserve">                        l.ticket||"pending", l.hotel||"pending", l.trainer_notified?"Sí":"No",</w:t>
        <w:br/>
        <w:t xml:space="preserve">                        l.trainer_arrival||"-", (ev.place||ev.address||"").replace(/,/g, " ")</w:t>
        <w:br/>
        <w:t xml:space="preserve">                    ]);</w:t>
        <w:br/>
        <w:t xml:space="preserve">                });</w:t>
        <w:br/>
        <w:t xml:space="preserve">            });</w:t>
        <w:br/>
        <w:t xml:space="preserve">            const csv = rows.map(r =&gt; r.join(",")).join("\n");</w:t>
        <w:br/>
        <w:t xml:space="preserve">            const blob = new Blob(["﻿"+csv], {type:"text/csv;charset=utf-8;"});</w:t>
        <w:br/>
        <w:t xml:space="preserve">            const url = URL.createObjectURL(blob);</w:t>
        <w:br/>
        <w:t xml:space="preserve">            const a = document.createElement("a"); a.href = url;</w:t>
        <w:br/>
        <w:t xml:space="preserve">            a.download = `Logistica_Gerentes_${new Date().toISOString().slice(0,10)}.csv`;</w:t>
        <w:br/>
        <w:t xml:space="preserve">            a.click(); URL.revokeObjectURL(url);</w:t>
        <w:br/>
        <w:t xml:space="preserve">        }</w:t>
        <w:br/>
        <w:br/>
        <w:t xml:space="preserve">        function exportarRespaldoJSON() {</w:t>
        <w:br/>
        <w:t xml:space="preserve">            try {</w:t>
        <w:br/>
        <w:t xml:space="preserve">                const logsRaw = localStorage.getItem('crear_calendar_logistics') || '{}';</w:t>
        <w:br/>
        <w:t xml:space="preserve">                const logs = JSON.parse(logsRaw);</w:t>
        <w:br/>
        <w:t xml:space="preserve">                const backupData = {</w:t>
        <w:br/>
        <w:t xml:space="preserve">                    version: "1.0",</w:t>
        <w:br/>
        <w:t xml:space="preserve">                    exportDate: new Date().toISOString(),</w:t>
        <w:br/>
        <w:t xml:space="preserve">                    logistics: logs</w:t>
        <w:br/>
        <w:t xml:space="preserve">                };</w:t>
        <w:br/>
        <w:t xml:space="preserve">                const blob = new Blob([JSON.stringify(backupData, null, 2)], {type: "application/json;charset=utf-8;"});</w:t>
        <w:br/>
        <w:t xml:space="preserve">                const url = URL.createObjectURL(blob);</w:t>
        <w:br/>
        <w:t xml:space="preserve">                const a = document.createElement("a");</w:t>
        <w:br/>
        <w:t xml:space="preserve">                a.href = url;</w:t>
        <w:br/>
        <w:t xml:space="preserve">                a.download = `Respaldo_Logistica_${new Date().toISOString().slice(0,10)}.json`;</w:t>
        <w:br/>
        <w:t xml:space="preserve">                a.click();</w:t>
        <w:br/>
        <w:t xml:space="preserve">                URL.revokeObjectURL(url);</w:t>
        <w:br/>
        <w:t xml:space="preserve">                showToast("✅ Respaldo descargado con éxito");</w:t>
        <w:br/>
        <w:br/>
        <w:t xml:space="preserve">                // Silently request server-side backup if not running locally or on static github page</w:t>
        <w:br/>
        <w:t xml:space="preserve">                if (window.location.protocol !== 'file:' &amp;&amp; !window.location.hostname.includes('github.io')) {</w:t>
        <w:br/>
        <w:t xml:space="preserve">                    fetch('/api/export-backup').catch(() =&gt; {});</w:t>
        <w:br/>
        <w:t xml:space="preserve">                }</w:t>
        <w:br/>
        <w:t xml:space="preserve">            } catch (e) {</w:t>
        <w:br/>
        <w:t xml:space="preserve">                showToast("❌ Error al exportar respaldo", "error");</w:t>
        <w:br/>
        <w:t xml:space="preserve">            }</w:t>
        <w:br/>
        <w:t xml:space="preserve">        }</w:t>
        <w:br/>
        <w:br/>
        <w:t xml:space="preserve">        // ═══════════════════════════════════════════════════════════════</w:t>
        <w:br/>
        <w:t xml:space="preserve">        // GOOGLE SHEETS - SINCRONIZACIÓN DE ENTRENADORES</w:t>
        <w:br/>
        <w:t xml:space="preserve">        // ═══════════════════════════════════════════════════════════════</w:t>
        <w:br/>
        <w:t xml:space="preserve">        async function fetchGoogleSheetsTrainers() {</w:t>
        <w:br/>
        <w:t xml:space="preserve">          try {</w:t>
        <w:br/>
        <w:t xml:space="preserve">            // Usar el sheet de entrenadores que contiene la programación</w:t>
        <w:br/>
        <w:t xml:space="preserve">            const SHEET_ID = '1u0tc4GeooPmSwNxZ0CErKGtRU4oD-mO3l--ZSQM-KPs'; // Base de datos centralizada</w:t>
        <w:br/>
        <w:t xml:space="preserve">            const url = `https://docs.google.com/spreadsheets/d/${SHEET_ID}/gviz/tq?tqx=out:json&amp;gid=1326951636`;</w:t>
        <w:br/>
        <w:t xml:space="preserve">            </w:t>
        <w:br/>
        <w:t xml:space="preserve">            const res = await fetch(url);</w:t>
        <w:br/>
        <w:t xml:space="preserve">            if (!res.ok) throw new Error('Error al consultar Sheets de entrenadores');</w:t>
        <w:br/>
        <w:t xml:space="preserve">            const text = await res.text();</w:t>
        <w:br/>
        <w:t xml:space="preserve">            const json = JSON.parse(text.substring(47, text.length - 2));</w:t>
        <w:br/>
        <w:t xml:space="preserve">            </w:t>
        <w:br/>
        <w:t xml:space="preserve">            let updated = false;</w:t>
        <w:br/>
        <w:t xml:space="preserve">            </w:t>
        <w:br/>
        <w:t xml:space="preserve">            json.table.rows.forEach(row =&gt; {</w:t>
        <w:br/>
        <w:t xml:space="preserve">              // Mapeo correcto según las columnas de EVENTOS: Fecha (0), Sede (1), Equipo (2), Entrenamiento (3), Entrenador (4)</w:t>
        <w:br/>
        <w:t xml:space="preserve">              const rawSede = row.c[1]?.v?.trim();</w:t>
        <w:br/>
        <w:t xml:space="preserve">              const sede = normalizeSedeKey(rawSede);</w:t>
        <w:br/>
        <w:t xml:space="preserve">              const equipo = cleanEquipoFormula(row.c[2]?.v);</w:t>
        <w:br/>
        <w:t xml:space="preserve">              const entrenamiento = row.c[3]?.v?.trim();</w:t>
        <w:br/>
        <w:t xml:space="preserve">              const entrenador = row.c[4]?.v?.trim();</w:t>
        <w:br/>
        <w:t xml:space="preserve">              </w:t>
        <w:br/>
        <w:t xml:space="preserve">              if (sede &amp;&amp; equipo &amp;&amp; entrenador &amp;&amp; allEventsData[sede]) {</w:t>
        <w:br/>
        <w:t xml:space="preserve">                const normEntrenamiento = normalizeStr(entrenamiento || "");</w:t>
        <w:br/>
        <w:t xml:space="preserve">                const isMaestria = normEntrenamiento.includes("MAESTRIA");</w:t>
        <w:br/>
        <w:t xml:space="preserve">                </w:t>
        <w:br/>
        <w:t xml:space="preserve">                // Asignación normal</w:t>
        <w:br/>
        <w:t xml:space="preserve">                allEventsData[sede].forEach(ev =&gt; {</w:t>
        <w:br/>
        <w:t xml:space="preserve">                  if (ev.equipo === equipo &amp;&amp; (!entrenamiento || normalizeStr(ev.name).includes(normEntrenamiento))) {</w:t>
        <w:br/>
        <w:t xml:space="preserve">                    if (ev.trainer !== entrenador) {</w:t>
        <w:br/>
        <w:t xml:space="preserve">                      ev.trainer = entrenador;</w:t>
        <w:br/>
        <w:t xml:space="preserve">                      updated = true;</w:t>
        <w:br/>
        <w:t xml:space="preserve">                      console.log(`✅ Entrenador actualizado: ${ev.name} - Equipo ${ev.equipo} → ${entrenador}`);</w:t>
        <w:br/>
        <w:t xml:space="preserve">                    }</w:t>
        <w:br/>
        <w:t xml:space="preserve">                  }</w:t>
        <w:br/>
        <w:t xml:space="preserve">                });</w:t>
        <w:br/>
        <w:t xml:space="preserve">                </w:t>
        <w:br/>
        <w:t xml:space="preserve">                // Lógica especial para Maestría con múltiples entrenadores</w:t>
        <w:br/>
        <w:t xml:space="preserve">                if (isMaestria &amp;&amp; entrenamiento.includes("/")) {</w:t>
        <w:br/>
        <w:t xml:space="preserve">                  const trainersArray = entrenamiento.split("/").map(t =&gt; t.trim());</w:t>
        <w:br/>
        <w:t xml:space="preserve">                  const teamNumbers = equipo.split(/[,y]/).map(t =&gt; t.trim());</w:t>
        <w:br/>
        <w:t xml:space="preserve">                  </w:t>
        <w:br/>
        <w:t xml:space="preserve">                  const IMPACTO_STAGES = ["IMPACTO CREACION", "IMPACTO RELACION", "IMPACTO GRATITUD"];</w:t>
        <w:br/>
        <w:t xml:space="preserve">                  </w:t>
        <w:br/>
        <w:t xml:space="preserve">                  teamNumbers.forEach((teamNum, index) =&gt; {</w:t>
        <w:br/>
        <w:t xml:space="preserve">                    const assignedTrainer = trainersArray[index];</w:t>
        <w:br/>
        <w:t xml:space="preserve">                    if (!assignedTrainer) return;</w:t>
        <w:br/>
        <w:t xml:space="preserve">                    </w:t>
        <w:br/>
        <w:t xml:space="preserve">                    const targetStage = IMPACTO_STAGES[index] || '';</w:t>
        <w:br/>
        <w:t xml:space="preserve">                    </w:t>
        <w:br/>
        <w:t xml:space="preserve">                    allEventsData[sede].forEach(ev =&gt; {</w:t>
        <w:br/>
        <w:t xml:space="preserve">                      if (ev.equipo === String(teamNum) &amp;&amp; normalizeStr(ev.name).includes(normalizeStr(targetStage))) {</w:t>
        <w:br/>
        <w:t xml:space="preserve">                        if (ev.trainer !== assignedTrainer) {</w:t>
        <w:br/>
        <w:t xml:space="preserve">                          ev.trainer = assignedTrainer;</w:t>
        <w:br/>
        <w:t xml:space="preserve">                          updated = true;</w:t>
        <w:br/>
        <w:t xml:space="preserve">                          console.log(`✅ Entrenador Maestría actualizado: ${ev.name} - Equipo ${ev.equipo} → ${assignedTrainer}`);</w:t>
        <w:br/>
        <w:t xml:space="preserve">                        }</w:t>
        <w:br/>
        <w:t xml:space="preserve">                      }</w:t>
        <w:br/>
        <w:t xml:space="preserve">                    });</w:t>
        <w:br/>
        <w:t xml:space="preserve">                  });</w:t>
        <w:br/>
        <w:t xml:space="preserve">                }</w:t>
        <w:br/>
        <w:t xml:space="preserve">              }</w:t>
        <w:br/>
        <w:t xml:space="preserve">            });</w:t>
        <w:br/>
        <w:t xml:space="preserve">            </w:t>
        <w:br/>
        <w:t xml:space="preserve">            if (updated) {</w:t>
        <w:br/>
        <w:t xml:space="preserve">              renderEvents();</w:t>
        <w:br/>
        <w:t xml:space="preserve">              if (typeof renderVuelosActivosDashboard === 'function') {</w:t>
        <w:br/>
        <w:t xml:space="preserve">                renderVuelosActivosDashboard();</w:t>
        <w:br/>
        <w:t xml:space="preserve">              }</w:t>
        <w:br/>
        <w:t xml:space="preserve">              showToast('🔄 Entrenadores sincronizados con Google Sheets');</w:t>
        <w:br/>
        <w:t xml:space="preserve">            }</w:t>
        <w:br/>
        <w:t xml:space="preserve">          } catch (e) {</w:t>
        <w:br/>
        <w:t xml:space="preserve">            console.error("Error cargando entrenadores desde Sheets:", e);</w:t>
        <w:br/>
        <w:t xml:space="preserve">          }</w:t>
        <w:br/>
        <w:t xml:space="preserve">        }</w:t>
        <w:br/>
        <w:br/>
        <w:t xml:space="preserve">        // Actualizar entrenadores cada 10 minutos</w:t>
        <w:br/>
        <w:t xml:space="preserve">        setInterval(fetchGoogleSheetsTrainers, 10 * 60 * 1000);</w:t>
        <w:br/>
        <w:br/>
        <w:t xml:space="preserve">        // ═══════════════════════════════════════════════════════════════</w:t>
        <w:br/>
        <w:t xml:space="preserve">        // GOOGLE DRIVE - ESCANEO AUTOMÁTICO DE TIQUETES</w:t>
        <w:br/>
        <w:t xml:space="preserve">        // ═══════════════════════════════════════════════════════════════</w:t>
        <w:br/>
        <w:t xml:space="preserve">        const DRIVE_FOLDER_ID = '1opVrJrmZBuiSYSlVvTwAXb2Q1_SydvT7';</w:t>
        <w:br/>
        <w:t xml:space="preserve">        const DRIVE_API_KEY = 'TU_API_KEY_DE_GOOGLE_CLOUD'; // Necesitas crear una API key en Google Cloud Console</w:t>
        <w:br/>
        <w:br/>
        <w:t xml:space="preserve">        async function scanDriveForTickets() {</w:t>
        <w:br/>
        <w:t xml:space="preserve">          try {</w:t>
        <w:br/>
        <w:t xml:space="preserve">            if (DRIVE_API_KEY === 'TU_API_KEY_DE_GOOGLE_CLOUD') {</w:t>
        <w:br/>
        <w:t xml:space="preserve">              console.log('ℹ️ Para activar escaneo automático de Drive, configura DRIVE_API_KEY.');</w:t>
        <w:br/>
        <w:t xml:space="preserve">              return;</w:t>
        <w:br/>
        <w:t xml:space="preserve">            }</w:t>
        <w:br/>
        <w:t xml:space="preserve">            const url = `https://www.googleapis.com/drive/v3/files?q='${DRIVE_FOLDER_ID}'+in+parents+and+trashed=false&amp;fields=files(id,name,mimeType,createdTime,webContentLink)&amp;key=${DRIVE_API_KEY}&amp;orderBy=createdTime+desc`;</w:t>
        <w:br/>
        <w:t xml:space="preserve">            </w:t>
        <w:br/>
        <w:t xml:space="preserve">            const res = await fetch(url);</w:t>
        <w:br/>
        <w:t xml:space="preserve">            if (!res.ok) throw new Error('Error al consultar Drive');</w:t>
        <w:br/>
        <w:t xml:space="preserve">            </w:t>
        <w:br/>
        <w:t xml:space="preserve">            const data = await res.json();</w:t>
        <w:br/>
        <w:t xml:space="preserve">            const files = data.files || [];</w:t>
        <w:br/>
        <w:t xml:space="preserve">            </w:t>
        <w:br/>
        <w:t xml:space="preserve">            console.log(`📁 Encontrados ${files.length} archivos en Drive`);</w:t>
        <w:br/>
        <w:t xml:space="preserve">            </w:t>
        <w:br/>
        <w:t xml:space="preserve">            // Procesar cada archivo</w:t>
        <w:br/>
        <w:t xml:space="preserve">            for (const file of files) {</w:t>
        <w:br/>
        <w:t xml:space="preserve">              await processDriveFile(file);</w:t>
        <w:br/>
        <w:t xml:space="preserve">            }</w:t>
        <w:br/>
        <w:t xml:space="preserve">            </w:t>
        <w:br/>
        <w:t xml:space="preserve">            showToast(`✅ ${files.length} tiquetes procesados desde Drive`);</w:t>
        <w:br/>
        <w:t xml:space="preserve">          } catch (err) {</w:t>
        <w:br/>
        <w:t xml:space="preserve">            console.error('Error escaneando Drive:', err);</w:t>
        <w:br/>
        <w:t xml:space="preserve">          }</w:t>
        <w:br/>
        <w:t xml:space="preserve">        }</w:t>
        <w:br/>
        <w:br/>
        <w:t xml:space="preserve">        async function processDriveFile(file) {</w:t>
        <w:br/>
        <w:t xml:space="preserve">          // Verificar si ya fue procesado (guardar en localStorage)</w:t>
        <w:br/>
        <w:t xml:space="preserve">          const processedFiles = JSON.parse(localStorage.getItem('processedDriveFiles') || '[]');</w:t>
        <w:br/>
        <w:t xml:space="preserve">          if (processedFiles.includes(file.id)) {</w:t>
        <w:br/>
        <w:t xml:space="preserve">            console.log(`⏭️ Archivo ya procesado: ${file.name}`);</w:t>
        <w:br/>
        <w:t xml:space="preserve">            return;</w:t>
        <w:br/>
        <w:t xml:space="preserve">          }</w:t>
        <w:br/>
        <w:t xml:space="preserve">          </w:t>
        <w:br/>
        <w:t xml:space="preserve">          console.log(`🔄 Procesando: ${file.name}`);</w:t>
        <w:br/>
        <w:t xml:space="preserve">          </w:t>
        <w:br/>
        <w:t xml:space="preserve">          // Si es PDF o imagen, intentar OCR</w:t>
        <w:br/>
        <w:t xml:space="preserve">          if (file.mimeType.includes('pdf') || file.mimeType.includes('image')) {</w:t>
        <w:br/>
        <w:t xml:space="preserve">            try {</w:t>
        <w:br/>
        <w:t xml:space="preserve">              // Descargar archivo</w:t>
        <w:br/>
        <w:t xml:space="preserve">              const fileRes = await fetch(file.webContentLink);</w:t>
        <w:br/>
        <w:t xml:space="preserve">              const blob = await fileRes.blob();</w:t>
        <w:br/>
        <w:t xml:space="preserve">              </w:t>
        <w:br/>
        <w:t xml:space="preserve">              // Crear objeto File para Tesseract</w:t>
        <w:br/>
        <w:t xml:space="preserve">              const fileObj = new File([blob], file.name, { type: file.mimeType });</w:t>
        <w:br/>
        <w:t xml:space="preserve">              </w:t>
        <w:br/>
        <w:t xml:space="preserve">              // Ejecutar OCR</w:t>
        <w:br/>
        <w:t xml:space="preserve">              const worker = await Tesseract.createWorker('spa+eng');</w:t>
        <w:br/>
        <w:t xml:space="preserve">              const { data: { text } } = await worker.recognize(fileObj);</w:t>
        <w:br/>
        <w:t xml:space="preserve">              await worker.terminate();</w:t>
        <w:br/>
        <w:t xml:space="preserve">              </w:t>
        <w:br/>
        <w:t xml:space="preserve">              // Extraer datos del tiquete</w:t>
        <w:br/>
        <w:t xml:space="preserve">              const flightData = extraerDatosTiquete(text);</w:t>
        <w:br/>
        <w:t xml:space="preserve">              </w:t>
        <w:br/>
        <w:t xml:space="preserve">              if (flightData.numero_vuelo) {</w:t>
        <w:br/>
        <w:t xml:space="preserve">                console.log(`✅ Datos extraídos:`, flightData);</w:t>
        <w:br/>
        <w:t xml:space="preserve">                </w:t>
        <w:br/>
        <w:t xml:space="preserve">                // Buscar evento correspondiente y actualizar</w:t>
        <w:br/>
        <w:t xml:space="preserve">                actualizarEventoConDatosVuelo(flightData, file.name);</w:t>
        <w:br/>
        <w:t xml:space="preserve">              }</w:t>
        <w:br/>
        <w:t xml:space="preserve">              </w:t>
        <w:br/>
        <w:t xml:space="preserve">              // Marcar como procesado</w:t>
        <w:br/>
        <w:t xml:space="preserve">              processedFiles.push(file.id);</w:t>
        <w:br/>
        <w:t xml:space="preserve">              localStorage.setItem('processedDriveFiles', JSON.stringify(processedFiles));</w:t>
        <w:br/>
        <w:t xml:space="preserve">              </w:t>
        <w:br/>
        <w:t xml:space="preserve">            } catch (err) {</w:t>
        <w:br/>
        <w:t xml:space="preserve">              console.error(`Error procesando ${file.name}:`, err);</w:t>
        <w:br/>
        <w:t xml:space="preserve">            }</w:t>
        <w:br/>
        <w:t xml:space="preserve">          }</w:t>
        <w:br/>
        <w:t xml:space="preserve">        }</w:t>
        <w:br/>
        <w:br/>
        <w:t xml:space="preserve">        function actualizarEventoConDatosVuelo(flightData, fileName) {</w:t>
        <w:br/>
        <w:t xml:space="preserve">          // Buscar evento por nombre de archivo o fecha</w:t>
        <w:br/>
        <w:t xml:space="preserve">          Object.keys(allEventsData).forEach(sede =&gt; {</w:t>
        <w:br/>
        <w:t xml:space="preserve">            allEventsData[sede].forEach(ev =&gt; {</w:t>
        <w:br/>
        <w:t xml:space="preserve">              const log = ev.logistics || {};</w:t>
        <w:br/>
        <w:t xml:space="preserve">              </w:t>
        <w:br/>
        <w:t xml:space="preserve">              // Si el archivo contiene el nombre del entrenador o la fecha del evento</w:t>
        <w:br/>
        <w:t xml:space="preserve">              const trainerMatch = ev.trainer &amp;&amp; fileName.toUpperCase().includes(ev.trainer.toUpperCase().split(' ')[0]);</w:t>
        <w:br/>
        <w:t xml:space="preserve">              const dateMatch = new Date(ev.start).toISOString().slice(0, 10) === fileName.match(/\d{4}-\d{2}-\d{2}/)?.[0];</w:t>
        <w:br/>
        <w:t xml:space="preserve">              </w:t>
        <w:br/>
        <w:t xml:space="preserve">              if (trainerMatch || dateMatch) {</w:t>
        <w:br/>
        <w:t xml:space="preserve">                if (!ev.logistics) ev.logistics = {};</w:t>
        <w:br/>
        <w:t xml:space="preserve">                </w:t>
        <w:br/>
        <w:t xml:space="preserve">                // Actualizar solo si no hay datos previos</w:t>
        <w:br/>
        <w:t xml:space="preserve">                if (!log.aerolinea &amp;&amp; flightData.aerolinea) ev.logistics.aerolinea = flightData.aerolinea;</w:t>
        <w:br/>
        <w:t xml:space="preserve">                if (!log.numero_vuelo &amp;&amp; flightData.numero_vuelo) ev.logistics.numero_vuelo = flightData.numero_vuelo;</w:t>
        <w:br/>
        <w:t xml:space="preserve">                if (!log.origen &amp;&amp; flightData.origen) ev.logistics.origen = flightData.origen;</w:t>
        <w:br/>
        <w:t xml:space="preserve">                if (!log.destino &amp;&amp; flightData.destino) ev.logistics.destino = flightData.destino;</w:t>
        <w:br/>
        <w:t xml:space="preserve">                if (!log.pnr &amp;&amp; flightData.pnr) ev.logistics.pnr = flightData.pnr;</w:t>
        <w:br/>
        <w:t xml:space="preserve">                </w:t>
        <w:br/>
        <w:t xml:space="preserve">                console.log(`✅ Evento actualizado: ${ev.name} - Equipo ${ev.equipo}`);</w:t>
        <w:br/>
        <w:t xml:space="preserve">              }</w:t>
        <w:br/>
        <w:t xml:space="preserve">            });</w:t>
        <w:br/>
        <w:t xml:space="preserve">          });</w:t>
        <w:br/>
        <w:t xml:space="preserve">          </w:t>
        <w:br/>
        <w:t xml:space="preserve">          // Re-renderizar</w:t>
        <w:br/>
        <w:t xml:space="preserve">          renderEvents();</w:t>
        <w:br/>
        <w:t xml:space="preserve">          if (typeof renderVuelosActivosDashboard === 'function') {</w:t>
        <w:br/>
        <w:t xml:space="preserve">            renderVuelosActivosDashboard();</w:t>
        <w:br/>
        <w:t xml:space="preserve">          }</w:t>
        <w:br/>
        <w:t xml:space="preserve">        }</w:t>
        <w:br/>
        <w:br/>
        <w:t xml:space="preserve">        // Escanear Drive cada 5 minutos</w:t>
        <w:br/>
        <w:t xml:space="preserve">        setInterval(scanDriveForTickets, 5 * 60 * 1000);</w:t>
        <w:br/>
        <w:br/>
        <w:t xml:space="preserve">        // Escanear al cargar</w:t>
        <w:br/>
        <w:t xml:space="preserve">        document.addEventListener('DOMContentLoaded', () =&gt; {</w:t>
        <w:br/>
        <w:t xml:space="preserve">          setTimeout(scanDriveForTickets, 3000);</w:t>
        <w:br/>
        <w:t xml:space="preserve">        });</w:t>
        <w:br/>
        <w:br/>
        <w:t xml:space="preserve">        // ═══════════════════════════════════════════════════════════════</w:t>
        <w:br/>
        <w:t xml:space="preserve">        // DIRECTORIO CREAR PODER SIN LÍMITES - MAPEO AUTOMÁTICO</w:t>
        <w:br/>
        <w:t xml:space="preserve">        // ═══════════════════════════════════════════════════════════════</w:t>
        <w:br/>
        <w:t xml:space="preserve">        const DIRECTORIO_SHEET_1 = '1u0tc4GeooPmSwNxZ0CErKGtRU4oD-mO3l--ZSQM-KPs';</w:t>
        <w:br/>
        <w:t xml:space="preserve">        const DIRECTORIO_SHEET_2 = '1PCwGSYxjNm_ieSHtD2BY6vkDPakFyt8Ctq7rlcmX65k';</w:t>
        <w:br/>
        <w:br/>
        <w:t xml:space="preserve">        async function fetchDirectorioCREAR() {</w:t>
        <w:br/>
        <w:t xml:space="preserve">          try {</w:t>
        <w:br/>
        <w:t xml:space="preserve">            // Sheet 1 - Directorio principal / DB</w:t>
        <w:br/>
        <w:t xml:space="preserve">            const url1 = `https://docs.google.com/spreadsheets/d/${DIRECTORIO_SHEET_1}/gviz/tq?tqx=out:json&amp;gid=1326951636`;</w:t>
        <w:br/>
        <w:t xml:space="preserve">            const res1 = await fetch(url1);</w:t>
        <w:br/>
        <w:t xml:space="preserve">            const text1 = await res1.text();</w:t>
        <w:br/>
        <w:t xml:space="preserve">            const json1 = JSON.parse(text1.substring(47, text1.length - 2));</w:t>
        <w:br/>
        <w:t xml:space="preserve">            </w:t>
        <w:br/>
        <w:t xml:space="preserve">            console.log('📋 Base de datos de logística cargada:', json1.table.rows.length, 'registros');</w:t>
        <w:br/>
        <w:t xml:space="preserve">            </w:t>
        <w:br/>
        <w:t xml:space="preserve">            // Sheet 2 - Directorio principal de personas</w:t>
        <w:br/>
        <w:t xml:space="preserve">            const url2 = `https://docs.google.com/spreadsheets/d/${DIRECTORIO_SHEET_2}/gviz/tq?tqx=out:json`;</w:t>
        <w:br/>
        <w:t xml:space="preserve">            const res2 = await fetch(url2);</w:t>
        <w:br/>
        <w:t xml:space="preserve">            const text2 = await res2.text();</w:t>
        <w:br/>
        <w:t xml:space="preserve">            const json2 = JSON.parse(text2.substring(47, text2.length - 2));</w:t>
        <w:br/>
        <w:t xml:space="preserve">            </w:t>
        <w:br/>
        <w:t xml:space="preserve">            console.log('📋 Directorio CREAR personas cargado:', json2.table.rows.length, 'registros');</w:t>
        <w:br/>
        <w:t xml:space="preserve">            </w:t>
        <w:br/>
        <w:t xml:space="preserve">            // Procesar directorio de personas (desde DIRECTORIO_SHEET_2 = 1PCwGSYxjNm con mapeo correcto de columnas)</w:t>
        <w:br/>
        <w:t xml:space="preserve">            const directorio = json2.table.rows.map(row =&gt; ({</w:t>
        <w:br/>
        <w:t xml:space="preserve">              nombre: row.c[0]?.v || '',</w:t>
        <w:br/>
        <w:t xml:space="preserve">              rol: row.c[1]?.v || '',</w:t>
        <w:br/>
        <w:t xml:space="preserve">              email: row.c[2]?.v || '',</w:t>
        <w:br/>
        <w:t xml:space="preserve">              sede: row.c[3]?.v || '',</w:t>
        <w:br/>
        <w:t xml:space="preserve">              telefono: row.c[4]?.v || ''</w:t>
        <w:br/>
        <w:t xml:space="preserve">            }));</w:t>
        <w:br/>
        <w:t xml:space="preserve">            </w:t>
        <w:br/>
        <w:t xml:space="preserve">            // Guardar en localStorage para uso offline</w:t>
        <w:br/>
        <w:t xml:space="preserve">            localStorage.setItem('directorioCREAR', JSON.stringify(directorio));</w:t>
        <w:br/>
        <w:t xml:space="preserve">            </w:t>
        <w:br/>
        <w:t xml:space="preserve">            showToast('✅ Directorio CREAR sincronizado');</w:t>
        <w:br/>
        <w:t xml:space="preserve">          } catch (err) {</w:t>
        <w:br/>
        <w:t xml:space="preserve">            console.error("Error cargando directorio CREAR:", err);</w:t>
        <w:br/>
        <w:t xml:space="preserve">          }</w:t>
        <w:br/>
        <w:t xml:space="preserve">        }</w:t>
        <w:br/>
        <w:br/>
        <w:t xml:space="preserve">        // Cargar directorio al inicio</w:t>
        <w:br/>
        <w:t xml:space="preserve">        document.addEventListener('DOMContentLoaded', () =&gt; {</w:t>
        <w:br/>
        <w:t xml:space="preserve">          setTimeout(fetchDirectorioCREAR, 2000);</w:t>
        <w:br/>
        <w:t xml:space="preserve">        });</w:t>
        <w:br/>
        <w:br/>
        <w:t xml:space="preserve">        // Actualizar cada 30 minutos</w:t>
        <w:br/>
        <w:t xml:space="preserve">        setInterval(fetchDirectorioCREAR, 30 * 60 * 1000);</w:t>
        <w:br/>
        <w:br/>
        <w:t xml:space="preserve">        renderSedeTabs();</w:t>
        <w:br/>
        <w:t xml:space="preserve">        renderEvents();</w:t>
        <w:br/>
        <w:t xml:space="preserve">        startSync(); // ← Inicia sync multi-gerente cada 30s</w:t>
        <w:br/>
        <w:t xml:space="preserve">        fetchGoogleSheetsTrainers();</w:t>
        <w:br/>
        <w:t xml:space="preserve">    &lt;/script&gt;</w:t>
        <w:br/>
        <w:t>&lt;/body&gt;</w:t>
        <w:br/>
        <w:t>&lt;/html&gt;</w:t>
        <w:br/>
      </w:r>
    </w:p>
    <w:p>
      <w:r>
        <w:t>—————————————————————————————————————————————</w:t>
      </w:r>
    </w:p>
    <w:p>
      <w:pPr>
        <w:pStyle w:val="Heading2"/>
      </w:pPr>
      <w:r>
        <w:rPr>
          <w:rFonts w:ascii="Arial" w:hAnsi="Arial"/>
          <w:b/>
          <w:color w:val="1E293B"/>
          <w:sz w:val="22"/>
        </w:rPr>
        <w:t>Archivo: qt_valid_users.json</w:t>
      </w:r>
    </w:p>
    <w:p>
      <w:pPr>
        <w:spacing w:before="40" w:after="160" w:line="252" w:lineRule="auto"/>
      </w:pPr>
      <w:r>
        <w:rPr>
          <w:rFonts w:ascii="Consolas" w:hAnsi="Consolas"/>
          <w:color w:val="1E293B"/>
          <w:sz w:val="16"/>
        </w:rPr>
        <w:t>[</w:t>
        <w:br/>
        <w:t xml:space="preserve">  {</w:t>
        <w:br/>
        <w:t xml:space="preserve">    "name": "Leyla Kelly Pasquel Alfaro",</w:t>
        <w:br/>
        <w:t xml:space="preserve">    "email": "leylakellypasquel@gmail.com",</w:t>
        <w:br/>
        <w:t xml:space="preserve">    "sede": "LIM"</w:t>
        <w:br/>
        <w:t xml:space="preserve">  },</w:t>
        <w:br/>
        <w:t xml:space="preserve">  {</w:t>
        <w:br/>
        <w:t xml:space="preserve">    "name": "JUAN DIEGO JARA ROMEO",</w:t>
        <w:br/>
        <w:t xml:space="preserve">    "email": "juandiegojarar@gmail.com",</w:t>
        <w:br/>
        <w:t xml:space="preserve">    "sede": "CUE"</w:t>
        <w:br/>
        <w:t xml:space="preserve">  },</w:t>
        <w:br/>
        <w:t xml:space="preserve">  {</w:t>
        <w:br/>
        <w:t xml:space="preserve">    "name": "Daniel Vinicio Escobar Beltrán",</w:t>
        <w:br/>
        <w:t xml:space="preserve">    "email": "deniseins.de@gmail.com",</w:t>
        <w:br/>
        <w:t xml:space="preserve">    "sede": "UIO"</w:t>
        <w:br/>
        <w:t xml:space="preserve">  },</w:t>
        <w:br/>
        <w:t xml:space="preserve">  {</w:t>
        <w:br/>
        <w:t xml:space="preserve">    "name": "Marta Lucía Londoño Areiza",</w:t>
        <w:br/>
        <w:t xml:space="preserve">    "email": "marthanal216@hotmail.com",</w:t>
        <w:br/>
        <w:t xml:space="preserve">    "sede": "MEX"</w:t>
        <w:br/>
        <w:t xml:space="preserve">  },</w:t>
        <w:br/>
        <w:t xml:space="preserve">  {</w:t>
        <w:br/>
        <w:t xml:space="preserve">    "name": "Ledis Yuliet Daza",</w:t>
        <w:br/>
        <w:t xml:space="preserve">    "email": "merleyudaza@gmail.com",</w:t>
        <w:br/>
        <w:t xml:space="preserve">    "sede": "MED"</w:t>
        <w:br/>
        <w:t xml:space="preserve">  },</w:t>
        <w:br/>
        <w:t xml:space="preserve">  {</w:t>
        <w:br/>
        <w:t xml:space="preserve">    "name": "DELGADO ORTEGA DARKWIN GUSTAVO",</w:t>
        <w:br/>
        <w:t xml:space="preserve">    "email": "darwindelgado@hotmail.com",</w:t>
        <w:br/>
        <w:t xml:space="preserve">    "sede": "UIO"</w:t>
        <w:br/>
        <w:t xml:space="preserve">  },</w:t>
        <w:br/>
        <w:t xml:space="preserve">  {</w:t>
        <w:br/>
        <w:t xml:space="preserve">    "name": "Santiago Alfonso Alarcón Suárez",</w:t>
        <w:br/>
        <w:t xml:space="preserve">    "email": "salarcons@gmail.com",</w:t>
        <w:br/>
        <w:t xml:space="preserve">    "sede": "UIO"</w:t>
        <w:br/>
        <w:t xml:space="preserve">  },</w:t>
        <w:br/>
        <w:t xml:space="preserve">  {</w:t>
        <w:br/>
        <w:t xml:space="preserve">    "name": "María Magaly Mendoza Zambrano",</w:t>
        <w:br/>
        <w:t xml:space="preserve">    "email": "magymqm70@gmail.com",</w:t>
        <w:br/>
        <w:t xml:space="preserve">    "sede": "UIO"</w:t>
        <w:br/>
        <w:t xml:space="preserve">  },</w:t>
        <w:br/>
        <w:t xml:space="preserve">  {</w:t>
        <w:br/>
        <w:t xml:space="preserve">    "name": "Edison Ricardo Gavilánez Gallardo",</w:t>
        <w:br/>
        <w:t xml:space="preserve">    "email": "ricardogavilanez1021@gmail.com",</w:t>
        <w:br/>
        <w:t xml:space="preserve">    "sede": "UIO"</w:t>
        <w:br/>
        <w:t xml:space="preserve">  },</w:t>
        <w:br/>
        <w:t xml:space="preserve">  {</w:t>
        <w:br/>
        <w:t xml:space="preserve">    "name": "Williams James Sánchez Trujillo",</w:t>
        <w:br/>
        <w:t xml:space="preserve">    "email": "willocse87@gmail.com",</w:t>
        <w:br/>
        <w:t xml:space="preserve">    "sede": "UIO"</w:t>
        <w:br/>
        <w:t xml:space="preserve">  },</w:t>
        <w:br/>
        <w:t xml:space="preserve">  {</w:t>
        <w:br/>
        <w:t xml:space="preserve">    "name": "Geovanna Katherine Amores López",</w:t>
        <w:br/>
        <w:t xml:space="preserve">    "email": "geovyta79@gmail.com",</w:t>
        <w:br/>
        <w:t xml:space="preserve">    "sede": "UIO"</w:t>
        <w:br/>
        <w:t xml:space="preserve">  },</w:t>
        <w:br/>
        <w:t xml:space="preserve">  {</w:t>
        <w:br/>
        <w:t xml:space="preserve">    "name": "Mayra Alexandra Vivas Andrade",</w:t>
        <w:br/>
        <w:t xml:space="preserve">    "email": "alexandra.vivas2714@gmail.com",</w:t>
        <w:br/>
        <w:t xml:space="preserve">    "sede": "UIO"</w:t>
        <w:br/>
        <w:t xml:space="preserve">  },</w:t>
        <w:br/>
        <w:t xml:space="preserve">  {</w:t>
        <w:br/>
        <w:t xml:space="preserve">    "name": "Alejandra Aracely Muñoz Contreras",</w:t>
        <w:br/>
        <w:t xml:space="preserve">    "email": "alemunoz160@gmail.com",</w:t>
        <w:br/>
        <w:t xml:space="preserve">    "sede": "UIO"</w:t>
        <w:br/>
        <w:t xml:space="preserve">  },</w:t>
        <w:br/>
        <w:t xml:space="preserve">  {</w:t>
        <w:br/>
        <w:t xml:space="preserve">    "name": "Myriam Pamela Tixi Quille",</w:t>
        <w:br/>
        <w:t xml:space="preserve">    "email": "myriampamelat@gmail.com",</w:t>
        <w:br/>
        <w:t xml:space="preserve">    "sede": "UIO"</w:t>
        <w:br/>
        <w:t xml:space="preserve">  },</w:t>
        <w:br/>
        <w:t xml:space="preserve">  {</w:t>
        <w:br/>
        <w:t xml:space="preserve">    "name": "Sebastián Alexander Ulloa Romero",</w:t>
        <w:br/>
        <w:t xml:space="preserve">    "email": "ar2887493@gmail.com",</w:t>
        <w:br/>
        <w:t xml:space="preserve">    "sede": "UIO"</w:t>
        <w:br/>
        <w:t xml:space="preserve">  },</w:t>
        <w:br/>
        <w:t xml:space="preserve">  {</w:t>
        <w:br/>
        <w:t xml:space="preserve">    "name": "Dayana Nayeli Zambrano Andrade",</w:t>
        <w:br/>
        <w:t xml:space="preserve">    "email": "dayizambrano24@gmail.com",</w:t>
        <w:br/>
        <w:t xml:space="preserve">    "sede": "UIO"</w:t>
        <w:br/>
        <w:t xml:space="preserve">  },</w:t>
        <w:br/>
        <w:t xml:space="preserve">  {</w:t>
        <w:br/>
        <w:t xml:space="preserve">    "name": "Anahi Alejandra Reyes Pazmiño",</w:t>
        <w:br/>
        <w:t xml:space="preserve">    "email": "anahirp04@gmail.com",</w:t>
        <w:br/>
        <w:t xml:space="preserve">    "sede": "UIO"</w:t>
        <w:br/>
        <w:t xml:space="preserve">  },</w:t>
        <w:br/>
        <w:t xml:space="preserve">  {</w:t>
        <w:br/>
        <w:t xml:space="preserve">    "name": "Jennifer Katherine Pereira Armijos",</w:t>
        <w:br/>
        <w:t xml:space="preserve">    "email": "kathi.pereira2002@gmail.com",</w:t>
        <w:br/>
        <w:t xml:space="preserve">    "sede": "UIO"</w:t>
        <w:br/>
        <w:t xml:space="preserve">  },</w:t>
        <w:br/>
        <w:t xml:space="preserve">  {</w:t>
        <w:br/>
        <w:t xml:space="preserve">    "name": "Pamela Dayana Villa Rodriguez",</w:t>
        <w:br/>
        <w:t xml:space="preserve">    "email": "dayapamae.villarodriguez14@gmail.com",</w:t>
        <w:br/>
        <w:t xml:space="preserve">    "sede": "UIO"</w:t>
        <w:br/>
        <w:t xml:space="preserve">  },</w:t>
        <w:br/>
        <w:t xml:space="preserve">  {</w:t>
        <w:br/>
        <w:t xml:space="preserve">    "name": "Lizardo Zárate Peña",</w:t>
        <w:br/>
        <w:t xml:space="preserve">    "email": "lizarate1977@gmail.com",</w:t>
        <w:br/>
        <w:t xml:space="preserve">    "sede": "UIO"</w:t>
        <w:br/>
        <w:t xml:space="preserve">  },</w:t>
        <w:br/>
        <w:t xml:space="preserve">  {</w:t>
        <w:br/>
        <w:t xml:space="preserve">    "name": "Johanna Alexandra Herrera Vaca",</w:t>
        <w:br/>
        <w:t xml:space="preserve">    "email": "joysherva@gmail.com",</w:t>
        <w:br/>
        <w:t xml:space="preserve">    "sede": "UIO"</w:t>
        <w:br/>
        <w:t xml:space="preserve">  },</w:t>
        <w:br/>
        <w:t xml:space="preserve">  {</w:t>
        <w:br/>
        <w:t xml:space="preserve">    "name": "Marta Lucía Londoño Areiza",</w:t>
        <w:br/>
        <w:t xml:space="preserve">    "email": "marthanal216@hotmail.com",</w:t>
        <w:br/>
        <w:t xml:space="preserve">    "sede": "MEX"</w:t>
        <w:br/>
        <w:t xml:space="preserve">  },</w:t>
        <w:br/>
        <w:t xml:space="preserve">  {</w:t>
        <w:br/>
        <w:t xml:space="preserve">    "name": "Marta Lucía Londoño Areiza",</w:t>
        <w:br/>
        <w:t xml:space="preserve">    "email": "marthanal216@hotmail.com",</w:t>
        <w:br/>
        <w:t xml:space="preserve">    "sede": "MEX"</w:t>
        <w:br/>
        <w:t xml:space="preserve">  },</w:t>
        <w:br/>
        <w:t xml:space="preserve">  {</w:t>
        <w:br/>
        <w:t xml:space="preserve">    "name": "Rosmery Ochoa Ferrer",</w:t>
        <w:br/>
        <w:t xml:space="preserve">    "email": "rouz1414@gmail.com",</w:t>
        <w:br/>
        <w:t xml:space="preserve">    "sede": "LIM"</w:t>
        <w:br/>
        <w:t xml:space="preserve">  },</w:t>
        <w:br/>
        <w:t xml:space="preserve">  {</w:t>
        <w:br/>
        <w:t xml:space="preserve">    "name": "Rosmery Ochoa Ferrer",</w:t>
        <w:br/>
        <w:t xml:space="preserve">    "email": "rouz1414@gmail.com",</w:t>
        <w:br/>
        <w:t xml:space="preserve">    "sede": "LIM"</w:t>
        <w:br/>
        <w:t xml:space="preserve">  },</w:t>
        <w:br/>
        <w:t xml:space="preserve">  {</w:t>
        <w:br/>
        <w:t xml:space="preserve">    "name": "Gabriela Lucía Altuna Alvarez",</w:t>
        <w:br/>
        <w:t xml:space="preserve">    "email": "gabilunaaltuna@gmail.com",</w:t>
        <w:br/>
        <w:t xml:space="preserve">    "sede": "UIO"</w:t>
        <w:br/>
        <w:t xml:space="preserve">  },</w:t>
        <w:br/>
        <w:t xml:space="preserve">  {</w:t>
        <w:br/>
        <w:t xml:space="preserve">    "name": "Gabriela Lucía Altuna Alvarez",</w:t>
        <w:br/>
        <w:t xml:space="preserve">    "email": "gabilunaaltuna@gmail.com",</w:t>
        <w:br/>
        <w:t xml:space="preserve">    "sede": "UIO"</w:t>
        <w:br/>
        <w:t xml:space="preserve">  },</w:t>
        <w:br/>
        <w:t xml:space="preserve">  {</w:t>
        <w:br/>
        <w:t xml:space="preserve">    "name": "Haydin Fernando Mendoza Clavijo",</w:t>
        <w:br/>
        <w:t xml:space="preserve">    "email": "fernandomendozaclavijo22@gmail.com",</w:t>
        <w:br/>
        <w:t xml:space="preserve">    "sede": "GYE"</w:t>
        <w:br/>
        <w:t xml:space="preserve">  },</w:t>
        <w:br/>
        <w:t xml:space="preserve">  {</w:t>
        <w:br/>
        <w:t xml:space="preserve">    "name": "Fernanda Michelle Pereira Armijos",</w:t>
        <w:br/>
        <w:t xml:space="preserve">    "email": "ferchas_tk@gmail.com",</w:t>
        <w:br/>
        <w:t xml:space="preserve">    "sede": "UIO"</w:t>
        <w:br/>
        <w:t xml:space="preserve">  },</w:t>
        <w:br/>
        <w:t xml:space="preserve">  {</w:t>
        <w:br/>
        <w:t xml:space="preserve">    "name": "Marjorie Ximena Martínez Guerrero",</w:t>
        <w:br/>
        <w:t xml:space="preserve">    "email": "mmartinezxg@gmail.com",</w:t>
        <w:br/>
        <w:t xml:space="preserve">    "sede": "UIO"</w:t>
        <w:br/>
        <w:t xml:space="preserve">  },</w:t>
        <w:br/>
        <w:t xml:space="preserve">  {</w:t>
        <w:br/>
        <w:t xml:space="preserve">    "name": "Vanessa Del Cisne Romero Rosales",</w:t>
        <w:br/>
        <w:t xml:space="preserve">    "email": "vanessadelcisne@gmail.com",</w:t>
        <w:br/>
        <w:t xml:space="preserve">    "sede": "UIO"</w:t>
        <w:br/>
        <w:t xml:space="preserve">  },</w:t>
        <w:br/>
        <w:t xml:space="preserve">  {</w:t>
        <w:br/>
        <w:t xml:space="preserve">    "name": "Diego David Bravo Figueroa",</w:t>
        <w:br/>
        <w:t xml:space="preserve">    "email": "dibrafi@gmail.com",</w:t>
        <w:br/>
        <w:t xml:space="preserve">    "sede": "UIO"</w:t>
        <w:br/>
        <w:t xml:space="preserve">  },</w:t>
        <w:br/>
        <w:t xml:space="preserve">  {</w:t>
        <w:br/>
        <w:t xml:space="preserve">    "name": "Josseth Gabriela Espín Quezada",</w:t>
        <w:br/>
        <w:t xml:space="preserve">    "email": "josseth2008@gmail.com",</w:t>
        <w:br/>
        <w:t xml:space="preserve">    "sede": "UIO"</w:t>
        <w:br/>
        <w:t xml:space="preserve">  },</w:t>
        <w:br/>
        <w:t xml:space="preserve">  {</w:t>
        <w:br/>
        <w:t xml:space="preserve">    "name": "Andrea del Rocío Medina Coronel",</w:t>
        <w:br/>
        <w:t xml:space="preserve">    "email": "rocio81rocio@gmail.com",</w:t>
        <w:br/>
        <w:t xml:space="preserve">    "sede": "CUE"</w:t>
        <w:br/>
        <w:t xml:space="preserve">  },</w:t>
        <w:br/>
        <w:t xml:space="preserve">  {</w:t>
        <w:br/>
        <w:t xml:space="preserve">    "name": "Gabriela Verónica Román Barragán",</w:t>
        <w:br/>
        <w:t xml:space="preserve">    "email": "gaveroba@gmail.com",</w:t>
        <w:br/>
        <w:t xml:space="preserve">    "sede": "GYE"</w:t>
        <w:br/>
        <w:t xml:space="preserve">  },</w:t>
        <w:br/>
        <w:t xml:space="preserve">  {</w:t>
        <w:br/>
        <w:t xml:space="preserve">    "name": "Belén Madeline García Valarezo",</w:t>
        <w:br/>
        <w:t xml:space="preserve">    "email": "belengarciavm@gmail.com",</w:t>
        <w:br/>
        <w:t xml:space="preserve">    "sede": "GYE"</w:t>
        <w:br/>
        <w:t xml:space="preserve">  },</w:t>
        <w:br/>
        <w:t xml:space="preserve">  {</w:t>
        <w:br/>
        <w:t xml:space="preserve">    "name": "Mariela Ninoska Lopez De La Torre",</w:t>
        <w:br/>
        <w:t xml:space="preserve">    "email": "ninoska01051978@gmail.com",</w:t>
        <w:br/>
        <w:t xml:space="preserve">    "sede": "INT"</w:t>
        <w:br/>
        <w:t xml:space="preserve">  },</w:t>
        <w:br/>
        <w:t xml:space="preserve">  {</w:t>
        <w:br/>
        <w:t xml:space="preserve">    "name": "Jorge Washington Ramírez Morejón",</w:t>
        <w:br/>
        <w:t xml:space="preserve">    "email": "jorgeramirezmorejon@gmail.com",</w:t>
        <w:br/>
        <w:t xml:space="preserve">    "sede": "GYE"</w:t>
        <w:br/>
        <w:t xml:space="preserve">  },</w:t>
        <w:br/>
        <w:t xml:space="preserve">  {</w:t>
        <w:br/>
        <w:t xml:space="preserve">    "name": "Maria Fernanda Flores Navarrete",</w:t>
        <w:br/>
        <w:t xml:space="preserve">    "email": "maferflores2013@gmail.com",</w:t>
        <w:br/>
        <w:t xml:space="preserve">    "sede": "GYE"</w:t>
        <w:br/>
        <w:t xml:space="preserve">  }</w:t>
        <w:br/>
        <w:t>]</w:t>
      </w:r>
    </w:p>
    <w:p>
      <w:r>
        <w:t>—————————————————————————————————————————————</w:t>
      </w:r>
    </w:p>
    <w:p>
      <w:pPr>
        <w:pStyle w:val="Heading2"/>
      </w:pPr>
      <w:r>
        <w:rPr>
          <w:rFonts w:ascii="Arial" w:hAnsi="Arial"/>
          <w:b/>
          <w:color w:val="1E293B"/>
          <w:sz w:val="22"/>
        </w:rPr>
        <w:t>Archivo: recovered_home.jsx</w:t>
      </w:r>
    </w:p>
    <w:p>
      <w:pPr>
        <w:spacing w:before="40" w:after="160" w:line="252" w:lineRule="auto"/>
      </w:pPr>
      <w:r>
        <w:rPr>
          <w:rFonts w:ascii="Consolas" w:hAnsi="Consolas"/>
          <w:color w:val="1E293B"/>
          <w:sz w:val="16"/>
        </w:rPr>
        <w:t>import { useState, useEffect } from 'react';</w:t>
        <w:br/>
        <w:t>import { useNavigate } from 'react-router-dom';</w:t>
        <w:br/>
        <w:t>import { useAuth } from '../context/AuthContext';</w:t>
        <w:br/>
        <w:t>import { useCycles } from '../context/CyclesContext';</w:t>
        <w:br/>
        <w:t>import { useChecklist } from '../context/ChecklistContext';</w:t>
        <w:br/>
        <w:t>import { LogOut, Clock, Calendar as CalendarIcon, MapPin, CheckCircle2, AlertCircle, Circle, RefreshCw, CalendarPlus } from 'lucide-react';</w:t>
        <w:br/>
        <w:t>import { getFlagForSede } from '../utils/flags';</w:t>
        <w:br/>
        <w:t>import { createGoogleEvent } from '../services/googleSync';</w:t>
        <w:br/>
        <w:t>import { calculateAutomaticDeadline } from '../utils/soarDates';</w:t>
        <w:br/>
        <w:br/>
        <w:t>export default function Home() {</w:t>
        <w:br/>
        <w:t xml:space="preserve">  const { currentUser, logout } = useAuth();</w:t>
        <w:br/>
        <w:t xml:space="preserve">  const { currentCycle, currentStage } = useCycles();</w:t>
        <w:br/>
        <w:t xml:space="preserve">  const { tasks: allTasks, loading: loadingTasks, syncTasksToGoogle } = useChecklist();</w:t>
        <w:br/>
        <w:t xml:space="preserve">  const navigate = useNavigate();</w:t>
        <w:br/>
        <w:br/>
        <w:t xml:space="preserve">  // Reloj local</w:t>
        <w:br/>
        <w:t xml:space="preserve">  const [time, setTime] = useState(new Date());</w:t>
        <w:br/>
        <w:t xml:space="preserve">  </w:t>
        <w:br/>
        <w:t xml:space="preserve">  // Eventos locales</w:t>
        <w:br/>
        <w:t xml:space="preserve">  const [events, setEvents] = useState([]);</w:t>
        <w:br/>
        <w:t xml:space="preserve">  const [loadingEvents, setLoadingEvents] = useState(true);</w:t>
        <w:br/>
        <w:t xml:space="preserve">  const [activeEventTab, setActiveEventTab] = useState('locales');</w:t>
        <w:br/>
        <w:t xml:space="preserve">  const [timeFilter, setTimeFilter] = useState('futuros'); // 'todos', 'pasados', 'hoy', 'futuros'</w:t>
        <w:br/>
        <w:br/>
        <w:t xml:space="preserve">  const handleAddEventToGoogle = async (ev, startDate, endDate) =&gt; {</w:t>
        <w:br/>
        <w:t xml:space="preserve">    const token = sessionStorage.getItem('googleAccessToken');</w:t>
        <w:br/>
        <w:t xml:space="preserve">    if (!token) {</w:t>
        <w:br/>
        <w:t xml:space="preserve">      alert("No se encontró sesión con permisos de Google. Por favor, cierra sesión y vuelve a entrar.");</w:t>
        <w:br/>
        <w:t xml:space="preserve">      return;</w:t>
        <w:br/>
        <w:t xml:space="preserve">    }</w:t>
        <w:br/>
        <w:t xml:space="preserve">    </w:t>
        <w:br/>
        <w:t xml:space="preserve">    const result = await createGoogleEvent({</w:t>
        <w:br/>
        <w:t xml:space="preserve">      summary: `CREAR: ${ev.nombre || ev.name}`,</w:t>
        <w:br/>
        <w:t xml:space="preserve">      location: ev.direccion || ev.lugar || ev.sede || '',</w:t>
        <w:br/>
        <w:t xml:space="preserve">      description: `Entrenador: ${ev.trainer || ev.equipo || 'TBA'}\n${ev.detalles || ''}`,</w:t>
        <w:br/>
        <w:t xml:space="preserve">      start: startDate,</w:t>
        <w:br/>
        <w:t xml:space="preserve">      end: endDate</w:t>
        <w:br/>
        <w:t xml:space="preserve">    }, token);</w:t>
        <w:br/>
        <w:br/>
        <w:t xml:space="preserve">    if (result.success) {</w:t>
        <w:br/>
        <w:t xml:space="preserve">      alert(`¡"${ev.nombre || ev.name}" añadido a tu Google Calendar exitosamente!`);</w:t>
        <w:br/>
        <w:t xml:space="preserve">    } else {</w:t>
        <w:br/>
        <w:t xml:space="preserve">      alert("Hubo un error al añadir al calendario.");</w:t>
        <w:br/>
        <w:t xml:space="preserve">    }</w:t>
        <w:br/>
        <w:t xml:space="preserve">  };</w:t>
        <w:br/>
        <w:br/>
        <w:t xml:space="preserve">  useEffect(() =&gt; {</w:t>
        <w:br/>
        <w:t xml:space="preserve">    const timer = setInterval(() =&gt; setTime(new Date()), 1000);</w:t>
        <w:br/>
        <w:t xml:space="preserve">    return () =&gt; clearInterval(timer);</w:t>
        <w:br/>
        <w:t xml:space="preserve">  }, []);</w:t>
        <w:br/>
        <w:br/>
        <w:t xml:space="preserve">  useEffect(() =&gt; {</w:t>
        <w:br/>
        <w:t xml:space="preserve">    const fetchEvents = async () =&gt; {</w:t>
        <w:br/>
        <w:t xml:space="preserve">      try {</w:t>
        <w:br/>
        <w:t xml:space="preserve">        const API_URL = 'https://script.google.com/macros/s/AKfycbxSZFhddMYyspZpkW-qPHEi8hycLGfnhFeCPSYc4VbckWIeiiZAbxyJY71XRb2-Ya4U/exec?action=getEventos';</w:t>
        <w:br/>
        <w:t xml:space="preserve">        const res = await fetch(API_URL);</w:t>
        <w:br/>
        <w:t xml:space="preserve">        const json = await res.json();</w:t>
        <w:br/>
        <w:t xml:space="preserve">        const data = json.data || json;</w:t>
        <w:br/>
        <w:t xml:space="preserve">        </w:t>
        <w:br/>
        <w:t xml:space="preserve">        if (Array.isArray(data)) {</w:t>
        <w:br/>
        <w:t xml:space="preserve">           // Ordenamos todos los eventos por fecha</w:t>
        <w:br/>
        <w:t xml:space="preserve">           const allEvents = data.filter(ev =&gt; ev.fecha_inicio || ev.start).sort((a, b) =&gt; new Date(a.fecha_inicio || a.start) - new Date(b.fecha_inicio || b.start));</w:t>
        <w:br/>
        <w:t xml:space="preserve">           </w:t>
        <w:br/>
        <w:t xml:space="preserve">           // Extraemos el mapeo de sedes para el usuario actual</w:t>
        <w:br/>
        <w:t xml:space="preserve">           const sedeMap = {</w:t>
        <w:br/>
        <w:t xml:space="preserve">             'cuenca': 'CUE',</w:t>
        <w:br/>
        <w:t xml:space="preserve">             'lima': 'LIM',</w:t>
        <w:br/>
        <w:t xml:space="preserve">             'med': 'MED',</w:t>
        <w:br/>
        <w:t xml:space="preserve">             'méxico': 'MEX',</w:t>
        <w:br/>
        <w:t xml:space="preserve">             'mexico': 'MEX',</w:t>
        <w:br/>
        <w:t xml:space="preserve">             'uio': 'UIO',</w:t>
        <w:br/>
        <w:t xml:space="preserve">             'uio ': 'UIO', // por si hay espacios</w:t>
        <w:br/>
        <w:t xml:space="preserve">             'guayaquil': 'GYE'</w:t>
        <w:br/>
        <w:t xml:space="preserve">           };</w:t>
        <w:br/>
        <w:t xml:space="preserve">           </w:t>
        <w:br/>
        <w:t xml:space="preserve">           const userSede = currentUser?.sede?.toLowerCase().trim();</w:t>
        <w:br/>
        <w:t xml:space="preserve">           const eventSedeCode = userSede ? sedeMap[userSede] : null;</w:t>
        <w:br/>
        <w:br/>
        <w:t xml:space="preserve">           // Guardamos todos los eventos</w:t>
        <w:br/>
        <w:t xml:space="preserve">           setEvents(allEvents);</w:t>
        <w:br/>
        <w:t xml:space="preserve">        }</w:t>
        <w:br/>
        <w:t xml:space="preserve">      } catch (e) {</w:t>
        <w:br/>
        <w:t xml:space="preserve">        console.error("Error fetching calendar", e);</w:t>
        <w:br/>
        <w:t xml:space="preserve">      } finally {</w:t>
        <w:br/>
        <w:t xml:space="preserve">        setLoadingEvents(false);</w:t>
        <w:br/>
        <w:t xml:space="preserve">      }</w:t>
        <w:br/>
        <w:t xml:space="preserve">    };</w:t>
        <w:br/>
        <w:t xml:space="preserve">    fetchEvents();</w:t>
        <w:br/>
        <w:t xml:space="preserve">  }, []);</w:t>
        <w:br/>
        <w:br/>
        <w:t xml:space="preserve">  const handleLogout = async () =&gt; {</w:t>
        <w:br/>
        <w:t xml:space="preserve">    try {</w:t>
        <w:br/>
        <w:t xml:space="preserve">      await logout();</w:t>
        <w:br/>
        <w:t xml:space="preserve">      navigate('/login');</w:t>
        <w:br/>
        <w:t xml:space="preserve">    } catch (error) {</w:t>
        <w:br/>
        <w:t xml:space="preserve">      console.error("Error al cerrar sesión", error);</w:t>
        <w:br/>
        <w:t xml:space="preserve">    }</w:t>
        <w:br/>
        <w:t xml:space="preserve">  };</w:t>
        <w:br/>
        <w:br/>
        <w:t xml:space="preserve">  return (</w:t>
        <w:br/>
        <w:t xml:space="preserve">    &lt;div style={{ maxWidth: '900px', margin: '0 auto', padding: '2rem 1rem' }}&gt;</w:t>
        <w:br/>
        <w:t xml:space="preserve">      &lt;div style={{ display: 'flex', justifyContent: 'space-between', alignItems: 'flex-start', marginBottom: '2rem', flexWrap: 'wrap', gap: '1rem' }}&gt;</w:t>
        <w:br/>
        <w:t xml:space="preserve">        &lt;div&gt;</w:t>
        <w:br/>
        <w:t xml:space="preserve">          &lt;h1 className="text-gold" style={{ margin: 0, fontSize: '2rem' }}&gt;</w:t>
        <w:br/>
        <w:t xml:space="preserve">            {time.getHours() &lt; 12 ? 'Buenos días' : time.getHours() &lt; 19 ? 'Buenas tardes' : 'Buenas noches'}, {currentUser?.displayName || 'Equipo'}</w:t>
        <w:br/>
        <w:t xml:space="preserve">          &lt;/h1&gt;</w:t>
        <w:br/>
        <w:t xml:space="preserve">          &lt;p className="text-muted" style={{ margin: '0.5rem 0 0', textTransform: 'uppercase' }}&gt;</w:t>
        <w:br/>
        <w:t xml:space="preserve">            {currentCycle ? `${currentCycle.name} • ETAPA ACTUAL: ${currentStage}` : 'CARGANDO CICLO...'}</w:t>
        <w:br/>
        <w:t xml:space="preserve">          &lt;/p&gt;</w:t>
        <w:br/>
        <w:t xml:space="preserve">          &lt;div style={{ display: 'flex', alignItems: 'center', gap: '0.5rem', marginTop: '1rem' }}&gt;</w:t>
        <w:br/>
        <w:t xml:space="preserve">            &lt;Clock size={16} className="text-blue" /&gt;</w:t>
        <w:br/>
        <w:t xml:space="preserve">            &lt;span className="text-white" style={{ fontWeight: 'bold', fontSize: '1.2rem' }}&gt;</w:t>
        <w:br/>
        <w:t xml:space="preserve">              {time.toLocaleTimeString([], { hour: '2-digit', minute: '2-digit', second: '2-digit' })}</w:t>
        <w:br/>
        <w:t xml:space="preserve">            &lt;/span&gt;</w:t>
        <w:br/>
        <w:t xml:space="preserve">            &lt;span className="text-muted" style={{ marginLeft: '0.5rem' }}&gt;</w:t>
        <w:br/>
        <w:t xml:space="preserve">              {time.toLocaleDateString([], { weekday: 'long', year: 'numeric', month: 'long', day: 'numeric' })}</w:t>
        <w:br/>
        <w:t xml:space="preserve">            &lt;/span&gt;</w:t>
        <w:br/>
        <w:t xml:space="preserve">          &lt;/div&gt;</w:t>
        <w:br/>
        <w:t xml:space="preserve">        &lt;/div&gt;</w:t>
        <w:br/>
        <w:t xml:space="preserve">        &lt;div style={{ display: 'flex', gap: '1rem', alignItems: 'center' }}&gt;</w:t>
        <w:br/>
        <w:t xml:space="preserve">          &lt;div style={{ textAlign: 'right', display: 'flex', flexDirection: 'column', justifyContent: 'center' }}&gt;</w:t>
        <w:br/>
        <w:t xml:space="preserve">            &lt;span style={{ fontSize: '0.9rem', fontWeight: 'bold', color: 'var(--text-main)' }}&gt;{currentUser?.displayName || 'Usuario'}&lt;/span&gt;</w:t>
        <w:br/>
        <w:t xml:space="preserve">            &lt;span style={{ fontSize: '0.75rem', color: 'var(--crear-gold)', fontWeight: 'bold', textTransform: 'uppercase' }}&gt;</w:t>
        <w:br/>
        <w:t xml:space="preserve">              {currentUser?.isSuperAdmin </w:t>
        <w:br/>
        <w:t xml:space="preserve">                ? `Super Admin | Gerente de Lima ${getFlagForSede('Lima')}` </w:t>
        <w:br/>
        <w:t xml:space="preserve">                : `${currentUser?.appRole?.replace(/_/g, ' ') || 'Miembro del equipo'} ${getFlagForSede(currentUser?.sede)}`}</w:t>
        <w:br/>
        <w:t xml:space="preserve">            &lt;/span&gt;</w:t>
        <w:br/>
        <w:t xml:space="preserve">          &lt;/div&gt;</w:t>
        <w:br/>
        <w:t xml:space="preserve">          {currentUser?.photoURL ? (</w:t>
        <w:br/>
        <w:t xml:space="preserve">            &lt;img src={currentUser.photoURL} alt="Avatar" style={{ width: '40px', height: '40px', borderRadius: '50%', border: '2px solid var(--crear-gold)' }} /&gt;</w:t>
        <w:br/>
        <w:t xml:space="preserve">          ) : (</w:t>
        <w:br/>
        <w:t xml:space="preserve">            &lt;div style={{ width: '40px', height: '40px', borderRadius: '50%', backgroundColor: 'var(--crear-blue)', display: 'flex', alignItems: 'center', justifyContent: 'center', fontWeight: 'bold', border: '2px solid var(--crear-gold)' }}&gt;</w:t>
        <w:br/>
        <w:t xml:space="preserve">              {currentUser?.displayName ? currentUser.displayName.charAt(0) : 'U'}</w:t>
        <w:br/>
        <w:t xml:space="preserve">            &lt;/div&gt;</w:t>
        <w:br/>
        <w:t xml:space="preserve">          )}</w:t>
        <w:br/>
        <w:t xml:space="preserve">          </w:t>
        <w:br/>
        <w:t xml:space="preserve">          {currentUser?.isGerente &amp;&amp; (</w:t>
        <w:br/>
        <w:t xml:space="preserve">            &lt;button onClick={() =&gt; navigate('/gerente')} className="btn-primary" style={{ padding: '0.5rem 1rem', display: 'flex', gap: '0.5rem', alignItems: 'center', marginLeft: '0.5rem', background: 'var(--crear-gold)', color: 'black' }}&gt;</w:t>
        <w:br/>
        <w:t xml:space="preserve">               SO-AR Gerencial</w:t>
        <w:br/>
        <w:t xml:space="preserve">            &lt;/button&gt;</w:t>
        <w:br/>
        <w:t xml:space="preserve">          )}</w:t>
        <w:br/>
        <w:t xml:space="preserve">          {currentUser?.isSuperAdmin &amp;&amp; (</w:t>
        <w:br/>
        <w:t xml:space="preserve">            &lt;button onClick={() =&gt; navigate('/superadmin')} className="btn-primary" style={{ padding: '0.5rem 1rem', display: 'flex', gap: '0.5rem', alignItems: 'center', marginLeft: '0.5rem', background: 'linear-gradient(135deg, #8b5cf6, #29abe2)', color: 'white', border: 'none' }}&gt;</w:t>
        <w:br/>
        <w:t xml:space="preserve">              🌐 Centro de Mando</w:t>
        <w:br/>
        <w:t xml:space="preserve">            &lt;/button&gt;</w:t>
        <w:br/>
        <w:t xml:space="preserve">          )}</w:t>
        <w:br/>
        <w:br/>
        <w:t xml:space="preserve">          &lt;button onClick={handleLogout} className="btn-secondary" style={{ padding: '0.5rem 1rem', display: 'flex', gap: '0.5rem', alignItems: 'center', marginLeft: '0.5rem' }}&gt;</w:t>
        <w:br/>
        <w:t xml:space="preserve">            &lt;LogOut size={16} /&gt; Salir</w:t>
        <w:br/>
        <w:t xml:space="preserve">          &lt;/button&gt;</w:t>
        <w:br/>
        <w:t xml:space="preserve">        &lt;/div&gt;</w:t>
        <w:br/>
        <w:t xml:space="preserve">      &lt;/div&gt;</w:t>
        <w:br/>
        <w:br/>
        <w:t xml:space="preserve">      {(() =&gt; {</w:t>
        <w:br/>
        <w:t xml:space="preserve">        const myTasksForProgress = allTasks.filter(t =&gt; t.role === currentUser?.appRole);</w:t>
        <w:br/>
        <w:t xml:space="preserve">        const completedForProgress = myTasksForProgress.filter(t =&gt; t.completed || t.status === 'Completada').length;</w:t>
        <w:br/>
        <w:t xml:space="preserve">        const progressPercentage = myTasksForProgress.length &gt; 0 ? Math.round((completedForProgress / myTasksForProgress.length) * 100) : 0;</w:t>
        <w:br/>
        <w:t xml:space="preserve">        </w:t>
        <w:br/>
        <w:t xml:space="preserve">        return (</w:t>
        <w:br/>
        <w:t xml:space="preserve">          &lt;div className="glass-panel" style={{ padding: '2rem', marginBottom: '2rem' }}&gt;</w:t>
        <w:br/>
        <w:t xml:space="preserve">            &lt;h2 className="text-main" style={{ marginTop: 0, marginBottom: '1rem' }}&gt;Mi Progreso General&lt;/h2&gt;</w:t>
        <w:br/>
        <w:t xml:space="preserve">            &lt;div style={{ width: '100%', height: '12px', background: 'rgba(255,255,255,0.05)', borderRadius: '6px', overflow: 'hidden' }}&gt;</w:t>
        <w:br/>
        <w:t xml:space="preserve">              &lt;div style={{ height: '100%', width: `${progressPercentage}%`, background: 'var(--crear-gold)', transition: 'width 0.5s ease-out' }} /&gt;</w:t>
        <w:br/>
        <w:t xml:space="preserve">            &lt;/div&gt;</w:t>
        <w:br/>
        <w:t xml:space="preserve">            &lt;p className="text-gold" style={{ marginTop: '0.5rem', fontWeight: 'bold' }}&gt;{progressPercentage}% completado&lt;/p&gt;</w:t>
        <w:br/>
        <w:t xml:space="preserve">          &lt;/div&gt;</w:t>
        <w:br/>
        <w:t xml:space="preserve">        );</w:t>
        <w:br/>
        <w:t xml:space="preserve">      })()}</w:t>
        <w:br/>
        <w:br/>
        <w:t xml:space="preserve">      &lt;div className="glass-panel" style={{ padding: '1.5rem', marginBottom: '2rem' }}&gt;</w:t>
        <w:br/>
        <w:t xml:space="preserve">        &lt;div style={{ display: 'flex', justifyContent: 'space-between', alignItems: 'center', borderBottom: '1px solid rgba(0,212,255,0.2)', paddingBottom: '0.5rem', marginBottom: '1rem', flexWrap: 'wrap', gap: '1rem' }}&gt;</w:t>
        <w:br/>
        <w:t xml:space="preserve">          &lt;h3 className="text-blue" style={{ marginTop: 0, marginBottom: 0, display: 'flex', alignItems: 'center', gap: '0.5rem' }}&gt;</w:t>
        <w:br/>
        <w:t xml:space="preserve">            &lt;CalendarIcon size={18} /&gt; EVENTOS</w:t>
        <w:br/>
        <w:t xml:space="preserve">          &lt;/h3&gt;</w:t>
        <w:br/>
        <w:t xml:space="preserve">          &lt;div style={{ display: 'flex', gap: '1rem', alignItems: 'center' }}&gt;</w:t>
        <w:br/>
        <w:t xml:space="preserve">            {/* Filtro de Tiempo */}</w:t>
        <w:br/>
        <w:t xml:space="preserve">            &lt;select </w:t>
        <w:br/>
        <w:t xml:space="preserve">              value={timeFilter}</w:t>
        <w:br/>
        <w:t xml:space="preserve">              onChange={(e) =&gt; setTimeFilter(e.target.value)}</w:t>
        <w:br/>
        <w:t xml:space="preserve">              style={{ background: 'rgba(255,255,255,0.05)', color: 'white', border: '1px solid rgba(255,255,255,0.1)', padding: '0.3rem 0.5rem', borderRadius: '4px', fontSize: '0.85rem' }}</w:t>
        <w:br/>
        <w:t xml:space="preserve">            &gt;</w:t>
        <w:br/>
        <w:t xml:space="preserve">              &lt;option value="todos" style={{ color: 'black' }}&gt;Todas las fechas&lt;/option&gt;</w:t>
        <w:br/>
        <w:t xml:space="preserve">              &lt;option value="futuros" style={{ color: 'black' }}&gt;Próximos&lt;/option&gt;</w:t>
        <w:br/>
        <w:t xml:space="preserve">              &lt;option value="hoy" style={{ color: 'black' }}&gt;Hoy&lt;/option&gt;</w:t>
        <w:br/>
        <w:t xml:space="preserve">              &lt;option value="pasados" style={{ color: 'black' }}&gt;Históricos (Pasados)&lt;/option&gt;</w:t>
        <w:br/>
        <w:t xml:space="preserve">            &lt;/select&gt;</w:t>
        <w:br/>
        <w:br/>
        <w:t xml:space="preserve">            {/* Pestañas Sede/Global */}</w:t>
        <w:br/>
        <w:t xml:space="preserve">            &lt;div style={{ display: 'flex', gap: '0.5rem', borderLeft: '1px solid rgba(255,255,255,0.1)', paddingLeft: '1rem' }}&gt;</w:t>
        <w:br/>
        <w:t xml:space="preserve">              &lt;button </w:t>
        <w:br/>
        <w:t xml:space="preserve">                onClick={() =&gt; setActiveEventTab('locales')}</w:t>
        <w:br/>
        <w:t xml:space="preserve">                style={{ background: 'none', border: 'none', color: activeEventTab === 'locales' ? 'var(--crear-gold)' : 'var(--text-muted)', fontWeight: activeEventTab === 'locales' ? 'bold' : 'normal', cursor: 'pointer', transition: 'color 0.2s' }}</w:t>
        <w:br/>
        <w:t xml:space="preserve">              &gt;</w:t>
        <w:br/>
        <w:t xml:space="preserve">                MI SEDE</w:t>
        <w:br/>
        <w:t xml:space="preserve">              &lt;/button&gt;</w:t>
        <w:br/>
        <w:t xml:space="preserve">              {currentUser?.appRole === 'gerente' &amp;&amp; (</w:t>
        <w:br/>
        <w:t xml:space="preserve">                &lt;button </w:t>
        <w:br/>
        <w:t xml:space="preserve">                  onClick={() =&gt; setActiveEventTab('globales')}</w:t>
        <w:br/>
        <w:t xml:space="preserve">                  style={{ background: 'none', border: 'none', color: activeEventTab === 'globales' ? 'var(--crear-gold)' : 'var(--text-muted)', fontWeight: activeEventTab === 'globales' ? 'bold' : 'normal', cursor: 'pointer', transition: 'color 0.2s' }}</w:t>
        <w:br/>
        <w:t xml:space="preserve">                &gt;</w:t>
        <w:br/>
        <w:t xml:space="preserve">                  GLOBAL</w:t>
        <w:br/>
        <w:t xml:space="preserve">                &lt;/button&gt;</w:t>
        <w:br/>
        <w:t xml:space="preserve">              )}</w:t>
        <w:br/>
        <w:t xml:space="preserve">            &lt;/div&gt;</w:t>
        <w:br/>
        <w:t xml:space="preserve">          &lt;/div&gt;</w:t>
        <w:br/>
        <w:t xml:space="preserve">        &lt;/div&gt;</w:t>
        <w:br/>
        <w:t xml:space="preserve">        {loadingEvents ? (</w:t>
        <w:br/>
        <w:t xml:space="preserve">          &lt;p className="text-muted"&gt;Cargando inteligencia global...&lt;/p&gt;</w:t>
        <w:br/>
        <w:t xml:space="preserve">        ) : events.length &gt; 0 ? (</w:t>
        <w:br/>
        <w:t xml:space="preserve">          &lt;ul style={{ listStyle: 'none', padding: 0, margin: 0 }}&gt;</w:t>
        <w:br/>
        <w:t xml:space="preserve">            {(() =&gt; {</w:t>
        <w:br/>
        <w:t xml:space="preserve">              let displayEvents = events;</w:t>
        <w:br/>
        <w:t xml:space="preserve">              </w:t>
        <w:br/>
        <w:t xml:space="preserve">              // Filtro estricto: Si NO es gerente, siempre forzar a ver solo locales</w:t>
        <w:br/>
        <w:t xml:space="preserve">              let isLocales = activeEventTab === 'locales' || currentUser?.appRole !== 'gerente';</w:t>
        <w:br/>
        <w:t xml:space="preserve">              </w:t>
        <w:br/>
        <w:t xml:space="preserve">              if (isLocales) {</w:t>
        <w:br/>
        <w:t xml:space="preserve">                const sedeMap = { 'cuenca': 'CUE', 'lima': 'LIM', 'med': 'MED', 'méxico': 'MEX', 'mexico': 'MEX', 'uio': 'UIO', 'guayaquil': 'GYE' };</w:t>
        <w:br/>
        <w:t xml:space="preserve">                const userSede = currentUser?.sede?.toLowerCase().trim();</w:t>
        <w:br/>
        <w:t xml:space="preserve">                const eventSedeCode = userSede ? sedeMap[userSede] : null;</w:t>
        <w:br/>
        <w:t xml:space="preserve">                </w:t>
        <w:br/>
        <w:t xml:space="preserve">                if (eventSedeCode &amp;&amp; userSede !== 'global') {</w:t>
        <w:br/>
        <w:t xml:space="preserve">                  displayEvents = displayEvents.filter(ev =&gt; {</w:t>
        <w:br/>
        <w:t xml:space="preserve">                    const evSede = (ev.sede || ev.sedeTag || '').toUpperCase();</w:t>
        <w:br/>
        <w:t xml:space="preserve">                    return evSede.includes(eventSedeCode);</w:t>
        <w:br/>
        <w:t xml:space="preserve">                  });</w:t>
        <w:br/>
        <w:t xml:space="preserve">                }</w:t>
        <w:br/>
        <w:t xml:space="preserve">              }</w:t>
        <w:br/>
        <w:br/>
        <w:t xml:space="preserve">              // Filtro por tiempo (Futuros, Hoy, Pasados)</w:t>
        <w:br/>
        <w:t xml:space="preserve">              const todayStr = time.toISOString().substring(0, 10);</w:t>
        <w:br/>
        <w:t xml:space="preserve">              const nowMidnight = new Date();</w:t>
        <w:br/>
        <w:t xml:space="preserve">              nowMidnight.setHours(0,0,0,0);</w:t>
        <w:br/>
        <w:t xml:space="preserve">              const tomorrow = new Date(nowMidnight);</w:t>
        <w:br/>
        <w:t xml:space="preserve">              tomorrow.setDate(tomorrow.getDate() + 1);</w:t>
        <w:br/>
        <w:br/>
        <w:t xml:space="preserve">              displayEvents = displayEvents.filter(ev =&gt; {</w:t>
        <w:br/>
        <w:t xml:space="preserve">                if (timeFilter === 'todos') return true;</w:t>
        <w:br/>
        <w:t xml:space="preserve">                if (!ev.fecha_inicio) return false;</w:t>
        <w:br/>
        <w:t xml:space="preserve">                </w:t>
        <w:br/>
        <w:t xml:space="preserve">                const evDate = new Date(ev.fecha_inicio);</w:t>
        <w:br/>
        <w:t xml:space="preserve">                evDate.setHours(0,0,0,0);</w:t>
        <w:br/>
        <w:t xml:space="preserve">                </w:t>
        <w:br/>
        <w:t xml:space="preserve">                let evEndDate = new Date(ev.fecha_inicio);</w:t>
        <w:br/>
        <w:t xml:space="preserve">                if (ev.fecha_fin) {</w:t>
        <w:br/>
        <w:t xml:space="preserve">                  evEndDate = new Date(ev.fecha_fin);</w:t>
        <w:br/>
        <w:t xml:space="preserve">                }</w:t>
        <w:br/>
        <w:t xml:space="preserve">                </w:t>
        <w:br/>
        <w:t xml:space="preserve">                // Ajustar horas específicas según el tipo de evento si es posible, por defecto 9PM</w:t>
        <w:br/>
        <w:t xml:space="preserve">                const eventName = (ev.nombre || ev.name || "").toUpperCase();</w:t>
        <w:br/>
        <w:t xml:space="preserve">                if (eventName.includes("UNO")) {</w:t>
        <w:br/>
        <w:t xml:space="preserve">                   evEndDate.setHours(21,0,0,0); // Domingo 9 PM</w:t>
        <w:br/>
        <w:t xml:space="preserve">                } else if (eventName.includes("DOS")) {</w:t>
        <w:br/>
        <w:t xml:space="preserve">                   evEndDate.setHours(20,0,0,0); // Domingo 8 PM</w:t>
        <w:br/>
        <w:t xml:space="preserve">                } else if (eventName.includes("MAESTR") || eventName.includes("JUEGO")) {</w:t>
        <w:br/>
        <w:t xml:space="preserve">                   evEndDate.setHours(23,0,0,0); // Domingo 11 PM</w:t>
        <w:br/>
        <w:t xml:space="preserve">                } else if (eventName.includes("VIAJE")) {</w:t>
        <w:br/>
        <w:t xml:space="preserve">                   evEndDate.setHours(17,0,0,0); // Domingo 5 PM</w:t>
        <w:br/>
        <w:t xml:space="preserve">                } else if (eventName.includes("CONFIANZA")) {</w:t>
        <w:br/>
        <w:t xml:space="preserve">                   evEndDate.setHours(14,0,0,0); // Sábado 2 PM</w:t>
        <w:br/>
        <w:t xml:space="preserve">                } else if (eventName.includes("TANQUE")) {</w:t>
        <w:br/>
        <w:t xml:space="preserve">                   evEndDate.setHours(16,0,0,0); // Sábado 4 PM</w:t>
        <w:br/>
        <w:t xml:space="preserve">                } else {</w:t>
        <w:br/>
        <w:t xml:space="preserve">                   evEndDate.setHours(21,0,0,0); </w:t>
        <w:br/>
        <w:t xml:space="preserve">                }</w:t>
        <w:br/>
        <w:br/>
        <w:t xml:space="preserve">                const todayMidnight = new Date();</w:t>
        <w:br/>
        <w:t xml:space="preserve">                todayMidnight.setHours(0,0,0,0);</w:t>
        <w:br/>
        <w:t xml:space="preserve">                const todayEnd = new Date();</w:t>
        <w:br/>
        <w:t xml:space="preserve">                todayEnd.setHours(23,59,59,999);</w:t>
        <w:br/>
        <w:br/>
        <w:t xml:space="preserve">                if (timeFilter === 'hoy') {</w:t>
        <w:br/>
        <w:t xml:space="preserve">                  // El evento abarca el día de hoy</w:t>
        <w:br/>
        <w:t xml:space="preserve">                  return evDate &lt;= todayEnd &amp;&amp; evEndDate &gt;= todayMidnight;</w:t>
        <w:br/>
        <w:t xml:space="preserve">                } else if (timeFilter === 'pasados') {</w:t>
        <w:br/>
        <w:t xml:space="preserve">                  return evEndDate &lt; todayMidnight;</w:t>
        <w:br/>
        <w:t xml:space="preserve">                } else { // futuros</w:t>
        <w:br/>
        <w:t xml:space="preserve">                  // Incluir eventos de hoy y futuros (que no han terminado)</w:t>
        <w:br/>
        <w:t xml:space="preserve">                  return evEndDate &gt;= todayMidnight;</w:t>
        <w:br/>
        <w:t xml:space="preserve">                }</w:t>
        <w:br/>
        <w:t xml:space="preserve">              });</w:t>
        <w:br/>
        <w:t xml:space="preserve">              </w:t>
        <w:br/>
        <w:t xml:space="preserve">              // Si vemos históricos, invertimos el orden para ver los más recientes primero</w:t>
        <w:br/>
        <w:t xml:space="preserve">              if (timeFilter === 'pasados') {</w:t>
        <w:br/>
        <w:t xml:space="preserve">                displayEvents = displayEvents.reverse();</w:t>
        <w:br/>
        <w:t xml:space="preserve">              }</w:t>
        <w:br/>
        <w:br/>
        <w:t xml:space="preserve">              // Permitimos hacer scroll si hay muchos</w:t>
        <w:br/>
        <w:t xml:space="preserve">              const isScrollable = displayEvents.length &gt; 4;</w:t>
        <w:br/>
        <w:br/>
        <w:t xml:space="preserve">              if (displayEvents.length === 0) {</w:t>
        <w:br/>
        <w:t xml:space="preserve">                return &lt;p className="text-muted"&gt;No hay eventos próximos registrados en esta vista.&lt;/p&gt;;</w:t>
        <w:br/>
        <w:t xml:space="preserve">              }</w:t>
        <w:br/>
        <w:br/>
        <w:t xml:space="preserve">              return (</w:t>
        <w:br/>
        <w:t xml:space="preserve">                &lt;div style={{ maxHeight: isScrollable ? '400px' : 'auto', overflowY: isScrollable ? 'auto' : 'visible', paddingRight: isScrollable ? '0.5rem' : '0' }}&gt;</w:t>
        <w:br/>
        <w:t xml:space="preserve">                  {displayEvents.map((ev, i) =&gt; {</w:t>
        <w:br/>
        <w:t xml:space="preserve">                    // TODAS las fechas se calculan FUERA del if para que el botón Agendar las tenga en su closure</w:t>
        <w:br/>
        <w:t xml:space="preserve">                    const eventName = (ev.nombre || ev.name || "").toUpperCase();</w:t>
        <w:br/>
        <w:t xml:space="preserve">                    const baseDate = ev.fecha_inicio || ev.start;</w:t>
        <w:br/>
        <w:t xml:space="preserve">                    const evStartDate = new Date(baseDate || new Date());</w:t>
        <w:br/>
        <w:t xml:space="preserve">                    const evEndDate = new Date(ev.fecha_fin || baseDate || new Date());</w:t>
        <w:br/>
        <w:br/>
        <w:t xml:space="preserve">                    // Horarios de inicio</w:t>
        <w:br/>
        <w:t xml:space="preserve">                    if (eventName.includes("UNO")) { evStartDate.setHours(9,0,0,0); }</w:t>
        <w:br/>
        <w:t xml:space="preserve">                    else if (eventName.includes("DOS")) { evStartDate.setHours(13,0,0,0); }</w:t>
        <w:br/>
        <w:t xml:space="preserve">                    else if (eventName.includes("MAESTR") || eventName.includes("JUEGO") || eventName.includes("VIAJE")) { evStartDate.setHours(17,0,0,0); }</w:t>
        <w:br/>
        <w:t xml:space="preserve">                    else if (eventName.includes("CONFIANZA")) { evStartDate.setHours(10,0,0,0); }</w:t>
        <w:br/>
        <w:t xml:space="preserve">                    else if (eventName.includes("TANQUE")) { evStartDate.setHours(13,0,0,0); }</w:t>
        <w:br/>
        <w:t xml:space="preserve">                    else { evStartDate.setHours(8,0,0,0); }</w:t>
        <w:br/>
        <w:br/>
        <w:t xml:space="preserve">                    // Horarios de fin</w:t>
        <w:br/>
        <w:t xml:space="preserve">                    if (eventName.includes("UNO")) { evEndDate.setHours(21,0,0,0); }</w:t>
        <w:br/>
        <w:t xml:space="preserve">                    else if (eventName.includes("DOS")) { evEndDate.setHours(20,0,0,0); }</w:t>
        <w:br/>
        <w:t xml:space="preserve">                    else if (eventName.includes("VIAJE")) { evEndDate.setHours(17,0,0,0); }</w:t>
        <w:br/>
        <w:t xml:space="preserve">                    else if (eventName.includes("MAESTR") || eventName.includes("JUEGO")) { evEndDate.setHours(23,0,0,0); }</w:t>
        <w:br/>
        <w:t xml:space="preserve">                    else if (eventName.includes("CONFIANZA")) { evEndDate.setHours(14,0,0,0); }</w:t>
        <w:br/>
        <w:t xml:space="preserve">                    else if (eventName.includes("TANQUE")) { evEndDate.setHours(16,0,0,0); }</w:t>
        <w:br/>
        <w:t xml:space="preserve">                    else { evEndDate.setHours(21,0,0,0); }</w:t>
        <w:br/>
        <w:br/>
        <w:t xml:space="preserve">                    // Countdown</w:t>
        <w:br/>
        <w:t xml:space="preserve">                    let countdownStr = '';</w:t>
        <w:br/>
        <w:t xml:space="preserve">                    if (baseDate) {</w:t>
        <w:br/>
        <w:t xml:space="preserve">                      const nowTime = time.getTime();</w:t>
        <w:br/>
        <w:t xml:space="preserve">                      const startDiff = evStartDate.getTime() - nowTime;</w:t>
        <w:br/>
        <w:t xml:space="preserve">                      const endDiff = evEndDate.getTime() - nowTime;</w:t>
        <w:br/>
        <w:t xml:space="preserve">                      if (startDiff &gt; 0) {</w:t>
        <w:br/>
        <w:t xml:space="preserve">                        const days = Math.floor(startDiff / (1000 * 60 * 60 * 24));</w:t>
        <w:br/>
        <w:t xml:space="preserve">                        const hours = Math.floor((startDiff / (1000 * 60 * 60)) % 24);</w:t>
        <w:br/>
        <w:t xml:space="preserve">                        const minutes = Math.floor((startDiff / 1000 / 60) % 60);</w:t>
        <w:br/>
        <w:t xml:space="preserve">                        const seconds = Math.floor((startDiff / 1000) % 60);</w:t>
        <w:br/>
        <w:t xml:space="preserve">                        countdownStr = days &gt; 30 ? `Faltan: ${Math.floor(days/30)}m ${days%30}d ${hours}h` : `Faltan: ${days}d ${hours}h ${minutes}m ${seconds}s`;</w:t>
        <w:br/>
        <w:t xml:space="preserve">                      } else if (endDiff &gt; 0) {</w:t>
        <w:br/>
        <w:t xml:space="preserve">                        countdownStr = '¡EN CURSO!';</w:t>
        <w:br/>
        <w:t xml:space="preserve">                      } else {</w:t>
        <w:br/>
        <w:t xml:space="preserve">                        countdownStr = 'FINALIZADO';</w:t>
        <w:br/>
        <w:t xml:space="preserve">                      }</w:t>
        <w:br/>
        <w:t xml:space="preserve">                    }</w:t>
        <w:br/>
        <w:br/>
        <w:t xml:space="preserve">                    return (</w:t>
        <w:br/>
        <w:t xml:space="preserve">                      &lt;li key={i} style={{ padding: '0.8rem 0', borderBottom: i !== displayEvents.length - 1 ? '1px solid rgba(255,255,255,0.05)' : 'none', display: 'flex', alignItems: 'center', justifyContent: 'space-between' }}&gt;</w:t>
        <w:br/>
        <w:t xml:space="preserve">                        &lt;div&gt;</w:t>
        <w:br/>
        <w:t xml:space="preserve">                          &lt;span className="text-white" style={{ fontWeight: 'bold', fontSize: '1.1rem' }}&gt;{ev.nombre || ev.name || 'Entrenamiento'}&lt;/span&gt;</w:t>
        <w:br/>
        <w:t xml:space="preserve">                          &lt;span className="text-muted" style={{ display: 'block', fontSize: '0.85rem', marginTop: '0.2rem' }}&gt;</w:t>
        <w:br/>
        <w:t xml:space="preserve">                            Trainer: &lt;span className="text-white"&gt;{ev.trainer || ev.equipo || 'TBA'}&lt;/span&gt;</w:t>
        <w:br/>
        <w:t xml:space="preserve">                          &lt;/span&gt;</w:t>
        <w:br/>
        <w:t xml:space="preserve">                          {((ev.nombre || "").toUpperCase().includes("UNO")) &amp;&amp; (</w:t>
        <w:br/>
        <w:t xml:space="preserve">                             &lt;span style={{ display: 'block', fontSize: '0.75rem', marginTop: '0.3rem', color: '#ffb347' }}&gt;</w:t>
        <w:br/>
        <w:t xml:space="preserve">                               🗓 Horario: Vie 9am-11pm | Sáb 9am-11pm | Dom 9am-9pm</w:t>
        <w:br/>
        <w:t xml:space="preserve">                             &lt;/span&gt;</w:t>
        <w:br/>
        <w:t xml:space="preserve">                          )}</w:t>
        <w:br/>
        <w:t xml:space="preserve">                          {((ev.nombre || "").toUpperCase().includes("DOS")) &amp;&amp; (</w:t>
        <w:br/>
        <w:t xml:space="preserve">                             &lt;span style={{ display: 'block', fontSize: '0.75rem', marginTop: '0.3rem', color: '#ffb347' }}&gt;</w:t>
        <w:br/>
        <w:t xml:space="preserve">                               🗓 Horario: Jue 1pm-11pm | Vie 8am-11pm | Sáb 8am-11pm | Dom 8am-8pm</w:t>
        <w:br/>
        <w:t xml:space="preserve">                             &lt;/span&gt;</w:t>
        <w:br/>
        <w:t xml:space="preserve">                          )}</w:t>
        <w:br/>
        <w:t xml:space="preserve">                          {((ev.nombre || "").toUpperCase().includes("MAESTR") || (ev.nombre || "").toUpperCase().includes("JUEGO")) &amp;&amp; !((ev.nombre || "").toUpperCase().includes("VIAJE")) &amp;&amp; (</w:t>
        <w:br/>
        <w:t xml:space="preserve">                             &lt;span style={{ display: 'block', fontSize: '0.75rem', marginTop: '0.3rem', color: '#ffb347' }}&gt;</w:t>
        <w:br/>
        <w:t xml:space="preserve">                               🗓 Horario: Vie 5pm-11pm | Sáb 8am-11pm | Dom 8am-11pm</w:t>
        <w:br/>
        <w:t xml:space="preserve">                             &lt;/span&gt;</w:t>
        <w:br/>
        <w:t xml:space="preserve">                          )}</w:t>
        <w:br/>
        <w:t xml:space="preserve">                          {((ev.nombre || "").toUpperCase().includes("VIAJE")) &amp;&amp; (</w:t>
        <w:br/>
        <w:t xml:space="preserve">                             &lt;span style={{ display: 'block', fontSize: '0.75rem', marginTop: '0.3rem', color: '#ffb347' }}&gt;</w:t>
        <w:br/>
        <w:t xml:space="preserve">                               🗓 Horario: Vie 5pm-11pm | Sáb 7am hasta Dom 5pm</w:t>
        <w:br/>
        <w:t xml:space="preserve">                             &lt;/span&gt;</w:t>
        <w:br/>
        <w:t xml:space="preserve">                          )}</w:t>
        <w:br/>
        <w:t xml:space="preserve">                          {((ev.nombre || "").toUpperCase().includes("CONFIANZA")) &amp;&amp; (</w:t>
        <w:br/>
        <w:t xml:space="preserve">                             &lt;span style={{ display: 'block', fontSize: '0.75rem', marginTop: '0.3rem', color: '#ffb347' }}&gt;</w:t>
        <w:br/>
        <w:t xml:space="preserve">                               🗓 Horario: Sáb 10am-2pm</w:t>
        <w:br/>
        <w:t xml:space="preserve">                             &lt;/span&gt;</w:t>
        <w:br/>
        <w:t xml:space="preserve">                          )}</w:t>
        <w:br/>
        <w:t xml:space="preserve">                          {((ev.nombre || "").toUpperCase().includes("TANQUE")) &amp;&amp; (</w:t>
        <w:br/>
        <w:t xml:space="preserve">                             &lt;span style={{ display: 'block', fontSize: '0.75rem', marginTop: '0.3rem', color: '#ffb347' }}&gt;</w:t>
        <w:br/>
        <w:t xml:space="preserve">                               🗓 Horario: Sáb 1pm-4pm</w:t>
        <w:br/>
        <w:t xml:space="preserve">                             &lt;/span&gt;</w:t>
        <w:br/>
        <w:t xml:space="preserve">                          )}</w:t>
        <w:br/>
        <w:t xml:space="preserve">                          {((ev.nombre || "").toUpperCase().includes("REVISION")) &amp;&amp; (</w:t>
        <w:br/>
        <w:t xml:space="preserve">                             &lt;span style={{ display: 'block', fontSize: '0.75rem', marginTop: '0.3rem', color: '#ffb347' }}&gt;</w:t>
        <w:br/>
        <w:t xml:space="preserve">                               🗓 Horario: Según el día que se indica</w:t>
        <w:br/>
        <w:t xml:space="preserve">                             &lt;/span&gt;</w:t>
        <w:br/>
        <w:t xml:space="preserve">                          )}</w:t>
        <w:br/>
        <w:t xml:space="preserve">                          {(ev.detalles || ev.details) &amp;&amp; (</w:t>
        <w:br/>
        <w:t xml:space="preserve">                            &lt;span className="text-muted" style={{ display: 'block', fontSize: '0.8rem', marginTop: '0.2rem', fontStyle: 'italic' }}&gt;</w:t>
        <w:br/>
        <w:t xml:space="preserve">                              {ev.detalles || ev.details}</w:t>
        <w:br/>
        <w:t xml:space="preserve">                            &lt;/span&gt;</w:t>
        <w:br/>
        <w:t xml:space="preserve">                          )}</w:t>
        <w:br/>
        <w:t xml:space="preserve">                        &lt;/div&gt;</w:t>
        <w:br/>
        <w:t xml:space="preserve">                        &lt;div style={{ textAlign: 'right' }}&gt;</w:t>
        <w:br/>
        <w:t xml:space="preserve">                          &lt;span className="text-gold" style={{ fontWeight: 'bold', fontSize: '0.9rem', display: 'flex', alignItems: 'center', gap: '0.2rem', justifyContent: 'flex-end' }}&gt;</w:t>
        <w:br/>
        <w:t xml:space="preserve">                            &lt;MapPin size={12} /&gt; {getFlagForSede(ev.sede || ev.sedeTag)} {ev.sede || ev.sedeTag || 'GLOBAL'}</w:t>
        <w:br/>
        <w:t xml:space="preserve">                          &lt;/span&gt;</w:t>
        <w:br/>
        <w:t xml:space="preserve">                          &lt;span className="text-muted" style={{ fontSize: '0.85rem', display: 'block' }}&gt;</w:t>
        <w:br/>
        <w:t xml:space="preserve">                            {ev.fecha_inicio ? ev.fecha_inicio.substring(0, 10) : ''}</w:t>
        <w:br/>
        <w:t xml:space="preserve">                          &lt;/span&gt;</w:t>
        <w:br/>
        <w:t xml:space="preserve">                          {countdownStr &amp;&amp; (</w:t>
        <w:br/>
        <w:t xml:space="preserve">                            &lt;span style={{ display: 'block', fontSize: '0.75rem', marginTop: '0.2rem', color: countdownStr === '¡EN CURSO!' ? 'var(--color-success)' : (countdownStr === 'FINALIZADO' ? 'var(--text-muted)' : 'var(--crear-blue)'), fontWeight: 'bold', fontFamily: 'monospace' }}&gt;</w:t>
        <w:br/>
        <w:t xml:space="preserve">                              {countdownStr}</w:t>
        <w:br/>
        <w:t xml:space="preserve">                            &lt;/span&gt;</w:t>
        <w:br/>
        <w:t xml:space="preserve">                          )}</w:t>
        <w:br/>
        <w:t xml:space="preserve">                          &lt;button </w:t>
        <w:br/>
        <w:t xml:space="preserve">                            onClick={() =&gt; handleAddEventToGoogle(ev, evStartDate, evEndDate)}</w:t>
        <w:br/>
        <w:t xml:space="preserve">                            style={{ background: 'transparent', border: '1px solid rgba(41, 171, 226, 0.3)', color: 'var(--crear-cyan)', padding: '0.2rem 0.5rem', borderRadius: '4px', fontSize: '0.7rem', display: 'flex', alignItems: 'center', gap: '0.3rem', marginTop: '0.5rem', cursor: 'pointer', marginLeft: 'auto' }}</w:t>
        <w:br/>
        <w:t xml:space="preserve">                            title="Agendar en mi Google Calendar"</w:t>
        <w:br/>
        <w:t xml:space="preserve">                          &gt;</w:t>
        <w:br/>
        <w:t xml:space="preserve">                            &lt;CalendarPlus size={12} /&gt; Agendar</w:t>
        <w:br/>
        <w:t xml:space="preserve">                          &lt;/button&gt;</w:t>
        <w:br/>
        <w:t xml:space="preserve">                        &lt;/div&gt;</w:t>
        <w:br/>
        <w:t xml:space="preserve">                      &lt;/li&gt;</w:t>
        <w:br/>
        <w:t xml:space="preserve">                    );</w:t>
        <w:br/>
        <w:t xml:space="preserve">                  })}</w:t>
        <w:br/>
        <w:t xml:space="preserve">                &lt;/div&gt;</w:t>
        <w:br/>
        <w:t xml:space="preserve">              );</w:t>
        <w:br/>
        <w:t xml:space="preserve">            })()}</w:t>
        <w:br/>
        <w:t xml:space="preserve">          &lt;/ul&gt;</w:t>
        <w:br/>
        <w:t xml:space="preserve">        ) : (</w:t>
        <w:br/>
        <w:t xml:space="preserve">          &lt;p className="text-muted"&gt;No hay eventos próximos registrados hoy.&lt;/p&gt;</w:t>
        <w:br/>
        <w:t xml:space="preserve">        )}</w:t>
        <w:br/>
        <w:t xml:space="preserve">      &lt;/div&gt;</w:t>
        <w:br/>
        <w:br/>
        <w:t xml:space="preserve">      &lt;div style={{ display: 'grid', gridTemplateColumns: 'repeat(auto-fit, minmax(280px, 1fr))', gap: '1.5rem', marginBottom: '3rem' }}&gt;</w:t>
        <w:br/>
        <w:t xml:space="preserve">        {/* PANEL: HOY (Tus Pendientes) */}</w:t>
        <w:br/>
        <w:t xml:space="preserve">        &lt;div className="glass-panel" style={{ padding: '1.5rem', flex: 1 }}&gt;</w:t>
        <w:br/>
        <w:t xml:space="preserve">          &lt;h3 className="text-blue" style={{ marginTop: 0, borderBottom: '1px solid rgba(0,212,255,0.2)', paddingBottom: '0.5rem' }}&gt;HOY (Tus Pendientes)&lt;/h3&gt;</w:t>
        <w:br/>
        <w:t xml:space="preserve">          {loadingTasks ? (</w:t>
        <w:br/>
        <w:t xml:space="preserve">            &lt;p className="text-muted"&gt;Calculando prioridades...&lt;/p&gt;</w:t>
        <w:br/>
        <w:t xml:space="preserve">          ) : (</w:t>
        <w:br/>
        <w:t xml:space="preserve">            &lt;ul style={{ listStyle: 'none', padding: 0, margin: 0, display: 'flex', flexDirection: 'column', gap: '0.5rem' }}&gt;</w:t>
        <w:br/>
        <w:t xml:space="preserve">              {(() =&gt; {</w:t>
        <w:br/>
        <w:t xml:space="preserve">                const myTasks = allTasks.filter(t =&gt; t.role === currentUser?.appRole);</w:t>
        <w:br/>
        <w:t xml:space="preserve">                const completed = myTasks.filter(t =&gt; t.completed || t.status === 'Completada').length;</w:t>
        <w:br/>
        <w:t xml:space="preserve">                const criticas = myTasks.filter(t =&gt; !t.completed &amp;&amp; (t.isCritical || t.priority === '🔴 ROJO')).length;</w:t>
        <w:br/>
        <w:t xml:space="preserve">                const importantes = myTasks.filter(t =&gt; !t.completed &amp;&amp; t.status !== 'Completada' &amp;&amp; !t.isCritical &amp;&amp; t.priority !== '🔴 ROJO').length;</w:t>
        <w:br/>
        <w:t xml:space="preserve">                </w:t>
        <w:br/>
        <w:t xml:space="preserve">                return (</w:t>
        <w:br/>
        <w:t xml:space="preserve">                  &lt;&gt;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transition: 'all 0.2s', border: '1px solid rgba(239, 68, 68, 0.2)' }}</w:t>
        <w:br/>
        <w:t xml:space="preserve">                      onMouseOver={e =&gt; e.currentTarget.style.background = 'rgba(239, 68, 68, 0.2)'}</w:t>
        <w:br/>
        <w:t xml:space="preserve">                      onMouseOut={e =&gt; e.currentTarget.style.background = 'rgba(239, 68, 68, 0.1)'}</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transition: 'all 0.2s', border: '1px solid rgba(245, 158, 11, 0.2)' }}</w:t>
        <w:br/>
        <w:t xml:space="preserve">                      onMouseOver={e =&gt; e.currentTarget.style.background = 'rgba(245, 158, 11, 0.2)'}</w:t>
        <w:br/>
        <w:t xml:space="preserve">                      onMouseOut={e =&gt; e.currentTarget.style.background = 'rgba(245, 158, 11, 0.1)'}</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transition: 'all 0.2s', border: '1px solid rgba(52, 168, 83, 0.2)' }}</w:t>
        <w:br/>
        <w:t xml:space="preserve">                      onMouseOver={e =&gt; e.currentTarget.style.background = 'rgba(52, 168, 83, 0.2)'}</w:t>
        <w:br/>
        <w:t xml:space="preserve">                      onMouseOut={e =&gt; e.currentTarget.style.background = 'rgba(52, 168, 83, 0.1)'}</w:t>
        <w:br/>
        <w:t xml:space="preserve">                    &gt;</w:t>
        <w:br/>
        <w:t xml:space="preserve">                      &lt;CheckCircle2 size={18} /&gt; &lt;strong&gt;{completed}&lt;/strong&gt; completadas</w:t>
        <w:br/>
        <w:t xml:space="preserve">                    &lt;/li&gt;</w:t>
        <w:br/>
        <w:t xml:space="preserve">                  &lt;/&gt;</w:t>
        <w:br/>
        <w:t xml:space="preserve">                );</w:t>
        <w:br/>
        <w:t xml:space="preserve">              })()}</w:t>
        <w:br/>
        <w:t xml:space="preserve">            &lt;/ul&gt;</w:t>
        <w:br/>
        <w:t xml:space="preserve">          )}</w:t>
        <w:br/>
        <w:t xml:space="preserve">          </w:t>
        <w:br/>
        <w:t xml:space="preserve">          &lt;button </w:t>
        <w:br/>
        <w:t xml:space="preserve">            onClick={() =&gt; syncTasksToGoogle(currentUser?.appRole)}</w:t>
        <w:br/>
        <w:t xml:space="preserve">            className="btn-primary" </w:t>
        <w:br/>
        <w:t xml:space="preserve">            style={{ width: '100%', marginTop: '1rem', display: 'flex', justifyContent: 'center', gap: '0.5rem', alignItems: 'center' }}</w:t>
        <w:br/>
        <w:t xml:space="preserve">          &gt;</w:t>
        <w:br/>
        <w:t xml:space="preserve">            Sincronizar a Google Tasks</w:t>
        <w:br/>
        <w:t xml:space="preserve">          &lt;/button&gt;</w:t>
        <w:br/>
        <w:t xml:space="preserve">        &lt;/div&gt;</w:t>
        <w:br/>
        <w:br/>
        <w:t xml:space="preserve">        {/* PANEL: TU PRIORIDAD (Top 3) */}</w:t>
        <w:br/>
        <w:t xml:space="preserve">        &lt;div className="glass-panel" style={{ padding: '1.5rem', flex: 1 }}&gt;</w:t>
        <w:br/>
        <w:t xml:space="preserve">          &lt;h3 className="text-blue" style={{ marginTop: 0, borderBottom: '1px solid rgba(0,212,255,0.2)', paddingBottom: '0.5rem' }}&gt;TU PRIORIDAD (Top 3)&lt;/h3&gt;</w:t>
        <w:br/>
        <w:t xml:space="preserve">          {loadingTasks ? (</w:t>
        <w:br/>
        <w:t xml:space="preserve">            &lt;p className="text-muted"&gt;Buscando tareas urgentes...&lt;/p&gt;</w:t>
        <w:br/>
        <w:t xml:space="preserve">          ) : (</w:t>
        <w:br/>
        <w:t xml:space="preserve">            &lt;ul style={{ listStyle: 'none', padding: 0, margin: 0, display: 'flex', flexDirection: 'column', gap: '0.5rem' }}&gt;</w:t>
        <w:br/>
        <w:t xml:space="preserve">              {(() =&gt; {</w:t>
        <w:br/>
        <w:t xml:space="preserve">                const myTasks = allTasks.filter(t =&gt; t.role === currentUser?.appRole &amp;&amp; !t.completed &amp;&amp; t.status !== 'Completada' &amp;&amp; t.status !== 'Pendiente de validación');</w:t>
        <w:br/>
        <w:t xml:space="preserve">                // Ordenar: críticas/rojas primero, luego importantes/amarillas</w:t>
        <w:br/>
        <w:t xml:space="preserve">                myTasks.sort((a,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t xml:space="preserve">                </w:t>
        <w:br/>
        <w:t xml:space="preserve">                const top3 = myTasks.slice(0, 3);</w:t>
        <w:br/>
        <w:t xml:space="preserve">                </w:t>
        <w:br/>
        <w:t xml:space="preserve">                if (top3.length === 0) {</w:t>
        <w:br/>
        <w:t xml:space="preserve">                  return &lt;li className="text-muted" style={{ padding: '1rem 0' }}&gt;No tienes tareas urgentes pendientes. ¡Buen trabajo!&lt;/li&gt;;</w:t>
        <w:br/>
        <w:t xml:space="preserve">                }</w:t>
        <w:br/>
        <w:br/>
        <w:t xml:space="preserve">                return top3.map(task =&gt; {</w:t>
        <w:br/>
        <w:t xml:space="preserve">                  const isCrit = task.isCritical || task.priority === '🔴 ROJO';</w:t>
        <w:br/>
        <w:t xml:space="preserve">                  const isImp = task.priority === '🟡 AMARILLO';</w:t>
        <w:br/>
        <w:t xml:space="preserve">                  const color = isCrit ? 'var(--color-error)' : (isImp ? '#ffb347' : 'var(--crear-blue)');</w:t>
        <w:br/>
        <w:t xml:space="preserve">                  const bg = isCrit ? 'rgba(239, 68, 68, 0.1)' : (isImp ? 'rgba(245, 158, 11, 0.1)' : 'rgba(0, 212, 255, 0.1)');</w:t>
        <w:br/>
        <w:t xml:space="preserve">                  </w:t>
        <w:br/>
        <w:t xml:space="preserve">                  return (</w:t>
        <w:br/>
        <w:t xml:space="preserve">                    &lt;li </w:t>
        <w:br/>
        <w:t xml:space="preserve">                      key={task.id}</w:t>
        <w:br/>
        <w:t xml:space="preserve">                      onClick={() =&gt; navigate(`/checklist/${currentUser?.appRole}?filter=${isCrit ? 'criticas' : 'importantes'}`)}</w:t>
        <w:br/>
        <w:t xml:space="preserve">                      style={{ </w:t>
        <w:br/>
        <w:t xml:space="preserve">                        padding: '0.8rem', </w:t>
        <w:br/>
        <w:t xml:space="preserve">                        background: bg, </w:t>
        <w:br/>
        <w:t xml:space="preserve">                        borderRadius: '8px', </w:t>
        <w:br/>
        <w:t xml:space="preserve">                        cursor: 'pointer', </w:t>
        <w:br/>
        <w:t xml:space="preserve">                        display: 'flex', </w:t>
        <w:br/>
        <w:t xml:space="preserve">                        alignItems: 'center', </w:t>
        <w:br/>
        <w:t xml:space="preserve">                        gap: '0.8rem', </w:t>
        <w:br/>
        <w:t xml:space="preserve">                        transition: 'all 0.2s', </w:t>
        <w:br/>
        <w:t xml:space="preserve">                        border: `1px solid ${color}33` </w:t>
        <w:br/>
        <w:t xml:space="preserve">                      }}</w:t>
        <w:br/>
        <w:t xml:space="preserve">                      onMouseOver={e =&gt; e.currentTarget.style.transform = 'scale(1.02)'}</w:t>
        <w:br/>
        <w:t xml:space="preserve">                      onMouseOut={e =&gt; e.currentTarget.style.transform = 'scale(1)'}</w:t>
        <w:br/>
        <w:t xml:space="preserve">                    &gt;</w:t>
        <w:br/>
        <w:t xml:space="preserve">                      &lt;span style={{ width: '10px', height: '10px', borderRadius: '50%', background: color, flexShrink: 0 }}&gt;&lt;/span&gt;</w:t>
        <w:br/>
        <w:t xml:space="preserve">                      &lt;div style={{ flex: 1, minWidth: 0 }}&gt;</w:t>
        <w:br/>
        <w:t xml:space="preserve">                        &lt;span className="text-white" style={{ fontSize: '0.9rem', display: 'block', whiteSpace: 'nowrap', overflow: 'hidden', textOverflow: 'ellipsis' }}&gt;</w:t>
        <w:br/>
        <w:t xml:space="preserve">                          {task.task || task.title}</w:t>
        <w:br/>
        <w:t xml:space="preserve">                        &lt;/span&gt;</w:t>
        <w:br/>
        <w:t xml:space="preserve">                        &lt;span style={{ fontSize: '0.75rem', color: 'var(--crear-gold)', fontWeight: 'bold'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w:t>
        <w:br/>
        <w:t xml:space="preserve">            &lt;/ul&gt;</w:t>
        <w:br/>
        <w:t xml:space="preserve">          )}</w:t>
        <w:br/>
        <w:t xml:space="preserve">        &lt;/div&gt;</w:t>
        <w:br/>
        <w:t xml:space="preserve">      &lt;/div&gt;</w:t>
        <w:br/>
        <w:br/>
        <w:t xml:space="preserve">      &lt;div style={{ display: 'flex', justifyContent: 'center', gap: '1rem', flexWrap: 'wrap' }}&gt;</w:t>
        <w:br/>
        <w:t xml:space="preserve">        &lt;button className="btn-primary" onClick={() =&gt; navigate(currentUser?.isGerente ? '/gerente' : `/checklist/${currentUser?.appRole || 'capitan'}`)} style={{ padding: '1rem 2rem', fontSize: '1.1rem' }}&gt;</w:t>
        <w:br/>
        <w:t xml:space="preserve">          IR A MI CHECKLIST OPERATIVO</w:t>
        <w:br/>
        <w:t xml:space="preserve">        &lt;/button&gt;</w:t>
        <w:br/>
        <w:t xml:space="preserve">        &lt;button className="btn-secondary" onClick={() =&gt; navigate('/metas')} style={{ padding: '1rem 2rem', fontSize: '1.1rem' }}&gt;</w:t>
        <w:br/>
        <w:t xml:space="preserve">          VER MIS METAS</w:t>
        <w:br/>
        <w:t xml:space="preserve">        &lt;/button&gt;</w:t>
        <w:br/>
        <w:t xml:space="preserve">        {(currentUser?.isSuperAdmin || currentUser?.isGerente || ['coord_c1', 'coord_maestria', 'capitan', 'qt', 'direccion'].includes(currentUser?.appRole)) &amp;&amp; (</w:t>
        <w:br/>
        <w:t xml:space="preserve">          &lt;button className="btn-secondary" onClick={() =&gt; navigate('/reportes')} style={{ padding: '1rem 2rem', fontSize: '1.1rem' }}&gt;</w:t>
        <w:br/>
        <w:t xml:space="preserve">            ENVIAR REPORTES</w:t>
        <w:br/>
        <w:t xml:space="preserve">          &lt;/button&gt;</w:t>
        <w:br/>
        <w:t xml:space="preserve">        )}</w:t>
        <w:br/>
        <w:t xml:space="preserve">      &lt;/div&gt;</w:t>
        <w:br/>
        <w:br/>
        <w:t xml:space="preserve">    &lt;/div&gt;</w:t>
        <w:br/>
        <w:t xml:space="preserve">  );</w:t>
        <w:br/>
        <w:t>}</w:t>
        <w:br/>
        <w:br/>
        <w:t>```</w:t>
        <w:br/>
        <w:br/>
        <w:t>---</w:t>
        <w:br/>
        <w:br/>
        <w:t>## &lt;a id="src-pages-GerenteDashboard-jsx"&gt;&lt;/a&gt; 📄 `src/pages/GerenteDashboard.jsx`</w:t>
        <w:br/>
        <w:br/>
        <w:t>```javascript</w:t>
        <w:br/>
        <w:t>import { useState, useEffect } from 'react';</w:t>
        <w:br/>
        <w:t>import { useAuth } from '../context/AuthContext';</w:t>
        <w:br/>
        <w:t>import { useCycles } from '../context/CyclesContext';</w:t>
        <w:br/>
        <w:t>import { useChecklist } from '../context/ChecklistContext';</w:t>
        <w:br/>
        <w:t>import { useNavigate } from 'react-router-dom';</w:t>
        <w:br/>
        <w:t>import { Target, AlertTriangle, Users, PlusCircle, Activity, CheckCircle } from 'lucide-react';</w:t>
        <w:br/>
      </w:r>
    </w:p>
    <w:p>
      <w:r>
        <w:t>—————————————————————————————————————————————</w:t>
      </w:r>
    </w:p>
    <w:p>
      <w:pPr>
        <w:pStyle w:val="Heading2"/>
      </w:pPr>
      <w:r>
        <w:rPr>
          <w:rFonts w:ascii="Arial" w:hAnsi="Arial"/>
          <w:b/>
          <w:color w:val="1E293B"/>
          <w:sz w:val="22"/>
        </w:rPr>
        <w:t>Archivo: scripts/bootstrapSync.js</w:t>
      </w:r>
    </w:p>
    <w:p>
      <w:pPr>
        <w:spacing w:before="40" w:after="160" w:line="252" w:lineRule="auto"/>
      </w:pPr>
      <w:r>
        <w:rPr>
          <w:rFonts w:ascii="Consolas" w:hAnsi="Consolas"/>
          <w:color w:val="1E293B"/>
          <w:sz w:val="16"/>
        </w:rPr>
        <w:t>import dotenv from 'dotenv';</w:t>
        <w:br/>
        <w:t>import { initializeApp } from 'firebase/app';</w:t>
        <w:br/>
        <w:t>import { getFirestore, doc, setDoc, getDoc } from 'firebase/firestore';</w:t>
        <w:br/>
        <w:t>import { readFileSync } from 'fs';</w:t>
        <w:br/>
        <w:t>import { fileURLToPath, pathToFileURL } from 'url';</w:t>
        <w:br/>
        <w:t>import { createRequire } from 'module';</w:t>
        <w:br/>
        <w:br/>
        <w:t>dotenv.config({ path: 'c:/Users/josem/Downloads/cpsl-base-template/.env' });</w:t>
        <w:br/>
        <w:br/>
        <w:t>const firebaseConfig = {</w:t>
        <w:br/>
        <w:t xml:space="preserve">  apiKey: process.env.VITE_FIREBASE_API_KEY,</w:t>
        <w:br/>
        <w:t xml:space="preserve">  authDomain: process.env.VITE_FIREBASE_AUTH_DOMAIN,</w:t>
        <w:br/>
        <w:t xml:space="preserve">  projectId: process.env.VITE_FIREBASE_PROJECT_ID,</w:t>
        <w:br/>
        <w:t xml:space="preserve">  storageBucket: process.env.VITE_FIREBASE_STORAGE_BUCKET,</w:t>
        <w:br/>
        <w:t xml:space="preserve">  messagingSenderId: process.env.VITE_FIREBASE_MESSAGING_SENDER_ID,</w:t>
        <w:br/>
        <w:t xml:space="preserve">  appId: process.env.VITE_FIREBASE_APP_ID</w:t>
        <w:br/>
        <w:t>};</w:t>
        <w:br/>
        <w:br/>
        <w:t>const app = initializeApp(firebaseConfig);</w:t>
        <w:br/>
        <w:t>const db = getFirestore(app);</w:t>
        <w:br/>
        <w:br/>
        <w:t>// Read usersToImport.js as raw text and extract the array</w:t>
        <w:br/>
        <w:t>const raw = readFileSync('c:/Users/josem/Downloads/cpsl-base-template/src/data/usersToImport.js', 'utf-8');</w:t>
        <w:br/>
        <w:t>const jsonText = raw.replace('export const USERS_TO_IMPORT =', '').trim().replace(/;$/, '');</w:t>
        <w:br/>
        <w:t>const users = JSON.parse(jsonText);</w:t>
        <w:br/>
        <w:br/>
        <w:t>const normalizeRole = (role) =&gt; {</w:t>
        <w:br/>
        <w:t xml:space="preserve">  if (!role) return 'miembro';</w:t>
        <w:br/>
        <w:t xml:space="preserve">  const r = role.toLowerCase().trim();</w:t>
        <w:br/>
        <w:t xml:space="preserve">  if (r.includes('coordinador') &amp;&amp; (r.includes('c1') || r.includes('c2') || r.includes('cap'))) return 'coord_c1';</w:t>
        <w:br/>
        <w:t xml:space="preserve">  if (r.includes('coordinador') &amp;&amp; (r.includes('maestr') || r.includes('mj'))) return 'coord_maestria';</w:t>
        <w:br/>
        <w:t xml:space="preserve">  if (r.includes('gerente')) return 'gerente';</w:t>
        <w:br/>
        <w:t xml:space="preserve">  if (r === 'qt') return 'qt';</w:t>
        <w:br/>
        <w:t xml:space="preserve">  if (r === 'capitan' || r.includes('capit')) return 'capitan';</w:t>
        <w:br/>
        <w:t xml:space="preserve">  if (r.includes('ceo') || r.includes('cco') || r.includes('socio')) return 'direccion';</w:t>
        <w:br/>
        <w:t xml:space="preserve">  return r;</w:t>
        <w:br/>
        <w:t>};</w:t>
        <w:br/>
        <w:br/>
        <w:t>const normalizeSede = (sede) =&gt; {</w:t>
        <w:br/>
        <w:t xml:space="preserve">  if (!sede) return 'Sede Global';</w:t>
        <w:br/>
        <w:t xml:space="preserve">  const s = sede.trim();</w:t>
        <w:br/>
        <w:t xml:space="preserve">  if (s === 'MED' || s.toLowerCase().includes('medell')) return 'Medellín';</w:t>
        <w:br/>
        <w:t xml:space="preserve">  if (s === 'LIM' || s.toLowerCase().includes('lima')) return 'Lima';</w:t>
        <w:br/>
        <w:t xml:space="preserve">  if (s === 'CUE' || s.toLowerCase().includes('cuenca')) return 'Cuenca';</w:t>
        <w:br/>
        <w:t xml:space="preserve">  if (s === 'GYE' || s.toLowerCase().includes('guayaquil')) return 'Guayaquil';</w:t>
        <w:br/>
        <w:t xml:space="preserve">  if (s === 'MEX' || s.toLowerCase().includes('mex')) return 'México';</w:t>
        <w:br/>
        <w:t xml:space="preserve">  if (s === 'UIO-C1') return 'Quito Ciclo 1';</w:t>
        <w:br/>
        <w:t xml:space="preserve">  if (s === 'UIO-C2') return 'Quito Ciclo 2';</w:t>
        <w:br/>
        <w:t xml:space="preserve">  if (s === 'UIO' || s.toLowerCase().includes('quito')) return 'Quito Ciclo 1';</w:t>
        <w:br/>
        <w:t xml:space="preserve">  if (s === 'INT' || s.toLowerCase().includes('intern')) return 'Internacional';</w:t>
        <w:br/>
        <w:t xml:space="preserve">  if (s.toLowerCase().includes('global')) return 'Sede Global';</w:t>
        <w:br/>
        <w:t xml:space="preserve">  return s;</w:t>
        <w:br/>
        <w:t>};</w:t>
        <w:br/>
        <w:br/>
        <w:t>async function syncAllUsers() {</w:t>
        <w:br/>
        <w:t xml:space="preserve">  console.log(`\n🚀 Iniciando sincronización de ${users.length} usuarios a Firestore...`);</w:t>
        <w:br/>
        <w:t xml:space="preserve">  let created = 0, updated = 0, errors = 0;</w:t>
        <w:br/>
        <w:br/>
        <w:t xml:space="preserve">  for (const user of users) {</w:t>
        <w:br/>
        <w:t xml:space="preserve">    try {</w:t>
        <w:br/>
        <w:t xml:space="preserve">      const uid = user.id || user.emails[0].split('@')[0].replace(/[^a-z0-9]/gi, '_');</w:t>
        <w:br/>
        <w:t xml:space="preserve">      const userRef = doc(db, 'users', uid);</w:t>
        <w:br/>
        <w:t xml:space="preserve">      const existing = await getDoc(userRef);</w:t>
        <w:br/>
        <w:t xml:space="preserve">      </w:t>
        <w:br/>
        <w:t xml:space="preserve">      const userData = {</w:t>
        <w:br/>
        <w:t xml:space="preserve">        id: uid,</w:t>
        <w:br/>
        <w:t xml:space="preserve">        name: user.name,</w:t>
        <w:br/>
        <w:t xml:space="preserve">        role: normalizeRole(user.role),</w:t>
        <w:br/>
        <w:t xml:space="preserve">        sede: normalizeSede(user.sede),</w:t>
        <w:br/>
        <w:t xml:space="preserve">        emails: user.emails.map(e =&gt; e.toLowerCase().trim()),</w:t>
        <w:br/>
        <w:t xml:space="preserve">        updatedAt: new Date().toISOString(),</w:t>
        <w:br/>
        <w:t xml:space="preserve">        source: 'bootstrapSync'</w:t>
        <w:br/>
        <w:t xml:space="preserve">      };</w:t>
        <w:br/>
        <w:br/>
        <w:t xml:space="preserve">      if (existing.exists()) {</w:t>
        <w:br/>
        <w:t xml:space="preserve">        await setDoc(userRef, userData, { merge: true });</w:t>
        <w:br/>
        <w:t xml:space="preserve">        updated++;</w:t>
        <w:br/>
        <w:t xml:space="preserve">      } else {</w:t>
        <w:br/>
        <w:t xml:space="preserve">        await setDoc(userRef, userData);</w:t>
        <w:br/>
        <w:t xml:space="preserve">        created++;</w:t>
        <w:br/>
        <w:t xml:space="preserve">      }</w:t>
        <w:br/>
        <w:t xml:space="preserve">    } catch (e) {</w:t>
        <w:br/>
        <w:t xml:space="preserve">      console.error(`  ❌ Error con ${user.name}: ${e.message}`);</w:t>
        <w:br/>
        <w:t xml:space="preserve">      errors++;</w:t>
        <w:br/>
        <w:t xml:space="preserve">    }</w:t>
        <w:br/>
        <w:t xml:space="preserve">  }</w:t>
        <w:br/>
        <w:t xml:space="preserve">  console.log(`  ✅ Creados: ${created} | Actualizados: ${updated} | Errores: ${errors}`);</w:t>
        <w:br/>
        <w:t>}</w:t>
        <w:br/>
        <w:br/>
        <w:t>async function createSuperAdmin() {</w:t>
        <w:br/>
        <w:t xml:space="preserve">  console.log('\n👑 Creando documento SuperAdmin en Firestore...');</w:t>
        <w:br/>
        <w:t xml:space="preserve">  const email = 'jose.sanchez@crearpsl.net';</w:t>
        <w:br/>
        <w:t xml:space="preserve">  const uid = 'jose_sanchez_crearpsl';</w:t>
        <w:br/>
        <w:t xml:space="preserve">  const ref = doc(db, 'users', uid);</w:t>
        <w:br/>
        <w:t xml:space="preserve">  await setDoc(ref, {</w:t>
        <w:br/>
        <w:t xml:space="preserve">    id: uid,</w:t>
        <w:br/>
        <w:t xml:space="preserve">    name: 'José Sánchez',</w:t>
        <w:br/>
        <w:t xml:space="preserve">    role: 'direccion',</w:t>
        <w:br/>
        <w:t xml:space="preserve">    sede: 'Sede Global',</w:t>
        <w:br/>
        <w:t xml:space="preserve">    emails: [email, 'jose.sanchez@crearpls.com'],</w:t>
        <w:br/>
        <w:t xml:space="preserve">    isSuperAdmin: true,</w:t>
        <w:br/>
        <w:t xml:space="preserve">    updatedAt: new Date().toISOString(),</w:t>
        <w:br/>
        <w:t xml:space="preserve">    source: 'bootstrapSync'</w:t>
        <w:br/>
        <w:t xml:space="preserve">  }, { merge: true });</w:t>
        <w:br/>
        <w:t xml:space="preserve">  console.log(`  ✅ SuperAdmin (${email}) creado/actualizado en Firestore`);</w:t>
        <w:br/>
        <w:t>}</w:t>
        <w:br/>
        <w:br/>
        <w:t>(async () =&gt; {</w:t>
        <w:br/>
        <w:t xml:space="preserve">  await syncAllUsers();</w:t>
        <w:br/>
        <w:t xml:space="preserve">  await createSuperAdmin();</w:t>
        <w:br/>
        <w:t xml:space="preserve">  console.log('\n✅ Sincronización completa. Cerrando...');</w:t>
        <w:br/>
        <w:t xml:space="preserve">  process.exit(0);</w:t>
        <w:br/>
        <w:t>})();</w:t>
        <w:br/>
      </w:r>
    </w:p>
    <w:p>
      <w:r>
        <w:t>—————————————————————————————————————————————</w:t>
      </w:r>
    </w:p>
    <w:p>
      <w:pPr>
        <w:pStyle w:val="Heading2"/>
      </w:pPr>
      <w:r>
        <w:rPr>
          <w:rFonts w:ascii="Arial" w:hAnsi="Arial"/>
          <w:b/>
          <w:color w:val="1E293B"/>
          <w:sz w:val="22"/>
        </w:rPr>
        <w:t>Archivo: scripts/mailerDaemon.js</w:t>
      </w:r>
    </w:p>
    <w:p>
      <w:pPr>
        <w:spacing w:before="40" w:after="160" w:line="252" w:lineRule="auto"/>
      </w:pPr>
      <w:r>
        <w:rPr>
          <w:rFonts w:ascii="Consolas" w:hAnsi="Consolas"/>
          <w:color w:val="1E293B"/>
          <w:sz w:val="16"/>
        </w:rPr>
        <w:t>import dotenv from 'dotenv';</w:t>
        <w:br/>
        <w:t>import nodemailer from 'nodemailer';</w:t>
        <w:br/>
        <w:t>import sanitizeHtml from 'sanitize-html';</w:t>
        <w:br/>
        <w:t>import { initializeApp } from 'firebase/app';</w:t>
        <w:br/>
        <w:t>import { getFirestore, collection, onSnapshot, doc, updateDoc, query, where, getDocs, addDoc, serverTimestamp } from 'firebase/firestore';</w:t>
        <w:br/>
        <w:br/>
        <w:t>dotenv.config();</w:t>
        <w:br/>
        <w:br/>
        <w:t>// --- 1. CONFIGURACIÓN DE FIREBASE CLIENT ---</w:t>
        <w:br/>
        <w:t>// NOTA: Para ejecutar esto necesitas "npm install nodemailer firebase dotenv"</w:t>
        <w:br/>
        <w:t>// Reemplaza esto con los datos de tu src/services/firebase.js</w:t>
        <w:br/>
        <w:t>const firebaseConfig = {</w:t>
        <w:br/>
        <w:t xml:space="preserve">  apiKey: process.env.VITE_FIREBASE_API_KEY,</w:t>
        <w:br/>
        <w:t xml:space="preserve">  authDomain: process.env.VITE_FIREBASE_AUTH_DOMAIN,</w:t>
        <w:br/>
        <w:t xml:space="preserve">  projectId: process.env.VITE_FIREBASE_PROJECT_ID,</w:t>
        <w:br/>
        <w:t xml:space="preserve">  storageBucket: process.env.VITE_FIREBASE_STORAGE_BUCKET,</w:t>
        <w:br/>
        <w:t xml:space="preserve">  messagingSenderId: process.env.VITE_FIREBASE_MESSAGING_SENDER_ID,</w:t>
        <w:br/>
        <w:t xml:space="preserve">  appId: process.env.VITE_FIREBASE_APP_ID</w:t>
        <w:br/>
        <w:t>};</w:t>
        <w:br/>
        <w:br/>
        <w:t>const app = initializeApp(firebaseConfig);</w:t>
        <w:br/>
        <w:t>const db = getFirestore(app);</w:t>
        <w:br/>
        <w:br/>
        <w:t>// --- 2. CONFIGURACIÓN DE GMAIL (NODEMAILER) ---</w:t>
        <w:br/>
        <w:t>if (!process.env.GMAIL_USER || !process.env.GMAIL_PASS) {</w:t>
        <w:br/>
        <w:t xml:space="preserve">  console.error("❌ Faltan credenciales de Gmail (GMAIL_USER o GMAIL_PASS). El daemon no puede iniciar.");</w:t>
        <w:br/>
        <w:t xml:space="preserve">  process.exit(1);</w:t>
        <w:br/>
        <w:t>}</w:t>
        <w:br/>
        <w:br/>
        <w:t>const transporter = nodemailer.createTransport({</w:t>
        <w:br/>
        <w:t xml:space="preserve">  service: 'gmail',</w:t>
        <w:br/>
        <w:t xml:space="preserve">  auth: {</w:t>
        <w:br/>
        <w:t xml:space="preserve">    user: process.env.GMAIL_USER,</w:t>
        <w:br/>
        <w:t xml:space="preserve">    pass: process.env.GMAIL_PASS</w:t>
        <w:br/>
        <w:t xml:space="preserve">  }</w:t>
        <w:br/>
        <w:t>});</w:t>
        <w:br/>
        <w:br/>
        <w:t>console.log("🚀 Mailer Daemon Iniciado. Escuchando nuevos correos en Firestore...");</w:t>
        <w:br/>
        <w:br/>
        <w:t>// --- 3. ESCUCHAR LA COLECCIÓN 'mail' ---</w:t>
        <w:br/>
        <w:t>onSnapshot(collection(db, 'mail'), (snapshot) =&gt; {</w:t>
        <w:br/>
        <w:t xml:space="preserve">  snapshot.docChanges().forEach(async (change) =&gt; {</w:t>
        <w:br/>
        <w:t xml:space="preserve">    if (change.type === 'added') {</w:t>
        <w:br/>
        <w:t xml:space="preserve">      const data = change.doc.data();</w:t>
        <w:br/>
        <w:t xml:space="preserve">      </w:t>
        <w:br/>
        <w:t xml:space="preserve">      // Si el correo ya tiene estado (como SUCCESS), ignorarlo</w:t>
        <w:br/>
        <w:t xml:space="preserve">      if (data.delivery &amp;&amp; data.delivery.state) return;</w:t>
        <w:br/>
        <w:br/>
        <w:t xml:space="preserve">      const isCorporate = ['@crearpsl.net', '@crearpsl.com'].some(d =&gt; data.to?.toLowerCase().endsWith(d));</w:t>
        <w:br/>
        <w:t xml:space="preserve">      </w:t>
        <w:br/>
        <w:t xml:space="preserve">      if (!isCorporate) {</w:t>
        <w:br/>
        <w:t xml:space="preserve">        // Para correos externos (gmail, hotmail, etc.), verificar que existan en el directorio</w:t>
        <w:br/>
        <w:t xml:space="preserve">        try {</w:t>
        <w:br/>
        <w:t xml:space="preserve">          const q = query(collection(db, "users"), where("emails", "array-contains", data.to?.toLowerCase().trim()));</w:t>
        <w:br/>
        <w:t xml:space="preserve">          const snap = await getDocs(q);</w:t>
        <w:br/>
        <w:t xml:space="preserve">          if (snap.empty) {</w:t>
        <w:br/>
        <w:t xml:space="preserve">            console.warn(`⚠️ Intento de envío a correo no registrado en el directorio: ${data.to}`);</w:t>
        <w:br/>
        <w:t xml:space="preserve">            await updateDoc(doc(db, 'mail', change.doc.id), { </w:t>
        <w:br/>
        <w:t xml:space="preserve">              'delivery.state': 'REJECTED', </w:t>
        <w:br/>
        <w:t xml:space="preserve">              reason: 'Correo externo no pertenece a ningún usuario registrado' </w:t>
        <w:br/>
        <w:t xml:space="preserve">            });</w:t>
        <w:br/>
        <w:t xml:space="preserve">            return;</w:t>
        <w:br/>
        <w:t xml:space="preserve">          }</w:t>
        <w:br/>
        <w:t xml:space="preserve">        } catch (error) {</w:t>
        <w:br/>
        <w:t xml:space="preserve">          console.error("Error validando correo contra la base de datos:", error);</w:t>
        <w:br/>
        <w:t xml:space="preserve">          // Si hay error validando, rechazamos por seguridad</w:t>
        <w:br/>
        <w:t xml:space="preserve">          return;</w:t>
        <w:br/>
        <w:t xml:space="preserve">        }</w:t>
        <w:br/>
        <w:t xml:space="preserve">      }</w:t>
        <w:br/>
        <w:br/>
        <w:t xml:space="preserve">      console.log(`📧 Nuevo correo detectado para: ${data.to}`);</w:t>
        <w:br/>
        <w:br/>
        <w:t xml:space="preserve">      const rawHtml = data.message?.html || '&lt;p&gt;Tienes una notificación.&lt;/p&gt;';</w:t>
        <w:br/>
        <w:t xml:space="preserve">      const cleanHtml = sanitizeHtml(rawHtml, {</w:t>
        <w:br/>
        <w:t xml:space="preserve">        allowedTags: sanitizeHtml.defaults.allowedTags.concat(['img', 'h1', 'h2']),</w:t>
        <w:br/>
        <w:t xml:space="preserve">        allowedAttributes: {</w:t>
        <w:br/>
        <w:t xml:space="preserve">          ...sanitizeHtml.defaults.allowedAttributes,</w:t>
        <w:br/>
        <w:t xml:space="preserve">          'a': ['href', 'name', 'target'],</w:t>
        <w:br/>
        <w:t xml:space="preserve">          'img': ['src', 'alt']</w:t>
        <w:br/>
        <w:t xml:space="preserve">        }</w:t>
        <w:br/>
        <w:t xml:space="preserve">      });</w:t>
        <w:br/>
        <w:br/>
        <w:t xml:space="preserve">      const mailOptions = {</w:t>
        <w:br/>
        <w:t xml:space="preserve">        from: '"CREAR Poder Sin Límites" &lt;servidorcrearpsl@gmail.com&gt;',</w:t>
        <w:br/>
        <w:t xml:space="preserve">        to: data.to,</w:t>
        <w:br/>
        <w:t xml:space="preserve">        subject: data.message?.subject || 'Notificación SO-AR',</w:t>
        <w:br/>
        <w:t xml:space="preserve">        html: cleanHtml</w:t>
        <w:br/>
        <w:t xml:space="preserve">      };</w:t>
        <w:br/>
        <w:br/>
        <w:t xml:space="preserve">      try {</w:t>
        <w:br/>
        <w:t xml:space="preserve">        await transporter.sendMail(mailOptions);</w:t>
        <w:br/>
        <w:t xml:space="preserve">        console.log(`✅ Correo enviado a ${data.to}`);</w:t>
        <w:br/>
        <w:t xml:space="preserve">        </w:t>
        <w:br/>
        <w:t xml:space="preserve">        // Marcar como enviado en Firestore</w:t>
        <w:br/>
        <w:t xml:space="preserve">        await updateDoc(doc(db, 'mail', change.doc.id), {</w:t>
        <w:br/>
        <w:t xml:space="preserve">          'delivery.state': 'SUCCESS',</w:t>
        <w:br/>
        <w:t xml:space="preserve">          'delivery.endTime': new Date().toISOString()</w:t>
        <w:br/>
        <w:t xml:space="preserve">        });</w:t>
        <w:br/>
        <w:t xml:space="preserve">      } catch (error) {</w:t>
        <w:br/>
        <w:t xml:space="preserve">        console.error(`❌ Error al enviar a ${data.to}:`, error);</w:t>
        <w:br/>
        <w:t xml:space="preserve">        await updateDoc(doc(db, 'mail', change.doc.id), {</w:t>
        <w:br/>
        <w:t xml:space="preserve">          'delivery.state': 'ERROR',</w:t>
        <w:br/>
        <w:t xml:space="preserve">          'delivery.error': error.message</w:t>
        <w:br/>
        <w:t xml:space="preserve">        });</w:t>
        <w:br/>
        <w:t xml:space="preserve">      }</w:t>
        <w:br/>
        <w:t xml:space="preserve">    }</w:t>
        <w:br/>
        <w:t xml:space="preserve">  });</w:t>
        <w:br/>
        <w:t>});</w:t>
        <w:br/>
        <w:br/>
        <w:t>// --- 4. VERIFICACIÓN DE INACTIVIDAD (CADA 1 HORA) ---</w:t>
        <w:br/>
        <w:t>const INACTIVITY_LIMIT_HOURS = 72;</w:t>
        <w:br/>
        <w:t>const CHECK_INTERVAL_MS = 60 * 60 * 1000; // 1 hora</w:t>
        <w:br/>
        <w:br/>
        <w:t>async function checkInactivity() {</w:t>
        <w:br/>
        <w:t xml:space="preserve">  console.log("🔍 Iniciando chequeo de inactividad de usuarios...");</w:t>
        <w:br/>
        <w:t xml:space="preserve">  try {</w:t>
        <w:br/>
        <w:t xml:space="preserve">    const profilesSnap = await getDocs(collection(db, 'user_profiles'));</w:t>
        <w:br/>
        <w:t xml:space="preserve">    const now = new Date();</w:t>
        <w:br/>
        <w:t xml:space="preserve">    </w:t>
        <w:br/>
        <w:t xml:space="preserve">    for (const docSnap of profilesSnap.docs) {</w:t>
        <w:br/>
        <w:t xml:space="preserve">      const data = docSnap.data();</w:t>
        <w:br/>
        <w:t xml:space="preserve">      if (!data.lastLoginAt) continue; // Si nunca ha logueado en la nueva versión, ignorar</w:t>
        <w:br/>
        <w:br/>
        <w:t xml:space="preserve">      const email = docSnap.id;</w:t>
        <w:br/>
        <w:t xml:space="preserve">      const lastLoginDate = data.lastLoginAt.toDate ? data.lastLoginAt.toDate() : new Date(data.lastLoginAt);</w:t>
        <w:br/>
        <w:t xml:space="preserve">      </w:t>
        <w:br/>
        <w:t xml:space="preserve">      const hoursSinceLogin = (now - lastLoginDate) / (1000 * 60 * 60);</w:t>
        <w:br/>
        <w:br/>
        <w:t xml:space="preserve">      if (hoursSinceLogin &gt; INACTIVITY_LIMIT_HOURS) {</w:t>
        <w:br/>
        <w:t xml:space="preserve">        // Verificar si ya le enviamos alerta para este periodo</w:t>
        <w:br/>
        <w:t xml:space="preserve">        const lastAlertDate = data.lastInactivityAlertAt?.toDate ? data.lastInactivityAlertAt.toDate() : (data.lastInactivityAlertAt ? new Date(data.lastInactivityAlertAt) : new Date(0));</w:t>
        <w:br/>
        <w:t xml:space="preserve">        </w:t>
        <w:br/>
        <w:t xml:space="preserve">        if (lastAlertDate &lt; lastLoginDate) {</w:t>
        <w:br/>
        <w:t xml:space="preserve">          console.log(`⚠️ Usuario ${email} inactivo por más de ${INACTIVITY_LIMIT_HOURS} horas. Programando alerta.`);</w:t>
        <w:br/>
        <w:t xml:space="preserve">          </w:t>
        <w:br/>
        <w:t xml:space="preserve">          // Generar correo</w:t>
        <w:br/>
        <w:t xml:space="preserve">          await addDoc(collection(db, 'mail'), {</w:t>
        <w:br/>
        <w:t xml:space="preserve">            to: email,</w:t>
        <w:br/>
        <w:t xml:space="preserve">            message: {</w:t>
        <w:br/>
        <w:t xml:space="preserve">              subject: '⚠️ Aviso de Inactividad en SO-AR',</w:t>
        <w:br/>
        <w:t xml:space="preserve">              html: `</w:t>
        <w:br/>
        <w:t xml:space="preserve">                &lt;div style="font-family: Arial, sans-serif; color: #333; max-width: 600px; margin: 0 auto; border: 1px solid #ddd; border-radius: 8px; overflow: hidden;"&gt;</w:t>
        <w:br/>
        <w:t xml:space="preserve">                  &lt;div style="background-color: #ef4444; color: #fff; padding: 20px; text-align: center;"&gt;</w:t>
        <w:br/>
        <w:t xml:space="preserve">                    &lt;h1 style="margin: 0; font-size: 24px;"&gt;Aviso de Inactividad&lt;/h1&gt;</w:t>
        <w:br/>
        <w:t xml:space="preserve">                  &lt;/div&gt;</w:t>
        <w:br/>
        <w:t xml:space="preserve">                  &lt;div style="padding: 30px; background-color: #f9fafb;"&gt;</w:t>
        <w:br/>
        <w:t xml:space="preserve">                    &lt;p style="font-size: 16px;"&gt;Hola,&lt;/p&gt;</w:t>
        <w:br/>
        <w:t xml:space="preserve">                    &lt;p style="font-size: 16px;"&gt;Hemos notado que no has ingresado a la plataforma &lt;strong&gt;SO-AR&lt;/strong&gt; en más de 72 horas.&lt;/p&gt;</w:t>
        <w:br/>
        <w:t xml:space="preserve">                    &lt;p style="font-size: 16px;"&gt;Recuerda que es vital mantener tu matriz operativa actualizada para el cumplimiento de las metas globales.&lt;/p&gt;</w:t>
        <w:br/>
        <w:t xml:space="preserve">                    &lt;div style="text-align: center; margin: 30px 0;"&gt;</w:t>
        <w:br/>
        <w:t xml:space="preserve">                      &lt;a href="https://crearpsl-soar.web.app" style="background-color: #ef4444; color: #ffffff; padding: 12px 24px; text-decoration: none; border-radius: 6px; font-weight: bold; display: inline-block;"&gt;Ingresar ahora a SO-AR&lt;/a&gt;</w:t>
        <w:br/>
        <w:t xml:space="preserve">                    &lt;/div&gt;</w:t>
        <w:br/>
        <w:t xml:space="preserve">                    &lt;p style="font-size: 14px; color: #666; text-align: center; margin-top: 20px;"&gt;CREAR Poder Sin Límites - Sistema SO-AR&lt;/p&gt;</w:t>
        <w:br/>
        <w:t xml:space="preserve">                  &lt;/div&gt;</w:t>
        <w:br/>
        <w:t xml:space="preserve">                &lt;/div&gt;</w:t>
        <w:br/>
        <w:t xml:space="preserve">              `</w:t>
        <w:br/>
        <w:t xml:space="preserve">            }</w:t>
        <w:br/>
        <w:t xml:space="preserve">          });</w:t>
        <w:br/>
        <w:br/>
        <w:t xml:space="preserve">          // Actualizar lastInactivityAlertAt</w:t>
        <w:br/>
        <w:t xml:space="preserve">          await updateDoc(doc(db, 'user_profiles', email), {</w:t>
        <w:br/>
        <w:t xml:space="preserve">            lastInactivityAlertAt: serverTimestamp()</w:t>
        <w:br/>
        <w:t xml:space="preserve">          });</w:t>
        <w:br/>
        <w:t xml:space="preserve">        }</w:t>
        <w:br/>
        <w:t xml:space="preserve">      }</w:t>
        <w:br/>
        <w:t xml:space="preserve">    }</w:t>
        <w:br/>
        <w:t xml:space="preserve">  } catch (error) {</w:t>
        <w:br/>
        <w:t xml:space="preserve">    console.error("❌ Error verificando inactividad:", error);</w:t>
        <w:br/>
        <w:t xml:space="preserve">  }</w:t>
        <w:br/>
        <w:t>}</w:t>
        <w:br/>
        <w:br/>
        <w:t>// Ejecutar el chequeo inmediatamente al iniciar y luego cada intervalo</w:t>
        <w:br/>
        <w:t>checkInactivity();</w:t>
        <w:br/>
        <w:t>setInterval(checkInactivity, CHECK_INTERVAL_MS);</w:t>
        <w:br/>
        <w:br/>
      </w:r>
    </w:p>
    <w:p>
      <w:r>
        <w:t>—————————————————————————————————————————————</w:t>
      </w:r>
    </w:p>
    <w:p>
      <w:pPr>
        <w:pStyle w:val="Heading2"/>
      </w:pPr>
      <w:r>
        <w:rPr>
          <w:rFonts w:ascii="Arial" w:hAnsi="Arial"/>
          <w:b/>
          <w:color w:val="1E293B"/>
          <w:sz w:val="22"/>
        </w:rPr>
        <w:t>Archivo: scripts/qtSyncDaemon.js</w:t>
      </w:r>
    </w:p>
    <w:p>
      <w:pPr>
        <w:spacing w:before="40" w:after="160" w:line="252" w:lineRule="auto"/>
      </w:pPr>
      <w:r>
        <w:rPr>
          <w:rFonts w:ascii="Consolas" w:hAnsi="Consolas"/>
          <w:color w:val="1E293B"/>
          <w:sz w:val="16"/>
        </w:rPr>
        <w:t>import dotenv from 'dotenv';</w:t>
        <w:br/>
        <w:t>import { initializeApp } from 'firebase/app';</w:t>
        <w:br/>
        <w:t>import { getFirestore, doc, setDoc } from 'firebase/firestore';</w:t>
        <w:br/>
        <w:br/>
        <w:t>// Cargar variables de entorno</w:t>
        <w:br/>
        <w:t>dotenv.config();</w:t>
        <w:br/>
        <w:br/>
        <w:t>const firebaseConfig = {</w:t>
        <w:br/>
        <w:t xml:space="preserve">  apiKey: process.env.VITE_FIREBASE_API_KEY,</w:t>
        <w:br/>
        <w:t xml:space="preserve">  authDomain: process.env.VITE_FIREBASE_AUTH_DOMAIN,</w:t>
        <w:br/>
        <w:t xml:space="preserve">  projectId: process.env.VITE_FIREBASE_PROJECT_ID,</w:t>
        <w:br/>
        <w:t xml:space="preserve">  storageBucket: process.env.VITE_FIREBASE_STORAGE_BUCKET,</w:t>
        <w:br/>
        <w:t xml:space="preserve">  messagingSenderId: process.env.VITE_FIREBASE_MESSAGING_SENDER_ID,</w:t>
        <w:br/>
        <w:t xml:space="preserve">  appId: process.env.VITE_FIREBASE_APP_ID</w:t>
        <w:br/>
        <w:t>};</w:t>
        <w:br/>
        <w:br/>
        <w:t>const app = initializeApp(firebaseConfig);</w:t>
        <w:br/>
        <w:t>const db = getFirestore(app);</w:t>
        <w:br/>
        <w:br/>
        <w:t>const SHEET_URL = 'https://docs.google.com/spreadsheets/d/10sz7KNvZ31GOgGDhzH0P3gbISGLW8HPBsSAZwOw5L8U/export?format=csv';</w:t>
        <w:br/>
        <w:br/>
        <w:t>// Función para limpiar acentos y caracteres especiales del nombre para el ID</w:t>
        <w:br/>
        <w:t>const cleanId = (name) =&gt; {</w:t>
        <w:br/>
        <w:t xml:space="preserve">  return name.toLowerCase().normalize("NFD").replace(/[\u0300-\u036f]/g, "").replace(/[^a-z0-9]/g, "");</w:t>
        <w:br/>
        <w:t>};</w:t>
        <w:br/>
        <w:br/>
        <w:t>// Función para normalizar la sede</w:t>
        <w:br/>
        <w:t>const normalizeSede = (sede) =&gt; {</w:t>
        <w:br/>
        <w:t xml:space="preserve">  if (!sede) return 'Sede Global';</w:t>
        <w:br/>
        <w:t xml:space="preserve">  const s = sede.trim();</w:t>
        <w:br/>
        <w:t xml:space="preserve">  if (s === 'MED' || s.toLowerCase().includes('medell')) return 'Medellín';</w:t>
        <w:br/>
        <w:t xml:space="preserve">  if (s === 'LIM' || s.toLowerCase().includes('lima')) return 'Lima';</w:t>
        <w:br/>
        <w:t xml:space="preserve">  if (s === 'CUE' || s.toLowerCase().includes('cuenca')) return 'Cuenca';</w:t>
        <w:br/>
        <w:t xml:space="preserve">  if (s === 'GYE' || s.toLowerCase().includes('guayaquil')) return 'Guayaquil';</w:t>
        <w:br/>
        <w:t xml:space="preserve">  if (s === 'MEX' || s.toLowerCase().includes('mex')) return 'México';</w:t>
        <w:br/>
        <w:t xml:space="preserve">  if (s === 'UIO-C1' || s.toLowerCase().includes('ciclo 1') || s.toLowerCase().includes('ciclo1')) return 'Quito Ciclo 1';</w:t>
        <w:br/>
        <w:t xml:space="preserve">  if (s === 'UIO-C2' || s.toLowerCase().includes('ciclo 2') || s.toLowerCase().includes('ciclo2')) return 'Quito Ciclo 2';</w:t>
        <w:br/>
        <w:t xml:space="preserve">  if (s === 'UIO' || s.toLowerCase().includes('quito')) return 'Quito Ciclo 1';</w:t>
        <w:br/>
        <w:t xml:space="preserve">  if (s.toLowerCase().includes('global')) return 'Sede Global';</w:t>
        <w:br/>
        <w:t xml:space="preserve">  return s;</w:t>
        <w:br/>
        <w:t>};</w:t>
        <w:br/>
        <w:br/>
        <w:t>// Función para parsear CSV manual</w:t>
        <w:br/>
        <w:t>const parseCSV = (text) =&gt; {</w:t>
        <w:br/>
        <w:t xml:space="preserve">  const lines = text.split('\n');</w:t>
        <w:br/>
        <w:t xml:space="preserve">  if (lines.length &lt; 2) return [];</w:t>
        <w:br/>
        <w:t xml:space="preserve">  </w:t>
        <w:br/>
        <w:t xml:space="preserve">  // Una forma robusta usando split simple por filas y limpiando</w:t>
        <w:br/>
        <w:t xml:space="preserve">  // Ya que en la sheet los comas suelen estar escapados con comillas</w:t>
        <w:br/>
        <w:t xml:space="preserve">  const headers = lines[0].split(',').map(h =&gt; h.trim().replace(/^"|"$/g, ''));</w:t>
        <w:br/>
        <w:t xml:space="preserve">  const rows = [];</w:t>
        <w:br/>
        <w:t xml:space="preserve">  </w:t>
        <w:br/>
        <w:t xml:space="preserve">  for (let i = 1; i &lt; lines.length; i++) {</w:t>
        <w:br/>
        <w:t xml:space="preserve">    if (!lines[i].trim()) continue;</w:t>
        <w:br/>
        <w:t xml:space="preserve">    // Simple split por comas que ignora las que están dentro de comillas</w:t>
        <w:br/>
        <w:t xml:space="preserve">    let inQuotes = false;</w:t>
        <w:br/>
        <w:t xml:space="preserve">    let val = '';</w:t>
        <w:br/>
        <w:t xml:space="preserve">    const values = [];</w:t>
        <w:br/>
        <w:t xml:space="preserve">    for (let char of lines[i]) {</w:t>
        <w:br/>
        <w:t xml:space="preserve">      if (char === '"') {</w:t>
        <w:br/>
        <w:t xml:space="preserve">        inQuotes = !inQuotes;</w:t>
        <w:br/>
        <w:t xml:space="preserve">      } else if (char === ',' &amp;&amp; !inQuotes) {</w:t>
        <w:br/>
        <w:t xml:space="preserve">        values.push(val.trim().replace(/^"|"$/g, ''));</w:t>
        <w:br/>
        <w:t xml:space="preserve">        val = '';</w:t>
        <w:br/>
        <w:t xml:space="preserve">      } else {</w:t>
        <w:br/>
        <w:t xml:space="preserve">        val += char;</w:t>
        <w:br/>
        <w:t xml:space="preserve">      }</w:t>
        <w:br/>
        <w:t xml:space="preserve">    }</w:t>
        <w:br/>
        <w:t xml:space="preserve">    values.push(val.trim().replace(/^"|"$/g, '')); // último valor</w:t>
        <w:br/>
        <w:t xml:space="preserve">    </w:t>
        <w:br/>
        <w:t xml:space="preserve">    const row = {};</w:t>
        <w:br/>
        <w:t xml:space="preserve">    headers.forEach((h, index) =&gt; {</w:t>
        <w:br/>
        <w:t xml:space="preserve">      row[h] = values[index] !== undefined ? values[index] : '';</w:t>
        <w:br/>
        <w:t xml:space="preserve">    });</w:t>
        <w:br/>
        <w:t xml:space="preserve">    rows.push(row);</w:t>
        <w:br/>
        <w:t xml:space="preserve">  }</w:t>
        <w:br/>
        <w:t xml:space="preserve">  return rows;</w:t>
        <w:br/>
        <w:t>};</w:t>
        <w:br/>
        <w:br/>
        <w:t>async function syncQTSheet() {</w:t>
        <w:br/>
        <w:t xml:space="preserve">  console.log(`[${new Date().toLocaleTimeString()}] Iniciando sincronización del Quantum Team...`);</w:t>
        <w:br/>
        <w:t xml:space="preserve">  try {</w:t>
        <w:br/>
        <w:t xml:space="preserve">    const response = await fetch(SHEET_URL);</w:t>
        <w:br/>
        <w:t xml:space="preserve">    if (!response.ok) throw new Error(`HTTP Error: ${response.status}`);</w:t>
        <w:br/>
        <w:t xml:space="preserve">    </w:t>
        <w:br/>
        <w:t xml:space="preserve">    const csvText = await response.text();</w:t>
        <w:br/>
        <w:t xml:space="preserve">    const rows = parseCSV(csvText);</w:t>
        <w:br/>
        <w:t xml:space="preserve">    </w:t>
        <w:br/>
        <w:t xml:space="preserve">    let updatedCount = 0;</w:t>
        <w:br/>
        <w:br/>
        <w:t xml:space="preserve">    for (const row of rows) {</w:t>
        <w:br/>
        <w:t xml:space="preserve">      const rawName = row['Nombres y Apellidos'] || row['Nombres y apellidos'];</w:t>
        <w:br/>
        <w:t xml:space="preserve">      if (!rawName || rawName === 'nan') continue;</w:t>
        <w:br/>
        <w:t xml:space="preserve">      </w:t>
        <w:br/>
        <w:t xml:space="preserve">      const name = String(rawName).trim();</w:t>
        <w:br/>
        <w:t xml:space="preserve">      const rawSede = row['Sede Base'] || 'Sede Global';</w:t>
        <w:br/>
        <w:t xml:space="preserve">      const sede = normalizeSede(String(rawSede).trim());</w:t>
        <w:br/>
        <w:t xml:space="preserve">      </w:t>
        <w:br/>
        <w:t xml:space="preserve">      // Búsqueda inteligente de correo</w:t>
        <w:br/>
        <w:t xml:space="preserve">      let email = '';</w:t>
        <w:br/>
        <w:t xml:space="preserve">      const emailRegex = /^[\w\.-]+@[\w\.-]+\.\w+$/;</w:t>
        <w:br/>
        <w:t xml:space="preserve">      </w:t>
        <w:br/>
        <w:t xml:space="preserve">      for (const key in row) {</w:t>
        <w:br/>
        <w:t xml:space="preserve">        const val = String(row[key]).trim().toLowerCase();</w:t>
        <w:br/>
        <w:t xml:space="preserve">        if (val.includes('@') &amp;&amp; val.includes('.') &amp;&amp; !val.includes(' ') &amp;&amp; emailRegex.test(val)) {</w:t>
        <w:br/>
        <w:t xml:space="preserve">          email = val;</w:t>
        <w:br/>
        <w:t xml:space="preserve">          break;</w:t>
        <w:br/>
        <w:t xml:space="preserve">        }</w:t>
        <w:br/>
        <w:t xml:space="preserve">      }</w:t>
        <w:br/>
        <w:br/>
        <w:t xml:space="preserve">      if (!email) {</w:t>
        <w:br/>
        <w:t xml:space="preserve">        console.warn(`⚠️ No se encontró correo para: ${name}`);</w:t>
        <w:br/>
        <w:t xml:space="preserve">        continue;</w:t>
        <w:br/>
        <w:t xml:space="preserve">      }</w:t>
        <w:br/>
        <w:br/>
        <w:t xml:space="preserve">      const uid = 'qt_' + cleanId(name);</w:t>
        <w:br/>
        <w:t xml:space="preserve">      const userRef = doc(db, 'users', uid);</w:t>
        <w:br/>
        <w:t xml:space="preserve">      </w:t>
        <w:br/>
        <w:t xml:space="preserve">      await setDoc(userRef, {</w:t>
        <w:br/>
        <w:t xml:space="preserve">        id: uid,</w:t>
        <w:br/>
        <w:t xml:space="preserve">        name: name,</w:t>
        <w:br/>
        <w:t xml:space="preserve">        role: 'qt',</w:t>
        <w:br/>
        <w:t xml:space="preserve">        sede: sede,</w:t>
        <w:br/>
        <w:t xml:space="preserve">        emails: [email],</w:t>
        <w:br/>
        <w:t xml:space="preserve">        updatedAt: new Date().toISOString(),</w:t>
        <w:br/>
        <w:t xml:space="preserve">        source: 'qtSyncDaemon'</w:t>
        <w:br/>
        <w:t xml:space="preserve">      }, { merge: true });</w:t>
        <w:br/>
        <w:t xml:space="preserve">      </w:t>
        <w:br/>
        <w:t xml:space="preserve">      updatedCount++;</w:t>
        <w:br/>
        <w:t xml:space="preserve">    }</w:t>
        <w:br/>
        <w:br/>
        <w:t xml:space="preserve">    console.log(`✅ Sincronización exitosa. ${updatedCount} miembros procesados.`);</w:t>
        <w:br/>
        <w:t xml:space="preserve">  } catch (error) {</w:t>
        <w:br/>
        <w:t xml:space="preserve">    console.error('❌ Error sincronizando:', error.message);</w:t>
        <w:br/>
        <w:t xml:space="preserve">  }</w:t>
        <w:br/>
        <w:t>}</w:t>
        <w:br/>
        <w:br/>
        <w:t>syncQTSheet();</w:t>
        <w:br/>
        <w:t>const INTERVAL_MS = 15 * 60 * 1000; // 15 minutos</w:t>
        <w:br/>
        <w:t>setInterval(syncQTSheet, INTERVAL_MS);</w:t>
        <w:br/>
        <w:t>console.log("🚀 QT Sync Daemon iniciado. Monitoreando Google Sheet cada 15 minutos.");</w:t>
        <w:br/>
      </w:r>
    </w:p>
    <w:p>
      <w:r>
        <w:t>—————————————————————————————————————————————</w:t>
      </w:r>
    </w:p>
    <w:p>
      <w:pPr>
        <w:pStyle w:val="Heading2"/>
      </w:pPr>
      <w:r>
        <w:rPr>
          <w:rFonts w:ascii="Arial" w:hAnsi="Arial"/>
          <w:b/>
          <w:color w:val="1E293B"/>
          <w:sz w:val="22"/>
        </w:rPr>
        <w:t>Archivo: src/App.css</w:t>
      </w:r>
    </w:p>
    <w:p>
      <w:pPr>
        <w:spacing w:before="40" w:after="160" w:line="252" w:lineRule="auto"/>
      </w:pPr>
      <w:r>
        <w:rPr>
          <w:rFonts w:ascii="Consolas" w:hAnsi="Consolas"/>
          <w:color w:val="1E293B"/>
          <w:sz w:val="16"/>
        </w:rPr>
        <w:t>/* App Specific Styles - Migrated to index.css */</w:t>
        <w:br/>
      </w:r>
    </w:p>
    <w:p>
      <w:r>
        <w:t>—————————————————————————————————————————————</w:t>
      </w:r>
    </w:p>
    <w:p>
      <w:pPr>
        <w:pStyle w:val="Heading2"/>
      </w:pPr>
      <w:r>
        <w:rPr>
          <w:rFonts w:ascii="Arial" w:hAnsi="Arial"/>
          <w:b/>
          <w:color w:val="1E293B"/>
          <w:sz w:val="22"/>
        </w:rPr>
        <w:t>Archivo: src/App.jsx</w:t>
      </w:r>
    </w:p>
    <w:p>
      <w:pPr>
        <w:spacing w:before="40" w:after="160" w:line="252" w:lineRule="auto"/>
      </w:pPr>
      <w:r>
        <w:rPr>
          <w:rFonts w:ascii="Consolas" w:hAnsi="Consolas"/>
          <w:color w:val="1E293B"/>
          <w:sz w:val="16"/>
        </w:rPr>
        <w:t>import { Routes, Route, Navigate } from 'react-router-dom'</w:t>
        <w:br/>
        <w:t>import { useAuth } from './context/AuthContext'</w:t>
        <w:br/>
        <w:t>import { useUI } from './context/UIContext'</w:t>
        <w:br/>
        <w:t>import './index.css'</w:t>
        <w:br/>
        <w:br/>
        <w:t>import Login from './pages/Login'</w:t>
        <w:br/>
        <w:t>import Home from './pages/Home'</w:t>
        <w:br/>
        <w:t>import RoleSelector from './pages/RoleSelector'</w:t>
        <w:br/>
        <w:t>import ChecklistBoard from './pages/ChecklistBoard'</w:t>
        <w:br/>
        <w:t>import GerenteDashboard from './pages/GerenteDashboard'</w:t>
        <w:br/>
        <w:t>import GoalsBoard from './pages/GoalsBoard'</w:t>
        <w:br/>
        <w:t>import ReportesBoard from './pages/ReportesBoard'</w:t>
        <w:br/>
        <w:t>import SuperAdminPanel from './pages/SuperAdminPanel'</w:t>
        <w:br/>
        <w:t>import ManualGuia from './pages/ManualGuia'</w:t>
        <w:br/>
        <w:t>import MisKPIs from './pages/MisKPIs'</w:t>
        <w:br/>
        <w:t>import AuditoriaKPIs from './pages/AuditoriaKPIs'</w:t>
        <w:br/>
        <w:t>import CentroManagers from './pages/CentroManagers'</w:t>
        <w:br/>
        <w:t>import DirectorioQT from './pages/DirectorioQT'</w:t>
        <w:br/>
        <w:t>import PromptModal from './components/PromptModal'</w:t>
        <w:br/>
        <w:t>import HelpModal from './components/HelpModal'</w:t>
        <w:br/>
        <w:t>import ThemeSelector from './components/ThemeSelector'</w:t>
        <w:br/>
        <w:t>import { useState } from 'react'</w:t>
        <w:br/>
        <w:t>import { HelpCircle } from 'lucide-react'</w:t>
        <w:br/>
        <w:br/>
        <w:t>// Componente para proteger autenticación básica</w:t>
        <w:br/>
        <w:t>function PrivateRoute({ children }) {</w:t>
        <w:br/>
        <w:t xml:space="preserve">  const { currentUser, loading } = useAuth();</w:t>
        <w:br/>
        <w:t xml:space="preserve">  </w:t>
        <w:br/>
        <w:t xml:space="preserve">  if (loading) {</w:t>
        <w:br/>
        <w:t xml:space="preserve">    return &lt;div style={{ minHeight: '100vh', display: 'flex', alignItems: 'center', justifyContent: 'center' }}&gt;&lt;p className="text-gold"&gt;Cargando...&lt;/p&gt;&lt;/div&gt;;</w:t>
        <w:br/>
        <w:t xml:space="preserve">  }</w:t>
        <w:br/>
        <w:t xml:space="preserve">  </w:t>
        <w:br/>
        <w:t xml:space="preserve">  return currentUser ? children : &lt;Navigate to="/login" replace /&gt;;</w:t>
        <w:br/>
        <w:t>}</w:t>
        <w:br/>
        <w:br/>
        <w:t>// Componente para proteger autorización por Roles (S3 / Audit Fix)</w:t>
        <w:br/>
        <w:t>function RoleRoute({ children, allowedRoles = [], requireSuperAdmin = false }) {</w:t>
        <w:br/>
        <w:t xml:space="preserve">  const { currentUser, loading } = useAuth();</w:t>
        <w:br/>
        <w:t xml:space="preserve">  const { showToast } = useUI();</w:t>
        <w:br/>
        <w:t xml:space="preserve">  </w:t>
        <w:br/>
        <w:t xml:space="preserve">  if (loading) {</w:t>
        <w:br/>
        <w:t xml:space="preserve">    return &lt;div style={{ minHeight: '100vh', display: 'flex', alignItems: 'center', justifyContent: 'center' }}&gt;&lt;p className="text-gold"&gt;Verificando permisos...&lt;/p&gt;&lt;/div&gt;;</w:t>
        <w:br/>
        <w:t xml:space="preserve">  }</w:t>
        <w:br/>
        <w:t xml:space="preserve">  </w:t>
        <w:br/>
        <w:t xml:space="preserve">  if (!currentUser) {</w:t>
        <w:br/>
        <w:t xml:space="preserve">    return &lt;Navigate to="/login" replace /&gt;;</w:t>
        <w:br/>
        <w:t xml:space="preserve">  }</w:t>
        <w:br/>
        <w:br/>
        <w:t xml:space="preserve">  // Verificación de Super Admin</w:t>
        <w:br/>
        <w:t xml:space="preserve">  if (requireSuperAdmin) {</w:t>
        <w:br/>
        <w:t xml:space="preserve">    if (currentUser.isSuperAdmin) {</w:t>
        <w:br/>
        <w:t xml:space="preserve">      return children;</w:t>
        <w:br/>
        <w:t xml:space="preserve">    }</w:t>
        <w:br/>
        <w:t xml:space="preserve">    showToast("ACCESO DENEGADO: Esta sección requiere privilegios de Super Administrador.", "error");</w:t>
        <w:br/>
        <w:t xml:space="preserve">    return &lt;Navigate to="/home" replace /&gt;;</w:t>
        <w:br/>
        <w:t xml:space="preserve">  }</w:t>
        <w:br/>
        <w:br/>
        <w:t xml:space="preserve">  // Verificación de Roles permitidos</w:t>
        <w:br/>
        <w:t xml:space="preserve">  if (allowedRoles.length &gt; 0) {</w:t>
        <w:br/>
        <w:t xml:space="preserve">    const hasRole = allowedRoles.includes(currentUser.appRole) || </w:t>
        <w:br/>
        <w:t xml:space="preserve">                    currentUser.isSuperAdmin || </w:t>
        <w:br/>
        <w:t xml:space="preserve">                    currentUser.isDireccion || </w:t>
        <w:br/>
        <w:t xml:space="preserve">                    (currentUser.roles || []).some(r =&gt; allowedRoles.includes(r));</w:t>
        <w:br/>
        <w:t xml:space="preserve">    if (!hasRole) {</w:t>
        <w:br/>
        <w:t xml:space="preserve">      showToast(`ACCESO DENEGADO: Tu rol actual (${currentUser.appRole}) no tiene acceso a esta sección.`, "error");</w:t>
        <w:br/>
        <w:t xml:space="preserve">      return &lt;Navigate to="/home" replace /&gt;;</w:t>
        <w:br/>
        <w:t xml:space="preserve">    }</w:t>
        <w:br/>
        <w:t xml:space="preserve">  }</w:t>
        <w:br/>
        <w:t xml:space="preserve">  </w:t>
        <w:br/>
        <w:t xml:space="preserve">  return children;</w:t>
        <w:br/>
        <w:t>}</w:t>
        <w:br/>
        <w:br/>
        <w:t>function App() {</w:t>
        <w:br/>
        <w:t xml:space="preserve">  const { originalAdminUser, currentUser, stopSimulation } = useAuth();</w:t>
        <w:br/>
        <w:t xml:space="preserve">  const [showHelp, setShowHelp] = useState(false);</w:t>
        <w:br/>
        <w:br/>
        <w:t xml:space="preserve">  return (</w:t>
        <w:br/>
        <w:t xml:space="preserve">    &lt;div style={{ minHeight: '100vh', display: 'flex', flexDirection: 'column' }}&gt;</w:t>
        <w:br/>
        <w:t xml:space="preserve">      {originalAdminUser &amp;&amp; (</w:t>
        <w:br/>
        <w:t xml:space="preserve">        &lt;div style={{</w:t>
        <w:br/>
        <w:t xml:space="preserve">          background: 'var(--crear-gold)',</w:t>
        <w:br/>
        <w:t xml:space="preserve">          color: '#000',</w:t>
        <w:br/>
        <w:t xml:space="preserve">          padding: '0.8rem 2rem',</w:t>
        <w:br/>
        <w:t xml:space="preserve">          display: 'flex',</w:t>
        <w:br/>
        <w:t xml:space="preserve">          justifyContent: 'space-between',</w:t>
        <w:br/>
        <w:t xml:space="preserve">          alignItems: 'center',</w:t>
        <w:br/>
        <w:t xml:space="preserve">          fontWeight: 'bold',</w:t>
        <w:br/>
        <w:t xml:space="preserve">          zIndex: 9999,</w:t>
        <w:br/>
        <w:t xml:space="preserve">          boxShadow: '0 4px 12px rgba(0,0,0,0.5)',</w:t>
        <w:br/>
        <w:t xml:space="preserve">          position: 'sticky',</w:t>
        <w:br/>
        <w:t xml:space="preserve">          top: 0</w:t>
        <w:br/>
        <w:t xml:space="preserve">        }}&gt;</w:t>
        <w:br/>
        <w:t xml:space="preserve">          &lt;div style={{ display: 'flex', alignItems: 'center', gap: '0.5rem' }}&gt;</w:t>
        <w:br/>
        <w:t xml:space="preserve">            &lt;span&gt;⚠️ MODO SIMULADOR ACTIVO:&lt;/span&gt;</w:t>
        <w:br/>
        <w:t xml:space="preserve">            &lt;span&gt;Estás viendo la plataforma como &lt;strong&gt;{currentUser?.name}&lt;/strong&gt;&lt;/span&gt;</w:t>
        <w:br/>
        <w:t xml:space="preserve">          &lt;/div&gt;</w:t>
        <w:br/>
        <w:t xml:space="preserve">          &lt;button </w:t>
        <w:br/>
        <w:t xml:space="preserve">            onClick={stopSimulation}</w:t>
        <w:br/>
        <w:t xml:space="preserve">            style={{</w:t>
        <w:br/>
        <w:t xml:space="preserve">              background: '#000',</w:t>
        <w:br/>
        <w:t xml:space="preserve">              color: 'var(--crear-gold)',</w:t>
        <w:br/>
        <w:t xml:space="preserve">              border: 'none',</w:t>
        <w:br/>
        <w:t xml:space="preserve">              padding: '0.4rem 1rem',</w:t>
        <w:br/>
        <w:t xml:space="preserve">              borderRadius: '6px',</w:t>
        <w:br/>
        <w:t xml:space="preserve">              fontWeight: 'bold',</w:t>
        <w:br/>
        <w:t xml:space="preserve">              cursor: 'pointer',</w:t>
        <w:br/>
        <w:t xml:space="preserve">              fontSize: '0.85rem'</w:t>
        <w:br/>
        <w:t xml:space="preserve">            }}</w:t>
        <w:br/>
        <w:t xml:space="preserve">          &gt;</w:t>
        <w:br/>
        <w:t xml:space="preserve">            ❌ Terminar Simulación</w:t>
        <w:br/>
        <w:t xml:space="preserve">          &lt;/button&gt;</w:t>
        <w:br/>
        <w:t xml:space="preserve">        &lt;/div&gt;</w:t>
        <w:br/>
        <w:t xml:space="preserve">      )}</w:t>
        <w:br/>
        <w:t xml:space="preserve">      &lt;PromptModal /&gt;</w:t>
        <w:br/>
        <w:t xml:space="preserve">      &lt;main style={{ flex: 1 }}&gt;</w:t>
        <w:br/>
        <w:t xml:space="preserve">        &lt;Routes&gt;</w:t>
        <w:br/>
        <w:t xml:space="preserve">          &lt;Route path="/login" element={&lt;Login /&gt;} /&gt;</w:t>
        <w:br/>
        <w:t xml:space="preserve">          </w:t>
        <w:br/>
        <w:t xml:space="preserve">          &lt;Route path="/" element={&lt;Navigate to="/home" replace /&gt;} /&gt;</w:t>
        <w:br/>
        <w:t xml:space="preserve">          </w:t>
        <w:br/>
        <w:t xml:space="preserve">          &lt;Route path="/home" element={</w:t>
        <w:br/>
        <w:t xml:space="preserve">            &lt;PrivateRoute&gt;</w:t>
        <w:br/>
        <w:t xml:space="preserve">              &lt;Home /&gt;</w:t>
        <w:br/>
        <w:t xml:space="preserve">            &lt;/PrivateRoute&gt;</w:t>
        <w:br/>
        <w:t xml:space="preserve">          } /&gt;</w:t>
        <w:br/>
        <w:br/>
        <w:t xml:space="preserve">          &lt;Route path="/manual" element={</w:t>
        <w:br/>
        <w:t xml:space="preserve">            &lt;PrivateRoute&gt;</w:t>
        <w:br/>
        <w:t xml:space="preserve">              &lt;ManualGuia /&gt;</w:t>
        <w:br/>
        <w:t xml:space="preserve">            &lt;/PrivateRoute&gt;</w:t>
        <w:br/>
        <w:t xml:space="preserve">          } /&gt;</w:t>
        <w:br/>
        <w:br/>
        <w:t xml:space="preserve">          &lt;Route path="/roles" element={</w:t>
        <w:br/>
        <w:t xml:space="preserve">            &lt;PrivateRoute&gt;</w:t>
        <w:br/>
        <w:t xml:space="preserve">              &lt;RoleSelector /&gt;</w:t>
        <w:br/>
        <w:t xml:space="preserve">            &lt;/PrivateRoute&gt;</w:t>
        <w:br/>
        <w:t xml:space="preserve">          } /&gt;</w:t>
        <w:br/>
        <w:t xml:space="preserve">          </w:t>
        <w:br/>
        <w:t xml:space="preserve">          &lt;Route path="/gerente" element={</w:t>
        <w:br/>
        <w:t xml:space="preserve">            &lt;RoleRoute allowedRoles={['gerente', 'direccion', 'director_maestria']}&gt;</w:t>
        <w:br/>
        <w:t xml:space="preserve">              &lt;GerenteDashboard /&gt;</w:t>
        <w:br/>
        <w:t xml:space="preserve">            &lt;/RoleRoute&gt;</w:t>
        <w:br/>
        <w:t xml:space="preserve">          } /&gt;</w:t>
        <w:br/>
        <w:t xml:space="preserve">          </w:t>
        <w:br/>
        <w:t xml:space="preserve">          &lt;Route path="/checklist/:roleId" element={</w:t>
        <w:br/>
        <w:t xml:space="preserve">            &lt;PrivateRoute&gt;</w:t>
        <w:br/>
        <w:t xml:space="preserve">              &lt;ChecklistBoard /&gt;</w:t>
        <w:br/>
        <w:t xml:space="preserve">            &lt;/PrivateRoute&gt;</w:t>
        <w:br/>
        <w:t xml:space="preserve">          } /&gt;</w:t>
        <w:br/>
        <w:br/>
        <w:t xml:space="preserve">          &lt;Route path="/metas" element={</w:t>
        <w:br/>
        <w:t xml:space="preserve">            &lt;PrivateRoute&gt;</w:t>
        <w:br/>
        <w:t xml:space="preserve">              &lt;GoalsBoard /&gt;</w:t>
        <w:br/>
        <w:t xml:space="preserve">            &lt;/PrivateRoute&gt;</w:t>
        <w:br/>
        <w:t xml:space="preserve">          } /&gt;</w:t>
        <w:br/>
        <w:br/>
        <w:t xml:space="preserve">          &lt;Route path="/reportes" element={</w:t>
        <w:br/>
        <w:t xml:space="preserve">            &lt;RoleRoute allowedRoles={['gerente', 'coord_c1', 'coord_maestria', 'capitan', 'qt', 'direccion', 'director_maestria']}&gt;</w:t>
        <w:br/>
        <w:t xml:space="preserve">              &lt;ReportesBoard /&gt;</w:t>
        <w:br/>
        <w:t xml:space="preserve">            &lt;/RoleRoute&gt;</w:t>
        <w:br/>
        <w:t xml:space="preserve">          } /&gt;</w:t>
        <w:br/>
        <w:br/>
        <w:t xml:space="preserve">          &lt;Route path="/mis-kpis" element={</w:t>
        <w:br/>
        <w:t xml:space="preserve">            &lt;RoleRoute allowedRoles={['coord_c1', 'coord_maestria', 'qt', 'capitan']} requireSuperAdmin={false}&gt;</w:t>
        <w:br/>
        <w:t xml:space="preserve">              &lt;MisKPIs /&gt;</w:t>
        <w:br/>
        <w:t xml:space="preserve">            &lt;/RoleRoute&gt;</w:t>
        <w:br/>
        <w:t xml:space="preserve">          } /&gt;</w:t>
        <w:br/>
        <w:br/>
        <w:t xml:space="preserve">          &lt;Route path="/auditoria-kpis" element={</w:t>
        <w:br/>
        <w:t xml:space="preserve">            &lt;RoleRoute allowedRoles={['gerente', 'direccion', 'director_maestria']} requireSuperAdmin={false}&gt;</w:t>
        <w:br/>
        <w:t xml:space="preserve">              &lt;AuditoriaKPIs /&gt;</w:t>
        <w:br/>
        <w:t xml:space="preserve">            &lt;/RoleRoute&gt;</w:t>
        <w:br/>
        <w:t xml:space="preserve">          } /&gt;</w:t>
        <w:br/>
        <w:br/>
        <w:t xml:space="preserve">          &lt;Route path="/superadmin" element={</w:t>
        <w:br/>
        <w:t xml:space="preserve">            &lt;RoleRoute allowedRoles={['gerente', 'direccion', 'director_maestria']} requireSuperAdmin={false}&gt;</w:t>
        <w:br/>
        <w:t xml:space="preserve">              &lt;SuperAdminPanel /&gt;</w:t>
        <w:br/>
        <w:t xml:space="preserve">            &lt;/RoleRoute&gt;</w:t>
        <w:br/>
        <w:t xml:space="preserve">          } /&gt;</w:t>
        <w:br/>
        <w:t xml:space="preserve">          </w:t>
        <w:br/>
        <w:t xml:space="preserve">          &lt;Route path="/centro-managers" element={</w:t>
        <w:br/>
        <w:t xml:space="preserve">            &lt;RoleRoute allowedRoles={['gerente', 'direccion', 'director_maestria', 'coordinador_mj', 'coord_maestria', 'finanzas', 'cfo', 'entrenador_llamadas', 'entrenador']}&gt;</w:t>
        <w:br/>
        <w:t xml:space="preserve">              &lt;CentroManagers /&gt;</w:t>
        <w:br/>
        <w:t xml:space="preserve">            &lt;/RoleRoute&gt;</w:t>
        <w:br/>
        <w:t xml:space="preserve">          } /&gt;</w:t>
        <w:br/>
        <w:br/>
        <w:t xml:space="preserve">          &lt;Route path="/directorio-qt" element={</w:t>
        <w:br/>
        <w:t xml:space="preserve">            &lt;PrivateRoute&gt;</w:t>
        <w:br/>
        <w:t xml:space="preserve">              &lt;DirectorioQT /&gt;</w:t>
        <w:br/>
        <w:t xml:space="preserve">            &lt;/PrivateRoute&gt;</w:t>
        <w:br/>
        <w:t xml:space="preserve">          } /&gt;</w:t>
        <w:br/>
        <w:br/>
        <w:t xml:space="preserve">          &lt;Route path="*" element={&lt;Navigate to="/" replace /&gt;} /&gt;</w:t>
        <w:br/>
        <w:t xml:space="preserve">        &lt;/Routes&gt;</w:t>
        <w:br/>
        <w:t xml:space="preserve">      &lt;/main&gt;</w:t>
        <w:br/>
        <w:t xml:space="preserve">      </w:t>
        <w:br/>
        <w:t xml:space="preserve">      {/* SELECTOR DE TEMA GLOBAL PERSISTENTE EN TODA LA NAVEGACIÓN */}</w:t>
        <w:br/>
        <w:t xml:space="preserve">      &lt;div </w:t>
        <w:br/>
        <w:t xml:space="preserve">        style={{</w:t>
        <w:br/>
        <w:t xml:space="preserve">          position: 'fixed',</w:t>
        <w:br/>
        <w:t xml:space="preserve">          bottom: '2rem',</w:t>
        <w:br/>
        <w:t xml:space="preserve">          left: '2rem',</w:t>
        <w:br/>
        <w:t xml:space="preserve">          zIndex: 9990,</w:t>
        <w:br/>
        <w:t xml:space="preserve">          boxShadow: '0 8px 30px rgba(0,0,0,0.3)',</w:t>
        <w:br/>
        <w:t xml:space="preserve">          borderRadius: '9999px'</w:t>
        <w:br/>
        <w:t xml:space="preserve">        }}</w:t>
        <w:br/>
        <w:t xml:space="preserve">      &gt;</w:t>
        <w:br/>
        <w:t xml:space="preserve">        &lt;ThemeSelector /&gt;</w:t>
        <w:br/>
        <w:t xml:space="preserve">      &lt;/div&gt;</w:t>
        <w:br/>
        <w:br/>
        <w:t xml:space="preserve">      {/* Botón flotante de ayuda */}</w:t>
        <w:br/>
        <w:t xml:space="preserve">      {currentUser &amp;&amp; (</w:t>
        <w:br/>
        <w:t xml:space="preserve">        &lt;button</w:t>
        <w:br/>
        <w:t xml:space="preserve">          onClick={() =&gt; setShowHelp(true)}</w:t>
        <w:br/>
        <w:t xml:space="preserve">          title="Manual y Ayuda"</w:t>
        <w:br/>
        <w:t xml:space="preserve">          style={{</w:t>
        <w:br/>
        <w:t xml:space="preserve">            position: 'fixed',</w:t>
        <w:br/>
        <w:t xml:space="preserve">            bottom: '2rem',</w:t>
        <w:br/>
        <w:t xml:space="preserve">            right: '2rem',</w:t>
        <w:br/>
        <w:t xml:space="preserve">            width: '56px',</w:t>
        <w:br/>
        <w:t xml:space="preserve">            height: '56px',</w:t>
        <w:br/>
        <w:t xml:space="preserve">            borderRadius: '50%',</w:t>
        <w:br/>
        <w:t xml:space="preserve">            background: 'var(--crear-gold)',</w:t>
        <w:br/>
        <w:t xml:space="preserve">            color: '#000',</w:t>
        <w:br/>
        <w:t xml:space="preserve">            border: 'none',</w:t>
        <w:br/>
        <w:t xml:space="preserve">            display: 'flex',</w:t>
        <w:br/>
        <w:t xml:space="preserve">            alignItems: 'center',</w:t>
        <w:br/>
        <w:t xml:space="preserve">            justifyContent: 'center',</w:t>
        <w:br/>
        <w:t xml:space="preserve">            boxShadow: '0 4px 12px rgba(0,0,0,0.5)',</w:t>
        <w:br/>
        <w:t xml:space="preserve">            cursor: 'pointer',</w:t>
        <w:br/>
        <w:t xml:space="preserve">            zIndex: 9000,</w:t>
        <w:br/>
        <w:t xml:space="preserve">            transition: 'transform 0.2s ease',</w:t>
        <w:br/>
        <w:t xml:space="preserve">          }}</w:t>
        <w:br/>
        <w:t xml:space="preserve">          onMouseEnter={(e) =&gt; e.currentTarget.style.transform = 'scale(1.1)'}</w:t>
        <w:br/>
        <w:t xml:space="preserve">          onMouseLeave={(e) =&gt; e.currentTarget.style.transform = 'scale(1)'}</w:t>
        <w:br/>
        <w:t xml:space="preserve">        &gt;</w:t>
        <w:br/>
        <w:t xml:space="preserve">          &lt;HelpCircle size={28} /&gt;</w:t>
        <w:br/>
        <w:t xml:space="preserve">        &lt;/button&gt;</w:t>
        <w:br/>
        <w:t xml:space="preserve">      )}</w:t>
        <w:br/>
        <w:br/>
        <w:t xml:space="preserve">      &lt;HelpModal isOpen={showHelp} onClose={() =&gt; setShowHelp(false)} /&gt;</w:t>
        <w:br/>
        <w:t xml:space="preserve">    &lt;/div&gt;</w:t>
        <w:br/>
        <w:t xml:space="preserve">  )</w:t>
        <w:br/>
        <w:t>}</w:t>
        <w:br/>
        <w:br/>
        <w:t>export default App</w:t>
        <w:br/>
      </w:r>
    </w:p>
    <w:p>
      <w:r>
        <w:t>—————————————————————————————————————————————</w:t>
      </w:r>
    </w:p>
    <w:p>
      <w:pPr>
        <w:pStyle w:val="Heading2"/>
      </w:pPr>
      <w:r>
        <w:rPr>
          <w:rFonts w:ascii="Arial" w:hAnsi="Arial"/>
          <w:b/>
          <w:color w:val="1E293B"/>
          <w:sz w:val="22"/>
        </w:rPr>
        <w:t>Archivo: src/components/AIAssistant.jsx</w:t>
      </w:r>
    </w:p>
    <w:p>
      <w:pPr>
        <w:spacing w:before="40" w:after="160" w:line="252" w:lineRule="auto"/>
      </w:pPr>
      <w:r>
        <w:rPr>
          <w:rFonts w:ascii="Consolas" w:hAnsi="Consolas"/>
          <w:color w:val="1E293B"/>
          <w:sz w:val="16"/>
        </w:rPr>
        <w:t>import React, { useState, useRef, useEffect } from 'react';</w:t>
        <w:br/>
        <w:t>import { Bot, Send, X, Loader2 } from 'lucide-react';</w:t>
        <w:br/>
        <w:t>import { askGroq } from '../services/groqService';</w:t>
        <w:br/>
        <w:br/>
        <w:t>export default function AIAssistant() {</w:t>
        <w:br/>
        <w:t xml:space="preserve">  const [isOpen, setIsOpen] = useState(false);</w:t>
        <w:br/>
        <w:t xml:space="preserve">  const [messages, setMessages] = useState([</w:t>
        <w:br/>
        <w:t xml:space="preserve">    { role: 'assistant', content: '¡Hola! Soy tu asistente de IA del Sistema Operativo SO-AR. ¿En qué te puedo ayudar hoy?' }</w:t>
        <w:br/>
        <w:t xml:space="preserve">  ]);</w:t>
        <w:br/>
        <w:t xml:space="preserve">  const [input, setInput] = useState('');</w:t>
        <w:br/>
        <w:t xml:space="preserve">  const [loading, setLoading] = useState(false);</w:t>
        <w:br/>
        <w:t xml:space="preserve">  const messagesEndRef = useRef(null);</w:t>
        <w:br/>
        <w:br/>
        <w:t xml:space="preserve">  const scrollToBottom = () =&gt; {</w:t>
        <w:br/>
        <w:t xml:space="preserve">    messagesEndRef.current?.scrollIntoView({ behavior: 'smooth' });</w:t>
        <w:br/>
        <w:t xml:space="preserve">  };</w:t>
        <w:br/>
        <w:br/>
        <w:t xml:space="preserve">  useEffect(() =&gt; {</w:t>
        <w:br/>
        <w:t xml:space="preserve">    scrollToBottom();</w:t>
        <w:br/>
        <w:t xml:space="preserve">  }, [messages, isOpen]);</w:t>
        <w:br/>
        <w:br/>
        <w:t xml:space="preserve">  const handleSend = async (e) =&gt; {</w:t>
        <w:br/>
        <w:t xml:space="preserve">    e.preventDefault();</w:t>
        <w:br/>
        <w:t xml:space="preserve">    if (!input.trim()) return;</w:t>
        <w:br/>
        <w:br/>
        <w:t xml:space="preserve">    const userMessage = { role: 'user', content: input };</w:t>
        <w:br/>
        <w:t xml:space="preserve">    setMessages(prev =&gt; [...prev, userMessage]);</w:t>
        <w:br/>
        <w:t xml:space="preserve">    setInput('');</w:t>
        <w:br/>
        <w:t xml:space="preserve">    setLoading(true);</w:t>
        <w:br/>
        <w:br/>
        <w:t xml:space="preserve">    try {</w:t>
        <w:br/>
        <w:t xml:space="preserve">      const response = await askGroq(userMessage.content);</w:t>
        <w:br/>
        <w:t xml:space="preserve">      setMessages(prev =&gt; [...prev, { role: 'assistant', content: response }]);</w:t>
        <w:br/>
        <w:t xml:space="preserve">    } catch (error) {</w:t>
        <w:br/>
        <w:t xml:space="preserve">      setMessages(prev =&gt; [...prev, { role: 'assistant', content: 'Lo siento, hubo un error de conexión con mi sistema. Inténtalo más tarde.' }]);</w:t>
        <w:br/>
        <w:t xml:space="preserve">      console.error(error);</w:t>
        <w:br/>
        <w:t xml:space="preserve">    } finally {</w:t>
        <w:br/>
        <w:t xml:space="preserve">      setLoading(false);</w:t>
        <w:br/>
        <w:t xml:space="preserve">    }</w:t>
        <w:br/>
        <w:t xml:space="preserve">  };</w:t>
        <w:br/>
        <w:br/>
        <w:t xml:space="preserve">  return (</w:t>
        <w:br/>
        <w:t xml:space="preserve">    &lt;&gt;</w:t>
        <w:br/>
        <w:t xml:space="preserve">      {/* Botón flotante */}</w:t>
        <w:br/>
        <w:t xml:space="preserve">      &lt;button</w:t>
        <w:br/>
        <w:t xml:space="preserve">        onClick={() =&gt; setIsOpen(true)}</w:t>
        <w:br/>
        <w:t xml:space="preserve">        className="fixed bottom-6 right-6 bg-[#d4af37] text-white p-4 rounded-full shadow-lg hover:bg-yellow-600 transition-colors z-40"</w:t>
        <w:br/>
        <w:t xml:space="preserve">        style={{ display: isOpen ? 'none' : 'flex' }}</w:t>
        <w:br/>
        <w:t xml:space="preserve">      &gt;</w:t>
        <w:br/>
        <w:t xml:space="preserve">        &lt;Bot size={28} /&gt;</w:t>
        <w:br/>
        <w:t xml:space="preserve">      &lt;/button&gt;</w:t>
        <w:br/>
        <w:br/>
        <w:t xml:space="preserve">      {/* Panel del Chat */}</w:t>
        <w:br/>
        <w:t xml:space="preserve">      {isOpen &amp;&amp; (</w:t>
        <w:br/>
        <w:t xml:space="preserve">        &lt;div className="fixed bottom-6 right-6 w-80 sm:w-96 h-[32rem] bg-gray-900 border border-gray-700 rounded-2xl shadow-2xl flex flex-col z-50 overflow-hidden"&gt;</w:t>
        <w:br/>
        <w:t xml:space="preserve">          {/* Header */}</w:t>
        <w:br/>
        <w:t xml:space="preserve">          &lt;div className="bg-gray-800 border-b border-gray-700 p-4 flex justify-between items-center"&gt;</w:t>
        <w:br/>
        <w:t xml:space="preserve">            &lt;div className="flex items-center gap-2"&gt;</w:t>
        <w:br/>
        <w:t xml:space="preserve">              &lt;Bot className="text-[#d4af37]" /&gt;</w:t>
        <w:br/>
        <w:t xml:space="preserve">              &lt;h3 className="text-[#d4af37] font-bold"&gt;Asistente SO-AR&lt;/h3&gt;</w:t>
        <w:br/>
        <w:t xml:space="preserve">            &lt;/div&gt;</w:t>
        <w:br/>
        <w:t xml:space="preserve">            &lt;button onClick={() =&gt; setIsOpen(false)} className="text-gray-400 hover:text-white"&gt;</w:t>
        <w:br/>
        <w:t xml:space="preserve">              &lt;X size={20} /&gt;</w:t>
        <w:br/>
        <w:t xml:space="preserve">            &lt;/button&gt;</w:t>
        <w:br/>
        <w:t xml:space="preserve">          &lt;/div&gt;</w:t>
        <w:br/>
        <w:br/>
        <w:t xml:space="preserve">          {/* Messages */}</w:t>
        <w:br/>
        <w:t xml:space="preserve">          &lt;div className="flex-1 p-4 overflow-y-auto flex flex-col gap-4"&gt;</w:t>
        <w:br/>
        <w:t xml:space="preserve">            {messages.map((msg, i) =&gt; (</w:t>
        <w:br/>
        <w:t xml:space="preserve">              &lt;div key={i} className={`flex ${msg.role === 'user' ? 'justify-end' : 'justify-start'}`}&gt;</w:t>
        <w:br/>
        <w:t xml:space="preserve">                &lt;div className={`max-w-[85%] rounded-xl p-3 text-sm ${msg.role === 'user' ? 'bg-[#d4af37] text-gray-900 rounded-tr-none' : 'bg-gray-800 text-gray-200 rounded-tl-none border border-gray-700'}`}&gt;</w:t>
        <w:br/>
        <w:t xml:space="preserve">                  {msg.content}</w:t>
        <w:br/>
        <w:t xml:space="preserve">                &lt;/div&gt;</w:t>
        <w:br/>
        <w:t xml:space="preserve">              &lt;/div&gt;</w:t>
        <w:br/>
        <w:t xml:space="preserve">            ))}</w:t>
        <w:br/>
        <w:t xml:space="preserve">            {loading &amp;&amp; (</w:t>
        <w:br/>
        <w:t xml:space="preserve">              &lt;div className="flex justify-start"&gt;</w:t>
        <w:br/>
        <w:t xml:space="preserve">                &lt;div className="bg-gray-800 text-gray-400 rounded-xl rounded-tl-none p-3 border border-gray-700"&gt;</w:t>
        <w:br/>
        <w:t xml:space="preserve">                  &lt;Loader2 size={16} className="animate-spin" /&gt;</w:t>
        <w:br/>
        <w:t xml:space="preserve">                &lt;/div&gt;</w:t>
        <w:br/>
        <w:t xml:space="preserve">              &lt;/div&gt;</w:t>
        <w:br/>
        <w:t xml:space="preserve">            )}</w:t>
        <w:br/>
        <w:t xml:space="preserve">            &lt;div ref={messagesEndRef} /&gt;</w:t>
        <w:br/>
        <w:t xml:space="preserve">          &lt;/div&gt;</w:t>
        <w:br/>
        <w:br/>
        <w:t xml:space="preserve">          {/* Input */}</w:t>
        <w:br/>
        <w:t xml:space="preserve">          &lt;form onSubmit={handleSend} className="p-3 border-t border-gray-700 bg-gray-800"&gt;</w:t>
        <w:br/>
        <w:t xml:space="preserve">            &lt;div className="flex gap-2"&gt;</w:t>
        <w:br/>
        <w:t xml:space="preserve">              &lt;input</w:t>
        <w:br/>
        <w:t xml:space="preserve">                type="text"</w:t>
        <w:br/>
        <w:t xml:space="preserve">                value={input}</w:t>
        <w:br/>
        <w:t xml:space="preserve">                onChange={(e) =&gt; setInput(e.target.value)}</w:t>
        <w:br/>
        <w:t xml:space="preserve">                placeholder="Escribe tu mensaje..."</w:t>
        <w:br/>
        <w:t xml:space="preserve">                className="flex-1 bg-gray-700 border border-gray-600 rounded-lg px-3 py-2 text-sm text-white focus:outline-none focus:border-[#d4af37]"</w:t>
        <w:br/>
        <w:t xml:space="preserve">              /&gt;</w:t>
        <w:br/>
        <w:t xml:space="preserve">              &lt;button</w:t>
        <w:br/>
        <w:t xml:space="preserve">                type="submit"</w:t>
        <w:br/>
        <w:t xml:space="preserve">                disabled={loading || !input.trim()}</w:t>
        <w:br/>
        <w:t xml:space="preserve">                className="bg-[#d4af37] text-gray-900 p-2 rounded-lg hover:bg-yellow-500 disabled:opacity-50 disabled:cursor-not-allowed"</w:t>
        <w:br/>
        <w:t xml:space="preserve">              &gt;</w:t>
        <w:br/>
        <w:t xml:space="preserve">                &lt;Send size={18} /&gt;</w:t>
        <w:br/>
        <w:t xml:space="preserve">              &lt;/button&gt;</w:t>
        <w:br/>
        <w:t xml:space="preserve">            &lt;/div&gt;</w:t>
        <w:br/>
        <w:t xml:space="preserve">          &lt;/form&gt;</w:t>
        <w:br/>
        <w:t xml:space="preserve">        &lt;/div&gt;</w:t>
        <w:br/>
        <w:t xml:space="preserve">      )}</w:t>
        <w:br/>
        <w:t xml:space="preserve">    &lt;/&gt;</w:t>
        <w:br/>
        <w:t xml:space="preserve">  );</w:t>
        <w:br/>
        <w:t>}</w:t>
        <w:br/>
      </w:r>
    </w:p>
    <w:p>
      <w:r>
        <w:t>—————————————————————————————————————————————</w:t>
      </w:r>
    </w:p>
    <w:p>
      <w:pPr>
        <w:pStyle w:val="Heading2"/>
      </w:pPr>
      <w:r>
        <w:rPr>
          <w:rFonts w:ascii="Arial" w:hAnsi="Arial"/>
          <w:b/>
          <w:color w:val="1E293B"/>
          <w:sz w:val="22"/>
        </w:rPr>
        <w:t>Archivo: src/components/CountryFlag.jsx</w:t>
      </w:r>
    </w:p>
    <w:p>
      <w:pPr>
        <w:spacing w:before="40" w:after="160" w:line="252" w:lineRule="auto"/>
      </w:pPr>
      <w:r>
        <w:rPr>
          <w:rFonts w:ascii="Consolas" w:hAnsi="Consolas"/>
          <w:color w:val="1E293B"/>
          <w:sz w:val="16"/>
        </w:rPr>
        <w:t>import React from 'react';</w:t>
        <w:br/>
        <w:br/>
        <w:t>const FLAGS = {</w:t>
        <w:br/>
        <w:t xml:space="preserve">  ec: (</w:t>
        <w:br/>
        <w:t xml:space="preserve">    &lt;svg viewBox="0 0 640 480" width="18" height="13" style={{ borderRadius: '2px', display: 'inline-block', verticalAlign: 'middle', boxShadow: '0 0 2px rgba(0,0,0,0.3)', flexShrink: 0 }}&gt;</w:t>
        <w:br/>
        <w:t xml:space="preserve">      &lt;g fillRule="evenodd" strokeWidth="1pt"&gt;</w:t>
        <w:br/>
        <w:t xml:space="preserve">        &lt;path fill="#ffd100" d="M0 0h640v240H0z"/&gt;</w:t>
        <w:br/>
        <w:t xml:space="preserve">        &lt;path fill="#0035a0" d="M0 240h640v120H0z"/&gt;</w:t>
        <w:br/>
        <w:t xml:space="preserve">        &lt;path fill="#e21836" d="M0 360h640v120H0z"/&gt;</w:t>
        <w:br/>
        <w:t xml:space="preserve">        &lt;ellipse cx="320" cy="240" rx="28" ry="32" fill="#d97706" /&gt;</w:t>
        <w:br/>
        <w:t xml:space="preserve">        &lt;ellipse cx="320" cy="240" rx="22" ry="24" fill="#0284c7" /&gt;</w:t>
        <w:br/>
        <w:t xml:space="preserve">        &lt;ellipse cx="320" cy="240" rx="14" ry="16" fill="#15803d" /&gt;</w:t>
        <w:br/>
        <w:t xml:space="preserve">      &lt;/g&gt;</w:t>
        <w:br/>
        <w:t xml:space="preserve">    &lt;/svg&gt;</w:t>
        <w:br/>
        <w:t xml:space="preserve">  ),</w:t>
        <w:br/>
        <w:t xml:space="preserve">  pe: (</w:t>
        <w:br/>
        <w:t xml:space="preserve">    &lt;svg viewBox="0 0 640 480" width="18" height="13" style={{ borderRadius: '2px', display: 'inline-block', verticalAlign: 'middle', boxShadow: '0 0 2px rgba(0,0,0,0.3)', flexShrink: 0 }}&gt;</w:t>
        <w:br/>
        <w:t xml:space="preserve">      &lt;g fillRule="evenodd" strokeWidth="1pt"&gt;</w:t>
        <w:br/>
        <w:t xml:space="preserve">        &lt;path fill="#d91023" d="M0 0h213.3v480H0z"/&gt;</w:t>
        <w:br/>
        <w:t xml:space="preserve">        &lt;path fill="#ffffff" d="M213.3 0h213.4v480H213.3z"/&gt;</w:t>
        <w:br/>
        <w:t xml:space="preserve">        &lt;path fill="#d91023" d="M426.7 0H640v480H426.7z"/&gt;</w:t>
        <w:br/>
        <w:t xml:space="preserve">        &lt;ellipse cx="320" cy="240" rx="20" ry="22" fill="#15803d" opacity="0.8" /&gt;</w:t>
        <w:br/>
        <w:t xml:space="preserve">      &lt;/g&gt;</w:t>
        <w:br/>
        <w:t xml:space="preserve">    &lt;/svg&gt;</w:t>
        <w:br/>
        <w:t xml:space="preserve">  ),</w:t>
        <w:br/>
        <w:t xml:space="preserve">  co: (</w:t>
        <w:br/>
        <w:t xml:space="preserve">    &lt;svg viewBox="0 0 640 480" width="18" height="13" style={{ borderRadius: '2px', display: 'inline-block', verticalAlign: 'middle', boxShadow: '0 0 2px rgba(0,0,0,0.3)', flexShrink: 0 }}&gt;</w:t>
        <w:br/>
        <w:t xml:space="preserve">      &lt;g fillRule="evenodd" strokeWidth="1pt"&gt;</w:t>
        <w:br/>
        <w:t xml:space="preserve">        &lt;path fill="#ffe800" d="M0 0h640v240H0z"/&gt;</w:t>
        <w:br/>
        <w:t xml:space="preserve">        &lt;path fill="#001489" d="M0 240h640v120H0z"/&gt;</w:t>
        <w:br/>
        <w:t xml:space="preserve">        &lt;path fill="#da291c" d="M0 360h640v120H0z"/&gt;</w:t>
        <w:br/>
        <w:t xml:space="preserve">      &lt;/g&gt;</w:t>
        <w:br/>
        <w:t xml:space="preserve">    &lt;/svg&gt;</w:t>
        <w:br/>
        <w:t xml:space="preserve">  ),</w:t>
        <w:br/>
        <w:t xml:space="preserve">  mx: (</w:t>
        <w:br/>
        <w:t xml:space="preserve">    &lt;svg viewBox="0 0 640 480" width="18" height="13" style={{ borderRadius: '2px', display: 'inline-block', verticalAlign: 'middle', boxShadow: '0 0 2px rgba(0,0,0,0.3)', flexShrink: 0 }}&gt;</w:t>
        <w:br/>
        <w:t xml:space="preserve">      &lt;g fillRule="evenodd" strokeWidth="1pt"&gt;</w:t>
        <w:br/>
        <w:t xml:space="preserve">        &lt;path fill="#006847" d="M0 0h213.3v480H0z"/&gt;</w:t>
        <w:br/>
        <w:t xml:space="preserve">        &lt;path fill="#ffffff" d="M213.3 0h213.4v480H213.3z"/&gt;</w:t>
        <w:br/>
        <w:t xml:space="preserve">        &lt;path fill="#ce1126" d="M426.7 0H640v480H426.7z"/&gt;</w:t>
        <w:br/>
        <w:t xml:space="preserve">        &lt;ellipse cx="320" cy="240" rx="24" ry="26" fill="#854d0e" /&gt;</w:t>
        <w:br/>
        <w:t xml:space="preserve">        &lt;ellipse cx="320" cy="240" rx="16" ry="18" fill="#15803d" /&gt;</w:t>
        <w:br/>
        <w:t xml:space="preserve">      &lt;/g&gt;</w:t>
        <w:br/>
        <w:t xml:space="preserve">    &lt;/svg&gt;</w:t>
        <w:br/>
        <w:t xml:space="preserve">  ),</w:t>
        <w:br/>
        <w:t xml:space="preserve">  us: (</w:t>
        <w:br/>
        <w:t xml:space="preserve">    &lt;svg viewBox="0 0 640 480" width="18" height="13" style={{ borderRadius: '2px', display: 'inline-block', verticalAlign: 'middle', boxShadow: '0 0 2px rgba(0,0,0,0.3)', flexShrink: 0 }}&gt;</w:t>
        <w:br/>
        <w:t xml:space="preserve">      &lt;g fillRule="evenodd"&gt;</w:t>
        <w:br/>
        <w:t xml:space="preserve">        &lt;path fill="#b22234" d="M0 0h640v480H0z"/&gt;</w:t>
        <w:br/>
        <w:t xml:space="preserve">        &lt;path stroke="#ffffff" strokeWidth="37" d="M0 55.4h640M0 129.2h640M0 203h640M0 277h640M0 350.8h640M0 424.6h640"/&gt;</w:t>
        <w:br/>
        <w:t xml:space="preserve">        &lt;path fill="#3c3b6e" d="M0 0h256v258.5H0z"/&gt;</w:t>
        <w:br/>
        <w:t xml:space="preserve">      &lt;/g&gt;</w:t>
        <w:br/>
        <w:t xml:space="preserve">    &lt;/svg&gt;</w:t>
        <w:br/>
        <w:t xml:space="preserve">  )</w:t>
        <w:br/>
        <w:t>};</w:t>
        <w:br/>
        <w:br/>
        <w:t>export const getCountryCodeFromSede = (sede) =&gt; {</w:t>
        <w:br/>
        <w:t xml:space="preserve">  if (!sede) return 'ec';</w:t>
        <w:br/>
        <w:t xml:space="preserve">  const s = String(sede).toLowerCase().normalize('NFD').replace(/[\u0300-\u036f]/g, '');</w:t>
        <w:br/>
        <w:t xml:space="preserve">  if (s.includes('lima') || s.includes('peru') || s.includes('lim')) return 'pe';</w:t>
        <w:br/>
        <w:t xml:space="preserve">  if (s.includes('quito') || s.includes('cuenca') || s.includes('guayaquil') || s.includes('uio') || s.includes('cue') || s.includes('gye') || s.includes('ecuador')) return 'ec';</w:t>
        <w:br/>
        <w:t xml:space="preserve">  if (s.includes('medellin') || s.includes('med') || s.includes('colombia')) return 'co';</w:t>
        <w:br/>
        <w:t xml:space="preserve">  if (s.includes('mex') || s.includes('cdmx')) return 'mx';</w:t>
        <w:br/>
        <w:t xml:space="preserve">  return 'ec';</w:t>
        <w:br/>
        <w:t>};</w:t>
        <w:br/>
        <w:br/>
        <w:t>export default function CountryFlag({ sede, countryCode, style = {} }) {</w:t>
        <w:br/>
        <w:t xml:space="preserve">  const code = countryCode || getCountryCodeFromSede(sede);</w:t>
        <w:br/>
        <w:t xml:space="preserve">  const flagSvg = FLAGS[code] || FLAGS['ec'];</w:t>
        <w:br/>
        <w:t xml:space="preserve">  </w:t>
        <w:br/>
        <w:t xml:space="preserve">  return (</w:t>
        <w:br/>
        <w:t xml:space="preserve">    &lt;span style={{ display: 'inline-flex', alignItems: 'center', marginRight: '6px', verticalAlign: 'middle', ...style }} title={sede || code?.toUpperCase()}&gt;</w:t>
        <w:br/>
        <w:t xml:space="preserve">      {flagSvg}</w:t>
        <w:br/>
        <w:t xml:space="preserve">    &lt;/span&gt;</w:t>
        <w:br/>
        <w:t xml:space="preserve">  );</w:t>
        <w:br/>
        <w:t>}</w:t>
        <w:br/>
      </w:r>
    </w:p>
    <w:p>
      <w:r>
        <w:t>—————————————————————————————————————————————</w:t>
      </w:r>
    </w:p>
    <w:p>
      <w:pPr>
        <w:pStyle w:val="Heading2"/>
      </w:pPr>
      <w:r>
        <w:rPr>
          <w:rFonts w:ascii="Arial" w:hAnsi="Arial"/>
          <w:b/>
          <w:color w:val="1E293B"/>
          <w:sz w:val="22"/>
        </w:rPr>
        <w:t>Archivo: src/components/ErrorBoundary.jsx</w:t>
      </w:r>
    </w:p>
    <w:p>
      <w:pPr>
        <w:spacing w:before="40" w:after="160" w:line="252" w:lineRule="auto"/>
      </w:pPr>
      <w:r>
        <w:rPr>
          <w:rFonts w:ascii="Consolas" w:hAnsi="Consolas"/>
          <w:color w:val="1E293B"/>
          <w:sz w:val="16"/>
        </w:rPr>
        <w:t>import React from 'react';</w:t>
        <w:br/>
        <w:t>import { AlertTriangle, RefreshCw, Home } from 'lucide-react';</w:t>
        <w:br/>
        <w:br/>
        <w:t>export class ErrorBoundary extends React.Component {</w:t>
        <w:br/>
        <w:t xml:space="preserve">  constructor(props) {</w:t>
        <w:br/>
        <w:t xml:space="preserve">    super(props);</w:t>
        <w:br/>
        <w:t xml:space="preserve">    this.state = { hasError: false, error: null, errorInfo: null };</w:t>
        <w:br/>
        <w:t xml:space="preserve">  }</w:t>
        <w:br/>
        <w:br/>
        <w:t xml:space="preserve">  static getDerivedStateFromError(error) {</w:t>
        <w:br/>
        <w:t xml:space="preserve">    return { hasError: true, error };</w:t>
        <w:br/>
        <w:t xml:space="preserve">  }</w:t>
        <w:br/>
        <w:br/>
        <w:t xml:space="preserve">  componentDidCatch(error, errorInfo) {</w:t>
        <w:br/>
        <w:t xml:space="preserve">    console.error("ErrorBoundary caught an error:", error, errorInfo);</w:t>
        <w:br/>
        <w:t xml:space="preserve">    this.setState({ errorInfo });</w:t>
        <w:br/>
        <w:t xml:space="preserve">  }</w:t>
        <w:br/>
        <w:br/>
        <w:t xml:space="preserve">  handleReload = () =&gt; {</w:t>
        <w:br/>
        <w:t xml:space="preserve">    window.location.reload();</w:t>
        <w:br/>
        <w:t xml:space="preserve">  };</w:t>
        <w:br/>
        <w:br/>
        <w:t xml:space="preserve">  handleGoHome = () =&gt; {</w:t>
        <w:br/>
        <w:t xml:space="preserve">    window.location.href = '/';</w:t>
        <w:br/>
        <w:t xml:space="preserve">  };</w:t>
        <w:br/>
        <w:br/>
        <w:t xml:space="preserve">  render() {</w:t>
        <w:br/>
        <w:t xml:space="preserve">    if (this.state.hasError) {</w:t>
        <w:br/>
        <w:t xml:space="preserve">      return (</w:t>
        <w:br/>
        <w:t xml:space="preserve">        &lt;div style={{ minHeight: '100vh', display: 'flex', alignItems: 'center', justifyContent: 'center', padding: '2rem', background: '#0a0f1d' }}&gt;</w:t>
        <w:br/>
        <w:t xml:space="preserve">          &lt;div className="glass-panel" style={{ maxWidth: '600px', width: '100%', padding: '2.5rem', textAlign: 'center', border: '1px solid rgba(239, 68, 68, 0.4)' }}&gt;</w:t>
        <w:br/>
        <w:t xml:space="preserve">            &lt;div style={{ display: 'inline-flex', padding: '1rem', borderRadius: '50%', background: 'rgba(239, 68, 68, 0.15)', marginBottom: '1.5rem' }}&gt;</w:t>
        <w:br/>
        <w:t xml:space="preserve">              &lt;AlertTriangle size={48} color="#ef4444" /&gt;</w:t>
        <w:br/>
        <w:t xml:space="preserve">            &lt;/div&gt;</w:t>
        <w:br/>
        <w:t xml:space="preserve">            </w:t>
        <w:br/>
        <w:t xml:space="preserve">            &lt;h2 style={{ color: '#fff', margin: '0 0 0.5rem', fontSize: '1.6rem' }}&gt;Ocurrió una interrupción inesperada&lt;/h2&gt;</w:t>
        <w:br/>
        <w:t xml:space="preserve">            &lt;p style={{ color: 'var(--text-muted)', fontSize: '0.95rem', marginBottom: '1.5rem', lineHeight: '1.5' }}&gt;</w:t>
        <w:br/>
        <w:t xml:space="preserve">              El sistema SO-AR detectó un error en la ejecución. Tus datos en Firestore permanecen seguros.</w:t>
        <w:br/>
        <w:t xml:space="preserve">            &lt;/p&gt;</w:t>
        <w:br/>
        <w:br/>
        <w:t xml:space="preserve">            {this.state.error &amp;&amp; (</w:t>
        <w:br/>
        <w:t xml:space="preserve">              &lt;div style={{ background: 'rgba(0,0,0,0.3)', padding: '1rem', borderRadius: '8px', textAlign: 'left', marginBottom: '2rem', overflowX: 'auto' }}&gt;</w:t>
        <w:br/>
        <w:t xml:space="preserve">                &lt;code style={{ color: '#ffb347', fontSize: '0.8rem', fontFamily: 'Consolas, monospace' }}&gt;</w:t>
        <w:br/>
        <w:t xml:space="preserve">                  {this.state.error.toString()}</w:t>
        <w:br/>
        <w:t xml:space="preserve">                &lt;/code&gt;</w:t>
        <w:br/>
        <w:t xml:space="preserve">              &lt;/div&gt;</w:t>
        <w:br/>
        <w:t xml:space="preserve">            )}</w:t>
        <w:br/>
        <w:br/>
        <w:t xml:space="preserve">            &lt;div style={{ display: 'flex', gap: '1rem', justifyContent: 'center', flexWrap: 'wrap' }}&gt;</w:t>
        <w:br/>
        <w:t xml:space="preserve">              &lt;button onClick={this.handleReload} className="btn-primary" style={{ display: 'flex', alignItems: 'center', gap: '0.5rem' }}&gt;</w:t>
        <w:br/>
        <w:t xml:space="preserve">                &lt;RefreshCw size={16} /&gt; Reintentar</w:t>
        <w:br/>
        <w:t xml:space="preserve">              &lt;/button&gt;</w:t>
        <w:br/>
        <w:t xml:space="preserve">              &lt;button onClick={this.handleGoHome} className="btn-secondary" style={{ display: 'flex', alignItems: 'center', gap: '0.5rem' }}&gt;</w:t>
        <w:br/>
        <w:t xml:space="preserve">                &lt;Home size={16} /&gt; Volver al Inicio</w:t>
        <w:br/>
        <w:t xml:space="preserve">              &lt;/button&gt;</w:t>
        <w:br/>
        <w:t xml:space="preserve">            &lt;/div&gt;</w:t>
        <w:br/>
        <w:t xml:space="preserve">          &lt;/div&gt;</w:t>
        <w:br/>
        <w:t xml:space="preserve">        &lt;/div&gt;</w:t>
        <w:br/>
        <w:t xml:space="preserve">      );</w:t>
        <w:br/>
        <w:t xml:space="preserve">    }</w:t>
        <w:br/>
        <w:br/>
        <w:t xml:space="preserve">    return this.props.children;</w:t>
        <w:br/>
        <w:t xml:space="preserve">  }</w:t>
        <w:br/>
        <w:t>}</w:t>
        <w:br/>
      </w:r>
    </w:p>
    <w:p>
      <w:r>
        <w:t>—————————————————————————————————————————————</w:t>
      </w:r>
    </w:p>
    <w:p>
      <w:pPr>
        <w:pStyle w:val="Heading2"/>
      </w:pPr>
      <w:r>
        <w:rPr>
          <w:rFonts w:ascii="Arial" w:hAnsi="Arial"/>
          <w:b/>
          <w:color w:val="1E293B"/>
          <w:sz w:val="22"/>
        </w:rPr>
        <w:t>Archivo: src/components/GoalDivisionModal.jsx</w:t>
      </w:r>
    </w:p>
    <w:p>
      <w:pPr>
        <w:spacing w:before="40" w:after="160" w:line="252" w:lineRule="auto"/>
      </w:pPr>
      <w:r>
        <w:rPr>
          <w:rFonts w:ascii="Consolas" w:hAnsi="Consolas"/>
          <w:color w:val="1E293B"/>
          <w:sz w:val="16"/>
        </w:rPr>
        <w:t>import React, { useState, useEffect } from 'react';</w:t>
        <w:br/>
        <w:t>import toast from 'react-hot-toast';</w:t>
        <w:br/>
        <w:t>import { usersData, normalizeRole } from '../data/usersData';</w:t>
        <w:br/>
        <w:t>import { Users, CheckCircle2, Shield, UserCheck, Calculator, X, Sparkles } from 'lucide-react';</w:t>
        <w:br/>
        <w:br/>
        <w:t>export default function GoalDivisionModal({ isOpen, onClose, goal, onSaveAssignment }) {</w:t>
        <w:br/>
        <w:t xml:space="preserve">  if (!isOpen || !goal) return null;</w:t>
        <w:br/>
        <w:br/>
        <w:t xml:space="preserve">  const [selectedSede, setSelectedSede] = useState('Lima');</w:t>
        <w:br/>
        <w:t xml:space="preserve">  const [selectedRoleFilter, setSelectedRoleFilter] = useState('ALL'); // 'ALL' | 'CC1Y2' | 'CMJ' | 'CUSTOM'</w:t>
        <w:br/>
        <w:t xml:space="preserve">  const [assignedCoordinators, setAssignedCoordinators] = useState([]);</w:t>
        <w:br/>
        <w:t xml:space="preserve">  const [isSaving, setIsSaving] = useState(false);</w:t>
        <w:br/>
        <w:br/>
        <w:t xml:space="preserve">  // Lista única de sedes disponibles</w:t>
        <w:br/>
        <w:t xml:space="preserve">  const sedesList = [...new Set(usersData.map(u =&gt; u.sede?.trim()).filter(Boolean))];</w:t>
        <w:br/>
        <w:br/>
        <w:t xml:space="preserve">  // Obtener coordinadores disponibles</w:t>
        <w:br/>
        <w:t xml:space="preserve">  const availableCoordinators = usersData.filter(u =&gt; {</w:t>
        <w:br/>
        <w:t xml:space="preserve">    const roleNorm = normalizeRole(u.role);</w:t>
        <w:br/>
        <w:t xml:space="preserve">    const isCoord = roleNorm === 'coord_c1' || roleNorm === 'coord_maestria';</w:t>
        <w:br/>
        <w:t xml:space="preserve">    const matchSede = selectedSede === 'GLOBAL' || (u.sede &amp;&amp; u.sede.toLowerCase() === selectedSede.toLowerCase());</w:t>
        <w:br/>
        <w:t xml:space="preserve">    return isCoord &amp;&amp; matchSede;</w:t>
        <w:br/>
        <w:t xml:space="preserve">  });</w:t>
        <w:br/>
        <w:br/>
        <w:t xml:space="preserve">  // Inicializar o sincronizar selección cuando cambia la meta o filtro</w:t>
        <w:br/>
        <w:t xml:space="preserve">  useEffect(() =&gt; {</w:t>
        <w:br/>
        <w:t xml:space="preserve">    // Si la meta ya tenía asignaciones previas, cargarlas</w:t>
        <w:br/>
        <w:t xml:space="preserve">    if (goal.assignedCoordinators &amp;&amp; Array.isArray(goal.assignedCoordinators) &amp;&amp; goal.assignedCoordinators.length &gt; 0) {</w:t>
        <w:br/>
        <w:t xml:space="preserve">      setAssignedCoordinators(goal.assignedCoordinators);</w:t>
        <w:br/>
        <w:t xml:space="preserve">      if (goal.assignedCoordinators[0]?.sede) {</w:t>
        <w:br/>
        <w:t xml:space="preserve">        setSelectedSede(goal.assignedCoordinators[0].sede);</w:t>
        <w:br/>
        <w:t xml:space="preserve">      }</w:t>
        <w:br/>
        <w:t xml:space="preserve">      return;</w:t>
        <w:br/>
        <w:t xml:space="preserve">    }</w:t>
        <w:br/>
        <w:br/>
        <w:t xml:space="preserve">    // Si no, pre-seleccionar según el tipo de meta</w:t>
        <w:br/>
        <w:t xml:space="preserve">    applyPreset('AUTO');</w:t>
        <w:br/>
        <w:t xml:space="preserve">  }, [goal, selectedSede]);</w:t>
        <w:br/>
        <w:br/>
        <w:t xml:space="preserve">  const applyPreset = (presetType) =&gt; {</w:t>
        <w:br/>
        <w:t xml:space="preserve">    let filtered = [];</w:t>
        <w:br/>
        <w:t xml:space="preserve">    const roleNorm = (goal.stage || '').toUpperCase();</w:t>
        <w:br/>
        <w:br/>
        <w:t xml:space="preserve">    if (presetType === 'CC1Y2' || (presetType === 'AUTO' &amp;&amp; (roleNorm === 'C1' || roleNorm === 'C2' || goal.title?.includes('C1') || goal.title?.includes('C2')))) {</w:t>
        <w:br/>
        <w:t xml:space="preserve">      setSelectedRoleFilter('CC1Y2');</w:t>
        <w:br/>
        <w:t xml:space="preserve">      filtered = availableCoordinators.filter(u =&gt; normalizeRole(u.role) === 'coord_c1');</w:t>
        <w:br/>
        <w:t xml:space="preserve">    } else if (presetType === 'CMJ' || (presetType === 'AUTO' &amp;&amp; (roleNorm.startsWith('MJ') || goal.title?.includes('MJ') || goal.title?.includes('Maestría')))) {</w:t>
        <w:br/>
        <w:t xml:space="preserve">      setSelectedRoleFilter('CMJ');</w:t>
        <w:br/>
        <w:t xml:space="preserve">      filtered = availableCoordinators.filter(u =&gt; normalizeRole(u.role) === 'coord_maestria');</w:t>
        <w:br/>
        <w:t xml:space="preserve">    } else {</w:t>
        <w:br/>
        <w:t xml:space="preserve">      setSelectedRoleFilter('ALL');</w:t>
        <w:br/>
        <w:t xml:space="preserve">      filtered = availableCoordinators;</w:t>
        <w:br/>
        <w:t xml:space="preserve">    }</w:t>
        <w:br/>
        <w:br/>
        <w:t xml:space="preserve">    const count = filtered.length || 1;</w:t>
        <w:br/>
        <w:t xml:space="preserve">    const targetVal = Number(goal.targetValue || 0);</w:t>
        <w:br/>
        <w:t xml:space="preserve">    const quotaPerPerson = Math.round((targetVal / count) * 10) / 10;</w:t>
        <w:br/>
        <w:br/>
        <w:t xml:space="preserve">    const initialAssignments = filtered.map(u =&gt; ({</w:t>
        <w:br/>
        <w:t xml:space="preserve">      email: u.email,</w:t>
        <w:br/>
        <w:t xml:space="preserve">      name: u.name,</w:t>
        <w:br/>
        <w:t xml:space="preserve">      role: normalizeRole(u.role),</w:t>
        <w:br/>
        <w:t xml:space="preserve">      sede: u.sede,</w:t>
        <w:br/>
        <w:t xml:space="preserve">      targetQuota: quotaPerPerson,</w:t>
        <w:br/>
        <w:t xml:space="preserve">      currentQuota: 0</w:t>
        <w:br/>
        <w:t xml:space="preserve">    }));</w:t>
        <w:br/>
        <w:br/>
        <w:t xml:space="preserve">    setAssignedCoordinators(initialAssignments);</w:t>
        <w:br/>
        <w:t xml:space="preserve">  };</w:t>
        <w:br/>
        <w:br/>
        <w:t xml:space="preserve">  const handleToggleCoordinator = (coord) =&gt; {</w:t>
        <w:br/>
        <w:t xml:space="preserve">    setSelectedRoleFilter('CUSTOM');</w:t>
        <w:br/>
        <w:t xml:space="preserve">    const exists = assignedCoordinators.some(a =&gt; a.email === coord.email);</w:t>
        <w:br/>
        <w:t xml:space="preserve">    let updated = [];</w:t>
        <w:br/>
        <w:br/>
        <w:t xml:space="preserve">    if (exists) {</w:t>
        <w:br/>
        <w:t xml:space="preserve">      updated = assignedCoordinators.filter(a =&gt; a.email !== coord.email);</w:t>
        <w:br/>
        <w:t xml:space="preserve">    } else {</w:t>
        <w:br/>
        <w:t xml:space="preserve">      updated = [...assignedCoordinators, {</w:t>
        <w:br/>
        <w:t xml:space="preserve">        email: coord.email,</w:t>
        <w:br/>
        <w:t xml:space="preserve">        name: coord.name,</w:t>
        <w:br/>
        <w:t xml:space="preserve">        role: normalizeRole(coord.role),</w:t>
        <w:br/>
        <w:t xml:space="preserve">        sede: coord.sede,</w:t>
        <w:br/>
        <w:t xml:space="preserve">        targetQuota: 0,</w:t>
        <w:br/>
        <w:t xml:space="preserve">        currentQuota: 0</w:t>
        <w:br/>
        <w:t xml:space="preserve">      }];</w:t>
        <w:br/>
        <w:t xml:space="preserve">    }</w:t>
        <w:br/>
        <w:br/>
        <w:t xml:space="preserve">    // Recalcular división equitativa</w:t>
        <w:br/>
        <w:t xml:space="preserve">    const count = updated.length || 1;</w:t>
        <w:br/>
        <w:t xml:space="preserve">    const targetVal = Number(goal.targetValue || 0);</w:t>
        <w:br/>
        <w:t xml:space="preserve">    const quotaPerPerson = Math.round((targetVal / count) * 10) / 10;</w:t>
        <w:br/>
        <w:br/>
        <w:t xml:space="preserve">    const recalced = updated.map(item =&gt; ({</w:t>
        <w:br/>
        <w:t xml:space="preserve">      ...item,</w:t>
        <w:br/>
        <w:t xml:space="preserve">      targetQuota: quotaPerPerson</w:t>
        <w:br/>
        <w:t xml:space="preserve">    }));</w:t>
        <w:br/>
        <w:br/>
        <w:t xml:space="preserve">    setAssignedCoordinators(recalced);</w:t>
        <w:br/>
        <w:t xml:space="preserve">  };</w:t>
        <w:br/>
        <w:br/>
        <w:t xml:space="preserve">  const handleQuotaChange = (email, newQuota) =&gt; {</w:t>
        <w:br/>
        <w:t xml:space="preserve">    setAssignedCoordinators(prev =&gt; prev.map(item =&gt; {</w:t>
        <w:br/>
        <w:t xml:space="preserve">      if (item.email === email) {</w:t>
        <w:br/>
        <w:t xml:space="preserve">        return { ...item, targetQuota: Number(newQuota) || 0 };</w:t>
        <w:br/>
        <w:t xml:space="preserve">      }</w:t>
        <w:br/>
        <w:t xml:space="preserve">      return item;</w:t>
        <w:br/>
        <w:t xml:space="preserve">    }));</w:t>
        <w:br/>
        <w:t xml:space="preserve">  };</w:t>
        <w:br/>
        <w:br/>
        <w:t xml:space="preserve">  const handleSubmit = async (e) =&gt; {</w:t>
        <w:br/>
        <w:t xml:space="preserve">    e.preventDefault();</w:t>
        <w:br/>
        <w:t xml:space="preserve">    if (assignedCoordinators.length === 0) {</w:t>
        <w:br/>
        <w:t xml:space="preserve">      toast.error("Por favor selecciona al menos una coordinadora para la meta.");</w:t>
        <w:br/>
        <w:t xml:space="preserve">      return;</w:t>
        <w:br/>
        <w:t xml:space="preserve">    }</w:t>
        <w:br/>
        <w:br/>
        <w:t xml:space="preserve">    setIsSaving(true);</w:t>
        <w:br/>
        <w:t xml:space="preserve">    try {</w:t>
        <w:br/>
        <w:t xml:space="preserve">      await onSaveAssignment(goal.id, assignedCoordinators);</w:t>
        <w:br/>
        <w:t xml:space="preserve">      toast.success("Asignación de cuotas guardada correctamente.");</w:t>
        <w:br/>
        <w:t xml:space="preserve">      onClose();</w:t>
        <w:br/>
        <w:t xml:space="preserve">    } catch (err) {</w:t>
        <w:br/>
        <w:t xml:space="preserve">      console.error(err);</w:t>
        <w:br/>
        <w:t xml:space="preserve">      toast.error("Hubo un error al guardar la asignación.");</w:t>
        <w:br/>
        <w:t xml:space="preserve">    } finally {</w:t>
        <w:br/>
        <w:t xml:space="preserve">      setIsSaving(false);</w:t>
        <w:br/>
        <w:t xml:space="preserve">    }</w:t>
        <w:br/>
        <w:t xml:space="preserve">  };</w:t>
        <w:br/>
        <w:br/>
        <w:t xml:space="preserve">  const totalAssignedQuota = assignedCoordinators.reduce((sum, item) =&gt; sum + (Number(item.targetQuota) || 0), 0);</w:t>
        <w:br/>
        <w:t xml:space="preserve">  const targetVal = Number(goal.targetValue || 0);</w:t>
        <w:br/>
        <w:t xml:space="preserve">  const isBalanced = Math.abs(totalAssignedQuota - targetVal) &lt; 0.1;</w:t>
        <w:br/>
        <w:br/>
        <w:t xml:space="preserve">  return (</w:t>
        <w:br/>
        <w:t xml:space="preserve">    &lt;div style={{</w:t>
        <w:br/>
        <w:t xml:space="preserve">      position: 'fixed',</w:t>
        <w:br/>
        <w:t xml:space="preserve">      inset: 0,</w:t>
        <w:br/>
        <w:t xml:space="preserve">      backgroundColor: 'rgba(3, 7, 18, 0.85)',</w:t>
        <w:br/>
        <w:t xml:space="preserve">      backdropFilter: 'blur(10px)',</w:t>
        <w:br/>
        <w:t xml:space="preserve">      display: 'flex',</w:t>
        <w:br/>
        <w:t xml:space="preserve">      alignItems: 'center',</w:t>
        <w:br/>
        <w:t xml:space="preserve">      justifyContent: 'center',</w:t>
        <w:br/>
        <w:t xml:space="preserve">      zIndex: 1000,</w:t>
        <w:br/>
        <w:t xml:space="preserve">      padding: '1rem'</w:t>
        <w:br/>
        <w:t xml:space="preserve">    }}&gt;</w:t>
        <w:br/>
        <w:t xml:space="preserve">      &lt;div className="glass-panel" style={{</w:t>
        <w:br/>
        <w:t xml:space="preserve">        maxWidth: '680px',</w:t>
        <w:br/>
        <w:t xml:space="preserve">        width: '100%',</w:t>
        <w:br/>
        <w:t xml:space="preserve">        maxHeight: '90vh',</w:t>
        <w:br/>
        <w:t xml:space="preserve">        overflowY: 'auto',</w:t>
        <w:br/>
        <w:t xml:space="preserve">        padding: '2rem',</w:t>
        <w:br/>
        <w:t xml:space="preserve">        border: '1px solid rgba(0, 210, 255, 0.3)',</w:t>
        <w:br/>
        <w:t xml:space="preserve">        boxShadow: '0 20px 60px rgba(0, 0, 0, 0.9), 0 0 30px rgba(0, 210, 255, 0.15)',</w:t>
        <w:br/>
        <w:t xml:space="preserve">        position: 'relative'</w:t>
        <w:br/>
        <w:t xml:space="preserve">      }}&gt;</w:t>
        <w:br/>
        <w:t xml:space="preserve">        {/* BOTÓN CERRAR */}</w:t>
        <w:br/>
        <w:t xml:space="preserve">        &lt;button</w:t>
        <w:br/>
        <w:t xml:space="preserve">          onClick={onClose}</w:t>
        <w:br/>
        <w:t xml:space="preserve">          style={{</w:t>
        <w:br/>
        <w:t xml:space="preserve">            position: 'absolute',</w:t>
        <w:br/>
        <w:t xml:space="preserve">            top: '1.25rem',</w:t>
        <w:br/>
        <w:t xml:space="preserve">            right: '1.25rem',</w:t>
        <w:br/>
        <w:t xml:space="preserve">            background: 'none',</w:t>
        <w:br/>
        <w:t xml:space="preserve">            border: 'none',</w:t>
        <w:br/>
        <w:t xml:space="preserve">            color: 'var(--text-muted)',</w:t>
        <w:br/>
        <w:t xml:space="preserve">            cursor: 'pointer',</w:t>
        <w:br/>
        <w:t xml:space="preserve">            padding: '4px'</w:t>
        <w:br/>
        <w:t xml:space="preserve">          }}</w:t>
        <w:br/>
        <w:t xml:space="preserve">        &gt;</w:t>
        <w:br/>
        <w:t xml:space="preserve">          &lt;X size={20} /&gt;</w:t>
        <w:br/>
        <w:t xml:space="preserve">        &lt;/button&gt;</w:t>
        <w:br/>
        <w:br/>
        <w:t xml:space="preserve">        &lt;div style={{ display: 'flex', alignItems: 'center', gap: '0.75rem', marginBottom: '0.5rem' }}&gt;</w:t>
        <w:br/>
        <w:t xml:space="preserve">          &lt;Users size={28} color="var(--crear-blue)" /&gt;</w:t>
        <w:br/>
        <w:t xml:space="preserve">          &lt;div&gt;</w:t>
        <w:br/>
        <w:t xml:space="preserve">            &lt;h2 style={{ margin: 0, fontSize: '1.4rem', color: '#ffffff' }}&gt;</w:t>
        <w:br/>
        <w:t xml:space="preserve">              Dividir y Asignar Meta a Coordinadoras</w:t>
        <w:br/>
        <w:t xml:space="preserve">            &lt;/h2&gt;</w:t>
        <w:br/>
        <w:t xml:space="preserve">            &lt;p className="text-muted" style={{ margin: 0, fontSize: '0.85rem' }}&gt;</w:t>
        <w:br/>
        <w:t xml:space="preserve">              {goal.title} — Meta Total: &lt;strong style={{ color: 'var(--crear-gold)' }}&gt;{targetVal} {goal.kpi || 'unidades'}&lt;/strong&gt;</w:t>
        <w:br/>
        <w:t xml:space="preserve">            &lt;/p&gt;</w:t>
        <w:br/>
        <w:t xml:space="preserve">          &lt;/div&gt;</w:t>
        <w:br/>
        <w:t xml:space="preserve">        &lt;/div&gt;</w:t>
        <w:br/>
        <w:br/>
        <w:t xml:space="preserve">        &lt;hr style={{ borderColor: 'rgba(255, 255, 255, 0.08)', margin: '1.25rem 0' }} /&gt;</w:t>
        <w:br/>
        <w:br/>
        <w:t xml:space="preserve">        {/* SELECTOR DE SEDE Y PRESETS RÁPIDOS */}</w:t>
        <w:br/>
        <w:t xml:space="preserve">        &lt;div style={{ display: 'grid', gridTemplateColumns: '1fr 2fr', gap: '1rem', marginBottom: '1.5rem' }}&gt;</w:t>
        <w:br/>
        <w:t xml:space="preserve">          &lt;div&gt;</w:t>
        <w:br/>
        <w:t xml:space="preserve">            &lt;label style={{ display: 'block', fontSize: '0.8rem', fontWeight: 'bold', color: 'var(--text-muted)', marginBottom: '0.4rem' }}&gt;</w:t>
        <w:br/>
        <w:t xml:space="preserve">              Sede Operativa:</w:t>
        <w:br/>
        <w:t xml:space="preserve">            &lt;/label&gt;</w:t>
        <w:br/>
        <w:t xml:space="preserve">            &lt;select</w:t>
        <w:br/>
        <w:t xml:space="preserve">              value={selectedSede}</w:t>
        <w:br/>
        <w:t xml:space="preserve">              onChange={(e) =&gt; setSelectedSede(e.target.value)}</w:t>
        <w:br/>
        <w:t xml:space="preserve">              style={{</w:t>
        <w:br/>
        <w:t xml:space="preserve">                width: '100%',</w:t>
        <w:br/>
        <w:t xml:space="preserve">                padding: '0.6rem',</w:t>
        <w:br/>
        <w:t xml:space="preserve">                borderRadius: '8px',</w:t>
        <w:br/>
        <w:t xml:space="preserve">                background: 'rgba(0, 0, 0, 0.4)',</w:t>
        <w:br/>
        <w:t xml:space="preserve">                color: '#fff',</w:t>
        <w:br/>
        <w:t xml:space="preserve">                border: '1px solid rgba(255, 255, 255, 0.15)',</w:t>
        <w:br/>
        <w:t xml:space="preserve">                fontSize: '0.85rem',</w:t>
        <w:br/>
        <w:t xml:space="preserve">                fontWeight: 'bold'</w:t>
        <w:br/>
        <w:t xml:space="preserve">              }}</w:t>
        <w:br/>
        <w:t xml:space="preserve">            &gt;</w:t>
        <w:br/>
        <w:t xml:space="preserve">              {sedesList.map(s =&gt; (</w:t>
        <w:br/>
        <w:t xml:space="preserve">                &lt;option key={s} value={s}&gt;{s}&lt;/option&gt;</w:t>
        <w:br/>
        <w:t xml:space="preserve">              ))}</w:t>
        <w:br/>
        <w:t xml:space="preserve">              &lt;option value="GLOBAL"&gt;Todas las Sedes&lt;/option&gt;</w:t>
        <w:br/>
        <w:t xml:space="preserve">            &lt;/select&gt;</w:t>
        <w:br/>
        <w:t xml:space="preserve">          &lt;/div&gt;</w:t>
        <w:br/>
        <w:br/>
        <w:t xml:space="preserve">          &lt;div&gt;</w:t>
        <w:br/>
        <w:t xml:space="preserve">            &lt;label style={{ display: 'block', fontSize: '0.8rem', fontWeight: 'bold', color: 'var(--text-muted)', marginBottom: '0.4rem' }}&gt;</w:t>
        <w:br/>
        <w:t xml:space="preserve">              División Automática Rápida:</w:t>
        <w:br/>
        <w:t xml:space="preserve">            &lt;/label&gt;</w:t>
        <w:br/>
        <w:t xml:space="preserve">            &lt;div style={{ display: 'flex', gap: '0.5rem', flexWrap: 'wrap' }}&gt;</w:t>
        <w:br/>
        <w:t xml:space="preserve">              &lt;button</w:t>
        <w:br/>
        <w:t xml:space="preserve">                type="button"</w:t>
        <w:br/>
        <w:t xml:space="preserve">                onClick={() =&gt; applyPreset('CC1Y2')}</w:t>
        <w:br/>
        <w:t xml:space="preserve">                className="btn-secondary"</w:t>
        <w:br/>
        <w:t xml:space="preserve">                style={{</w:t>
        <w:br/>
        <w:t xml:space="preserve">                  fontSize: '0.75rem',</w:t>
        <w:br/>
        <w:t xml:space="preserve">                  padding: '0.4rem 0.8rem',</w:t>
        <w:br/>
        <w:t xml:space="preserve">                  background: selectedRoleFilter === 'CC1Y2' ? 'rgba(0, 210, 255, 0.2)' : 'transparent',</w:t>
        <w:br/>
        <w:t xml:space="preserve">                  borderColor: selectedRoleFilter === 'CC1Y2' ? 'var(--crear-blue)' : 'rgba(255,255,255,0.1)'</w:t>
        <w:br/>
        <w:t xml:space="preserve">                }}</w:t>
        <w:br/>
        <w:t xml:space="preserve">              &gt;</w:t>
        <w:br/>
        <w:t xml:space="preserve">                Capítulo 1 y 2 (C1/C2)</w:t>
        <w:br/>
        <w:t xml:space="preserve">              &lt;/button&gt;</w:t>
        <w:br/>
        <w:t xml:space="preserve">              &lt;button</w:t>
        <w:br/>
        <w:t xml:space="preserve">                type="button"</w:t>
        <w:br/>
        <w:t xml:space="preserve">                onClick={() =&gt; applyPreset('CMJ')}</w:t>
        <w:br/>
        <w:t xml:space="preserve">                className="btn-secondary"</w:t>
        <w:br/>
        <w:t xml:space="preserve">                style={{</w:t>
        <w:br/>
        <w:t xml:space="preserve">                  fontSize: '0.75rem',</w:t>
        <w:br/>
        <w:t xml:space="preserve">                  padding: '0.4rem 0.8rem',</w:t>
        <w:br/>
        <w:t xml:space="preserve">                  background: selectedRoleFilter === 'CMJ' ? 'rgba(168, 85, 247, 0.2)' : 'transparent',</w:t>
        <w:br/>
        <w:t xml:space="preserve">                  borderColor: selectedRoleFilter === 'CMJ' ? 'var(--role-mj)' : 'rgba(255,255,255,0.1)'</w:t>
        <w:br/>
        <w:t xml:space="preserve">                }}</w:t>
        <w:br/>
        <w:t xml:space="preserve">              &gt;</w:t>
        <w:br/>
        <w:t xml:space="preserve">                Maestría del Juego (MJ)</w:t>
        <w:br/>
        <w:t xml:space="preserve">              &lt;/button&gt;</w:t>
        <w:br/>
        <w:t xml:space="preserve">              &lt;button</w:t>
        <w:br/>
        <w:t xml:space="preserve">                type="button"</w:t>
        <w:br/>
        <w:t xml:space="preserve">                onClick={() =&gt; applyPreset('ALL')}</w:t>
        <w:br/>
        <w:t xml:space="preserve">                className="btn-secondary"</w:t>
        <w:br/>
        <w:t xml:space="preserve">                style={{</w:t>
        <w:br/>
        <w:t xml:space="preserve">                  fontSize: '0.75rem',</w:t>
        <w:br/>
        <w:t xml:space="preserve">                  padding: '0.4rem 0.8rem',</w:t>
        <w:br/>
        <w:t xml:space="preserve">                  background: selectedRoleFilter === 'ALL' ? 'rgba(34, 197, 94, 0.2)' : 'transparent',</w:t>
        <w:br/>
        <w:t xml:space="preserve">                  borderColor: selectedRoleFilter === 'ALL' ? 'var(--color-success)' : 'rgba(255,255,255,0.1)'</w:t>
        <w:br/>
        <w:t xml:space="preserve">                }}</w:t>
        <w:br/>
        <w:t xml:space="preserve">              &gt;</w:t>
        <w:br/>
        <w:t xml:space="preserve">                Todas (C1/C2 + MJ)</w:t>
        <w:br/>
        <w:t xml:space="preserve">              &lt;/button&gt;</w:t>
        <w:br/>
        <w:t xml:space="preserve">            &lt;/div&gt;</w:t>
        <w:br/>
        <w:t xml:space="preserve">          &lt;/div&gt;</w:t>
        <w:br/>
        <w:t xml:space="preserve">        &lt;/div&gt;</w:t>
        <w:br/>
        <w:br/>
        <w:t xml:space="preserve">        {/* RESUMEN DE LA ECUACIÓN DE DIVISIÓN */}</w:t>
        <w:br/>
        <w:t xml:space="preserve">        &lt;div style={{</w:t>
        <w:br/>
        <w:t xml:space="preserve">          background: 'rgba(0, 210, 255, 0.06)',</w:t>
        <w:br/>
        <w:t xml:space="preserve">          border: '1px solid rgba(0, 210, 255, 0.25)',</w:t>
        <w:br/>
        <w:t xml:space="preserve">          borderRadius: '12px',</w:t>
        <w:br/>
        <w:t xml:space="preserve">          padding: '1rem',</w:t>
        <w:br/>
        <w:t xml:space="preserve">          marginBottom: '1.5rem',</w:t>
        <w:br/>
        <w:t xml:space="preserve">          display: 'flex',</w:t>
        <w:br/>
        <w:t xml:space="preserve">          justifyContent: 'space-between',</w:t>
        <w:br/>
        <w:t xml:space="preserve">          alignItems: 'center',</w:t>
        <w:br/>
        <w:t xml:space="preserve">          flexWrap: 'wrap',</w:t>
        <w:br/>
        <w:t xml:space="preserve">          gap: '1rem'</w:t>
        <w:br/>
        <w:t xml:space="preserve">        }}&gt;</w:t>
        <w:br/>
        <w:t xml:space="preserve">          &lt;div&gt;</w:t>
        <w:br/>
        <w:t xml:space="preserve">            &lt;div style={{ fontSize: '0.8rem', color: 'var(--text-muted)', textTransform: 'uppercase', letterSpacing: '1px' }}&gt;</w:t>
        <w:br/>
        <w:t xml:space="preserve">              Ecuación de Reparto</w:t>
        <w:br/>
        <w:t xml:space="preserve">            &lt;/div&gt;</w:t>
        <w:br/>
        <w:t xml:space="preserve">            &lt;div style={{ fontSize: '1.1rem', fontWeight: 800, color: '#ffffff', marginTop: '0.2rem' }}&gt;</w:t>
        <w:br/>
        <w:t xml:space="preserve">              {targetVal} {goal.kpi || 'meta'} ÷ {assignedCoordinators.length || 0} coordinadoras = &lt;span style={{ color: 'var(--crear-gold)' }}&gt;{assignedCoordinators.length &gt; 0 ? (Math.round((targetVal / assignedCoordinators.length) * 10) / 10) : 0} c/u&lt;/span&gt;</w:t>
        <w:br/>
        <w:t xml:space="preserve">            &lt;/div&gt;</w:t>
        <w:br/>
        <w:t xml:space="preserve">          &lt;/div&gt;</w:t>
        <w:br/>
        <w:br/>
        <w:t xml:space="preserve">          &lt;div style={{ textAlign: 'right' }}&gt;</w:t>
        <w:br/>
        <w:t xml:space="preserve">            &lt;span style={{</w:t>
        <w:br/>
        <w:t xml:space="preserve">              fontSize: '0.75rem',</w:t>
        <w:br/>
        <w:t xml:space="preserve">              fontWeight: 700,</w:t>
        <w:br/>
        <w:t xml:space="preserve">              padding: '0.25rem 0.6rem',</w:t>
        <w:br/>
        <w:t xml:space="preserve">              borderRadius: '9999px',</w:t>
        <w:br/>
        <w:t xml:space="preserve">              background: isBalanced ? 'rgba(34, 197, 94, 0.15)' : 'rgba(239, 68, 68, 0.15)',</w:t>
        <w:br/>
        <w:t xml:space="preserve">              color: isBalanced ? '#22c55e' : '#ef4444',</w:t>
        <w:br/>
        <w:t xml:space="preserve">              border: `1px solid ${isBalanced ? 'rgba(34, 197, 94, 0.3)' : 'rgba(239, 68, 68, 0.3)'}`</w:t>
        <w:br/>
        <w:t xml:space="preserve">            }}&gt;</w:t>
        <w:br/>
        <w:t xml:space="preserve">              {isBalanced ? '✅ Cuotas Balanceadas (100%)' : `⚠️ Suma: ${totalAssignedQuota} de ${targetVal}`}</w:t>
        <w:br/>
        <w:t xml:space="preserve">            &lt;/span&gt;</w:t>
        <w:br/>
        <w:t xml:space="preserve">          &lt;/div&gt;</w:t>
        <w:br/>
        <w:t xml:space="preserve">        &lt;/div&gt;</w:t>
        <w:br/>
        <w:br/>
        <w:t xml:space="preserve">        {/* LISTADO DE COORDINADORAS SELECCIONABLES */}</w:t>
        <w:br/>
        <w:t xml:space="preserve">        &lt;div style={{ marginBottom: '1.5rem' }}&gt;</w:t>
        <w:br/>
        <w:t xml:space="preserve">          &lt;label style={{ display: 'block', fontSize: '0.85rem', fontWeight: 'bold', color: '#ffffff', marginBottom: '0.6rem' }}&gt;</w:t>
        <w:br/>
        <w:t xml:space="preserve">            Coordinadoras Asignadas ({assignedCoordinators.length} seleccionadas):</w:t>
        <w:br/>
        <w:t xml:space="preserve">          &lt;/label&gt;</w:t>
        <w:br/>
        <w:br/>
        <w:t xml:space="preserve">          &lt;div style={{ display: 'flex', flexDirection: 'column', gap: '0.5rem', maxHeight: '250px', overflowY: 'auto', paddingRight: '4px' }}&gt;</w:t>
        <w:br/>
        <w:t xml:space="preserve">            {availableCoordinators.map(coord =&gt; {</w:t>
        <w:br/>
        <w:t xml:space="preserve">              const assignedItem = assignedCoordinators.find(a =&gt; a.email === coord.email);</w:t>
        <w:br/>
        <w:t xml:space="preserve">              const isChecked = !!assignedItem;</w:t>
        <w:br/>
        <w:t xml:space="preserve">              const isC1 = normalizeRole(coord.role) === 'coord_c1';</w:t>
        <w:br/>
        <w:br/>
        <w:t xml:space="preserve">              return (</w:t>
        <w:br/>
        <w:t xml:space="preserve">                &lt;div</w:t>
        <w:br/>
        <w:t xml:space="preserve">                  key={coord.email}</w:t>
        <w:br/>
        <w:t xml:space="preserve">                  style={{</w:t>
        <w:br/>
        <w:t xml:space="preserve">                    display: 'flex',</w:t>
        <w:br/>
        <w:t xml:space="preserve">                    alignItems: 'center',</w:t>
        <w:br/>
        <w:t xml:space="preserve">                    justifyContent: 'space-between',</w:t>
        <w:br/>
        <w:t xml:space="preserve">                    padding: '0.75rem 1rem',</w:t>
        <w:br/>
        <w:t xml:space="preserve">                    borderRadius: '8px',</w:t>
        <w:br/>
        <w:t xml:space="preserve">                    background: isChecked ? 'rgba(0, 210, 255, 0.08)' : 'rgba(255, 255, 255, 0.02)',</w:t>
        <w:br/>
        <w:t xml:space="preserve">                    border: `1px solid ${isChecked ? 'rgba(0, 210, 255, 0.3)' : 'rgba(255, 255, 255, 0.06)'}`,</w:t>
        <w:br/>
        <w:t xml:space="preserve">                    transition: 'all 0.2s ease'</w:t>
        <w:br/>
        <w:t xml:space="preserve">                  }}</w:t>
        <w:br/>
        <w:t xml:space="preserve">                &gt;</w:t>
        <w:br/>
        <w:t xml:space="preserve">                  &lt;label style={{ display: 'flex', alignItems: 'center', gap: '0.75rem', cursor: 'pointer', flex: 1 }}&gt;</w:t>
        <w:br/>
        <w:t xml:space="preserve">                    &lt;input</w:t>
        <w:br/>
        <w:t xml:space="preserve">                      type="checkbox"</w:t>
        <w:br/>
        <w:t xml:space="preserve">                      checked={isChecked}</w:t>
        <w:br/>
        <w:t xml:space="preserve">                      onChange={() =&gt; handleToggleCoordinator(coord)}</w:t>
        <w:br/>
        <w:t xml:space="preserve">                      style={{ width: '18px', height: '18px', cursor: 'pointer' }}</w:t>
        <w:br/>
        <w:t xml:space="preserve">                    /&gt;</w:t>
        <w:br/>
        <w:t xml:space="preserve">                    &lt;div&gt;</w:t>
        <w:br/>
        <w:t xml:space="preserve">                      &lt;div style={{ fontWeight: 'bold', color: isChecked ? '#ffffff' : 'var(--text-muted)', fontSize: '0.9rem' }}&gt;</w:t>
        <w:br/>
        <w:t xml:space="preserve">                        {coord.name}</w:t>
        <w:br/>
        <w:t xml:space="preserve">                      &lt;/div&gt;</w:t>
        <w:br/>
        <w:t xml:space="preserve">                      &lt;div style={{ fontSize: '0.75rem', color: isC1 ? 'var(--crear-blue)' : 'var(--role-mj)' }}&gt;</w:t>
        <w:br/>
        <w:t xml:space="preserve">                        {isC1 ? 'Coordinadora C1 / C2' : 'Coordinadora Maestría (CMJ)'} • {coord.sede}</w:t>
        <w:br/>
        <w:t xml:space="preserve">                      &lt;/div&gt;</w:t>
        <w:br/>
        <w:t xml:space="preserve">                    &lt;/div&gt;</w:t>
        <w:br/>
        <w:t xml:space="preserve">                  &lt;/label&gt;</w:t>
        <w:br/>
        <w:br/>
        <w:t xml:space="preserve">                  {isChecked &amp;&amp; (</w:t>
        <w:br/>
        <w:t xml:space="preserve">                    &lt;div style={{ display: 'flex', alignItems: 'center', gap: '0.5rem' }}&gt;</w:t>
        <w:br/>
        <w:t xml:space="preserve">                      &lt;span style={{ fontSize: '0.8rem', color: 'var(--text-muted)' }}&gt;Cuota:&lt;/span&gt;</w:t>
        <w:br/>
        <w:t xml:space="preserve">                      &lt;input</w:t>
        <w:br/>
        <w:t xml:space="preserve">                        type="number"</w:t>
        <w:br/>
        <w:t xml:space="preserve">                        min="0"</w:t>
        <w:br/>
        <w:t xml:space="preserve">                        step="1"</w:t>
        <w:br/>
        <w:t xml:space="preserve">                        value={assignedItem.targetQuota}</w:t>
        <w:br/>
        <w:t xml:space="preserve">                        onChange={(e) =&gt; handleQuotaChange(coord.email, e.target.value)}</w:t>
        <w:br/>
        <w:t xml:space="preserve">                        style={{</w:t>
        <w:br/>
        <w:t xml:space="preserve">                          width: '75px',</w:t>
        <w:br/>
        <w:t xml:space="preserve">                          padding: '0.35rem 0.5rem',</w:t>
        <w:br/>
        <w:t xml:space="preserve">                          borderRadius: '6px',</w:t>
        <w:br/>
        <w:t xml:space="preserve">                          background: 'rgba(0, 0, 0, 0.6)',</w:t>
        <w:br/>
        <w:t xml:space="preserve">                          border: '1px solid var(--crear-blue)',</w:t>
        <w:br/>
        <w:t xml:space="preserve">                          color: 'var(--crear-gold)',</w:t>
        <w:br/>
        <w:t xml:space="preserve">                          fontWeight: 800,</w:t>
        <w:br/>
        <w:t xml:space="preserve">                          textAlign: 'center',</w:t>
        <w:br/>
        <w:t xml:space="preserve">                          fontSize: '0.9rem'</w:t>
        <w:br/>
        <w:t xml:space="preserve">                        }}</w:t>
        <w:br/>
        <w:t xml:space="preserve">                      /&gt;</w:t>
        <w:br/>
        <w:t xml:space="preserve">                    &lt;/div&gt;</w:t>
        <w:br/>
        <w:t xml:space="preserve">                  )}</w:t>
        <w:br/>
        <w:t xml:space="preserve">                &lt;/div&gt;</w:t>
        <w:br/>
        <w:t xml:space="preserve">              );</w:t>
        <w:br/>
        <w:t xml:space="preserve">            })}</w:t>
        <w:br/>
        <w:t xml:space="preserve">          &lt;/div&gt;</w:t>
        <w:br/>
        <w:t xml:space="preserve">        &lt;/div&gt;</w:t>
        <w:br/>
        <w:br/>
        <w:t xml:space="preserve">        {/* ACCIONES */}</w:t>
        <w:br/>
        <w:t xml:space="preserve">        &lt;div style={{ display: 'flex', justifyContent: 'flex-end', gap: '1rem', marginTop: '1.5rem' }}&gt;</w:t>
        <w:br/>
        <w:t xml:space="preserve">          &lt;button</w:t>
        <w:br/>
        <w:t xml:space="preserve">            type="button"</w:t>
        <w:br/>
        <w:t xml:space="preserve">            onClick={onClose}</w:t>
        <w:br/>
        <w:t xml:space="preserve">            className="btn-secondary"</w:t>
        <w:br/>
        <w:t xml:space="preserve">            style={{ padding: '0.6rem 1.2rem' }}</w:t>
        <w:br/>
        <w:t xml:space="preserve">          &gt;</w:t>
        <w:br/>
        <w:t xml:space="preserve">            Cancelar</w:t>
        <w:br/>
        <w:t xml:space="preserve">          &lt;/button&gt;</w:t>
        <w:br/>
        <w:br/>
        <w:t xml:space="preserve">          &lt;button</w:t>
        <w:br/>
        <w:t xml:space="preserve">            type="button"</w:t>
        <w:br/>
        <w:t xml:space="preserve">            onClick={handleSubmit}</w:t>
        <w:br/>
        <w:t xml:space="preserve">            disabled={isSaving || assignedCoordinators.length === 0}</w:t>
        <w:br/>
        <w:t xml:space="preserve">            className="btn-neon-action"</w:t>
        <w:br/>
        <w:t xml:space="preserve">            style={{ padding: '0.6rem 1.6rem' }}</w:t>
        <w:br/>
        <w:t xml:space="preserve">          &gt;</w:t>
        <w:br/>
        <w:t xml:space="preserve">            {isSaving ? 'Guardando...' : '🚀 Guardar y Asignar Metas'}</w:t>
        <w:br/>
        <w:t xml:space="preserve">          &lt;/button&gt;</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src/components/HelpModal.jsx</w:t>
      </w:r>
    </w:p>
    <w:p>
      <w:pPr>
        <w:spacing w:before="40" w:after="160" w:line="252" w:lineRule="auto"/>
      </w:pPr>
      <w:r>
        <w:rPr>
          <w:rFonts w:ascii="Consolas" w:hAnsi="Consolas"/>
          <w:color w:val="1E293B"/>
          <w:sz w:val="16"/>
        </w:rPr>
        <w:t>import { useState } from 'react';</w:t>
        <w:br/>
        <w:t>import toast from 'react-hot-toast';</w:t>
        <w:br/>
        <w:t>import { X, HelpCircle, Mail, Send, CheckCircle2, BookOpen, AlertTriangle } from 'lucide-react';</w:t>
        <w:br/>
        <w:t>import { useAuth } from '../context/AuthContext';</w:t>
        <w:br/>
        <w:t>import { db } from '../services/firebase';</w:t>
        <w:br/>
        <w:t>import { collection, addDoc, serverTimestamp } from 'firebase/firestore';</w:t>
        <w:br/>
        <w:br/>
        <w:t>export default function HelpModal({ isOpen, onClose }) {</w:t>
        <w:br/>
        <w:t xml:space="preserve">  const { currentUser } = useAuth();</w:t>
        <w:br/>
        <w:t xml:space="preserve">  const [activeTab, setActiveTab] = useState('manual'); // 'manual' | 'suggestions'</w:t>
        <w:br/>
        <w:t xml:space="preserve">  const [suggestion, setSuggestion] = useState('');</w:t>
        <w:br/>
        <w:t xml:space="preserve">  const [isSubmitting, setIsSubmitting] = useState(false);</w:t>
        <w:br/>
        <w:t xml:space="preserve">  const [success, setSuccess] = useState(false);</w:t>
        <w:br/>
        <w:br/>
        <w:t xml:space="preserve">  const isQT = currentUser?.appRole === 'qt' || (currentUser?.roles || []).includes('qt');</w:t>
        <w:br/>
        <w:br/>
        <w:t xml:space="preserve">  if (!isOpen) return null;</w:t>
        <w:br/>
        <w:br/>
        <w:t xml:space="preserve">  const handleSendSuggestion = async (e) =&gt; {</w:t>
        <w:br/>
        <w:t xml:space="preserve">    e.preventDefault();</w:t>
        <w:br/>
        <w:t xml:space="preserve">    if (!suggestion.trim()) return;</w:t>
        <w:br/>
        <w:br/>
        <w:t xml:space="preserve">    setIsSubmitting(true);</w:t>
        <w:br/>
        <w:t xml:space="preserve">    try {</w:t>
        <w:br/>
        <w:t xml:space="preserve">      await addDoc(collection(db, 'mail'), {</w:t>
        <w:br/>
        <w:t xml:space="preserve">        to: 'sistemas@crearpsl.net',</w:t>
        <w:br/>
        <w:t xml:space="preserve">        message: {</w:t>
        <w:br/>
        <w:t xml:space="preserve">          subject: `💡 Nueva Sugerencia SO-AR de ${currentUser?.name || 'Usuario'}`,</w:t>
        <w:br/>
        <w:t xml:space="preserve">          html: `</w:t>
        <w:br/>
        <w:t xml:space="preserve">            &lt;h3&gt;Nueva sugerencia/reporte desde la plataforma SO-AR&lt;/h3&gt;</w:t>
        <w:br/>
        <w:t xml:space="preserve">            &lt;p&gt;&lt;strong&gt;Usuario:&lt;/strong&gt; ${currentUser?.name} (${currentUser?.email})&lt;/p&gt;</w:t>
        <w:br/>
        <w:t xml:space="preserve">            &lt;p&gt;&lt;strong&gt;Rol:&lt;/strong&gt; ${currentUser?.appRole}&lt;/p&gt;</w:t>
        <w:br/>
        <w:t xml:space="preserve">            &lt;p&gt;&lt;strong&gt;Sede:&lt;/strong&gt; ${currentUser?.sede}&lt;/p&gt;</w:t>
        <w:br/>
        <w:t xml:space="preserve">            &lt;hr /&gt;</w:t>
        <w:br/>
        <w:t xml:space="preserve">            &lt;p&gt;${suggestion.replace(/\n/g, '&lt;br&gt;')}&lt;/p&gt;</w:t>
        <w:br/>
        <w:t xml:space="preserve">          `</w:t>
        <w:br/>
        <w:t xml:space="preserve">        },</w:t>
        <w:br/>
        <w:t xml:space="preserve">        createdAt: serverTimestamp()</w:t>
        <w:br/>
        <w:t xml:space="preserve">      });</w:t>
        <w:br/>
        <w:t xml:space="preserve">      setSuccess(true);</w:t>
        <w:br/>
        <w:t xml:space="preserve">      setSuggestion('');</w:t>
        <w:br/>
        <w:t xml:space="preserve">      setTimeout(() =&gt; {</w:t>
        <w:br/>
        <w:t xml:space="preserve">        setSuccess(false);</w:t>
        <w:br/>
        <w:t xml:space="preserve">        onClose();</w:t>
        <w:br/>
        <w:t xml:space="preserve">      }, 3000);</w:t>
        <w:br/>
        <w:t xml:space="preserve">    } catch (error) {</w:t>
        <w:br/>
        <w:t xml:space="preserve">      console.error("Error enviando sugerencia:", error);</w:t>
        <w:br/>
        <w:t xml:space="preserve">      toast.error("Hubo un error enviando la sugerencia. Por favor intenta de nuevo.");</w:t>
        <w:br/>
        <w:t xml:space="preserve">    } finally {</w:t>
        <w:br/>
        <w:t xml:space="preserve">      setIsSubmitting(false);</w:t>
        <w:br/>
        <w:t xml:space="preserve">    }</w:t>
        <w:br/>
        <w:t xml:space="preserve">  };</w:t>
        <w:br/>
        <w:br/>
        <w:t xml:space="preserve">  return (</w:t>
        <w:br/>
        <w:t xml:space="preserve">    &lt;div style={{</w:t>
        <w:br/>
        <w:t xml:space="preserve">      position: 'fixed', top: 0, left: 0, right: 0, bottom: 0,</w:t>
        <w:br/>
        <w:t xml:space="preserve">      background: 'rgba(0,0,0,0.85)', zIndex: 10000,</w:t>
        <w:br/>
        <w:t xml:space="preserve">      display: 'flex', alignItems: 'center', justifyContent: 'center', padding: '1rem'</w:t>
        <w:br/>
        <w:t xml:space="preserve">    }}&gt;</w:t>
        <w:br/>
        <w:t xml:space="preserve">      &lt;div className="glass-panel" style={{</w:t>
        <w:br/>
        <w:t xml:space="preserve">        width: '100%', maxWidth: '800px', maxHeight: '90vh',</w:t>
        <w:br/>
        <w:t xml:space="preserve">        display: 'flex', flexDirection: 'column',</w:t>
        <w:br/>
        <w:t xml:space="preserve">        border: '1px solid var(--crear-gold)',</w:t>
        <w:br/>
        <w:t xml:space="preserve">        overflow: 'hidden',</w:t>
        <w:br/>
        <w:t xml:space="preserve">        background: '#111'</w:t>
        <w:br/>
        <w:t xml:space="preserve">      }}&gt;</w:t>
        <w:br/>
        <w:t xml:space="preserve">        {/* Header */}</w:t>
        <w:br/>
        <w:t xml:space="preserve">        &lt;div style={{</w:t>
        <w:br/>
        <w:t xml:space="preserve">          padding: '1.5rem', background: 'rgba(0,0,0,0.5)',</w:t>
        <w:br/>
        <w:t xml:space="preserve">          display: 'flex', justifyContent: 'space-between', alignItems: 'center',</w:t>
        <w:br/>
        <w:t xml:space="preserve">          borderBottom: '1px solid var(--border-subtle)'</w:t>
        <w:br/>
        <w:t xml:space="preserve">        }}&gt;</w:t>
        <w:br/>
        <w:t xml:space="preserve">          &lt;h2 style={{ margin: 0, display: 'flex', alignItems: 'center', gap: '0.8rem', color: 'var(--crear-gold)' }}&gt;</w:t>
        <w:br/>
        <w:t xml:space="preserve">            &lt;HelpCircle size={24} /&gt;</w:t>
        <w:br/>
        <w:t xml:space="preserve">            Centro de Ayuda SO-AR</w:t>
        <w:br/>
        <w:t xml:space="preserve">          &lt;/h2&gt;</w:t>
        <w:br/>
        <w:t xml:space="preserve">          &lt;button onClick={onClose} style={{ background: 'transparent', border: 'none', color: '#fff', cursor: 'pointer' }}&gt;</w:t>
        <w:br/>
        <w:t xml:space="preserve">            &lt;X size={24} /&gt;</w:t>
        <w:br/>
        <w:t xml:space="preserve">          &lt;/button&gt;</w:t>
        <w:br/>
        <w:t xml:space="preserve">        &lt;/div&gt;</w:t>
        <w:br/>
        <w:br/>
        <w:t xml:space="preserve">        {/* Tabs */}</w:t>
        <w:br/>
        <w:t xml:space="preserve">        &lt;div style={{ display: 'flex', borderBottom: '1px solid var(--border-subtle)', background: 'rgba(255,255,255,0.02)' }}&gt;</w:t>
        <w:br/>
        <w:t xml:space="preserve">          &lt;button</w:t>
        <w:br/>
        <w:t xml:space="preserve">            onClick={() =&gt; setActiveTab('manual')}</w:t>
        <w:br/>
        <w:t xml:space="preserve">            style={{</w:t>
        <w:br/>
        <w:t xml:space="preserve">              flex: 1, padding: '1rem', border: 'none', background: 'transparent', cursor: 'pointer',</w:t>
        <w:br/>
        <w:t xml:space="preserve">              color: activeTab === 'manual' ? 'var(--crear-gold)' : 'var(--text-muted)',</w:t>
        <w:br/>
        <w:t xml:space="preserve">              borderBottom: activeTab === 'manual' ? '2px solid var(--crear-gold)' : '2px solid transparent',</w:t>
        <w:br/>
        <w:t xml:space="preserve">              fontWeight: 'bold', fontSize: '1rem', display: 'flex', alignItems: 'center', justifyContent: 'center', gap: '0.5rem'</w:t>
        <w:br/>
        <w:t xml:space="preserve">            }}</w:t>
        <w:br/>
        <w:t xml:space="preserve">          &gt;</w:t>
        <w:br/>
        <w:t xml:space="preserve">            &lt;BookOpen size={18} /&gt; Manual de Usuario</w:t>
        <w:br/>
        <w:t xml:space="preserve">          &lt;/button&gt;</w:t>
        <w:br/>
        <w:t xml:space="preserve">          &lt;button</w:t>
        <w:br/>
        <w:t xml:space="preserve">            onClick={() =&gt; setActiveTab('suggestions')}</w:t>
        <w:br/>
        <w:t xml:space="preserve">            style={{</w:t>
        <w:br/>
        <w:t xml:space="preserve">              flex: 1, padding: '1rem', border: 'none', background: 'transparent', cursor: 'pointer',</w:t>
        <w:br/>
        <w:t xml:space="preserve">              color: activeTab === 'suggestions' ? 'var(--crear-cyan)' : 'var(--text-muted)',</w:t>
        <w:br/>
        <w:t xml:space="preserve">              borderBottom: activeTab === 'suggestions' ? '2px solid var(--crear-cyan)' : '2px solid transparent',</w:t>
        <w:br/>
        <w:t xml:space="preserve">              fontWeight: 'bold', fontSize: '1rem', display: 'flex', alignItems: 'center', justifyContent: 'center', gap: '0.5rem'</w:t>
        <w:br/>
        <w:t xml:space="preserve">            }}</w:t>
        <w:br/>
        <w:t xml:space="preserve">          &gt;</w:t>
        <w:br/>
        <w:t xml:space="preserve">            &lt;Mail size={18} /&gt; Sugerencias y Soporte</w:t>
        <w:br/>
        <w:t xml:space="preserve">          &lt;/button&gt;</w:t>
        <w:br/>
        <w:t xml:space="preserve">        &lt;/div&gt;</w:t>
        <w:br/>
        <w:br/>
        <w:t xml:space="preserve">        {/* Content */}</w:t>
        <w:br/>
        <w:t xml:space="preserve">        &lt;div style={{ padding: '2rem', overflowY: 'auto', flex: 1 }}&gt;</w:t>
        <w:br/>
        <w:t xml:space="preserve">          {activeTab === 'manual' ? (</w:t>
        <w:br/>
        <w:t xml:space="preserve">            &lt;div style={{ color: 'var(--text-body)', lineHeight: '1.6' }}&gt;</w:t>
        <w:br/>
        <w:t xml:space="preserve">              &lt;h3 style={{ color: 'var(--crear-gold)', marginTop: 0 }}&gt;Bienvenido al Sistema Operativo de Alto Rendimiento (SO-AR)&lt;/h3&gt;</w:t>
        <w:br/>
        <w:t xml:space="preserve">              &lt;p&gt;Esta herramienta centraliza todas las tareas, reportes y métricas de CREAR Poder Sin Límites para lograr una operación eficiente y transparente en todas las sedes.&lt;/p&gt;</w:t>
        <w:br/>
        <w:br/>
        <w:t xml:space="preserve">              {/* ENLACE DIRECTO MANUAL QUANTUM TEAM (SOLO PARA QT) */}</w:t>
        <w:br/>
        <w:t xml:space="preserve">              {isQT &amp;&amp; (</w:t>
        <w:br/>
        <w:t xml:space="preserve">                &lt;div style={{ background: 'rgba(255, 183, 3, 0.1)', border: '1px solid var(--crear-gold)', padding: '1rem', margin: '1rem 0', borderRadius: '8px', display: 'flex', justifyContent: 'space-between', alignItems: 'center', flexWrap: 'wrap', gap: '0.8rem' }}&gt;</w:t>
        <w:br/>
        <w:t xml:space="preserve">                  &lt;div&gt;</w:t>
        <w:br/>
        <w:t xml:space="preserve">                    &lt;h4 style={{ color: 'var(--crear-gold)', margin: '0 0 0.3rem 0', display: 'flex', alignItems: 'center', gap: '0.5rem' }}&gt;</w:t>
        <w:br/>
        <w:t xml:space="preserve">                      &lt;BookOpen size={18} /&gt; Manual Quantum Team (QT) Oficial</w:t>
        <w:br/>
        <w:t xml:space="preserve">                    &lt;/h4&gt;</w:t>
        <w:br/>
        <w:t xml:space="preserve">                    &lt;p style={{ margin: 0, fontSize: '0.85rem', color: 'var(--text-main)' }}&gt;Accede al manual interactivo para salas y dinámicas de CREAR.&lt;/p&gt;</w:t>
        <w:br/>
        <w:t xml:space="preserve">                  &lt;/div&gt;</w:t>
        <w:br/>
        <w:t xml:space="preserve">                  &lt;a </w:t>
        <w:br/>
        <w:t xml:space="preserve">                    href="https://crearpsl.net/manual_quantum_team.html" </w:t>
        <w:br/>
        <w:t xml:space="preserve">                    target="_blank" </w:t>
        <w:br/>
        <w:t xml:space="preserve">                    rel="noopener noreferrer" </w:t>
        <w:br/>
        <w:t xml:space="preserve">                    className="btn-primary" </w:t>
        <w:br/>
        <w:t xml:space="preserve">                    style={{ padding: '0.4rem 1rem', fontSize: '0.8rem', textDecoration: 'none', borderRadius: '6px' }}</w:t>
        <w:br/>
        <w:t xml:space="preserve">                  &gt;</w:t>
        <w:br/>
        <w:t xml:space="preserve">                    Abrir Manual QT ↗</w:t>
        <w:br/>
        <w:t xml:space="preserve">                  &lt;/a&gt;</w:t>
        <w:br/>
        <w:t xml:space="preserve">                &lt;/div&gt;</w:t>
        <w:br/>
        <w:t xml:space="preserve">              )}</w:t>
        <w:br/>
        <w:br/>
        <w:t xml:space="preserve">              {/* RECURSO OFICIAL: PROTOCOLO DE EMERGENCIAS CREAR GLOBAL */}</w:t>
        <w:br/>
        <w:t xml:space="preserve">              &lt;div style={{ background: 'rgba(239, 68, 68, 0.12)', border: '1px solid #ef4444', padding: '1rem', margin: '1rem 0', borderRadius: '8px', display: 'flex', justifyContent: 'space-between', alignItems: 'center', flexWrap: 'wrap', gap: '0.8rem' }}&gt;</w:t>
        <w:br/>
        <w:t xml:space="preserve">                &lt;div&gt;</w:t>
        <w:br/>
        <w:t xml:space="preserve">                  &lt;h4 style={{ color: '#ef4444', margin: '0 0 0.3rem 0', display: 'flex', alignItems: 'center', gap: '0.5rem' }}&gt;</w:t>
        <w:br/>
        <w:t xml:space="preserve">                    &lt;AlertTriangle size={18} /&gt; Protocolo de Emergencias CREAR Global</w:t>
        <w:br/>
        <w:t xml:space="preserve">                  &lt;/h4&gt;</w:t>
        <w:br/>
        <w:t xml:space="preserve">                  &lt;p style={{ margin: 0, fontSize: '0.85rem', color: 'var(--text-main)' }}&gt;Manual oficial de contingencias médicas, contención emocional y evacuación.&lt;/p&gt;</w:t>
        <w:br/>
        <w:t xml:space="preserve">                &lt;/div&gt;</w:t>
        <w:br/>
        <w:t xml:space="preserve">                &lt;a </w:t>
        <w:br/>
        <w:t xml:space="preserve">                  href="/documents/manual_practico_protocolo_emergencias_crear_global_actualizado.pdf" </w:t>
        <w:br/>
        <w:t xml:space="preserve">                  target="_blank" </w:t>
        <w:br/>
        <w:t xml:space="preserve">                  rel="noopener noreferrer" </w:t>
        <w:br/>
        <w:t xml:space="preserve">                  className="btn-primary" </w:t>
        <w:br/>
        <w:t xml:space="preserve">                  style={{ background: '#ef4444', borderColor: '#ef4444', color: '#fff', padding: '0.4rem 1rem', fontSize: '0.8rem', textDecoration: 'none', borderRadius: '6px', fontWeight: 700 }}</w:t>
        <w:br/>
        <w:t xml:space="preserve">                &gt;</w:t>
        <w:br/>
        <w:t xml:space="preserve">                  Abrir PDF Oficial ↗</w:t>
        <w:br/>
        <w:t xml:space="preserve">                &lt;/a&gt;</w:t>
        <w:br/>
        <w:t xml:space="preserve">              &lt;/div&gt;</w:t>
        <w:br/>
        <w:br/>
        <w:t xml:space="preserve">              &lt;div style={{ background: 'rgba(239, 68, 68, 0.08)', borderLeft: '4px solid #ef4444', padding: '1rem', margin: '1.5rem 0', borderRadius: '4px' }}&gt;</w:t>
        <w:br/>
        <w:t xml:space="preserve">                &lt;h4 style={{ color: '#ef4444', margin: '0 0 0.5rem 0', display: 'flex', alignItems: 'center', gap: '0.5rem' }}&gt;</w:t>
        <w:br/>
        <w:t xml:space="preserve">                  &lt;AlertTriangle size={18} /&gt; Regla de Inactividad (72 horas)</w:t>
        <w:br/>
        <w:t xml:space="preserve">                &lt;/h4&gt;</w:t>
        <w:br/>
        <w:t xml:space="preserve">                &lt;p style={{ margin: 0, fontSize: '0.9rem' }}&gt;El sistema monitorea tu acceso. Si pasas más de 72 horas sin ingresar a la plataforma, recibirás una alerta automática en tu correo electrónico. Recuerda que la actualización constante es clave para el éxito del equipo.&lt;/p&gt;</w:t>
        <w:br/>
        <w:t xml:space="preserve">              &lt;/div&gt;</w:t>
        <w:br/>
        <w:br/>
        <w:t xml:space="preserve">              &lt;h4 style={{ color: 'var(--text-heading)' }}&gt;1. Mi Matriz Operativa (Checklist)&lt;/h4&gt;</w:t>
        <w:br/>
        <w:t xml:space="preserve">              &lt;p&gt;Aquí verás todas las tareas que debes cumplir. Tienes tareas &lt;strong&gt;Base&lt;/strong&gt; (propias de tu rol y sede) y tareas &lt;strong&gt;Asignadas&lt;/strong&gt; (específicas para ti).&lt;/p&gt;</w:t>
        <w:br/>
        <w:t xml:space="preserve">              &lt;ul style={{ paddingLeft: '1.5rem', marginBottom: '1.5rem' }}&gt;</w:t>
        <w:br/>
        <w:t xml:space="preserve">                &lt;li&gt;Marca el cuadro de verificación a la derecha para completar una tarea.&lt;/li&gt;</w:t>
        <w:br/>
        <w:t xml:space="preserve">                &lt;li&gt;Si una tarea tiene un candado &lt;span style={{ color: '#ef4444' }}&gt;🔒&lt;/span&gt;, significa que está vencida y no podrás completarla a menos que justifiques la demora o pidas una extensión.&lt;/li&gt;</w:t>
        <w:br/>
        <w:t xml:space="preserve">                &lt;li&gt;Usa los filtros superiores para ver tareas vencidas, pendientes, en riesgo o completadas.&lt;/li&gt;</w:t>
        <w:br/>
        <w:t xml:space="preserve">              &lt;/ul&gt;</w:t>
        <w:br/>
        <w:br/>
        <w:t xml:space="preserve">              &lt;h4 style={{ color: 'var(--text-heading)' }}&gt;2. Directorio y Reportes&lt;/h4&gt;</w:t>
        <w:br/>
        <w:t xml:space="preserve">              &lt;p&gt;Los líderes pueden ver el avance de su equipo y de toda la organización.&lt;/p&gt;</w:t>
        <w:br/>
        <w:t xml:space="preserve">              &lt;ul style={{ paddingLeft: '1.5rem', marginBottom: '1.5rem' }}&gt;</w:t>
        <w:br/>
        <w:t xml:space="preserve">                &lt;li&gt;&lt;strong&gt;Privacidad de Pares:&lt;/strong&gt; Los gerentes y directores solo pueden ver las tareas de sus subordinados o aquellas en las que colaboran. Las tareas de otros gerentes de su mismo nivel son privadas.&lt;/li&gt;</w:t>
        <w:br/>
        <w:t xml:space="preserve">                &lt;li&gt;Puedes asignar tareas directamente a cualquier miembro de tu equipo desde su tarjeta de perfil haciendo clic en el botón &lt;strong&gt;+ Tarea&lt;/strong&gt;.&lt;/li&gt;</w:t>
        <w:br/>
        <w:t xml:space="preserve">              &lt;/ul&gt;</w:t>
        <w:br/>
        <w:br/>
        <w:t xml:space="preserve">              &lt;h4 style={{ color: 'var(--text-heading)' }}&gt;3. Tareas Compartidas y Colaboradores&lt;/h4&gt;</w:t>
        <w:br/>
        <w:t xml:space="preserve">              &lt;p&gt;Si necesitas ayuda de otra persona o sede, abre una tarea y selecciona &lt;strong&gt;"Añadir Colaborador"&lt;/strong&gt;. La tarea aparecerá en el perfil de ambos.&lt;/p&gt;</w:t>
        <w:br/>
        <w:t xml:space="preserve">            &lt;/div&gt;</w:t>
        <w:br/>
        <w:t xml:space="preserve">          ) : (</w:t>
        <w:br/>
        <w:t xml:space="preserve">            &lt;div style={{ display: 'flex', flexDirection: 'column', height: '100%' }}&gt;</w:t>
        <w:br/>
        <w:t xml:space="preserve">              &lt;h3 style={{ color: 'var(--crear-cyan)', marginTop: 0 }}&gt;Envía tus Sugerencias&lt;/h3&gt;</w:t>
        <w:br/>
        <w:t xml:space="preserve">              &lt;p style={{ color: 'var(--text-muted)' }}&gt;</w:t>
        <w:br/>
        <w:t xml:space="preserve">                ¿Encontraste un error? ¿Tienes una idea para mejorar la plataforma? Escríbenos y el equipo de sistemas lo revisará directamente en &lt;strong&gt;sistemas@crearpsl.net&lt;/strong&gt;.</w:t>
        <w:br/>
        <w:t xml:space="preserve">              &lt;/p&gt;</w:t>
        <w:br/>
        <w:br/>
        <w:t xml:space="preserve">              {success ? (</w:t>
        <w:br/>
        <w:t xml:space="preserve">                &lt;div style={{ flex: 1, display: 'flex', flexDirection: 'column', alignItems: 'center', justifyContent: 'center', color: '#22c55e' }}&gt;</w:t>
        <w:br/>
        <w:t xml:space="preserve">                  &lt;CheckCircle2 size={48} style={{ marginBottom: '1rem' }} /&gt;</w:t>
        <w:br/>
        <w:t xml:space="preserve">                  &lt;h3 style={{ margin: 0 }}&gt;¡Mensaje Enviado!&lt;/h3&gt;</w:t>
        <w:br/>
        <w:t xml:space="preserve">                  &lt;p&gt;Gracias por ayudarnos a mejorar SO-AR.&lt;/p&gt;</w:t>
        <w:br/>
        <w:t xml:space="preserve">                &lt;/div&gt;</w:t>
        <w:br/>
        <w:t xml:space="preserve">              ) : (</w:t>
        <w:br/>
        <w:t xml:space="preserve">                &lt;form onSubmit={handleSendSuggestion} style={{ flex: 1, display: 'flex', flexDirection: 'column', gap: '1.5rem', marginTop: '1rem' }}&gt;</w:t>
        <w:br/>
        <w:t xml:space="preserve">                  &lt;textarea</w:t>
        <w:br/>
        <w:t xml:space="preserve">                    value={suggestion}</w:t>
        <w:br/>
        <w:t xml:space="preserve">                    onChange={(e) =&gt; setSuggestion(e.target.value)}</w:t>
        <w:br/>
        <w:t xml:space="preserve">                    placeholder="Escribe tu sugerencia, reporte de bug o idea de mejora aquí..."</w:t>
        <w:br/>
        <w:t xml:space="preserve">                    required</w:t>
        <w:br/>
        <w:t xml:space="preserve">                    style={{</w:t>
        <w:br/>
        <w:t xml:space="preserve">                      flex: 1, minHeight: '200px', padding: '1rem', borderRadius: '8px',</w:t>
        <w:br/>
        <w:t xml:space="preserve">                      background: 'rgba(0,0,0,0.3)', border: '1px solid var(--border-subtle)',</w:t>
        <w:br/>
        <w:t xml:space="preserve">                      color: '#fff', fontSize: '1rem', resize: 'vertical', fontFamily: 'inherit'</w:t>
        <w:br/>
        <w:t xml:space="preserve">                    }}</w:t>
        <w:br/>
        <w:t xml:space="preserve">                  /&gt;</w:t>
        <w:br/>
        <w:t xml:space="preserve">                  &lt;div style={{ display: 'flex', justifyContent: 'flex-end', gap: '1rem' }}&gt;</w:t>
        <w:br/>
        <w:t xml:space="preserve">                    &lt;button type="button" className="btn-secondary" onClick={onClose} style={{ padding: '0.8rem 1.5rem' }}&gt;Cancelar&lt;/button&gt;</w:t>
        <w:br/>
        <w:t xml:space="preserve">                    &lt;button type="submit" className="btn-primary" disabled={isSubmitting || !suggestion.trim()} style={{ background: 'var(--crear-cyan)', color: '#000', display: 'flex', alignItems: 'center', gap: '0.5rem', padding: '0.8rem 1.5rem' }}&gt;</w:t>
        <w:br/>
        <w:t xml:space="preserve">                      {isSubmitting ? 'Enviando...' : &lt;&gt;&lt;Send size={18} /&gt; Enviar Mensaje&lt;/&gt;}</w:t>
        <w:br/>
        <w:t xml:space="preserve">                    &lt;/button&gt;</w:t>
        <w:br/>
        <w:t xml:space="preserve">                  &lt;/div&gt;</w:t>
        <w:br/>
        <w:t xml:space="preserve">                &lt;/form&gt;</w:t>
        <w:br/>
        <w:t xml:space="preserve">              )}</w:t>
        <w:br/>
        <w:t xml:space="preserve">            &lt;/div&gt;</w:t>
        <w:br/>
        <w:t xml:space="preserve">          )}</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src/components/PromptModal.jsx</w:t>
      </w:r>
    </w:p>
    <w:p>
      <w:pPr>
        <w:spacing w:before="40" w:after="160" w:line="252" w:lineRule="auto"/>
      </w:pPr>
      <w:r>
        <w:rPr>
          <w:rFonts w:ascii="Consolas" w:hAnsi="Consolas"/>
          <w:color w:val="1E293B"/>
          <w:sz w:val="16"/>
        </w:rPr>
        <w:t>import React, { useState, useEffect } from 'react';</w:t>
        <w:br/>
        <w:t>import { useUI } from '../context/UIContext';</w:t>
        <w:br/>
        <w:br/>
        <w:t>export default function PromptModal() {</w:t>
        <w:br/>
        <w:t xml:space="preserve">  const { promptState, handlePromptClose } = useUI();</w:t>
        <w:br/>
        <w:t xml:space="preserve">  const [value, setValue] = useState('');</w:t>
        <w:br/>
        <w:br/>
        <w:t xml:space="preserve">  useEffect(() =&gt; {</w:t>
        <w:br/>
        <w:t xml:space="preserve">    if (promptState.isOpen) {</w:t>
        <w:br/>
        <w:t xml:space="preserve">      setValue(promptState.defaultValue);</w:t>
        <w:br/>
        <w:t xml:space="preserve">    }</w:t>
        <w:br/>
        <w:t xml:space="preserve">  }, [promptState.isOpen, promptState.defaultValue]);</w:t>
        <w:br/>
        <w:br/>
        <w:t xml:space="preserve">  if (!promptState.isOpen) return null;</w:t>
        <w:br/>
        <w:br/>
        <w:t xml:space="preserve">  const onSubmit = (e) =&gt; {</w:t>
        <w:br/>
        <w:t xml:space="preserve">    e.preventDefault();</w:t>
        <w:br/>
        <w:t xml:space="preserve">    handlePromptClose(value);</w:t>
        <w:br/>
        <w:t xml:space="preserve">  };</w:t>
        <w:br/>
        <w:br/>
        <w:t xml:space="preserve">  const onCancel = () =&gt; {</w:t>
        <w:br/>
        <w:t xml:space="preserve">    handlePromptClose(null);</w:t>
        <w:br/>
        <w:t xml:space="preserve">  };</w:t>
        <w:br/>
        <w:br/>
        <w:t xml:space="preserve">  return (</w:t>
        <w:br/>
        <w:t xml:space="preserve">    &lt;div style={{</w:t>
        <w:br/>
        <w:t xml:space="preserve">      position: 'fixed', top: 0, left: 0, width: '100%', height: '100%',</w:t>
        <w:br/>
        <w:t xml:space="preserve">      backgroundColor: 'rgba(0,0,0,0.7)', backdropFilter: 'blur(4px)',</w:t>
        <w:br/>
        <w:t xml:space="preserve">      display: 'flex', alignItems: 'center', justifyContent: 'center', zIndex: 9999</w:t>
        <w:br/>
        <w:t xml:space="preserve">    }}&gt;</w:t>
        <w:br/>
        <w:t xml:space="preserve">      &lt;div className="glass-panel" style={{</w:t>
        <w:br/>
        <w:t xml:space="preserve">        padding: '2rem', borderRadius: '12px', width: '90%', maxWidth: '400px',</w:t>
        <w:br/>
        <w:t xml:space="preserve">        backgroundColor: '#1f2937', color: '#f3f4f6', boxShadow: '0 25px 50px -12px rgba(0, 0, 0, 0.5)'</w:t>
        <w:br/>
        <w:t xml:space="preserve">      }}&gt;</w:t>
        <w:br/>
        <w:t xml:space="preserve">        &lt;h3 style={{ marginTop: 0, marginBottom: '1.5rem', color: '#d4af37', whiteSpace: 'pre-wrap', lineHeight: '1.4' }}&gt;{promptState.title}&lt;/h3&gt;</w:t>
        <w:br/>
        <w:t xml:space="preserve">        &lt;form onSubmit={onSubmit}&gt;</w:t>
        <w:br/>
        <w:t xml:space="preserve">          &lt;input</w:t>
        <w:br/>
        <w:t xml:space="preserve">            type="text"</w:t>
        <w:br/>
        <w:t xml:space="preserve">            value={value}</w:t>
        <w:br/>
        <w:t xml:space="preserve">            onChange={(e) =&gt; setValue(e.target.value)}</w:t>
        <w:br/>
        <w:t xml:space="preserve">            style={{ </w:t>
        <w:br/>
        <w:t xml:space="preserve">              width: '100%', padding: '0.75rem', marginBottom: '1.5rem', </w:t>
        <w:br/>
        <w:t xml:space="preserve">              borderRadius: '6px', border: '1px solid #4b5563', </w:t>
        <w:br/>
        <w:t xml:space="preserve">              backgroundColor: '#374151', color: 'white', fontSize: '1rem',</w:t>
        <w:br/>
        <w:t xml:space="preserve">              boxSizing: 'border-box'</w:t>
        <w:br/>
        <w:t xml:space="preserve">            }}</w:t>
        <w:br/>
        <w:t xml:space="preserve">            autoFocus</w:t>
        <w:br/>
        <w:t xml:space="preserve">          /&gt;</w:t>
        <w:br/>
        <w:t xml:space="preserve">          &lt;div style={{ display: 'flex', justifyContent: 'flex-end', gap: '1rem' }}&gt;</w:t>
        <w:br/>
        <w:t xml:space="preserve">            &lt;button type="button" onClick={onCancel} className="btn-secondary" style={{ padding: '0.5rem 1.5rem' }}&gt;</w:t>
        <w:br/>
        <w:t xml:space="preserve">              Cancelar</w:t>
        <w:br/>
        <w:t xml:space="preserve">            &lt;/button&gt;</w:t>
        <w:br/>
        <w:t xml:space="preserve">            &lt;button type="submit" className="btn-primary" style={{ padding: '0.5rem 1.5rem' }}&gt;</w:t>
        <w:br/>
        <w:t xml:space="preserve">              Guardar</w:t>
        <w:br/>
        <w:t xml:space="preserve">            &lt;/button&gt;</w:t>
        <w:br/>
        <w:t xml:space="preserve">          &lt;/div&gt;</w:t>
        <w:br/>
        <w:t xml:space="preserve">        &lt;/form&gt;</w:t>
        <w:br/>
        <w:t xml:space="preserve">      &lt;/div&gt;</w:t>
        <w:br/>
        <w:t xml:space="preserve">    &lt;/div&gt;</w:t>
        <w:br/>
        <w:t xml:space="preserve">  );</w:t>
        <w:br/>
        <w:t>}</w:t>
        <w:br/>
      </w:r>
    </w:p>
    <w:p>
      <w:r>
        <w:t>—————————————————————————————————————————————</w:t>
      </w:r>
    </w:p>
    <w:p>
      <w:pPr>
        <w:pStyle w:val="Heading2"/>
      </w:pPr>
      <w:r>
        <w:rPr>
          <w:rFonts w:ascii="Arial" w:hAnsi="Arial"/>
          <w:b/>
          <w:color w:val="1E293B"/>
          <w:sz w:val="22"/>
        </w:rPr>
        <w:t>Archivo: src/components/TaskAssignmentModal.jsx</w:t>
      </w:r>
    </w:p>
    <w:p>
      <w:pPr>
        <w:spacing w:before="40" w:after="160" w:line="252" w:lineRule="auto"/>
      </w:pPr>
      <w:r>
        <w:rPr>
          <w:rFonts w:ascii="Consolas" w:hAnsi="Consolas"/>
          <w:color w:val="1E293B"/>
          <w:sz w:val="16"/>
        </w:rPr>
        <w:t>import { useState, useEffect } from 'react';</w:t>
        <w:br/>
        <w:t>import { Target, X, Zap, Calendar, Clock } from 'lucide-react';</w:t>
        <w:br/>
        <w:t>import { useAuth } from '../context/AuthContext';</w:t>
        <w:br/>
        <w:t>import { useChecklist } from '../context/ChecklistContext';</w:t>
        <w:br/>
        <w:t>import { getAssignableRoles } from '../config/permissions';</w:t>
        <w:br/>
        <w:t>import { usersData, normalizeRole, OPERATIONAL_SEDES, getRoleDisplayName } from '../data/usersData';</w:t>
        <w:br/>
        <w:t>import { recordAuditEvent } from '../services/auditService';</w:t>
        <w:br/>
        <w:br/>
        <w:t>export default function TaskAssignmentModal({ isOpen, onClose, prefilledUser = null }) {</w:t>
        <w:br/>
        <w:t xml:space="preserve">  const { currentUser } = useAuth();</w:t>
        <w:br/>
        <w:t xml:space="preserve">  const { addCustomTask } = useChecklist();</w:t>
        <w:br/>
        <w:br/>
        <w:t xml:space="preserve">  const getTodayStr = () =&gt; new Date().toISOString().split('T')[0];</w:t>
        <w:br/>
        <w:t xml:space="preserve">  const getTomorrowStr = () =&gt; {</w:t>
        <w:br/>
        <w:t xml:space="preserve">    const d = new Date();</w:t>
        <w:br/>
        <w:t xml:space="preserve">    d.setDate(d.getDate() + 1);</w:t>
        <w:br/>
        <w:t xml:space="preserve">    return d.toISOString().split('T')[0];</w:t>
        <w:br/>
        <w:t xml:space="preserve">  };</w:t>
        <w:br/>
        <w:t xml:space="preserve">  const getInDaysStr = (days) =&gt; {</w:t>
        <w:br/>
        <w:t xml:space="preserve">    const d = new Date();</w:t>
        <w:br/>
        <w:t xml:space="preserve">    d.setDate(d.getDate() + days);</w:t>
        <w:br/>
        <w:t xml:space="preserve">    return d.toISOString().split('T')[0];</w:t>
        <w:br/>
        <w:t xml:space="preserve">  };</w:t>
        <w:br/>
        <w:br/>
        <w:t xml:space="preserve">  const [newTask, setNewTask] = useState({</w:t>
        <w:br/>
        <w:t xml:space="preserve">    title: '',</w:t>
        <w:br/>
        <w:t xml:space="preserve">    role: currentUser?.appRole || 'gerente',</w:t>
        <w:br/>
        <w:t xml:space="preserve">    deadlineDate: getTodayStr(),</w:t>
        <w:br/>
        <w:t xml:space="preserve">    deadlineTime: '18:00',</w:t>
        <w:br/>
        <w:t xml:space="preserve">    assignedToEmail: '',</w:t>
        <w:br/>
        <w:t xml:space="preserve">    assignedSede: currentUser?.sede || '',</w:t>
        <w:br/>
        <w:t xml:space="preserve">    priority: '🟡 AMARILLO'</w:t>
        <w:br/>
        <w:t xml:space="preserve">  });</w:t>
        <w:br/>
        <w:br/>
        <w:t xml:space="preserve">  useEffect(() =&gt; {</w:t>
        <w:br/>
        <w:t xml:space="preserve">    if (isOpen) {</w:t>
        <w:br/>
        <w:t xml:space="preserve">      if (prefilledUser) {</w:t>
        <w:br/>
        <w:t xml:space="preserve">        setNewTask({</w:t>
        <w:br/>
        <w:t xml:space="preserve">          title: '',</w:t>
        <w:br/>
        <w:t xml:space="preserve">          role: normalizeRole(prefilledUser.role) || prefilledUser.role || currentUser?.appRole || 'gerente',</w:t>
        <w:br/>
        <w:t xml:space="preserve">          deadlineDate: getTodayStr(),</w:t>
        <w:br/>
        <w:t xml:space="preserve">          deadlineTime: '18:00',</w:t>
        <w:br/>
        <w:t xml:space="preserve">          assignedToEmail: prefilledUser.email || '',</w:t>
        <w:br/>
        <w:t xml:space="preserve">          assignedSede: prefilledUser.sede || currentUser?.sede || '',</w:t>
        <w:br/>
        <w:t xml:space="preserve">          priority: '🟡 AMARILLO'</w:t>
        <w:br/>
        <w:t xml:space="preserve">        });</w:t>
        <w:br/>
        <w:t xml:space="preserve">      } else {</w:t>
        <w:br/>
        <w:t xml:space="preserve">        setNewTask(prev =&gt; ({</w:t>
        <w:br/>
        <w:t xml:space="preserve">          ...prev,</w:t>
        <w:br/>
        <w:t xml:space="preserve">          role: currentUser?.appRole || prev.role || 'gerente',</w:t>
        <w:br/>
        <w:t xml:space="preserve">          deadlineDate: prev.deadlineDate || getTodayStr(),</w:t>
        <w:br/>
        <w:t xml:space="preserve">          assignedSede: currentUser?.sede || prev.assignedSede || '',</w:t>
        <w:br/>
        <w:t xml:space="preserve">        }));</w:t>
        <w:br/>
        <w:t xml:space="preserve">      }</w:t>
        <w:br/>
        <w:t xml:space="preserve">    }</w:t>
        <w:br/>
        <w:t xml:space="preserve">  }, [isOpen, prefilledUser, currentUser]);</w:t>
        <w:br/>
        <w:br/>
        <w:t xml:space="preserve">  const [isSubmitting, setIsSubmitting] = useState(false);</w:t>
        <w:br/>
        <w:br/>
        <w:t xml:space="preserve">  if (!isOpen) return null;</w:t>
        <w:br/>
        <w:br/>
        <w:t xml:space="preserve">  const assignableRoles = getAssignableRoles(currentUser);</w:t>
        <w:br/>
        <w:t xml:space="preserve">  const canAssignSpecific = currentUser?.isSuperAdmin || </w:t>
        <w:br/>
        <w:t xml:space="preserve">                            currentUser?.appRole === 'gerente' || </w:t>
        <w:br/>
        <w:t xml:space="preserve">                            currentUser?.appRole === 'direccion' || </w:t>
        <w:br/>
        <w:t xml:space="preserve">                            currentUser?.appRole === 'director_maestria';</w:t>
        <w:br/>
        <w:br/>
        <w:t xml:space="preserve">  const handleSubmit = async (e) =&gt; {</w:t>
        <w:br/>
        <w:t xml:space="preserve">    e.preventDefault();</w:t>
        <w:br/>
        <w:t xml:space="preserve">    if (!newTask.title.trim()) return;</w:t>
        <w:br/>
        <w:t xml:space="preserve">    setIsSubmitting(true);</w:t>
        <w:br/>
        <w:t xml:space="preserve">    </w:t>
        <w:br/>
        <w:t xml:space="preserve">    const finalRole = newTask.role || currentUser?.appRole || 'general';</w:t>
        <w:br/>
        <w:t xml:space="preserve">    const finalDate = newTask.deadlineDate || getTodayStr();</w:t>
        <w:br/>
        <w:t xml:space="preserve">    const finalTime = newTask.deadlineTime || '18:00';</w:t>
        <w:br/>
        <w:t xml:space="preserve">    const deadlineISO = new Date(`${finalDate}T${finalTime}:00`).toISOString();</w:t>
        <w:br/>
        <w:t xml:space="preserve">    </w:t>
        <w:br/>
        <w:t xml:space="preserve">    const taskData = {</w:t>
        <w:br/>
        <w:t xml:space="preserve">      task: newTask.title.trim(),</w:t>
        <w:br/>
        <w:t xml:space="preserve">      role: finalRole,</w:t>
        <w:br/>
        <w:t xml:space="preserve">      deadline: deadlineISO,</w:t>
        <w:br/>
        <w:t xml:space="preserve">      priority: newTask.priority,</w:t>
        <w:br/>
        <w:t xml:space="preserve">      isCritical: newTask.priority === '🔴 ROJO',</w:t>
        <w:br/>
        <w:t xml:space="preserve">      createdBy: currentUser.email,</w:t>
        <w:br/>
        <w:t xml:space="preserve">      assignedToEmail: canAssignSpecific ? (newTask.assignedToEmail || currentUser?.email) : (prefilledUser?.email || currentUser?.email || ''),</w:t>
        <w:br/>
        <w:t xml:space="preserve">      assignedSede: canAssignSpecific ? (newTask.assignedSede || currentUser?.sede || 'Global') : (prefilledUser?.sede || currentUser?.sede || 'Global')</w:t>
        <w:br/>
        <w:t xml:space="preserve">    };</w:t>
        <w:br/>
        <w:br/>
        <w:t xml:space="preserve">    const success = await addCustomTask(taskData);</w:t>
        <w:br/>
        <w:t xml:space="preserve">    </w:t>
        <w:br/>
        <w:t xml:space="preserve">    if (success) {</w:t>
        <w:br/>
        <w:t xml:space="preserve">      try {</w:t>
        <w:br/>
        <w:t xml:space="preserve">        await recordAuditEvent({</w:t>
        <w:br/>
        <w:t xml:space="preserve">          action: 'NUEVA_TAREA_CREADA',</w:t>
        <w:br/>
        <w:t xml:space="preserve">          user: currentUser,</w:t>
        <w:br/>
        <w:t xml:space="preserve">          details: {</w:t>
        <w:br/>
        <w:t xml:space="preserve">            taskTitle: newTask.title.trim(),</w:t>
        <w:br/>
        <w:t xml:space="preserve">            assignedRole: finalRole,</w:t>
        <w:br/>
        <w:t xml:space="preserve">            assignedEmail: taskData.assignedToEmail,</w:t>
        <w:br/>
        <w:t xml:space="preserve">            priority: newTask.priority,</w:t>
        <w:br/>
        <w:t xml:space="preserve">            deadline: deadlineISO</w:t>
        <w:br/>
        <w:t xml:space="preserve">          }</w:t>
        <w:br/>
        <w:t xml:space="preserve">        });</w:t>
        <w:br/>
        <w:t xml:space="preserve">      } catch (err) {</w:t>
        <w:br/>
        <w:t xml:space="preserve">        console.warn("Audit log notice:", err);</w:t>
        <w:br/>
        <w:t xml:space="preserve">      }</w:t>
        <w:br/>
        <w:br/>
        <w:t xml:space="preserve">      onClose();</w:t>
        <w:br/>
        <w:t xml:space="preserve">      setNewTask({</w:t>
        <w:br/>
        <w:t xml:space="preserve">        title: '',</w:t>
        <w:br/>
        <w:t xml:space="preserve">        role: currentUser?.appRole || 'gerente',</w:t>
        <w:br/>
        <w:t xml:space="preserve">        deadlineDate: getTodayStr(),</w:t>
        <w:br/>
        <w:t xml:space="preserve">        deadlineTime: '18:00',</w:t>
        <w:br/>
        <w:t xml:space="preserve">        assignedToEmail: '',</w:t>
        <w:br/>
        <w:t xml:space="preserve">        assignedSede: currentUser?.sede || '',</w:t>
        <w:br/>
        <w:t xml:space="preserve">        priority: '🟡 AMARILLO'</w:t>
        <w:br/>
        <w:t xml:space="preserve">      });</w:t>
        <w:br/>
        <w:t xml:space="preserve">    }</w:t>
        <w:br/>
        <w:t xml:space="preserve">    setIsSubmitting(false);</w:t>
        <w:br/>
        <w:t xml:space="preserve">  };</w:t>
        <w:br/>
        <w:br/>
        <w:t xml:space="preserve">  return (</w:t>
        <w:br/>
        <w:t xml:space="preserve">    &lt;div style={{</w:t>
        <w:br/>
        <w:t xml:space="preserve">      position: 'fixed', top: 0, left: 0, right: 0, bottom: 0,</w:t>
        <w:br/>
        <w:t xml:space="preserve">      backgroundColor: 'rgba(0,0,0,0.8)', zIndex: 1000,</w:t>
        <w:br/>
        <w:t xml:space="preserve">      display: 'flex', alignItems: 'center', justifyContent: 'center', padding: '1rem'</w:t>
        <w:br/>
        <w:t xml:space="preserve">    }}&gt;</w:t>
        <w:br/>
        <w:t xml:space="preserve">      &lt;div className="glass-panel" style={{ </w:t>
        <w:br/>
        <w:t xml:space="preserve">        width: '100%', maxWidth: '600px', padding: '2rem', </w:t>
        <w:br/>
        <w:t xml:space="preserve">        position: 'relative', border: '1px solid var(--crear-gold)' </w:t>
        <w:br/>
        <w:t xml:space="preserve">      }}&gt;</w:t>
        <w:br/>
        <w:t xml:space="preserve">        &lt;button </w:t>
        <w:br/>
        <w:t xml:space="preserve">          onClick={onClose} </w:t>
        <w:br/>
        <w:t xml:space="preserve">          style={{ position: 'absolute', top: '1rem', right: '1rem', background: 'transparent', border: 'none', color: 'white', cursor: 'pointer' }}</w:t>
        <w:br/>
        <w:t xml:space="preserve">        &gt;</w:t>
        <w:br/>
        <w:t xml:space="preserve">          &lt;X size={24} /&gt;</w:t>
        <w:br/>
        <w:t xml:space="preserve">        &lt;/button&gt;</w:t>
        <w:br/>
        <w:br/>
        <w:t xml:space="preserve">        &lt;h3 className="text-gold" style={{ marginTop: 0, display: 'flex', alignItems: 'center', gap: '0.5rem' }}&gt;</w:t>
        <w:br/>
        <w:t xml:space="preserve">          &lt;Target size={20} /&gt; {prefilledUser ? `Asignar Tarea a ${prefilledUser.name}` : 'Crear / Asignar Tarea'}</w:t>
        <w:br/>
        <w:t xml:space="preserve">        &lt;/h3&gt;</w:t>
        <w:br/>
        <w:t xml:space="preserve">        </w:t>
        <w:br/>
        <w:t xml:space="preserve">        &lt;form onSubmit={handleSubmit} style={{ display: 'grid', gap: '1rem' }}&gt;</w:t>
        <w:br/>
        <w:t xml:space="preserve">          &lt;input </w:t>
        <w:br/>
        <w:t xml:space="preserve">            type="text" </w:t>
        <w:br/>
        <w:t xml:space="preserve">            placeholder="Título de la tarea (Ej. Revisar métricas)" </w:t>
        <w:br/>
        <w:t xml:space="preserve">            value={newTask.title} </w:t>
        <w:br/>
        <w:t xml:space="preserve">            onChange={e =&gt; setNewTask({...newTask, title: e.target.value})} </w:t>
        <w:br/>
        <w:t xml:space="preserve">            className="input-field" </w:t>
        <w:br/>
        <w:t xml:space="preserve">            required </w:t>
        <w:br/>
        <w:t xml:space="preserve">            disabled={isSubmitting}</w:t>
        <w:br/>
        <w:t xml:space="preserve">          /&gt;</w:t>
        <w:br/>
        <w:t xml:space="preserve">          </w:t>
        <w:br/>
        <w:t xml:space="preserve">          &lt;div style={{ display: 'grid', gridTemplateColumns: 'repeat(auto-fit, minmax(180px, 1fr))', gap: '1rem' }}&gt;</w:t>
        <w:br/>
        <w:t xml:space="preserve">            &lt;div&gt;</w:t>
        <w:br/>
        <w:t xml:space="preserve">              &lt;label style={{ display: 'block', fontSize: '0.75rem', color: 'var(--text-muted)', marginBottom: '0.3rem' }}&gt;Asignar a Rol:&lt;/label&gt;</w:t>
        <w:br/>
        <w:t xml:space="preserve">              &lt;select </w:t>
        <w:br/>
        <w:t xml:space="preserve">                value={newTask.role} </w:t>
        <w:br/>
        <w:t xml:space="preserve">                onChange={e =&gt; setNewTask({...newTask, role: e.target.value})} </w:t>
        <w:br/>
        <w:t xml:space="preserve">                className="input-field" </w:t>
        <w:br/>
        <w:t xml:space="preserve">                style={{ width: '100%' }}</w:t>
        <w:br/>
        <w:t xml:space="preserve">                disabled={isSubmitting}</w:t>
        <w:br/>
        <w:t xml:space="preserve">              &gt;</w:t>
        <w:br/>
        <w:t xml:space="preserve">                {assignableRoles.map(r =&gt; (</w:t>
        <w:br/>
        <w:t xml:space="preserve">                  &lt;option key={r.id} value={r.id}&gt;{r.name}&lt;/option&gt;</w:t>
        <w:br/>
        <w:t xml:space="preserve">                ))}</w:t>
        <w:br/>
        <w:t xml:space="preserve">              &lt;/select&gt;</w:t>
        <w:br/>
        <w:t xml:space="preserve">            &lt;/div&gt;</w:t>
        <w:br/>
        <w:br/>
        <w:t xml:space="preserve">            &lt;div&gt;</w:t>
        <w:br/>
        <w:t xml:space="preserve">              &lt;label style={{ display: 'block', fontSize: '0.75rem', color: 'var(--text-muted)', marginBottom: '0.3rem' }}&gt;Prioridad:&lt;/label&gt;</w:t>
        <w:br/>
        <w:t xml:space="preserve">              &lt;select </w:t>
        <w:br/>
        <w:t xml:space="preserve">                value={newTask.priority} </w:t>
        <w:br/>
        <w:t xml:space="preserve">                onChange={e =&gt; setNewTask({...newTask, priority: e.target.value})} </w:t>
        <w:br/>
        <w:t xml:space="preserve">                className="input-field" </w:t>
        <w:br/>
        <w:t xml:space="preserve">                style={{ width: '100%' }}</w:t>
        <w:br/>
        <w:t xml:space="preserve">                disabled={isSubmitting}</w:t>
        <w:br/>
        <w:t xml:space="preserve">              &gt;</w:t>
        <w:br/>
        <w:t xml:space="preserve">                &lt;option value="🟡 AMARILLO"&gt;Normal (Amarillo)&lt;/option&gt;</w:t>
        <w:br/>
        <w:t xml:space="preserve">                &lt;option value="🔴 ROJO"&gt;Urgente/Crítica (Rojo)&lt;/option&gt;</w:t>
        <w:br/>
        <w:t xml:space="preserve">              &lt;/select&gt;</w:t>
        <w:br/>
        <w:t xml:space="preserve">            &lt;/div&gt;</w:t>
        <w:br/>
        <w:br/>
        <w:t xml:space="preserve">            {canAssignSpecific &amp;&amp; (</w:t>
        <w:br/>
        <w:t xml:space="preserve">              &lt;&gt;</w:t>
        <w:br/>
        <w:t xml:space="preserve">                &lt;div&gt;</w:t>
        <w:br/>
        <w:t xml:space="preserve">                  &lt;label style={{ display: 'block', fontSize: '0.75rem', color: 'var(--crear-cyan)', marginBottom: '0.3rem' }}&gt;[Admin/Gerente] Asignar a Usuario (Opcional):&lt;/label&gt;</w:t>
        <w:br/>
        <w:t xml:space="preserve">                  &lt;select </w:t>
        <w:br/>
        <w:t xml:space="preserve">                    value={newTask.assignedToEmail || ''} </w:t>
        <w:br/>
        <w:t xml:space="preserve">                    onChange={e =&gt; setNewTask({...newTask, assignedToEmail: e.target.value})} </w:t>
        <w:br/>
        <w:t xml:space="preserve">                    className="input-field" </w:t>
        <w:br/>
        <w:t xml:space="preserve">                    style={{ width: '100%', borderColor: 'var(--crear-cyan)' }} </w:t>
        <w:br/>
        <w:t xml:space="preserve">                    disabled={isSubmitting}</w:t>
        <w:br/>
        <w:t xml:space="preserve">                  &gt;</w:t>
        <w:br/>
        <w:t xml:space="preserve">                    &lt;option value=""&gt;Cualquiera en este Rol (No específico)&lt;/option&gt;</w:t>
        <w:br/>
        <w:t xml:space="preserve">                    {usersData</w:t>
        <w:br/>
        <w:t xml:space="preserve">                      .filter(u =&gt; normalizeRole(u.role) === newTask.role || u.role === newTask.role)</w:t>
        <w:br/>
        <w:t xml:space="preserve">                      .map(u =&gt; (</w:t>
        <w:br/>
        <w:t xml:space="preserve">                        &lt;option key={u.email} value={u.email}&gt;{u.name} ({u.email})&lt;/option&gt;</w:t>
        <w:br/>
        <w:t xml:space="preserve">                      ))</w:t>
        <w:br/>
        <w:t xml:space="preserve">                    }</w:t>
        <w:br/>
        <w:t xml:space="preserve">                  &lt;/select&gt;</w:t>
        <w:br/>
        <w:t xml:space="preserve">                &lt;/div&gt;</w:t>
        <w:br/>
        <w:t xml:space="preserve">                &lt;div&gt;</w:t>
        <w:br/>
        <w:t xml:space="preserve">                  &lt;label style={{ display: 'block', fontSize: '0.75rem', color: 'var(--crear-cyan)', marginBottom: '0.3rem' }}&gt;[Admin/Gerente] Sede Específica:&lt;/label&gt;</w:t>
        <w:br/>
        <w:t xml:space="preserve">                  &lt;select </w:t>
        <w:br/>
        <w:t xml:space="preserve">                    value={newTask.assignedSede || ''} </w:t>
        <w:br/>
        <w:t xml:space="preserve">                    onChange={e =&gt; setNewTask({...newTask, assignedSede: e.target.value})} </w:t>
        <w:br/>
        <w:t xml:space="preserve">                    className="input-field" </w:t>
        <w:br/>
        <w:t xml:space="preserve">                    style={{ width: '100%', borderColor: 'var(--crear-cyan)' }} </w:t>
        <w:br/>
        <w:t xml:space="preserve">                    disabled={isSubmitting}</w:t>
        <w:br/>
        <w:t xml:space="preserve">                  &gt;</w:t>
        <w:br/>
        <w:t xml:space="preserve">                    &lt;option value=""&gt;Cualquier Sede / Global&lt;/option&gt;</w:t>
        <w:br/>
        <w:t xml:space="preserve">                    {OPERATIONAL_SEDES.map(s =&gt; (</w:t>
        <w:br/>
        <w:t xml:space="preserve">                      &lt;option key={s} value={s}&gt;{s}&lt;/option&gt;</w:t>
        <w:br/>
        <w:t xml:space="preserve">                    ))}</w:t>
        <w:br/>
        <w:t xml:space="preserve">                  &lt;/select&gt;</w:t>
        <w:br/>
        <w:t xml:space="preserve">                &lt;/div&gt;</w:t>
        <w:br/>
        <w:t xml:space="preserve">              &lt;/&gt;</w:t>
        <w:br/>
        <w:t xml:space="preserve">            )}</w:t>
        <w:br/>
        <w:br/>
        <w:t xml:space="preserve">            &lt;div style={{ gridColumn: '1 / -1' }}&gt;</w:t>
        <w:br/>
        <w:t xml:space="preserve">              &lt;label style={{ display: 'block', fontSize: '0.75rem', color: 'var(--crear-gold)', marginBottom: '0.4rem', fontWeight: 'bold' }}&gt;</w:t>
        <w:br/>
        <w:t xml:space="preserve">                📅 Plazo / Fecha Límite Rápida:</w:t>
        <w:br/>
        <w:t xml:space="preserve">              &lt;/label&gt;</w:t>
        <w:br/>
        <w:t xml:space="preserve">              &lt;div style={{ display: 'flex', gap: '0.5rem', flexWrap: 'wrap', marginBottom: '0.5rem' }}&gt;</w:t>
        <w:br/>
        <w:t xml:space="preserve">                &lt;button</w:t>
        <w:br/>
        <w:t xml:space="preserve">                  type="button"</w:t>
        <w:br/>
        <w:t xml:space="preserve">                  onClick={() =&gt; setNewTask(prev =&gt; ({ ...prev, deadlineDate: getTodayStr(), deadlineTime: '18:00' }))}</w:t>
        <w:br/>
        <w:t xml:space="preserve">                  style={{</w:t>
        <w:br/>
        <w:t xml:space="preserve">                    padding: '0.3rem 0.75rem',</w:t>
        <w:br/>
        <w:t xml:space="preserve">                    borderRadius: '20px',</w:t>
        <w:br/>
        <w:t xml:space="preserve">                    fontSize: '0.75rem',</w:t>
        <w:br/>
        <w:t xml:space="preserve">                    fontWeight: 'bold',</w:t>
        <w:br/>
        <w:t xml:space="preserve">                    border: '1px solid var(--crear-gold)',</w:t>
        <w:br/>
        <w:t xml:space="preserve">                    background: newTask.deadlineDate === getTodayStr() ? 'var(--crear-gold)' : 'rgba(255,183,3,0.1)',</w:t>
        <w:br/>
        <w:t xml:space="preserve">                    color: newTask.deadlineDate === getTodayStr() ? '#000' : 'var(--text-heading)',</w:t>
        <w:br/>
        <w:t xml:space="preserve">                    cursor: 'pointer'</w:t>
        <w:br/>
        <w:t xml:space="preserve">                  }}</w:t>
        <w:br/>
        <w:t xml:space="preserve">                &gt;</w:t>
        <w:br/>
        <w:t xml:space="preserve">                  ⚡ Hoy (18:00)</w:t>
        <w:br/>
        <w:t xml:space="preserve">                &lt;/button&gt;</w:t>
        <w:br/>
        <w:t xml:space="preserve">                &lt;button</w:t>
        <w:br/>
        <w:t xml:space="preserve">                  type="button"</w:t>
        <w:br/>
        <w:t xml:space="preserve">                  onClick={() =&gt; setNewTask(prev =&gt; ({ ...prev, deadlineDate: getTomorrowStr(), deadlineTime: '12:00' }))}</w:t>
        <w:br/>
        <w:t xml:space="preserve">                  style={{</w:t>
        <w:br/>
        <w:t xml:space="preserve">                    padding: '0.3rem 0.75rem',</w:t>
        <w:br/>
        <w:t xml:space="preserve">                    borderRadius: '20px',</w:t>
        <w:br/>
        <w:t xml:space="preserve">                    fontSize: '0.75rem',</w:t>
        <w:br/>
        <w:t xml:space="preserve">                    fontWeight: 'bold',</w:t>
        <w:br/>
        <w:t xml:space="preserve">                    border: '1px solid var(--crear-cyan)',</w:t>
        <w:br/>
        <w:t xml:space="preserve">                    background: newTask.deadlineDate === getTomorrowStr() ? 'var(--crear-cyan)' : 'rgba(0,212,255,0.1)',</w:t>
        <w:br/>
        <w:t xml:space="preserve">                    color: newTask.deadlineDate === getTomorrowStr() ? '#000' : 'var(--text-heading)',</w:t>
        <w:br/>
        <w:t xml:space="preserve">                    cursor: 'pointer'</w:t>
        <w:br/>
        <w:t xml:space="preserve">                  }}</w:t>
        <w:br/>
        <w:t xml:space="preserve">                &gt;</w:t>
        <w:br/>
        <w:t xml:space="preserve">                  🌅 Mañana (12:00)</w:t>
        <w:br/>
        <w:t xml:space="preserve">                &lt;/button&gt;</w:t>
        <w:br/>
        <w:t xml:space="preserve">                &lt;button</w:t>
        <w:br/>
        <w:t xml:space="preserve">                  type="button"</w:t>
        <w:br/>
        <w:t xml:space="preserve">                  onClick={() =&gt; setNewTask(prev =&gt; ({ ...prev, deadlineDate: getInDaysStr(3), deadlineTime: '18:00' }))}</w:t>
        <w:br/>
        <w:t xml:space="preserve">                  style={{</w:t>
        <w:br/>
        <w:t xml:space="preserve">                    padding: '0.3rem 0.75rem',</w:t>
        <w:br/>
        <w:t xml:space="preserve">                    borderRadius: '20px',</w:t>
        <w:br/>
        <w:t xml:space="preserve">                    fontSize: '0.75rem',</w:t>
        <w:br/>
        <w:t xml:space="preserve">                    fontWeight: 'bold',</w:t>
        <w:br/>
        <w:t xml:space="preserve">                    border: '1px solid rgba(255,255,255,0.3)',</w:t>
        <w:br/>
        <w:t xml:space="preserve">                    background: newTask.deadlineDate === getInDaysStr(3) ? 'rgba(255,255,255,0.3)' : 'rgba(255,255,255,0.05)',</w:t>
        <w:br/>
        <w:t xml:space="preserve">                    color: 'var(--text-heading)',</w:t>
        <w:br/>
        <w:t xml:space="preserve">                    cursor: 'pointer'</w:t>
        <w:br/>
        <w:t xml:space="preserve">                  }}</w:t>
        <w:br/>
        <w:t xml:space="preserve">                &gt;</w:t>
        <w:br/>
        <w:t xml:space="preserve">                  🗓️ En 3 días</w:t>
        <w:br/>
        <w:t xml:space="preserve">                &lt;/button&gt;</w:t>
        <w:br/>
        <w:t xml:space="preserve">              &lt;/div&gt;</w:t>
        <w:br/>
        <w:t xml:space="preserve">              &lt;div style={{ display: 'grid', gridTemplateColumns: '1fr 1fr', gap: '0.75rem' }}&gt;</w:t>
        <w:br/>
        <w:t xml:space="preserve">                &lt;div&gt;</w:t>
        <w:br/>
        <w:t xml:space="preserve">                  &lt;input type="date" value={newTask.deadlineDate} onChange={e =&gt; setNewTask({...newTask, deadlineDate: e.target.value})} className="input-field" style={{ width: '100%' }} required disabled={isSubmitting} /&gt;</w:t>
        <w:br/>
        <w:t xml:space="preserve">                &lt;/div&gt;</w:t>
        <w:br/>
        <w:t xml:space="preserve">                &lt;div&gt;</w:t>
        <w:br/>
        <w:t xml:space="preserve">                  &lt;input type="time" value={newTask.deadlineTime} onChange={e =&gt; setNewTask({...newTask, deadlineTime: e.target.value})} className="input-field" style={{ width: '100%' }} required disabled={isSubmitting} /&gt;</w:t>
        <w:br/>
        <w:t xml:space="preserve">                &lt;/div&gt;</w:t>
        <w:br/>
        <w:t xml:space="preserve">              &lt;/div&gt;</w:t>
        <w:br/>
        <w:t xml:space="preserve">            &lt;/div&gt;</w:t>
        <w:br/>
        <w:t xml:space="preserve">          &lt;/div&gt;</w:t>
        <w:br/>
        <w:t xml:space="preserve">          </w:t>
        <w:br/>
        <w:t xml:space="preserve">          &lt;div style={{ display: 'flex', justifyContent: 'flex-end', gap: '1rem', marginTop: '1rem' }}&gt;</w:t>
        <w:br/>
        <w:t xml:space="preserve">            &lt;button type="button" className="btn-secondary" onClick={onClose} disabled={isSubmitting}&gt;Cancelar&lt;/button&gt;</w:t>
        <w:br/>
        <w:t xml:space="preserve">            &lt;button type="submit" className="btn-primary" disabled={isSubmitting}&gt;</w:t>
        <w:br/>
        <w:t xml:space="preserve">              {isSubmitting ? 'Guardando...' : '⚡ Guardar Tarea'}</w:t>
        <w:br/>
        <w:t xml:space="preserve">            &lt;/button&gt;</w:t>
        <w:br/>
        <w:t xml:space="preserve">          &lt;/div&gt;</w:t>
        <w:br/>
        <w:t xml:space="preserve">        &lt;/form&gt;</w:t>
        <w:br/>
        <w:t xml:space="preserve">      &lt;/div&gt;</w:t>
        <w:br/>
        <w:t xml:space="preserve">    &lt;/div&gt;</w:t>
        <w:br/>
        <w:t xml:space="preserve">  );</w:t>
        <w:br/>
        <w:t>}</w:t>
        <w:br/>
      </w:r>
    </w:p>
    <w:p>
      <w:r>
        <w:t>—————————————————————————————————————————————</w:t>
      </w:r>
    </w:p>
    <w:p>
      <w:pPr>
        <w:pStyle w:val="Heading2"/>
      </w:pPr>
      <w:r>
        <w:rPr>
          <w:rFonts w:ascii="Arial" w:hAnsi="Arial"/>
          <w:b/>
          <w:color w:val="1E293B"/>
          <w:sz w:val="22"/>
        </w:rPr>
        <w:t>Archivo: src/components/TaskCollaborationModal.jsx</w:t>
      </w:r>
    </w:p>
    <w:p>
      <w:pPr>
        <w:spacing w:before="40" w:after="160" w:line="252" w:lineRule="auto"/>
      </w:pPr>
      <w:r>
        <w:rPr>
          <w:rFonts w:ascii="Consolas" w:hAnsi="Consolas"/>
          <w:color w:val="1E293B"/>
          <w:sz w:val="16"/>
        </w:rPr>
        <w:t>import React, { useState } from 'react';</w:t>
        <w:br/>
        <w:t>import { usersData, normalizeRole } from '../data/usersData';</w:t>
        <w:br/>
        <w:t>import { useAuth } from '../context/AuthContext';</w:t>
        <w:br/>
        <w:t>import { useUI } from '../context/UIContext';</w:t>
        <w:br/>
        <w:t>import { Users, Send, X, AtSign, CheckCircle2, Shield } from 'lucide-react';</w:t>
        <w:br/>
        <w:br/>
        <w:t>export default function TaskCollaborationModal({ isOpen, onClose, task, onSendInvitation }) {</w:t>
        <w:br/>
        <w:t xml:space="preserve">  if (!isOpen || !task) return null;</w:t>
        <w:br/>
        <w:br/>
        <w:t xml:space="preserve">  const { currentUser } = useAuth();</w:t>
        <w:br/>
        <w:t xml:space="preserve">  const { showToast } = useUI();</w:t>
        <w:br/>
        <w:t xml:space="preserve">  const [searchTerm, setSearchTerm] = useState('');</w:t>
        <w:br/>
        <w:t xml:space="preserve">  const [selectedUser, setSelectedUser] = useState(null);</w:t>
        <w:br/>
        <w:t xml:space="preserve">  const [message, setMessage] = useState('');</w:t>
        <w:br/>
        <w:t xml:space="preserve">  const [isSending, setIsSending] = useState(false);</w:t>
        <w:br/>
        <w:br/>
        <w:t xml:space="preserve">  const userRole = normalizeRole(currentUser?.appRole);</w:t>
        <w:br/>
        <w:t xml:space="preserve">  const isGerenteOrAdmin = currentUser?.isGerente || currentUser?.isSuperAdmin || userRole === 'gerente';</w:t>
        <w:br/>
        <w:t xml:space="preserve">  const isCMJ = userRole === 'coord_maestria';</w:t>
        <w:br/>
        <w:t xml:space="preserve">  const isCC1 = userRole === 'coord_c1';</w:t>
        <w:br/>
        <w:br/>
        <w:t xml:space="preserve">  // Filtrado de usuarios según permisos de mención</w:t>
        <w:br/>
        <w:t xml:space="preserve">  // Gerentes: pueden mencionar a cualquier persona de su sede o global</w:t>
        <w:br/>
        <w:t xml:space="preserve">  // CMJ y CC1Y2: pueden mencionar a cualquier persona de la oficina/sede</w:t>
        <w:br/>
        <w:t xml:space="preserve">  const eligibleUsers = usersData.filter(u =&gt; {</w:t>
        <w:br/>
        <w:t xml:space="preserve">    if (u.email === currentUser?.email) return false;</w:t>
        <w:br/>
        <w:t xml:space="preserve">    </w:t>
        <w:br/>
        <w:t xml:space="preserve">    // Si ya está colaborando en esta tarea, excluir</w:t>
        <w:br/>
        <w:t xml:space="preserve">    if (task.collaborators &amp;&amp; task.collaborators.includes(u.email)) return false;</w:t>
        <w:br/>
        <w:br/>
        <w:t xml:space="preserve">    if (isGerenteOrAdmin) {</w:t>
        <w:br/>
        <w:t xml:space="preserve">      // Gerente puede invitar a cualquiera de su sede o global</w:t>
        <w:br/>
        <w:t xml:space="preserve">      return true;</w:t>
        <w:br/>
        <w:t xml:space="preserve">    }</w:t>
        <w:br/>
        <w:br/>
        <w:t xml:space="preserve">    if (isCMJ || isCC1) {</w:t>
        <w:br/>
        <w:t xml:space="preserve">      // CMJ / CC1Y2 pueden invitar a cualquier persona de la oficina/sede</w:t>
        <w:br/>
        <w:t xml:space="preserve">      const sameSede = !u.sede || !currentUser?.sede || u.sede.toLowerCase() === currentUser.sede.toLowerCase();</w:t>
        <w:br/>
        <w:t xml:space="preserve">      return sameSede;</w:t>
        <w:br/>
        <w:t xml:space="preserve">    }</w:t>
        <w:br/>
        <w:br/>
        <w:t xml:space="preserve">    // Otros roles: misma sede</w:t>
        <w:br/>
        <w:t xml:space="preserve">    return !u.sede || !currentUser?.sede || u.sede.toLowerCase() === currentUser.sede.toLowerCase();</w:t>
        <w:br/>
        <w:t xml:space="preserve">  }).filter(u =&gt; {</w:t>
        <w:br/>
        <w:t xml:space="preserve">    if (!searchTerm) return true;</w:t>
        <w:br/>
        <w:t xml:space="preserve">    const term = searchTerm.toLowerCase();</w:t>
        <w:br/>
        <w:t xml:space="preserve">    return (</w:t>
        <w:br/>
        <w:t xml:space="preserve">      (u.name &amp;&amp; u.name.toLowerCase().includes(term)) ||</w:t>
        <w:br/>
        <w:t xml:space="preserve">      (u.email &amp;&amp; u.email.toLowerCase().includes(term)) ||</w:t>
        <w:br/>
        <w:t xml:space="preserve">      (u.role &amp;&amp; u.role.toLowerCase().includes(term)) ||</w:t>
        <w:br/>
        <w:t xml:space="preserve">      (u.sede &amp;&amp; u.sede.toLowerCase().includes(term))</w:t>
        <w:br/>
        <w:t xml:space="preserve">    );</w:t>
        <w:br/>
        <w:t xml:space="preserve">  });</w:t>
        <w:br/>
        <w:br/>
        <w:t xml:space="preserve">  const handleSend = async (e) =&gt; {</w:t>
        <w:br/>
        <w:t xml:space="preserve">    e.preventDefault();</w:t>
        <w:br/>
        <w:t xml:space="preserve">    if (!selectedUser) {</w:t>
        <w:br/>
        <w:t xml:space="preserve">      showToast("Por favor selecciona a un compañero para invitarlo.", "error");</w:t>
        <w:br/>
        <w:t xml:space="preserve">      return;</w:t>
        <w:br/>
        <w:t xml:space="preserve">    }</w:t>
        <w:br/>
        <w:br/>
        <w:t xml:space="preserve">    setIsSending(true);</w:t>
        <w:br/>
        <w:t xml:space="preserve">    try {</w:t>
        <w:br/>
        <w:t xml:space="preserve">      await onSendInvitation(task, selectedUser, message);</w:t>
        <w:br/>
        <w:t xml:space="preserve">      onClose();</w:t>
        <w:br/>
        <w:t xml:space="preserve">    } catch (err) {</w:t>
        <w:br/>
        <w:t xml:space="preserve">      console.error(err);</w:t>
        <w:br/>
        <w:t xml:space="preserve">      showToast("Error al enviar la invitación.", "error");</w:t>
        <w:br/>
        <w:t xml:space="preserve">    } finally {</w:t>
        <w:br/>
        <w:t xml:space="preserve">      setIsSending(false);</w:t>
        <w:br/>
        <w:t xml:space="preserve">    }</w:t>
        <w:br/>
        <w:t xml:space="preserve">  };</w:t>
        <w:br/>
        <w:br/>
        <w:t xml:space="preserve">  return (</w:t>
        <w:br/>
        <w:t xml:space="preserve">    &lt;div style={{</w:t>
        <w:br/>
        <w:t xml:space="preserve">      position: 'fixed',</w:t>
        <w:br/>
        <w:t xml:space="preserve">      inset: 0,</w:t>
        <w:br/>
        <w:t xml:space="preserve">      backgroundColor: 'rgba(3, 7, 18, 0.85)',</w:t>
        <w:br/>
        <w:t xml:space="preserve">      backdropFilter: 'blur(10px)',</w:t>
        <w:br/>
        <w:t xml:space="preserve">      display: 'flex',</w:t>
        <w:br/>
        <w:t xml:space="preserve">      alignItems: 'center',</w:t>
        <w:br/>
        <w:t xml:space="preserve">      justifyContent: 'center',</w:t>
        <w:br/>
        <w:t xml:space="preserve">      zIndex: 1000,</w:t>
        <w:br/>
        <w:t xml:space="preserve">      padding: '1rem'</w:t>
        <w:br/>
        <w:t xml:space="preserve">    }}&gt;</w:t>
        <w:br/>
        <w:t xml:space="preserve">      &lt;div className="glass-panel" style={{</w:t>
        <w:br/>
        <w:t xml:space="preserve">        maxWidth: '560px',</w:t>
        <w:br/>
        <w:t xml:space="preserve">        width: '100%',</w:t>
        <w:br/>
        <w:t xml:space="preserve">        maxHeight: '90vh',</w:t>
        <w:br/>
        <w:t xml:space="preserve">        overflowY: 'auto',</w:t>
        <w:br/>
        <w:t xml:space="preserve">        padding: '2rem',</w:t>
        <w:br/>
        <w:t xml:space="preserve">        border: '1px solid rgba(0, 210, 255, 0.3)',</w:t>
        <w:br/>
        <w:t xml:space="preserve">        boxShadow: '0 20px 60px rgba(0, 0, 0, 0.9), 0 0 30px rgba(0, 210, 255, 0.15)',</w:t>
        <w:br/>
        <w:t xml:space="preserve">        position: 'relative'</w:t>
        <w:br/>
        <w:t xml:space="preserve">      }}&gt;</w:t>
        <w:br/>
        <w:t xml:space="preserve">        {/* BOTÓN CERRAR */}</w:t>
        <w:br/>
        <w:t xml:space="preserve">        &lt;button</w:t>
        <w:br/>
        <w:t xml:space="preserve">          onClick={onClose}</w:t>
        <w:br/>
        <w:t xml:space="preserve">          style={{</w:t>
        <w:br/>
        <w:t xml:space="preserve">            position: 'absolute',</w:t>
        <w:br/>
        <w:t xml:space="preserve">            top: '1.25rem',</w:t>
        <w:br/>
        <w:t xml:space="preserve">            right: '1.25rem',</w:t>
        <w:br/>
        <w:t xml:space="preserve">            background: 'none',</w:t>
        <w:br/>
        <w:t xml:space="preserve">            border: 'none',</w:t>
        <w:br/>
        <w:t xml:space="preserve">            color: 'var(--text-muted)',</w:t>
        <w:br/>
        <w:t xml:space="preserve">            cursor: 'pointer',</w:t>
        <w:br/>
        <w:t xml:space="preserve">            padding: '4px'</w:t>
        <w:br/>
        <w:t xml:space="preserve">          }}</w:t>
        <w:br/>
        <w:t xml:space="preserve">        &gt;</w:t>
        <w:br/>
        <w:t xml:space="preserve">          &lt;X size={20} /&gt;</w:t>
        <w:br/>
        <w:t xml:space="preserve">        &lt;/button&gt;</w:t>
        <w:br/>
        <w:br/>
        <w:t xml:space="preserve">        &lt;div style={{ display: 'flex', alignItems: 'center', gap: '0.75rem', marginBottom: '0.5rem' }}&gt;</w:t>
        <w:br/>
        <w:t xml:space="preserve">          &lt;AtSign size={28} color="var(--crear-blue)" /&gt;</w:t>
        <w:br/>
        <w:t xml:space="preserve">          &lt;div&gt;</w:t>
        <w:br/>
        <w:t xml:space="preserve">            &lt;h2 style={{ margin: 0, fontSize: '1.3rem', color: '#ffffff' }}&gt;</w:t>
        <w:br/>
        <w:t xml:space="preserve">              Mencionar e Invitar a Colaborar</w:t>
        <w:br/>
        <w:t xml:space="preserve">            &lt;/h2&gt;</w:t>
        <w:br/>
        <w:t xml:space="preserve">            &lt;p className="text-muted" style={{ margin: 0, fontSize: '0.85rem' }}&gt;</w:t>
        <w:br/>
        <w:t xml:space="preserve">              {isGerenteOrAdmin ? '👑 Vista Gerencial: Invita a cualquier miembro a tu cargo' : '🤝 Invita a un compañero de oficina para compartir esta tarea'}</w:t>
        <w:br/>
        <w:t xml:space="preserve">            &lt;/p&gt;</w:t>
        <w:br/>
        <w:t xml:space="preserve">          &lt;/div&gt;</w:t>
        <w:br/>
        <w:t xml:space="preserve">        &lt;/div&gt;</w:t>
        <w:br/>
        <w:br/>
        <w:t xml:space="preserve">        {/* DETALLE DE LA TAREA */}</w:t>
        <w:br/>
        <w:t xml:space="preserve">        &lt;div style={{</w:t>
        <w:br/>
        <w:t xml:space="preserve">          background: 'rgba(0, 210, 255, 0.05)',</w:t>
        <w:br/>
        <w:t xml:space="preserve">          border: '1px solid rgba(0, 210, 255, 0.2)',</w:t>
        <w:br/>
        <w:t xml:space="preserve">          borderRadius: '8px',</w:t>
        <w:br/>
        <w:t xml:space="preserve">          padding: '0.8rem',</w:t>
        <w:br/>
        <w:t xml:space="preserve">          margin: '1rem 0'</w:t>
        <w:br/>
        <w:t xml:space="preserve">        }}&gt;</w:t>
        <w:br/>
        <w:t xml:space="preserve">          &lt;span style={{ fontSize: '0.75rem', color: 'var(--crear-blue)', fontWeight: 'bold', textTransform: 'uppercase' }}&gt;</w:t>
        <w:br/>
        <w:t xml:space="preserve">            Tarea a Compartir:</w:t>
        <w:br/>
        <w:t xml:space="preserve">          &lt;/span&gt;</w:t>
        <w:br/>
        <w:t xml:space="preserve">          &lt;div style={{ fontWeight: 'bold', color: '#ffffff', fontSize: '0.95rem', marginTop: '0.2rem' }}&gt;</w:t>
        <w:br/>
        <w:t xml:space="preserve">            {task.task || task.title}</w:t>
        <w:br/>
        <w:t xml:space="preserve">          &lt;/div&gt;</w:t>
        <w:br/>
        <w:t xml:space="preserve">        &lt;/div&gt;</w:t>
        <w:br/>
        <w:br/>
        <w:t xml:space="preserve">        {/* BUSCADOR DE COMPAÑEROS */}</w:t>
        <w:br/>
        <w:t xml:space="preserve">        &lt;div style={{ marginBottom: '1rem' }}&gt;</w:t>
        <w:br/>
        <w:t xml:space="preserve">          &lt;label style={{ display: 'block', fontSize: '0.8rem', fontWeight: 'bold', color: 'var(--text-muted)', marginBottom: '0.4rem' }}&gt;</w:t>
        <w:br/>
        <w:t xml:space="preserve">            Buscar persona por nombre, rol o sede:</w:t>
        <w:br/>
        <w:t xml:space="preserve">          &lt;/label&gt;</w:t>
        <w:br/>
        <w:t xml:space="preserve">          &lt;input</w:t>
        <w:br/>
        <w:t xml:space="preserve">            type="text"</w:t>
        <w:br/>
        <w:t xml:space="preserve">            placeholder="Ej: Pauly, Juanfer, Coordinador, Lima..."</w:t>
        <w:br/>
        <w:t xml:space="preserve">            value={searchTerm}</w:t>
        <w:br/>
        <w:t xml:space="preserve">            onChange={(e) =&gt; setSearchTerm(e.target.value)}</w:t>
        <w:br/>
        <w:t xml:space="preserve">            style={{</w:t>
        <w:br/>
        <w:t xml:space="preserve">              width: '100%',</w:t>
        <w:br/>
        <w:t xml:space="preserve">              padding: '0.6rem 0.8rem',</w:t>
        <w:br/>
        <w:t xml:space="preserve">              borderRadius: '8px',</w:t>
        <w:br/>
        <w:t xml:space="preserve">              background: 'rgba(0, 0, 0, 0.5)',</w:t>
        <w:br/>
        <w:t xml:space="preserve">              border: '1px solid rgba(255, 255, 255, 0.15)',</w:t>
        <w:br/>
        <w:t xml:space="preserve">              color: '#ffffff',</w:t>
        <w:br/>
        <w:t xml:space="preserve">              fontSize: '0.9rem',</w:t>
        <w:br/>
        <w:t xml:space="preserve">              boxSizing: 'border-box'</w:t>
        <w:br/>
        <w:t xml:space="preserve">            }}</w:t>
        <w:br/>
        <w:t xml:space="preserve">          /&gt;</w:t>
        <w:br/>
        <w:t xml:space="preserve">        &lt;/div&gt;</w:t>
        <w:br/>
        <w:br/>
        <w:t xml:space="preserve">        {/* LISTADO DE USUARIOS ELIGIBLES */}</w:t>
        <w:br/>
        <w:t xml:space="preserve">        &lt;div style={{</w:t>
        <w:br/>
        <w:t xml:space="preserve">          maxHeight: '180px',</w:t>
        <w:br/>
        <w:t xml:space="preserve">          overflowY: 'auto',</w:t>
        <w:br/>
        <w:t xml:space="preserve">          display: 'flex',</w:t>
        <w:br/>
        <w:t xml:space="preserve">          flexDirection: 'column',</w:t>
        <w:br/>
        <w:t xml:space="preserve">          gap: '0.4rem',</w:t>
        <w:br/>
        <w:t xml:space="preserve">          marginBottom: '1rem',</w:t>
        <w:br/>
        <w:t xml:space="preserve">          paddingRight: '4px'</w:t>
        <w:br/>
        <w:t xml:space="preserve">        }}&gt;</w:t>
        <w:br/>
        <w:t xml:space="preserve">          {eligibleUsers.length === 0 ? (</w:t>
        <w:br/>
        <w:t xml:space="preserve">            &lt;p className="text-muted" style={{ fontSize: '0.85rem', textAlign: 'center', margin: '1rem 0' }}&gt;</w:t>
        <w:br/>
        <w:t xml:space="preserve">              No se encontraron personas con ese criterio.</w:t>
        <w:br/>
        <w:t xml:space="preserve">            &lt;/p&gt;</w:t>
        <w:br/>
        <w:t xml:space="preserve">          ) : (</w:t>
        <w:br/>
        <w:t xml:space="preserve">            eligibleUsers.map(u =&gt; {</w:t>
        <w:br/>
        <w:t xml:space="preserve">              const isSelected = selectedUser?.email === u.email;</w:t>
        <w:br/>
        <w:t xml:space="preserve">              const roleNorm = normalizeRole(u.role);</w:t>
        <w:br/>
        <w:t xml:space="preserve">              const isCoord = roleNorm === 'coord_c1' || roleNorm === 'coord_maestria';</w:t>
        <w:br/>
        <w:br/>
        <w:t xml:space="preserve">              return (</w:t>
        <w:br/>
        <w:t xml:space="preserve">                &lt;div</w:t>
        <w:br/>
        <w:t xml:space="preserve">                  key={u.email}</w:t>
        <w:br/>
        <w:t xml:space="preserve">                  onClick={() =&gt; setSelectedUser(u)}</w:t>
        <w:br/>
        <w:t xml:space="preserve">                  style={{</w:t>
        <w:br/>
        <w:t xml:space="preserve">                    display: 'flex',</w:t>
        <w:br/>
        <w:t xml:space="preserve">                    alignItems: 'center',</w:t>
        <w:br/>
        <w:t xml:space="preserve">                    justifyContent: 'space-between',</w:t>
        <w:br/>
        <w:t xml:space="preserve">                    padding: '0.6rem 0.8rem',</w:t>
        <w:br/>
        <w:t xml:space="preserve">                    borderRadius: '6px',</w:t>
        <w:br/>
        <w:t xml:space="preserve">                    background: isSelected ? 'rgba(0, 210, 255, 0.15)' : 'rgba(255, 255, 255, 0.02)',</w:t>
        <w:br/>
        <w:t xml:space="preserve">                    border: `1px solid ${isSelected ? 'var(--crear-blue)' : 'rgba(255, 255, 255, 0.06)'}`,</w:t>
        <w:br/>
        <w:t xml:space="preserve">                    cursor: 'pointer',</w:t>
        <w:br/>
        <w:t xml:space="preserve">                    transition: 'all 0.2s ease'</w:t>
        <w:br/>
        <w:t xml:space="preserve">                  }}</w:t>
        <w:br/>
        <w:t xml:space="preserve">                &gt;</w:t>
        <w:br/>
        <w:t xml:space="preserve">                  &lt;div&gt;</w:t>
        <w:br/>
        <w:t xml:space="preserve">                    &lt;div style={{ fontWeight: 'bold', color: isSelected ? 'var(--crear-blue)' : '#ffffff', fontSize: '0.85rem' }}&gt;</w:t>
        <w:br/>
        <w:t xml:space="preserve">                      @{u.name}</w:t>
        <w:br/>
        <w:t xml:space="preserve">                    &lt;/div&gt;</w:t>
        <w:br/>
        <w:t xml:space="preserve">                    &lt;div style={{ fontSize: '0.75rem', color: isCoord ? 'var(--crear-gold)' : 'var(--text-muted)' }}&gt;</w:t>
        <w:br/>
        <w:t xml:space="preserve">                      {u.role?.replace(/_/g, ' ')} • {u.sede || 'Global'} ({u.email})</w:t>
        <w:br/>
        <w:t xml:space="preserve">                    &lt;/div&gt;</w:t>
        <w:br/>
        <w:t xml:space="preserve">                  &lt;/div&gt;</w:t>
        <w:br/>
        <w:br/>
        <w:t xml:space="preserve">                  {isSelected &amp;&amp; &lt;CheckCircle2 size={16} color="var(--crear-blue)" /&gt;}</w:t>
        <w:br/>
        <w:t xml:space="preserve">                &lt;/div&gt;</w:t>
        <w:br/>
        <w:t xml:space="preserve">              );</w:t>
        <w:br/>
        <w:t xml:space="preserve">            })</w:t>
        <w:br/>
        <w:t xml:space="preserve">          )}</w:t>
        <w:br/>
        <w:t xml:space="preserve">        &lt;/div&gt;</w:t>
        <w:br/>
        <w:br/>
        <w:t xml:space="preserve">        {/* MENSAJE PERSONALIZADO */}</w:t>
        <w:br/>
        <w:t xml:space="preserve">        &lt;div style={{ marginBottom: '1.5rem' }}&gt;</w:t>
        <w:br/>
        <w:t xml:space="preserve">          &lt;label style={{ display: 'block', fontSize: '0.8rem', fontWeight: 'bold', color: 'var(--text-muted)', marginBottom: '0.4rem' }}&gt;</w:t>
        <w:br/>
        <w:t xml:space="preserve">            Mensaje o Instrucción (Opcional):</w:t>
        <w:br/>
        <w:t xml:space="preserve">          &lt;/label&gt;</w:t>
        <w:br/>
        <w:t xml:space="preserve">          &lt;textarea</w:t>
        <w:br/>
        <w:t xml:space="preserve">            rows="2"</w:t>
        <w:br/>
        <w:t xml:space="preserve">            placeholder="Ej: Te invito a colaborar en el montaje de la sala y checklist de luces."</w:t>
        <w:br/>
        <w:t xml:space="preserve">            value={message}</w:t>
        <w:br/>
        <w:t xml:space="preserve">            onChange={(e) =&gt; setMessage(e.target.value)}</w:t>
        <w:br/>
        <w:t xml:space="preserve">            style={{</w:t>
        <w:br/>
        <w:t xml:space="preserve">              width: '100%',</w:t>
        <w:br/>
        <w:t xml:space="preserve">              padding: '0.6rem 0.8rem',</w:t>
        <w:br/>
        <w:t xml:space="preserve">              borderRadius: '8px',</w:t>
        <w:br/>
        <w:t xml:space="preserve">              background: 'rgba(0, 0, 0, 0.5)',</w:t>
        <w:br/>
        <w:t xml:space="preserve">              border: '1px solid rgba(255, 255, 255, 0.15)',</w:t>
        <w:br/>
        <w:t xml:space="preserve">              color: '#ffffff',</w:t>
        <w:br/>
        <w:t xml:space="preserve">              fontSize: '0.85rem',</w:t>
        <w:br/>
        <w:t xml:space="preserve">              resize: 'none',</w:t>
        <w:br/>
        <w:t xml:space="preserve">              boxSizing: 'border-box'</w:t>
        <w:br/>
        <w:t xml:space="preserve">            }}</w:t>
        <w:br/>
        <w:t xml:space="preserve">          /&gt;</w:t>
        <w:br/>
        <w:t xml:space="preserve">        &lt;/div&gt;</w:t>
        <w:br/>
        <w:br/>
        <w:t xml:space="preserve">        {/* ACCIONES */}</w:t>
        <w:br/>
        <w:t xml:space="preserve">        &lt;div style={{ display: 'flex', justifyContent: 'flex-end', gap: '0.75rem' }}&gt;</w:t>
        <w:br/>
        <w:t xml:space="preserve">          &lt;button</w:t>
        <w:br/>
        <w:t xml:space="preserve">            type="button"</w:t>
        <w:br/>
        <w:t xml:space="preserve">            onClick={onClose}</w:t>
        <w:br/>
        <w:t xml:space="preserve">            className="btn-secondary"</w:t>
        <w:br/>
        <w:t xml:space="preserve">            style={{ padding: '0.5rem 1rem' }}</w:t>
        <w:br/>
        <w:t xml:space="preserve">          &gt;</w:t>
        <w:br/>
        <w:t xml:space="preserve">            Cancelar</w:t>
        <w:br/>
        <w:t xml:space="preserve">          &lt;/button&gt;</w:t>
        <w:br/>
        <w:br/>
        <w:t xml:space="preserve">          &lt;button</w:t>
        <w:br/>
        <w:t xml:space="preserve">            type="button"</w:t>
        <w:br/>
        <w:t xml:space="preserve">            onClick={handleSend}</w:t>
        <w:br/>
        <w:t xml:space="preserve">            disabled={isSending || !selectedUser}</w:t>
        <w:br/>
        <w:t xml:space="preserve">            className="btn-neon-action"</w:t>
        <w:br/>
        <w:t xml:space="preserve">            style={{ padding: '0.5rem 1.4rem' }}</w:t>
        <w:br/>
        <w:t xml:space="preserve">          &gt;</w:t>
        <w:br/>
        <w:t xml:space="preserve">            &lt;Send size={14} /&gt;</w:t>
        <w:br/>
        <w:t xml:space="preserve">            &lt;span&gt;{isSending ? 'Enviando...' : 'Invitar a Colaborar'}&lt;/span&gt;</w:t>
        <w:br/>
        <w:t xml:space="preserve">          &lt;/button&gt;</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src/components/ThemeSelector.jsx</w:t>
      </w:r>
    </w:p>
    <w:p>
      <w:pPr>
        <w:spacing w:before="40" w:after="160" w:line="252" w:lineRule="auto"/>
      </w:pPr>
      <w:r>
        <w:rPr>
          <w:rFonts w:ascii="Consolas" w:hAnsi="Consolas"/>
          <w:color w:val="1E293B"/>
          <w:sz w:val="16"/>
        </w:rPr>
        <w:t>import React from 'react';</w:t>
        <w:br/>
        <w:t>import { useTheme } from '../context/ThemeContext';</w:t>
        <w:br/>
        <w:t>import { Sun, Moon, Sparkles } from 'lucide-react';</w:t>
        <w:br/>
        <w:br/>
        <w:t>export default function ThemeSelector({ compact = false }) {</w:t>
        <w:br/>
        <w:t xml:space="preserve">  const { themeMode, setThemeMode, activeTheme } = useTheme();</w:t>
        <w:br/>
        <w:br/>
        <w:t xml:space="preserve">  return (</w:t>
        <w:br/>
        <w:t xml:space="preserve">    &lt;div </w:t>
        <w:br/>
        <w:t xml:space="preserve">      style={{</w:t>
        <w:br/>
        <w:t xml:space="preserve">        display: 'inline-flex',</w:t>
        <w:br/>
        <w:t xml:space="preserve">        alignItems: 'center',</w:t>
        <w:br/>
        <w:t xml:space="preserve">        background: activeTheme === 'light' ? 'rgba(0, 0, 0, 0.06)' : 'rgba(255, 255, 255, 0.06)',</w:t>
        <w:br/>
        <w:t xml:space="preserve">        backdropFilter: 'blur(12px)',</w:t>
        <w:br/>
        <w:t xml:space="preserve">        border: activeTheme === 'light' ? '1px solid rgba(0, 0, 0, 0.12)' : '1px solid rgba(255, 255, 255, 0.12)',</w:t>
        <w:br/>
        <w:t xml:space="preserve">        borderRadius: '9999px',</w:t>
        <w:br/>
        <w:t xml:space="preserve">        padding: '3px',</w:t>
        <w:br/>
        <w:t xml:space="preserve">        gap: '2px',</w:t>
        <w:br/>
        <w:t xml:space="preserve">        boxShadow: activeTheme === 'light' ? '0 2px 8px rgba(0, 0, 0, 0.05)' : '0 4px 15px rgba(0, 0, 0, 0.4)',</w:t>
        <w:br/>
        <w:t xml:space="preserve">        transition: 'all 0.3s ease'</w:t>
        <w:br/>
        <w:t xml:space="preserve">      }}</w:t>
        <w:br/>
        <w:t xml:space="preserve">      title={`Modo actual: ${themeMode === 'auto' ? `Automático (${activeTheme === 'light' ? '☀️ Día' : '🌙 Noche'})` : themeMode === 'light' ? '☀️ Día' : '🌙 Noche'}`}</w:t>
        <w:br/>
        <w:t xml:space="preserve">    &gt;</w:t>
        <w:br/>
        <w:t xml:space="preserve">      {/* BOTÓN DÍA */}</w:t>
        <w:br/>
        <w:t xml:space="preserve">      &lt;button</w:t>
        <w:br/>
        <w:t xml:space="preserve">        type="button"</w:t>
        <w:br/>
        <w:t xml:space="preserve">        onClick={() =&gt; setThemeMode('light')}</w:t>
        <w:br/>
        <w:t xml:space="preserve">        style={{</w:t>
        <w:br/>
        <w:t xml:space="preserve">          display: 'flex',</w:t>
        <w:br/>
        <w:t xml:space="preserve">          alignItems: 'center',</w:t>
        <w:br/>
        <w:t xml:space="preserve">          gap: '4px',</w:t>
        <w:br/>
        <w:t xml:space="preserve">          padding: compact ? '4px 8px' : '5px 11px',</w:t>
        <w:br/>
        <w:t xml:space="preserve">          borderRadius: '9999px',</w:t>
        <w:br/>
        <w:t xml:space="preserve">          border: 'none',</w:t>
        <w:br/>
        <w:t xml:space="preserve">          cursor: 'pointer',</w:t>
        <w:br/>
        <w:t xml:space="preserve">          fontSize: '0.75rem',</w:t>
        <w:br/>
        <w:t xml:space="preserve">          fontWeight: 700,</w:t>
        <w:br/>
        <w:t xml:space="preserve">          letterSpacing: '0.5px',</w:t>
        <w:br/>
        <w:t xml:space="preserve">          transition: 'all 0.25s cubic-bezier(0.16, 1, 0.3, 1)',</w:t>
        <w:br/>
        <w:t xml:space="preserve">          background: themeMode === 'light' </w:t>
        <w:br/>
        <w:t xml:space="preserve">            ? 'linear-gradient(135deg, #f59e0b 0%, #ea580c 100%)' </w:t>
        <w:br/>
        <w:t xml:space="preserve">            : 'transparent',</w:t>
        <w:br/>
        <w:t xml:space="preserve">          color: themeMode === 'light' </w:t>
        <w:br/>
        <w:t xml:space="preserve">            ? '#ffffff' </w:t>
        <w:br/>
        <w:t xml:space="preserve">            : (activeTheme === 'light' ? '#64748b' : '#94a3b8'),</w:t>
        <w:br/>
        <w:t xml:space="preserve">          boxShadow: themeMode === 'light' ? '0 2px 10px rgba(245, 158, 11, 0.4)' : 'none'</w:t>
        <w:br/>
        <w:t xml:space="preserve">        }}</w:t>
        <w:br/>
        <w:t xml:space="preserve">      &gt;</w:t>
        <w:br/>
        <w:t xml:space="preserve">        &lt;Sun size={13} strokeWidth={2.5} /&gt;</w:t>
        <w:br/>
        <w:t xml:space="preserve">        {!compact &amp;&amp; &lt;span&gt;DÍA&lt;/span&gt;}</w:t>
        <w:br/>
        <w:t xml:space="preserve">      &lt;/button&gt;</w:t>
        <w:br/>
        <w:br/>
        <w:t xml:space="preserve">      {/* BOTÓN NOCHE */}</w:t>
        <w:br/>
        <w:t xml:space="preserve">      &lt;button</w:t>
        <w:br/>
        <w:t xml:space="preserve">        type="button"</w:t>
        <w:br/>
        <w:t xml:space="preserve">        onClick={() =&gt; setThemeMode('dark')}</w:t>
        <w:br/>
        <w:t xml:space="preserve">        style={{</w:t>
        <w:br/>
        <w:t xml:space="preserve">          display: 'flex',</w:t>
        <w:br/>
        <w:t xml:space="preserve">          alignItems: 'center',</w:t>
        <w:br/>
        <w:t xml:space="preserve">          gap: '4px',</w:t>
        <w:br/>
        <w:t xml:space="preserve">          padding: compact ? '4px 8px' : '5px 11px',</w:t>
        <w:br/>
        <w:t xml:space="preserve">          borderRadius: '9999px',</w:t>
        <w:br/>
        <w:t xml:space="preserve">          border: 'none',</w:t>
        <w:br/>
        <w:t xml:space="preserve">          cursor: 'pointer',</w:t>
        <w:br/>
        <w:t xml:space="preserve">          fontSize: '0.75rem',</w:t>
        <w:br/>
        <w:t xml:space="preserve">          fontWeight: 700,</w:t>
        <w:br/>
        <w:t xml:space="preserve">          letterSpacing: '0.5px',</w:t>
        <w:br/>
        <w:t xml:space="preserve">          transition: 'all 0.25s cubic-bezier(0.16, 1, 0.3, 1)',</w:t>
        <w:br/>
        <w:t xml:space="preserve">          background: themeMode === 'dark' </w:t>
        <w:br/>
        <w:t xml:space="preserve">            ? 'linear-gradient(135deg, #3b82f6 0%, #1d4ed8 100%)' </w:t>
        <w:br/>
        <w:t xml:space="preserve">            : 'transparent',</w:t>
        <w:br/>
        <w:t xml:space="preserve">          color: themeMode === 'dark' </w:t>
        <w:br/>
        <w:t xml:space="preserve">            ? '#ffffff' </w:t>
        <w:br/>
        <w:t xml:space="preserve">            : (activeTheme === 'light' ? '#64748b' : '#94a3b8'),</w:t>
        <w:br/>
        <w:t xml:space="preserve">          boxShadow: themeMode === 'dark' ? '0 2px 10px rgba(59, 130, 246, 0.4)' : 'none'</w:t>
        <w:br/>
        <w:t xml:space="preserve">        }}</w:t>
        <w:br/>
        <w:t xml:space="preserve">      &gt;</w:t>
        <w:br/>
        <w:t xml:space="preserve">        &lt;Moon size={13} strokeWidth={2.5} /&gt;</w:t>
        <w:br/>
        <w:t xml:space="preserve">        {!compact &amp;&amp; &lt;span&gt;NOCHE&lt;/span&gt;}</w:t>
        <w:br/>
        <w:t xml:space="preserve">      &lt;/button&gt;</w:t>
        <w:br/>
        <w:br/>
        <w:t xml:space="preserve">      {/* BOTÓN AUTOMÁTICO */}</w:t>
        <w:br/>
        <w:t xml:space="preserve">      &lt;button</w:t>
        <w:br/>
        <w:t xml:space="preserve">        type="button"</w:t>
        <w:br/>
        <w:t xml:space="preserve">        onClick={() =&gt; setThemeMode('auto')}</w:t>
        <w:br/>
        <w:t xml:space="preserve">        style={{</w:t>
        <w:br/>
        <w:t xml:space="preserve">          display: 'flex',</w:t>
        <w:br/>
        <w:t xml:space="preserve">          alignItems: 'center',</w:t>
        <w:br/>
        <w:t xml:space="preserve">          gap: '4px',</w:t>
        <w:br/>
        <w:t xml:space="preserve">          padding: compact ? '4px 8px' : '5px 11px',</w:t>
        <w:br/>
        <w:t xml:space="preserve">          borderRadius: '9999px',</w:t>
        <w:br/>
        <w:t xml:space="preserve">          border: 'none',</w:t>
        <w:br/>
        <w:t xml:space="preserve">          cursor: 'pointer',</w:t>
        <w:br/>
        <w:t xml:space="preserve">          fontSize: '0.75rem',</w:t>
        <w:br/>
        <w:t xml:space="preserve">          fontWeight: 700,</w:t>
        <w:br/>
        <w:t xml:space="preserve">          letterSpacing: '0.5px',</w:t>
        <w:br/>
        <w:t xml:space="preserve">          transition: 'all 0.25s cubic-bezier(0.16, 1, 0.3, 1)',</w:t>
        <w:br/>
        <w:t xml:space="preserve">          background: themeMode === 'auto' </w:t>
        <w:br/>
        <w:t xml:space="preserve">            ? 'linear-gradient(135deg, #00d2ff 0%, #8b5cf6 100%)' </w:t>
        <w:br/>
        <w:t xml:space="preserve">            : 'transparent',</w:t>
        <w:br/>
        <w:t xml:space="preserve">          color: themeMode === 'auto' </w:t>
        <w:br/>
        <w:t xml:space="preserve">            ? '#030712' </w:t>
        <w:br/>
        <w:t xml:space="preserve">            : (activeTheme === 'light' ? '#64748b' : '#94a3b8'),</w:t>
        <w:br/>
        <w:t xml:space="preserve">          boxShadow: themeMode === 'auto' ? '0 2px 10px rgba(0, 210, 255, 0.4)' : 'none'</w:t>
        <w:br/>
        <w:t xml:space="preserve">        }}</w:t>
        <w:br/>
        <w:t xml:space="preserve">      &gt;</w:t>
        <w:br/>
        <w:t xml:space="preserve">        &lt;Sparkles size={13} strokeWidth={2.5} /&gt;</w:t>
        <w:br/>
        <w:t xml:space="preserve">        {!compact &amp;&amp; &lt;span&gt;AUTO&lt;/span&gt;}</w:t>
        <w:br/>
        <w:t xml:space="preserve">      &lt;/button&gt;</w:t>
        <w:br/>
        <w:t xml:space="preserve">    &lt;/div&gt;</w:t>
        <w:br/>
        <w:t xml:space="preserve">  );</w:t>
        <w:br/>
        <w:t>}</w:t>
        <w:br/>
      </w:r>
    </w:p>
    <w:p>
      <w:r>
        <w:t>—————————————————————————————————————————————</w:t>
      </w:r>
    </w:p>
    <w:p>
      <w:pPr>
        <w:pStyle w:val="Heading2"/>
      </w:pPr>
      <w:r>
        <w:rPr>
          <w:rFonts w:ascii="Arial" w:hAnsi="Arial"/>
          <w:b/>
          <w:color w:val="1E293B"/>
          <w:sz w:val="22"/>
        </w:rPr>
        <w:t>Archivo: src/components/UserProfileModal.jsx</w:t>
      </w:r>
    </w:p>
    <w:p>
      <w:pPr>
        <w:spacing w:before="40" w:after="160" w:line="252" w:lineRule="auto"/>
      </w:pPr>
      <w:r>
        <w:rPr>
          <w:rFonts w:ascii="Consolas" w:hAnsi="Consolas"/>
          <w:color w:val="1E293B"/>
          <w:sz w:val="16"/>
        </w:rPr>
        <w:t>import { useState, useEffect } from 'react';</w:t>
        <w:br/>
        <w:t xml:space="preserve">import { </w:t>
        <w:br/>
        <w:t xml:space="preserve">  X, User, CheckCircle2, Clock, AlertTriangle, </w:t>
        <w:br/>
        <w:t xml:space="preserve">  FileText, Link2, Plus, Trash2, ExternalLink, Calendar, </w:t>
        <w:br/>
        <w:t xml:space="preserve">  Building2, Mail, Shield, PlusCircle, CheckSquare, Eye</w:t>
        <w:br/>
        <w:t>} from 'lucide-react';</w:t>
        <w:br/>
        <w:t>import { db } from '../services/firebase';</w:t>
        <w:br/>
        <w:t>import { doc, onSnapshot, setDoc, updateDoc, arrayUnion, arrayRemove } from 'firebase/firestore';</w:t>
        <w:br/>
        <w:t>import { useAuth } from '../context/AuthContext';</w:t>
        <w:br/>
        <w:t>import { useChecklist } from '../context/ChecklistContext';</w:t>
        <w:br/>
        <w:t>import { normalizeRole, normalizeSede, getRoleDisplayName } from '../data/usersData';</w:t>
        <w:br/>
        <w:t>import { useUI } from '../context/UIContext';</w:t>
        <w:br/>
        <w:t>import { useNavigate } from 'react-router-dom';</w:t>
        <w:br/>
        <w:t>import { isSuperAdminEmail, canSimulate } from '../config/permissions';</w:t>
        <w:br/>
        <w:t>import { getFlagForSede } from '../utils/flags';</w:t>
        <w:br/>
        <w:t>import TaskAssignmentModal from './TaskAssignmentModal';</w:t>
        <w:br/>
        <w:br/>
        <w:t>const ROLE_LABELS = {</w:t>
        <w:br/>
        <w:t xml:space="preserve">  gerente: 'Gerente de Sede',</w:t>
        <w:br/>
        <w:t xml:space="preserve">  coordinador_c1c2: 'Coordinador Capítulo 1 y 2 (C1 / C2)',</w:t>
        <w:br/>
        <w:t xml:space="preserve">  coord_c1: 'Coordinador Capítulo 1 y 2 (C1 / C2)',</w:t>
        <w:br/>
        <w:t xml:space="preserve">  coordinador_mj: 'Coordinador Maestría del Juego (MJ)',</w:t>
        <w:br/>
        <w:t xml:space="preserve">  coord_maestria: 'Coordinador Maestría del Juego (MJ)',</w:t>
        <w:br/>
        <w:t xml:space="preserve">  director_maestria: 'Director Maestría del Juego (MJ)',</w:t>
        <w:br/>
        <w:t xml:space="preserve">  capitan: 'Capitán',</w:t>
        <w:br/>
        <w:t xml:space="preserve">  manager: 'Manager',</w:t>
        <w:br/>
        <w:t xml:space="preserve">  talento_humano: 'Talento Humano',</w:t>
        <w:br/>
        <w:t xml:space="preserve">  legal: 'Legal / Finanzas',</w:t>
        <w:br/>
        <w:t xml:space="preserve">  entrenador: 'Entrenador',</w:t>
        <w:br/>
        <w:t xml:space="preserve">  entrenador_llamadas: 'Entrenador de Llamadas',</w:t>
        <w:br/>
        <w:t xml:space="preserve">  qt: 'Quantum Team',</w:t>
        <w:br/>
        <w:t xml:space="preserve">  corporativo: 'Dirección Corporativa',</w:t>
        <w:br/>
        <w:t xml:space="preserve">  direccion: 'Dirección Global',</w:t>
        <w:br/>
        <w:t xml:space="preserve">  cfo: 'CFO',</w:t>
        <w:br/>
        <w:t xml:space="preserve">  cco: 'CCO',</w:t>
        <w:br/>
        <w:t xml:space="preserve">  ceo: 'CEO',</w:t>
        <w:br/>
        <w:t xml:space="preserve">  admin: 'Administración'</w:t>
        <w:br/>
        <w:t>};</w:t>
        <w:br/>
        <w:br/>
        <w:t>const ROLE_COLORS = {</w:t>
        <w:br/>
        <w:t xml:space="preserve">  direccion: '#ef4444',</w:t>
        <w:br/>
        <w:t xml:space="preserve">  director_maestria: '#f97316',</w:t>
        <w:br/>
        <w:t xml:space="preserve">  gerente: '#22c55e',</w:t>
        <w:br/>
        <w:t xml:space="preserve">  coord_maestria: '#a855f7',</w:t>
        <w:br/>
        <w:t xml:space="preserve">  coordinador_mj: '#a855f7',</w:t>
        <w:br/>
        <w:t xml:space="preserve">  coord_c1: '#3b82f6',</w:t>
        <w:br/>
        <w:t xml:space="preserve">  coordinador_c1c2: '#3b82f6',</w:t>
        <w:br/>
        <w:t xml:space="preserve">  capitan: '#eab308',</w:t>
        <w:br/>
        <w:t xml:space="preserve">  manager: '#ec4899',</w:t>
        <w:br/>
        <w:t xml:space="preserve">  qt: '#14b8a6',</w:t>
        <w:br/>
        <w:t xml:space="preserve">  talento_humano: '#06b6d4',</w:t>
        <w:br/>
        <w:t xml:space="preserve">  legal: '#a855f7',</w:t>
        <w:br/>
        <w:t xml:space="preserve">  entrenador: '#fbbf24',</w:t>
        <w:br/>
        <w:t xml:space="preserve">  entrenador_llamadas: '#38bdf8'</w:t>
        <w:br/>
        <w:t>};</w:t>
        <w:br/>
        <w:br/>
        <w:t>export default function UserProfileModal({ isOpen, onClose, user, allTasks = [] }) {</w:t>
        <w:br/>
        <w:t xml:space="preserve">  const { currentUser, originalAdminUser, simulateUser } = useAuth();</w:t>
        <w:br/>
        <w:t xml:space="preserve">  const navigate = useNavigate();</w:t>
        <w:br/>
        <w:t xml:space="preserve">  const { toggleTask } = useChecklist();</w:t>
        <w:br/>
        <w:t xml:space="preserve">  const { showToast } = useUI();</w:t>
        <w:br/>
        <w:br/>
        <w:t xml:space="preserve">  const [activeTab, setActiveTab] = useState('tasks'); // 'tasks' | 'notes' | 'documents'</w:t>
        <w:br/>
        <w:t xml:space="preserve">  const [profileData, setProfileData] = useState({ notes: [], documents: [] });</w:t>
        <w:br/>
        <w:t xml:space="preserve">  const [loadingMeta, setLoadingMeta] = useState(true);</w:t>
        <w:br/>
        <w:br/>
        <w:t xml:space="preserve">  // Form states for Notes &amp; Documents</w:t>
        <w:br/>
        <w:t xml:space="preserve">  const [newNoteText, setNewNoteText] = useState('');</w:t>
        <w:br/>
        <w:t xml:space="preserve">  const [newDocTitle, setNewDocTitle] = useState('');</w:t>
        <w:br/>
        <w:t xml:space="preserve">  const [newDocUrl, setNewDocUrl] = useState('');</w:t>
        <w:br/>
        <w:t xml:space="preserve">  const [isSavingNote, setIsSavingNote] = useState(false);</w:t>
        <w:br/>
        <w:t xml:space="preserve">  const [isSavingDoc, setIsSavingDoc] = useState(false);</w:t>
        <w:br/>
        <w:br/>
        <w:t xml:space="preserve">  // Task assignment submodal</w:t>
        <w:br/>
        <w:t xml:space="preserve">  const [showAssignModal, setShowAssignModal] = useState(false);</w:t>
        <w:br/>
        <w:br/>
        <w:t xml:space="preserve">  // Firestore sync for user meta</w:t>
        <w:br/>
        <w:t xml:space="preserve">  useEffect(() =&gt; {</w:t>
        <w:br/>
        <w:t xml:space="preserve">    if (!isOpen || !user?.email) return;</w:t>
        <w:br/>
        <w:br/>
        <w:t xml:space="preserve">    const userDocId = user.email.toLowerCase().trim();</w:t>
        <w:br/>
        <w:t xml:space="preserve">    const userDocRef = doc(db, 'user_profiles', userDocId);</w:t>
        <w:br/>
        <w:br/>
        <w:t xml:space="preserve">    const unsubscribe = onSnapshot(userDocRef, (docSnap) =&gt; {</w:t>
        <w:br/>
        <w:t xml:space="preserve">      let localConns = {};</w:t>
        <w:br/>
        <w:t xml:space="preserve">      try {</w:t>
        <w:br/>
        <w:t xml:space="preserve">        localConns = JSON.parse(localStorage.getItem('cpsl_user_connections') || '{}');</w:t>
        <w:br/>
        <w:t xml:space="preserve">      } catch(e) {}</w:t>
        <w:br/>
        <w:t xml:space="preserve">      const localUserConn = localConns[userDocId];</w:t>
        <w:br/>
        <w:br/>
        <w:t xml:space="preserve">      if (docSnap.exists()) {</w:t>
        <w:br/>
        <w:t xml:space="preserve">        const data = docSnap.data();</w:t>
        <w:br/>
        <w:t xml:space="preserve">        let lastLoginFormatted = null;</w:t>
        <w:br/>
        <w:t xml:space="preserve">        if (data.lastLoginAt?.toDate) {</w:t>
        <w:br/>
        <w:t xml:space="preserve">          lastLoginFormatted = data.lastLoginAt.toDate().toLocaleString('es-ES');</w:t>
        <w:br/>
        <w:t xml:space="preserve">        } else if (data.lastLoginAtIso) {</w:t>
        <w:br/>
        <w:t xml:space="preserve">          lastLoginFormatted = new Date(data.lastLoginAtIso).toLocaleString('es-ES');</w:t>
        <w:br/>
        <w:t xml:space="preserve">        } else if (localUserConn?.lastLoginAt) {</w:t>
        <w:br/>
        <w:t xml:space="preserve">          lastLoginFormatted = new Date(localUserConn.lastLoginAt).toLocaleString('es-ES');</w:t>
        <w:br/>
        <w:t xml:space="preserve">        }</w:t>
        <w:br/>
        <w:br/>
        <w:t xml:space="preserve">        setProfileData({</w:t>
        <w:br/>
        <w:t xml:space="preserve">          notes: data.notes || [],</w:t>
        <w:br/>
        <w:t xml:space="preserve">          documents: data.documents || [],</w:t>
        <w:br/>
        <w:t xml:space="preserve">          lastLoginAt: lastLoginFormatted,</w:t>
        <w:br/>
        <w:t xml:space="preserve">          lastIp: data.lastIp || localUserConn?.ip || null,</w:t>
        <w:br/>
        <w:t xml:space="preserve">          lastLocation: data.lastLocation || localUserConn?.location || null,</w:t>
        <w:br/>
        <w:t xml:space="preserve">          lastUserAgent: data.lastUserAgent || localUserConn?.userAgent || null,</w:t>
        <w:br/>
        <w:t xml:space="preserve">          hasConnected: !!(lastLoginFormatted || data.lastLoginAt || localUserConn?.lastLoginAt)</w:t>
        <w:br/>
        <w:t xml:space="preserve">        });</w:t>
        <w:br/>
        <w:t xml:space="preserve">      } else {</w:t>
        <w:br/>
        <w:t xml:space="preserve">        const lastLoginFormatted = localUserConn?.lastLoginAt ? new Date(localUserConn.lastLoginAt).toLocaleString('es-ES') : null;</w:t>
        <w:br/>
        <w:t xml:space="preserve">        setProfileData({</w:t>
        <w:br/>
        <w:t xml:space="preserve">          notes: [],</w:t>
        <w:br/>
        <w:t xml:space="preserve">          documents: [],</w:t>
        <w:br/>
        <w:t xml:space="preserve">          lastLoginAt: lastLoginFormatted,</w:t>
        <w:br/>
        <w:t xml:space="preserve">          lastIp: localUserConn?.ip || null,</w:t>
        <w:br/>
        <w:t xml:space="preserve">          lastLocation: localUserConn?.location || null,</w:t>
        <w:br/>
        <w:t xml:space="preserve">          lastUserAgent: localUserConn?.userAgent || null,</w:t>
        <w:br/>
        <w:t xml:space="preserve">          hasConnected: !!lastLoginFormatted</w:t>
        <w:br/>
        <w:t xml:space="preserve">        });</w:t>
        <w:br/>
        <w:t xml:space="preserve">      }</w:t>
        <w:br/>
        <w:t xml:space="preserve">      setLoadingMeta(false);</w:t>
        <w:br/>
        <w:t xml:space="preserve">    }, (err) =&gt; {</w:t>
        <w:br/>
        <w:t xml:space="preserve">      console.error("Error fetching user profile meta:", err);</w:t>
        <w:br/>
        <w:t xml:space="preserve">      setLoadingMeta(false);</w:t>
        <w:br/>
        <w:t xml:space="preserve">    });</w:t>
        <w:br/>
        <w:br/>
        <w:t xml:space="preserve">    return () =&gt; unsubscribe();</w:t>
        <w:br/>
        <w:t xml:space="preserve">  }, [isOpen, user]);</w:t>
        <w:br/>
        <w:br/>
        <w:t xml:space="preserve">  if (!isOpen || !user) return null;</w:t>
        <w:br/>
        <w:br/>
        <w:t xml:space="preserve">  const canonicalRole = normalizeRole(user.role);</w:t>
        <w:br/>
        <w:t xml:space="preserve">  const roleColor = ROLE_COLORS[canonicalRole] || ROLE_COLORS[user.role] || '#29abe2';</w:t>
        <w:br/>
        <w:t xml:space="preserve">  const roleLabel = ROLE_LABELS[canonicalRole] || ROLE_LABELS[user.role] || user.role;</w:t>
        <w:br/>
        <w:br/>
        <w:t xml:space="preserve">  // Filter tasks belonging to this user:</w:t>
        <w:br/>
        <w:t xml:space="preserve">  // 1. Base tasks of this user's role and sede</w:t>
        <w:br/>
        <w:t xml:space="preserve">  // 2. Direct assigned custom tasks (assignedToEmail)</w:t>
        <w:br/>
        <w:t xml:space="preserve">  const userTasks = allTasks.filter(t =&gt; {</w:t>
        <w:br/>
        <w:t xml:space="preserve">    const isAssigned = t.assignedToEmail &amp;&amp; t.assignedToEmail.toLowerCase() === user.email?.toLowerCase();</w:t>
        <w:br/>
        <w:t xml:space="preserve">    const isCollab = t.collaborators &amp;&amp; t.collaborators.includes(user.email);</w:t>
        <w:br/>
        <w:t xml:space="preserve">    </w:t>
        <w:br/>
        <w:t xml:space="preserve">    if (isAssigned || isCollab) {</w:t>
        <w:br/>
        <w:t xml:space="preserve">      // Regla de Privacidad: Si yo (currentUser) soy gerente/director y estoy viendo el perfil de otro gerente/director</w:t>
        <w:br/>
        <w:t xml:space="preserve">      if (!currentUser?.isSuperAdmin) {</w:t>
        <w:br/>
        <w:t xml:space="preserve">        const myRole = currentUser?.appRole;</w:t>
        <w:br/>
        <w:t xml:space="preserve">        const targetRole = normalizeRole(user.role);</w:t>
        <w:br/>
        <w:t xml:space="preserve">        const isManagerRole = r =&gt; r === 'gerente' || r === 'director_maestria' || r === 'direccion';</w:t>
        <w:br/>
        <w:t xml:space="preserve">        </w:t>
        <w:br/>
        <w:t xml:space="preserve">        if (isManagerRole(myRole) &amp;&amp; isManagerRole(targetRole) &amp;&amp; currentUser.email?.toLowerCase() !== user.email?.toLowerCase()) {</w:t>
        <w:br/>
        <w:t xml:space="preserve">          const iAmCreator = t.createdBy?.toLowerCase() === currentUser?.email?.toLowerCase();</w:t>
        <w:br/>
        <w:t xml:space="preserve">          const iAmCollaborator = t.collaborators?.includes(currentUser?.email);</w:t>
        <w:br/>
        <w:t xml:space="preserve">          if (!iAmCreator &amp;&amp; !iAmCollaborator) return false;</w:t>
        <w:br/>
        <w:t xml:space="preserve">        }</w:t>
        <w:br/>
        <w:t xml:space="preserve">      }</w:t>
        <w:br/>
        <w:t xml:space="preserve">      return true;</w:t>
        <w:br/>
        <w:t xml:space="preserve">    }</w:t>
        <w:br/>
        <w:br/>
        <w:t xml:space="preserve">    if (t.assignedToEmail) return false; // Is a specific task for someone else</w:t>
        <w:br/>
        <w:br/>
        <w:t xml:space="preserve">    const tRoleNorm = normalizeRole(t.role);</w:t>
        <w:br/>
        <w:t xml:space="preserve">    const roleMatches = tRoleNorm === canonicalRole || t.role === user.role;</w:t>
        <w:br/>
        <w:t xml:space="preserve">    if (!roleMatches) return false;</w:t>
        <w:br/>
        <w:br/>
        <w:t xml:space="preserve">    // Check sede match</w:t>
        <w:br/>
        <w:t xml:space="preserve">    if (t.sede) {</w:t>
        <w:br/>
        <w:t xml:space="preserve">      return t.sede === user.sede || t.sede === 'Global' || user.sede === 'Global';</w:t>
        <w:br/>
        <w:t xml:space="preserve">    }</w:t>
        <w:br/>
        <w:t xml:space="preserve">    return true;</w:t>
        <w:br/>
        <w:t xml:space="preserve">  });</w:t>
        <w:br/>
        <w:br/>
        <w:t xml:space="preserve">  const completedTasks = userTasks.filter(t =&gt; {</w:t>
        <w:br/>
        <w:t xml:space="preserve">    if (t.completions &amp;&amp; user.sede &amp;&amp; t.completions[user.sede]) {</w:t>
        <w:br/>
        <w:t xml:space="preserve">      return t.completions[user.sede].completed;</w:t>
        <w:br/>
        <w:t xml:space="preserve">    }</w:t>
        <w:br/>
        <w:t xml:space="preserve">    return t.completed || t.status === 'Completada';</w:t>
        <w:br/>
        <w:t xml:space="preserve">  });</w:t>
        <w:br/>
        <w:br/>
        <w:t xml:space="preserve">  const criticalPending = userTasks.filter(t =&gt; {</w:t>
        <w:br/>
        <w:t xml:space="preserve">    const isComp = t.completions &amp;&amp; user.sede &amp;&amp; t.completions[user.sede]</w:t>
        <w:br/>
        <w:t xml:space="preserve">      ? t.completions[user.sede].completed</w:t>
        <w:br/>
        <w:t xml:space="preserve">      : (t.completed || t.status === 'Completada');</w:t>
        <w:br/>
        <w:t xml:space="preserve">    return !isComp &amp;&amp; (t.isCritical || t.priority?.includes('ROJO'));</w:t>
        <w:br/>
        <w:t xml:space="preserve">  });</w:t>
        <w:br/>
        <w:br/>
        <w:t xml:space="preserve">  const pct = userTasks.length &gt; 0 ? Math.round((completedTasks.length / userTasks.length) * 100) : 0;</w:t>
        <w:br/>
        <w:br/>
        <w:t xml:space="preserve">  // Handler: Add Note</w:t>
        <w:br/>
        <w:t xml:space="preserve">  const handleAddNote = async (e) =&gt; {</w:t>
        <w:br/>
        <w:t xml:space="preserve">    e.preventDefault();</w:t>
        <w:br/>
        <w:t xml:space="preserve">    if (!newNoteText.trim()) return;</w:t>
        <w:br/>
        <w:br/>
        <w:t xml:space="preserve">    setIsSavingNote(true);</w:t>
        <w:br/>
        <w:t xml:space="preserve">    try {</w:t>
        <w:br/>
        <w:t xml:space="preserve">      const userDocId = user.email.toLowerCase().trim();</w:t>
        <w:br/>
        <w:t xml:space="preserve">      const userDocRef = doc(db, 'user_profiles', userDocId);</w:t>
        <w:br/>
        <w:br/>
        <w:t xml:space="preserve">      const noteItem = {</w:t>
        <w:br/>
        <w:t xml:space="preserve">        id: 'note_' + Date.now(),</w:t>
        <w:br/>
        <w:t xml:space="preserve">        text: newNoteText.trim(),</w:t>
        <w:br/>
        <w:t xml:space="preserve">        authorName: currentUser?.name || currentUser?.email || 'SuperAdmin',</w:t>
        <w:br/>
        <w:t xml:space="preserve">        authorEmail: currentUser?.email || '',</w:t>
        <w:br/>
        <w:t xml:space="preserve">        createdAt: new Date().toISOString()</w:t>
        <w:br/>
        <w:t xml:space="preserve">      };</w:t>
        <w:br/>
        <w:br/>
        <w:t xml:space="preserve">      await setDoc(userDocRef, {</w:t>
        <w:br/>
        <w:t xml:space="preserve">        notes: arrayUnion(noteItem),</w:t>
        <w:br/>
        <w:t xml:space="preserve">        userId: user.id || user.email,</w:t>
        <w:br/>
        <w:t xml:space="preserve">        name: user.name,</w:t>
        <w:br/>
        <w:t xml:space="preserve">        email: user.email,</w:t>
        <w:br/>
        <w:t xml:space="preserve">        role: user.role,</w:t>
        <w:br/>
        <w:t xml:space="preserve">        sede: user.sede,</w:t>
        <w:br/>
        <w:t xml:space="preserve">        updatedAt: new Date().toISOString()</w:t>
        <w:br/>
        <w:t xml:space="preserve">      }, { merge: true });</w:t>
        <w:br/>
        <w:br/>
        <w:t xml:space="preserve">      setNewNoteText('');</w:t>
        <w:br/>
        <w:t xml:space="preserve">      showToast("Nota guardada con éxito", "success");</w:t>
        <w:br/>
        <w:t xml:space="preserve">    } catch (err) {</w:t>
        <w:br/>
        <w:t xml:space="preserve">      console.error("Error saving note:", err);</w:t>
        <w:br/>
        <w:t xml:space="preserve">      showToast("Error al guardar la nota", "error");</w:t>
        <w:br/>
        <w:t xml:space="preserve">    } finally {</w:t>
        <w:br/>
        <w:t xml:space="preserve">      setIsSavingNote(false);</w:t>
        <w:br/>
        <w:t xml:space="preserve">    }</w:t>
        <w:br/>
        <w:t xml:space="preserve">  };</w:t>
        <w:br/>
        <w:br/>
        <w:t xml:space="preserve">  // Handler: Delete Note</w:t>
        <w:br/>
        <w:t xml:space="preserve">  const handleDeleteNote = async (noteItem) =&gt; {</w:t>
        <w:br/>
        <w:t xml:space="preserve">    try {</w:t>
        <w:br/>
        <w:t xml:space="preserve">      const userDocId = user.email.toLowerCase().trim();</w:t>
        <w:br/>
        <w:t xml:space="preserve">      const userDocRef = doc(db, 'user_profiles', userDocId);</w:t>
        <w:br/>
        <w:t xml:space="preserve">      await updateDoc(userDocRef, {</w:t>
        <w:br/>
        <w:t xml:space="preserve">        notes: arrayRemove(noteItem)</w:t>
        <w:br/>
        <w:t xml:space="preserve">      });</w:t>
        <w:br/>
        <w:t xml:space="preserve">      showToast("Nota eliminada", "info");</w:t>
        <w:br/>
        <w:t xml:space="preserve">    } catch (err) {</w:t>
        <w:br/>
        <w:t xml:space="preserve">      console.error("Error deleting note:", err);</w:t>
        <w:br/>
        <w:t xml:space="preserve">      showToast("Error al eliminar la nota", "error");</w:t>
        <w:br/>
        <w:t xml:space="preserve">    }</w:t>
        <w:br/>
        <w:t xml:space="preserve">  };</w:t>
        <w:br/>
        <w:br/>
        <w:t xml:space="preserve">  // Handler: Add Document Link</w:t>
        <w:br/>
        <w:t xml:space="preserve">  const handleAddDocument = async (e) =&gt; {</w:t>
        <w:br/>
        <w:t xml:space="preserve">    e.preventDefault();</w:t>
        <w:br/>
        <w:t xml:space="preserve">    if (!newDocTitle.trim() || !newDocUrl.trim()) return;</w:t>
        <w:br/>
        <w:br/>
        <w:t xml:space="preserve">    let formattedUrl = newDocUrl.trim();</w:t>
        <w:br/>
        <w:t xml:space="preserve">    if (!formattedUrl.startsWith('http://') &amp;&amp; !formattedUrl.startsWith('https://')) {</w:t>
        <w:br/>
        <w:t xml:space="preserve">      formattedUrl = 'https://' + formattedUrl;</w:t>
        <w:br/>
        <w:t xml:space="preserve">    }</w:t>
        <w:br/>
        <w:br/>
        <w:t xml:space="preserve">    setIsSavingDoc(true);</w:t>
        <w:br/>
        <w:t xml:space="preserve">    try {</w:t>
        <w:br/>
        <w:t xml:space="preserve">      const userDocId = user.email.toLowerCase().trim();</w:t>
        <w:br/>
        <w:t xml:space="preserve">      const userDocRef = doc(db, 'user_profiles', userDocId);</w:t>
        <w:br/>
        <w:br/>
        <w:t xml:space="preserve">      const docItem = {</w:t>
        <w:br/>
        <w:t xml:space="preserve">        id: 'doc_' + Date.now(),</w:t>
        <w:br/>
        <w:t xml:space="preserve">        title: newDocTitle.trim(),</w:t>
        <w:br/>
        <w:t xml:space="preserve">        url: formattedUrl,</w:t>
        <w:br/>
        <w:t xml:space="preserve">        addedBy: currentUser?.name || currentUser?.email || 'SuperAdmin',</w:t>
        <w:br/>
        <w:t xml:space="preserve">        createdAt: new Date().toISOString()</w:t>
        <w:br/>
        <w:t xml:space="preserve">      };</w:t>
        <w:br/>
        <w:br/>
        <w:t xml:space="preserve">      await setDoc(userDocRef, {</w:t>
        <w:br/>
        <w:t xml:space="preserve">        documents: arrayUnion(docItem),</w:t>
        <w:br/>
        <w:t xml:space="preserve">        userId: user.id || user.email,</w:t>
        <w:br/>
        <w:t xml:space="preserve">        name: user.name,</w:t>
        <w:br/>
        <w:t xml:space="preserve">        email: user.email,</w:t>
        <w:br/>
        <w:t xml:space="preserve">        role: user.role,</w:t>
        <w:br/>
        <w:t xml:space="preserve">        sede: user.sede,</w:t>
        <w:br/>
        <w:t xml:space="preserve">        updatedAt: new Date().toISOString()</w:t>
        <w:br/>
        <w:t xml:space="preserve">      }, { merge: true });</w:t>
        <w:br/>
        <w:br/>
        <w:t xml:space="preserve">      setNewDocTitle('');</w:t>
        <w:br/>
        <w:t xml:space="preserve">      setNewDocUrl('');</w:t>
        <w:br/>
        <w:t xml:space="preserve">      showToast("Documento enlazado con éxito", "success");</w:t>
        <w:br/>
        <w:t xml:space="preserve">    } catch (err) {</w:t>
        <w:br/>
        <w:t xml:space="preserve">      console.error("Error saving document:", err);</w:t>
        <w:br/>
        <w:t xml:space="preserve">      showToast("Error al guardar el enlace del documento", "error");</w:t>
        <w:br/>
        <w:t xml:space="preserve">    } finally {</w:t>
        <w:br/>
        <w:t xml:space="preserve">      setIsSavingDoc(false);</w:t>
        <w:br/>
        <w:t xml:space="preserve">    }</w:t>
        <w:br/>
        <w:t xml:space="preserve">  };</w:t>
        <w:br/>
        <w:br/>
        <w:t xml:space="preserve">  // Handler: Delete Document</w:t>
        <w:br/>
        <w:t xml:space="preserve">  const handleDeleteDocument = async (docItem) =&gt; {</w:t>
        <w:br/>
        <w:t xml:space="preserve">    try {</w:t>
        <w:br/>
        <w:t xml:space="preserve">      const userDocId = user.email.toLowerCase().trim();</w:t>
        <w:br/>
        <w:t xml:space="preserve">      const userDocRef = doc(db, 'user_profiles', userDocId);</w:t>
        <w:br/>
        <w:t xml:space="preserve">      await updateDoc(userDocRef, {</w:t>
        <w:br/>
        <w:t xml:space="preserve">        documents: arrayRemove(docItem)</w:t>
        <w:br/>
        <w:t xml:space="preserve">      });</w:t>
        <w:br/>
        <w:t xml:space="preserve">      showToast("Enlace de documento eliminado", "info");</w:t>
        <w:br/>
        <w:t xml:space="preserve">    } catch (err) {</w:t>
        <w:br/>
        <w:t xml:space="preserve">      console.error("Error deleting document:", err);</w:t>
        <w:br/>
        <w:t xml:space="preserve">      showToast("Error al eliminar documento", "error");</w:t>
        <w:br/>
        <w:t xml:space="preserve">    }</w:t>
        <w:br/>
        <w:t xml:space="preserve">  };</w:t>
        <w:br/>
        <w:br/>
        <w:t xml:space="preserve">  return (</w:t>
        <w:br/>
        <w:t xml:space="preserve">    &lt;&gt;</w:t>
        <w:br/>
        <w:t xml:space="preserve">      &lt;div style={{</w:t>
        <w:br/>
        <w:t xml:space="preserve">        position: 'fixed', top: 0, left: 0, right: 0, bottom: 0,</w:t>
        <w:br/>
        <w:t xml:space="preserve">        backgroundColor: 'rgba(5, 10, 25, 0.85)', backdropFilter: 'blur(8px)',</w:t>
        <w:br/>
        <w:t xml:space="preserve">        zIndex: 999, display: 'flex', alignItems: 'center', justifyContent: 'center', padding: '1rem'</w:t>
        <w:br/>
        <w:t xml:space="preserve">      }}&gt;</w:t>
        <w:br/>
        <w:t xml:space="preserve">        &lt;div className="glass-panel" style={{</w:t>
        <w:br/>
        <w:t xml:space="preserve">          width: '100%', maxWidth: '850px', maxHeight: '90vh', display: 'flex', flexDirection: 'column',</w:t>
        <w:br/>
        <w:t xml:space="preserve">          position: 'relative', border: `1px solid ${roleColor}40`, boxShadow: `0 10px 40px rgba(0,0,0,0.8), 0 0 20px ${roleColor}20`,</w:t>
        <w:br/>
        <w:t xml:space="preserve">          borderRadius: '16px', overflow: 'hidden'</w:t>
        <w:br/>
        <w:t xml:space="preserve">        }}&gt;</w:t>
        <w:br/>
        <w:t xml:space="preserve">          {/* Close button */}</w:t>
        <w:br/>
        <w:t xml:space="preserve">          &lt;button </w:t>
        <w:br/>
        <w:t xml:space="preserve">            onClick={onClose}</w:t>
        <w:br/>
        <w:t xml:space="preserve">            style={{</w:t>
        <w:br/>
        <w:t xml:space="preserve">              position: 'absolute', top: '1.2rem', right: '1.2rem', background: 'rgba(255,255,255,0.08)',</w:t>
        <w:br/>
        <w:t xml:space="preserve">              border: 'none', color: '#fff', borderRadius: '50%', width: '36px', height: '36px',</w:t>
        <w:br/>
        <w:t xml:space="preserve">              display: 'flex', alignItems: 'center', justifyContent: 'center', cursor: 'pointer', zIndex: 10,</w:t>
        <w:br/>
        <w:t xml:space="preserve">              transition: 'background 0.2s'</w:t>
        <w:br/>
        <w:t xml:space="preserve">            }}</w:t>
        <w:br/>
        <w:t xml:space="preserve">            onMouseEnter={e =&gt; e.currentTarget.style.background = 'rgba(255,255,255,0.2)'}</w:t>
        <w:br/>
        <w:t xml:space="preserve">            onMouseLeave={e =&gt; e.currentTarget.style.background = 'rgba(255,255,255,0.08)'}</w:t>
        <w:br/>
        <w:t xml:space="preserve">          &gt;</w:t>
        <w:br/>
        <w:t xml:space="preserve">            &lt;X size={20} /&gt;</w:t>
        <w:br/>
        <w:t xml:space="preserve">          &lt;/button&gt;</w:t>
        <w:br/>
        <w:br/>
        <w:t xml:space="preserve">          {/* User Header Profile Card */}</w:t>
        <w:br/>
        <w:t xml:space="preserve">          &lt;div style={{</w:t>
        <w:br/>
        <w:t xml:space="preserve">            padding: '1.8rem 2rem 1.2rem 2rem',</w:t>
        <w:br/>
        <w:t xml:space="preserve">            background: 'linear-gradient(180deg, rgba(255,255,255,0.05) 0%, rgba(255,255,255,0.01) 100%)',</w:t>
        <w:br/>
        <w:t xml:space="preserve">            borderBottom: '1px solid rgba(255,255,255,0.08)'</w:t>
        <w:br/>
        <w:t xml:space="preserve">          }}&gt;</w:t>
        <w:br/>
        <w:t xml:space="preserve">            &lt;div style={{ display: 'flex', alignItems: 'center', gap: '1.2rem', flexWrap: 'wrap' }}&gt;</w:t>
        <w:br/>
        <w:t xml:space="preserve">              &lt;div style={{</w:t>
        <w:br/>
        <w:t xml:space="preserve">                width: '64px', height: '64px', borderRadius: '50%',</w:t>
        <w:br/>
        <w:t xml:space="preserve">                background: `linear-gradient(135deg, ${roleColor}40, ${roleColor}10)`,</w:t>
        <w:br/>
        <w:t xml:space="preserve">                border: `2px solid ${roleColor}`, display: 'flex', alignItems: 'center', justifyContent: 'center',</w:t>
        <w:br/>
        <w:t xml:space="preserve">                fontSize: '1.5rem', fontWeight: 'bold', color: '#fff', boxShadow: `0 0 15px ${roleColor}40`</w:t>
        <w:br/>
        <w:t xml:space="preserve">              }}&gt;</w:t>
        <w:br/>
        <w:t xml:space="preserve">                {user.name ? user.name.charAt(0).toUpperCase() : 'U'}</w:t>
        <w:br/>
        <w:t xml:space="preserve">              &lt;/div&gt;</w:t>
        <w:br/>
        <w:br/>
        <w:t xml:space="preserve">              &lt;div style={{ flex: 1, minWidth: '240px' }}&gt;</w:t>
        <w:br/>
        <w:t xml:space="preserve">                &lt;div style={{ display: 'flex', alignItems: 'center', gap: '0.8rem', flexWrap: 'wrap' }}&gt;</w:t>
        <w:br/>
        <w:t xml:space="preserve">                  &lt;h2 style={{ margin: 0, color: 'var(--text-heading)', fontSize: '1.5rem', fontWeight: 'bold' }}&gt;{user.name}&lt;/h2&gt;</w:t>
        <w:br/>
        <w:t xml:space="preserve">                  {(user.roles &amp;&amp; user.roles.length &gt; 0 ? user.roles : [user.role]).map(r =&gt; {</w:t>
        <w:br/>
        <w:t xml:space="preserve">                    const rNorm = normalizeRole(r);</w:t>
        <w:br/>
        <w:t xml:space="preserve">                    const rCol = ROLE_COLORS[rNorm] || roleColor;</w:t>
        <w:br/>
        <w:t xml:space="preserve">                    const rLab = getRoleDisplayName(r);</w:t>
        <w:br/>
        <w:t xml:space="preserve">                    return (</w:t>
        <w:br/>
        <w:t xml:space="preserve">                      &lt;span key={r} style={{</w:t>
        <w:br/>
        <w:t xml:space="preserve">                        padding: '0.3rem 0.8rem',</w:t>
        <w:br/>
        <w:t xml:space="preserve">                        borderRadius: '9999px',</w:t>
        <w:br/>
        <w:t xml:space="preserve">                        fontSize: '0.78rem',</w:t>
        <w:br/>
        <w:t xml:space="preserve">                        fontWeight: 700,</w:t>
        <w:br/>
        <w:t xml:space="preserve">                        fontFamily: 'var(--font-heading)',</w:t>
        <w:br/>
        <w:t xml:space="preserve">                        letterSpacing: '0.3px',</w:t>
        <w:br/>
        <w:t xml:space="preserve">                        background: `${rCol}25`,</w:t>
        <w:br/>
        <w:t xml:space="preserve">                        color: rCol,</w:t>
        <w:br/>
        <w:t xml:space="preserve">                        border: `1px solid ${rCol}60`,</w:t>
        <w:br/>
        <w:t xml:space="preserve">                        boxShadow: `0 2px 8px ${rCol}15`,</w:t>
        <w:br/>
        <w:t xml:space="preserve">                        display: 'inline-flex',</w:t>
        <w:br/>
        <w:t xml:space="preserve">                        alignItems: 'center',</w:t>
        <w:br/>
        <w:t xml:space="preserve">                        gap: '0.35rem'</w:t>
        <w:br/>
        <w:t xml:space="preserve">                      }}&gt;</w:t>
        <w:br/>
        <w:t xml:space="preserve">                        {rLab}</w:t>
        <w:br/>
        <w:t xml:space="preserve">                      &lt;/span&gt;</w:t>
        <w:br/>
        <w:t xml:space="preserve">                    );</w:t>
        <w:br/>
        <w:t xml:space="preserve">                  })}</w:t>
        <w:br/>
        <w:t xml:space="preserve">                &lt;/div&gt;</w:t>
        <w:br/>
        <w:br/>
        <w:t xml:space="preserve">                &lt;div style={{ display: 'flex', gap: '1.2rem', marginTop: '0.6rem', fontSize: '0.85rem', color: 'var(--text-muted)', flexWrap: 'wrap' }}&gt;</w:t>
        <w:br/>
        <w:t xml:space="preserve">                  &lt;span style={{ display: 'flex', alignItems: 'center', gap: '0.35rem' }}&gt;</w:t>
        <w:br/>
        <w:t xml:space="preserve">                    &lt;Building2 size={15} color="var(--crear-gold)" /&gt; Sede: &lt;span style={{ display: 'inline-flex', alignItems: 'center', gap: '4px' }}&gt;{getFlagForSede(user.sede)} &lt;strong style={{ color: 'var(--text-heading)' }}&gt;{normalizeSede(user.sede)}&lt;/strong&gt;&lt;/span&gt;</w:t>
        <w:br/>
        <w:t xml:space="preserve">                  &lt;/span&gt;</w:t>
        <w:br/>
        <w:t xml:space="preserve">                  {user.corporateEmail &amp;&amp; (</w:t>
        <w:br/>
        <w:t xml:space="preserve">                    &lt;span style={{ display: 'flex', alignItems: 'center', gap: '0.3rem' }} title="Correo Corporativo Oficial"&gt;</w:t>
        <w:br/>
        <w:t xml:space="preserve">                      &lt;Mail size={14} color="var(--crear-gold)" /&gt; Corp: {user.corporateEmail}</w:t>
        <w:br/>
        <w:t xml:space="preserve">                    &lt;/span&gt;</w:t>
        <w:br/>
        <w:t xml:space="preserve">                  )}</w:t>
        <w:br/>
        <w:t xml:space="preserve">                  {user.personalEmail &amp;&amp; (</w:t>
        <w:br/>
        <w:t xml:space="preserve">                    &lt;span style={{ display: 'flex', alignItems: 'center', gap: '0.3rem' }} title="Gmail Personal"&gt;</w:t>
        <w:br/>
        <w:t xml:space="preserve">                      &lt;Mail size={14} color="var(--crear-cyan)" /&gt; Personal: {user.personalEmail}</w:t>
        <w:br/>
        <w:t xml:space="preserve">                    &lt;/span&gt;</w:t>
        <w:br/>
        <w:t xml:space="preserve">                  )}</w:t>
        <w:br/>
        <w:t xml:space="preserve">                  {!user.corporateEmail &amp;&amp; !user.personalEmail &amp;&amp; (</w:t>
        <w:br/>
        <w:t xml:space="preserve">                    &lt;span style={{ display: 'flex', alignItems: 'center', gap: '0.3rem' }}&gt;</w:t>
        <w:br/>
        <w:t xml:space="preserve">                      &lt;Mail size={14} color="var(--crear-cyan)" /&gt; {user.email}</w:t>
        <w:br/>
        <w:t xml:space="preserve">                    &lt;/span&gt;</w:t>
        <w:br/>
        <w:t xml:space="preserve">                  )}</w:t>
        <w:br/>
        <w:t xml:space="preserve">                  {user.phone &amp;&amp; (</w:t>
        <w:br/>
        <w:t xml:space="preserve">                    &lt;span style={{ display: 'flex', alignItems: 'center', gap: '0.3rem' }}&gt;</w:t>
        <w:br/>
        <w:t xml:space="preserve">                      📱 {user.phone}</w:t>
        <w:br/>
        <w:t xml:space="preserve">                    &lt;/span&gt;</w:t>
        <w:br/>
        <w:t xml:space="preserve">                  )}</w:t>
        <w:br/>
        <w:t xml:space="preserve">                &lt;/div&gt;</w:t>
        <w:br/>
        <w:t xml:space="preserve">              &lt;/div&gt;</w:t>
        <w:br/>
        <w:br/>
        <w:t xml:space="preserve">              {/* KPI metrics */}</w:t>
        <w:br/>
        <w:t xml:space="preserve">              &lt;div style={{ display: 'flex', gap: '1rem', alignItems: 'center', background: 'rgba(0,0,0,0.4)', padding: '0.6rem 1rem', borderRadius: '12px', border: '1px solid rgba(255,255,255,0.06)' }}&gt;</w:t>
        <w:br/>
        <w:t xml:space="preserve">                &lt;div style={{ textAlign: 'center' }}&gt;</w:t>
        <w:br/>
        <w:t xml:space="preserve">                  &lt;span style={{ fontSize: '1.4rem', fontWeight: 'bold', color: pct === 100 ? '#22c55e' : 'var(--crear-gold)' }}&gt;{pct}%&lt;/span&gt;</w:t>
        <w:br/>
        <w:t xml:space="preserve">                  &lt;p style={{ margin: 0, fontSize: '0.7rem', color: 'var(--text-muted)' }}&gt;Progreso&lt;/p&gt;</w:t>
        <w:br/>
        <w:t xml:space="preserve">                &lt;/div&gt;</w:t>
        <w:br/>
        <w:t xml:space="preserve">                &lt;div style={{ height: '28px', width: '1px', background: 'rgba(255,255,255,0.1)' }} /&gt;</w:t>
        <w:br/>
        <w:t xml:space="preserve">                &lt;div style={{ textAlign: 'center' }}&gt;</w:t>
        <w:br/>
        <w:t xml:space="preserve">                  &lt;span style={{ fontSize: '1.1rem', fontWeight: 'bold', color: '#fff' }}&gt;{completedTasks.length}/{userTasks.length}&lt;/span&gt;</w:t>
        <w:br/>
        <w:t xml:space="preserve">                  &lt;p style={{ margin: 0, fontSize: '0.7rem', color: 'var(--text-muted)' }}&gt;Tareas&lt;/p&gt;</w:t>
        <w:br/>
        <w:t xml:space="preserve">                &lt;/div&gt;</w:t>
        <w:br/>
        <w:t xml:space="preserve">                {criticalPending.length &gt; 0 &amp;&amp; (</w:t>
        <w:br/>
        <w:t xml:space="preserve">                  &lt;&gt;</w:t>
        <w:br/>
        <w:t xml:space="preserve">                    &lt;div style={{ height: '28px', width: '1px', background: 'rgba(255,255,255,0.1)' }} /&gt;</w:t>
        <w:br/>
        <w:t xml:space="preserve">                    &lt;div style={{ textAlign: 'center' }}&gt;</w:t>
        <w:br/>
        <w:t xml:space="preserve">                      &lt;span style={{ fontSize: '1.1rem', fontWeight: 'bold', color: '#ef4444' }}&gt;{criticalPending.length}&lt;/span&gt;</w:t>
        <w:br/>
        <w:t xml:space="preserve">                      &lt;p style={{ margin: 0, fontSize: '0.7rem', color: '#ef4444' }}&gt;Críticas&lt;/p&gt;</w:t>
        <w:br/>
        <w:t xml:space="preserve">                    &lt;/div&gt;</w:t>
        <w:br/>
        <w:t xml:space="preserve">                  &lt;/&gt;</w:t>
        <w:br/>
        <w:t xml:space="preserve">                )}</w:t>
        <w:br/>
        <w:t xml:space="preserve">              &lt;/div&gt;</w:t>
        <w:br/>
        <w:t xml:space="preserve">            &lt;/div&gt;</w:t>
        <w:br/>
        <w:br/>
        <w:t xml:space="preserve">            {/* Estado de Conexión del Usuario */}</w:t>
        <w:br/>
        <w:t xml:space="preserve">            &lt;div style={{</w:t>
        <w:br/>
        <w:t xml:space="preserve">              marginTop: '1rem',</w:t>
        <w:br/>
        <w:t xml:space="preserve">              padding: '0.75rem 1rem',</w:t>
        <w:br/>
        <w:t xml:space="preserve">              borderRadius: '10px',</w:t>
        <w:br/>
        <w:t xml:space="preserve">              background: profileData.hasConnected ? 'rgba(34, 197, 94, 0.08)' : 'rgba(255, 255, 255, 0.03)',</w:t>
        <w:br/>
        <w:t xml:space="preserve">              border: profileData.hasConnected ? '1px solid rgba(34, 197, 94, 0.3)' : '1px solid rgba(255, 255, 255, 0.08)',</w:t>
        <w:br/>
        <w:t xml:space="preserve">              display: 'flex',</w:t>
        <w:br/>
        <w:t xml:space="preserve">              justifyContent: 'space-between',</w:t>
        <w:br/>
        <w:t xml:space="preserve">              alignItems: 'center',</w:t>
        <w:br/>
        <w:t xml:space="preserve">              flexWrap: 'wrap',</w:t>
        <w:br/>
        <w:t xml:space="preserve">              gap: '0.8rem'</w:t>
        <w:br/>
        <w:t xml:space="preserve">            }}&gt;</w:t>
        <w:br/>
        <w:t xml:space="preserve">              &lt;div style={{ display: 'flex', alignItems: 'center', gap: '0.75rem' }}&gt;</w:t>
        <w:br/>
        <w:t xml:space="preserve">                &lt;span style={{</w:t>
        <w:br/>
        <w:t xml:space="preserve">                  width: '12px', height: '12px', borderRadius: '50%',</w:t>
        <w:br/>
        <w:t xml:space="preserve">                  background: profileData.hasConnected ? '#22c55e' : '#94a3b8',</w:t>
        <w:br/>
        <w:t xml:space="preserve">                  boxShadow: profileData.hasConnected ? '0 0 10px #22c55e' : 'none',</w:t>
        <w:br/>
        <w:t xml:space="preserve">                  display: 'inline-block'</w:t>
        <w:br/>
        <w:t xml:space="preserve">                }} /&gt;</w:t>
        <w:br/>
        <w:t xml:space="preserve">                &lt;div&gt;</w:t>
        <w:br/>
        <w:t xml:space="preserve">                  &lt;span style={{</w:t>
        <w:br/>
        <w:t xml:space="preserve">                    fontSize: '0.85rem',</w:t>
        <w:br/>
        <w:t xml:space="preserve">                    fontWeight: 'bold',</w:t>
        <w:br/>
        <w:t xml:space="preserve">                    color: profileData.hasConnected ? '#22c55e' : 'var(--text-muted)'</w:t>
        <w:br/>
        <w:t xml:space="preserve">                  }}&gt;</w:t>
        <w:br/>
        <w:t xml:space="preserve">                    {profileData.hasConnected ? '✅ Usuario Conectado a SO-AR' : '⚪ Sin Conexión Registrada'}</w:t>
        <w:br/>
        <w:t xml:space="preserve">                  &lt;/span&gt;</w:t>
        <w:br/>
        <w:t xml:space="preserve">                  &lt;p style={{ margin: 0, fontSize: '0.75rem', color: 'var(--text-muted)' }}&gt;</w:t>
        <w:br/>
        <w:t xml:space="preserve">                    {profileData.hasConnected </w:t>
        <w:br/>
        <w:t xml:space="preserve">                      ? `Último acceso: ${profileData.lastLoginAt} ${profileData.lastLocation ? `• ${profileData.lastLocation}` : ''} ${profileData.lastIp ? `(${profileData.lastIp})` : ''}`</w:t>
        <w:br/>
        <w:t xml:space="preserve">                      : 'Este colaborador aún no ha iniciado sesión en la plataforma'}</w:t>
        <w:br/>
        <w:t xml:space="preserve">                  &lt;/p&gt;</w:t>
        <w:br/>
        <w:t xml:space="preserve">                &lt;/div&gt;</w:t>
        <w:br/>
        <w:t xml:space="preserve">              &lt;/div&gt;</w:t>
        <w:br/>
        <w:t xml:space="preserve">              {profileData.hasConnected &amp;&amp; profileData.lastUserAgent &amp;&amp; (</w:t>
        <w:br/>
        <w:t xml:space="preserve">                &lt;span style={{ fontSize: '0.72rem', color: 'var(--text-muted)', maxWidth: '240px', overflow: 'hidden', textOverflow: 'ellipsis', whiteSpace: 'nowrap' }} title={profileData.lastUserAgent}&gt;</w:t>
        <w:br/>
        <w:t xml:space="preserve">                  🖥️ {profileData.lastUserAgent}</w:t>
        <w:br/>
        <w:t xml:space="preserve">                &lt;/span&gt;</w:t>
        <w:br/>
        <w:t xml:space="preserve">              )}</w:t>
        <w:br/>
        <w:t xml:space="preserve">            &lt;/div&gt;</w:t>
        <w:br/>
        <w:br/>
        <w:t xml:space="preserve">            {/* Botón de Simulación — SOLO Super Administradores */}</w:t>
        <w:br/>
        <w:t xml:space="preserve">            {canSimulate(currentUser, originalAdminUser) &amp;&amp; (</w:t>
        <w:br/>
        <w:t xml:space="preserve">              &lt;div style={{ marginTop: '0.8rem' }}&gt;</w:t>
        <w:br/>
        <w:t xml:space="preserve">                &lt;button</w:t>
        <w:br/>
        <w:t xml:space="preserve">                  onClick={() =&gt; {</w:t>
        <w:br/>
        <w:t xml:space="preserve">                    simulateUser(user);</w:t>
        <w:br/>
        <w:t xml:space="preserve">                    onClose();</w:t>
        <w:br/>
        <w:t xml:space="preserve">                    navigate('/home');</w:t>
        <w:br/>
        <w:t xml:space="preserve">                  }}</w:t>
        <w:br/>
        <w:t xml:space="preserve">                  style={{</w:t>
        <w:br/>
        <w:t xml:space="preserve">                    width: '100%',</w:t>
        <w:br/>
        <w:t xml:space="preserve">                    padding: '0.6rem 1rem',</w:t>
        <w:br/>
        <w:t xml:space="preserve">                    borderRadius: '10px',</w:t>
        <w:br/>
        <w:t xml:space="preserve">                    border: '1px solid rgba(251, 191, 36, 0.4)',</w:t>
        <w:br/>
        <w:t xml:space="preserve">                    background: 'rgba(251, 191, 36, 0.08)',</w:t>
        <w:br/>
        <w:t xml:space="preserve">                    color: 'var(--crear-gold)',</w:t>
        <w:br/>
        <w:t xml:space="preserve">                    fontWeight: 'bold',</w:t>
        <w:br/>
        <w:t xml:space="preserve">                    fontSize: '0.85rem',</w:t>
        <w:br/>
        <w:t xml:space="preserve">                    cursor: 'pointer',</w:t>
        <w:br/>
        <w:t xml:space="preserve">                    display: 'flex',</w:t>
        <w:br/>
        <w:t xml:space="preserve">                    alignItems: 'center',</w:t>
        <w:br/>
        <w:t xml:space="preserve">                    justifyContent: 'center',</w:t>
        <w:br/>
        <w:t xml:space="preserve">                    gap: '0.5rem',</w:t>
        <w:br/>
        <w:t xml:space="preserve">                    transition: 'all 0.2s',</w:t>
        <w:br/>
        <w:t xml:space="preserve">                  }}</w:t>
        <w:br/>
        <w:t xml:space="preserve">                  onMouseEnter={e =&gt; {</w:t>
        <w:br/>
        <w:t xml:space="preserve">                    e.currentTarget.style.background = 'rgba(251, 191, 36, 0.2)';</w:t>
        <w:br/>
        <w:t xml:space="preserve">                    e.currentTarget.style.borderColor = 'var(--crear-gold)';</w:t>
        <w:br/>
        <w:t xml:space="preserve">                  }}</w:t>
        <w:br/>
        <w:t xml:space="preserve">                  onMouseLeave={e =&gt; {</w:t>
        <w:br/>
        <w:t xml:space="preserve">                    e.currentTarget.style.background = 'rgba(251, 191, 36, 0.08)';</w:t>
        <w:br/>
        <w:t xml:space="preserve">                    e.currentTarget.style.borderColor = 'rgba(251, 191, 36, 0.4)';</w:t>
        <w:br/>
        <w:t xml:space="preserve">                  }}</w:t>
        <w:br/>
        <w:t xml:space="preserve">                &gt;</w:t>
        <w:br/>
        <w:t xml:space="preserve">                  &lt;Eye size={16} /&gt; Simular como {user.name.split(' ')[0]}</w:t>
        <w:br/>
        <w:t xml:space="preserve">                &lt;/button&gt;</w:t>
        <w:br/>
        <w:t xml:space="preserve">              &lt;/div&gt;</w:t>
        <w:br/>
        <w:t xml:space="preserve">            )}</w:t>
        <w:br/>
        <w:br/>
        <w:t xml:space="preserve">            {/* Navigation Tabs */}</w:t>
        <w:br/>
        <w:t xml:space="preserve">            &lt;div style={{ display: 'flex', gap: '0.5rem', marginTop: '1.2rem' }}&gt;</w:t>
        <w:br/>
        <w:t xml:space="preserve">              &lt;button </w:t>
        <w:br/>
        <w:t xml:space="preserve">                onClick={() =&gt; setActiveTab('tasks')}</w:t>
        <w:br/>
        <w:t xml:space="preserve">                style={{</w:t>
        <w:br/>
        <w:t xml:space="preserve">                  padding: '0.5rem 1rem', borderRadius: '8px', border: 'none', cursor: 'pointer',</w:t>
        <w:br/>
        <w:t xml:space="preserve">                  fontSize: '0.85rem', fontWeight: 'bold', display: 'flex', alignItems: 'center', gap: '0.4rem',</w:t>
        <w:br/>
        <w:t xml:space="preserve">                  background: activeTab === 'tasks' ? 'var(--crear-gold)' : 'rgba(255,255,255,0.05)',</w:t>
        <w:br/>
        <w:t xml:space="preserve">                  color: activeTab === 'tasks' ? '#000' : 'var(--text-muted)',</w:t>
        <w:br/>
        <w:t xml:space="preserve">                  transition: 'all 0.2s'</w:t>
        <w:br/>
        <w:t xml:space="preserve">                }}</w:t>
        <w:br/>
        <w:t xml:space="preserve">              &gt;</w:t>
        <w:br/>
        <w:t xml:space="preserve">                &lt;CheckSquare size={16} /&gt; Tareas ({userTasks.length})</w:t>
        <w:br/>
        <w:t xml:space="preserve">              &lt;/button&gt;</w:t>
        <w:br/>
        <w:br/>
        <w:t xml:space="preserve">              &lt;button </w:t>
        <w:br/>
        <w:t xml:space="preserve">                onClick={() =&gt; setActiveTab('notes')}</w:t>
        <w:br/>
        <w:t xml:space="preserve">                style={{</w:t>
        <w:br/>
        <w:t xml:space="preserve">                  padding: '0.5rem 1rem', borderRadius: '8px', border: 'none', cursor: 'pointer',</w:t>
        <w:br/>
        <w:t xml:space="preserve">                  fontSize: '0.85rem', fontWeight: 'bold', display: 'flex', alignItems: 'center', gap: '0.4rem',</w:t>
        <w:br/>
        <w:t xml:space="preserve">                  background: activeTab === 'notes' ? 'var(--crear-gold)' : 'rgba(255,255,255,0.05)',</w:t>
        <w:br/>
        <w:t xml:space="preserve">                  color: activeTab === 'notes' ? '#000' : 'var(--text-muted)',</w:t>
        <w:br/>
        <w:t xml:space="preserve">                  transition: 'all 0.2s'</w:t>
        <w:br/>
        <w:t xml:space="preserve">                }}</w:t>
        <w:br/>
        <w:t xml:space="preserve">              &gt;</w:t>
        <w:br/>
        <w:t xml:space="preserve">                &lt;FileText size={16} /&gt; Notas y Bitácora ({profileData.notes.length})</w:t>
        <w:br/>
        <w:t xml:space="preserve">              &lt;/button&gt;</w:t>
        <w:br/>
        <w:br/>
        <w:t xml:space="preserve">              &lt;button </w:t>
        <w:br/>
        <w:t xml:space="preserve">                onClick={() =&gt; setActiveTab('documents')}</w:t>
        <w:br/>
        <w:t xml:space="preserve">                style={{</w:t>
        <w:br/>
        <w:t xml:space="preserve">                  padding: '0.5rem 1rem', borderRadius: '8px', border: 'none', cursor: 'pointer',</w:t>
        <w:br/>
        <w:t xml:space="preserve">                  fontSize: '0.85rem', fontWeight: 'bold', display: 'flex', alignItems: 'center', gap: '0.4rem',</w:t>
        <w:br/>
        <w:t xml:space="preserve">                  background: activeTab === 'documents' ? 'var(--crear-gold)' : 'rgba(255,255,255,0.05)',</w:t>
        <w:br/>
        <w:t xml:space="preserve">                  color: activeTab === 'documents' ? '#000' : 'var(--text-muted)',</w:t>
        <w:br/>
        <w:t xml:space="preserve">                  transition: 'all 0.2s'</w:t>
        <w:br/>
        <w:t xml:space="preserve">                }}</w:t>
        <w:br/>
        <w:t xml:space="preserve">              &gt;</w:t>
        <w:br/>
        <w:t xml:space="preserve">                &lt;Link2 size={16} /&gt; Documentos y Enlaces ({profileData.documents.length})</w:t>
        <w:br/>
        <w:t xml:space="preserve">              &lt;/button&gt;</w:t>
        <w:br/>
        <w:t xml:space="preserve">            &lt;/div&gt;</w:t>
        <w:br/>
        <w:t xml:space="preserve">          &lt;/div&gt;</w:t>
        <w:br/>
        <w:br/>
        <w:t xml:space="preserve">          {/* Modal Body with scroll */}</w:t>
        <w:br/>
        <w:t xml:space="preserve">          &lt;div style={{ padding: '1.5rem 2rem', overflowY: 'auto', flex: 1 }}&gt;</w:t>
        <w:br/>
        <w:br/>
        <w:t xml:space="preserve">            {/* TAB 1: TASKS */}</w:t>
        <w:br/>
        <w:t xml:space="preserve">            {activeTab === 'tasks' &amp;&amp; (</w:t>
        <w:br/>
        <w:t xml:space="preserve">              &lt;div&gt;</w:t>
        <w:br/>
        <w:t xml:space="preserve">                &lt;div style={{ display: 'flex', justifyContent: 'space-between', alignItems: 'center', marginBottom: '1rem' }}&gt;</w:t>
        <w:br/>
        <w:t xml:space="preserve">                  &lt;h4 style={{ margin: 0, color: '#fff', fontSize: '1.05rem', display: 'flex', alignItems: 'center', gap: '0.5rem' }}&gt;</w:t>
        <w:br/>
        <w:t xml:space="preserve">                    &lt;CheckSquare size={18} color="var(--crear-cyan)" /&gt; Matriz Operativa de {user.name}</w:t>
        <w:br/>
        <w:t xml:space="preserve">                  &lt;/h4&gt;</w:t>
        <w:br/>
        <w:t xml:space="preserve">                  &lt;div style={{ display: 'flex', gap: '0.8rem' }}&gt;</w:t>
        <w:br/>
        <w:t xml:space="preserve">                    {canSimulate(currentUser, originalAdminUser) &amp;&amp; (</w:t>
        <w:br/>
        <w:t xml:space="preserve">                      &lt;button </w:t>
        <w:br/>
        <w:t xml:space="preserve">                        onClick={() =&gt; {</w:t>
        <w:br/>
        <w:t xml:space="preserve">                          onClose();</w:t>
        <w:br/>
        <w:t xml:space="preserve">                          navigate('/home');</w:t>
        <w:br/>
        <w:t xml:space="preserve">                          setTimeout(() =&gt; {</w:t>
        <w:br/>
        <w:t xml:space="preserve">                            simulateUser(user);</w:t>
        <w:br/>
        <w:t xml:space="preserve">                          }, 50);</w:t>
        <w:br/>
        <w:t xml:space="preserve">                        }}</w:t>
        <w:br/>
        <w:t xml:space="preserve">                        className="btn-secondary"</w:t>
        <w:br/>
        <w:t xml:space="preserve">                        style={{</w:t>
        <w:br/>
        <w:t xml:space="preserve">                          padding: '0.4rem 0.9rem', fontSize: '0.82rem', display: 'flex', alignItems: 'center', gap: '0.4rem',</w:t>
        <w:br/>
        <w:t xml:space="preserve">                          background: 'rgba(255,255,255,0.1)', color: '#fff', border: '1px solid rgba(255,255,255,0.2)', fontWeight: 'bold', borderRadius: '8px'</w:t>
        <w:br/>
        <w:t xml:space="preserve">                        }}</w:t>
        <w:br/>
        <w:t xml:space="preserve">                      &gt;</w:t>
        <w:br/>
        <w:t xml:space="preserve">                        &lt;Eye size={16} /&gt; Simular Vista</w:t>
        <w:br/>
        <w:t xml:space="preserve">                      &lt;/button&gt;</w:t>
        <w:br/>
        <w:t xml:space="preserve">                    )}</w:t>
        <w:br/>
        <w:t xml:space="preserve">                    &lt;button </w:t>
        <w:br/>
        <w:t xml:space="preserve">                      onClick={() =&gt; setShowAssignModal(true)}</w:t>
        <w:br/>
        <w:t xml:space="preserve">                      className="btn-primary"</w:t>
        <w:br/>
        <w:t xml:space="preserve">                      style={{</w:t>
        <w:br/>
        <w:t xml:space="preserve">                        padding: '0.4rem 0.9rem', fontSize: '0.82rem', display: 'flex', alignItems: 'center', gap: '0.4rem',</w:t>
        <w:br/>
        <w:t xml:space="preserve">                        background: 'var(--crear-cyan)', color: '#000', border: 'none', fontWeight: 'bold', borderRadius: '8px'</w:t>
        <w:br/>
        <w:t xml:space="preserve">                      }}</w:t>
        <w:br/>
        <w:t xml:space="preserve">                    &gt;</w:t>
        <w:br/>
        <w:t xml:space="preserve">                      &lt;PlusCircle size={16} /&gt; Asignar Nueva Tarea</w:t>
        <w:br/>
        <w:t xml:space="preserve">                    &lt;/button&gt;</w:t>
        <w:br/>
        <w:t xml:space="preserve">                  &lt;/div&gt;</w:t>
        <w:br/>
        <w:t xml:space="preserve">                &lt;/div&gt;</w:t>
        <w:br/>
        <w:br/>
        <w:t xml:space="preserve">                {userTasks.length === 0 ? (</w:t>
        <w:br/>
        <w:t xml:space="preserve">                  &lt;div style={{ textAlign: 'center', padding: '3rem', color: 'var(--text-muted)' }}&gt;</w:t>
        <w:br/>
        <w:t xml:space="preserve">                    &lt;CheckCircle2 size={40} style={{ opacity: 0.3, marginBottom: '0.5rem' }} /&gt;</w:t>
        <w:br/>
        <w:t xml:space="preserve">                    &lt;p&gt;No hay tareas asignadas para este usuario o rol en la sede {user.sede}.&lt;/p&gt;</w:t>
        <w:br/>
        <w:t xml:space="preserve">                  &lt;/div&gt;</w:t>
        <w:br/>
        <w:t xml:space="preserve">                ) : (</w:t>
        <w:br/>
        <w:t xml:space="preserve">                  &lt;div style={{ display: 'flex', flexDirection: 'column', gap: '0.6rem' }}&gt;</w:t>
        <w:br/>
        <w:t xml:space="preserve">                    {userTasks.map(task =&gt; {</w:t>
        <w:br/>
        <w:t xml:space="preserve">                      const isCompleted = task.completions &amp;&amp; user.sede &amp;&amp; task.completions[user.sede]</w:t>
        <w:br/>
        <w:t xml:space="preserve">                        ? task.completions[user.sede].completed</w:t>
        <w:br/>
        <w:t xml:space="preserve">                        : (task.completed || task.status === 'Completada');</w:t>
        <w:br/>
        <w:t xml:space="preserve">                      const isCrit = task.isCritical || task.priority?.includes('ROJO');</w:t>
        <w:br/>
        <w:br/>
        <w:t xml:space="preserve">                      return (</w:t>
        <w:br/>
        <w:t xml:space="preserve">                        &lt;div </w:t>
        <w:br/>
        <w:t xml:space="preserve">                          key={task.id}</w:t>
        <w:br/>
        <w:t xml:space="preserve">                          style={{</w:t>
        <w:br/>
        <w:t xml:space="preserve">                            display: 'flex', alignItems: 'center', justifyContent: 'space-between',</w:t>
        <w:br/>
        <w:t xml:space="preserve">                            padding: '0.8rem 1rem', borderRadius: '10px',</w:t>
        <w:br/>
        <w:t xml:space="preserve">                            background: isCompleted ? 'rgba(34, 197, 94, 0.05)' : 'rgba(255,255,255,0.03)',</w:t>
        <w:br/>
        <w:t xml:space="preserve">                            border: `1px solid ${isCompleted ? 'rgba(34, 197, 94, 0.3)' : isCrit ? 'rgba(239, 68, 68, 0.3)' : 'rgba(255,255,255,0.06)'}`,</w:t>
        <w:br/>
        <w:t xml:space="preserve">                            gap: '0.8rem'</w:t>
        <w:br/>
        <w:t xml:space="preserve">                          }}</w:t>
        <w:br/>
        <w:t xml:space="preserve">                        &gt;</w:t>
        <w:br/>
        <w:t xml:space="preserve">                          &lt;div style={{ display: 'flex', alignItems: 'center', gap: '0.8rem', flex: 1 }}&gt;</w:t>
        <w:br/>
        <w:t xml:space="preserve">                            &lt;input </w:t>
        <w:br/>
        <w:t xml:space="preserve">                              type="checkbox"</w:t>
        <w:br/>
        <w:t xml:space="preserve">                              checked={isCompleted}</w:t>
        <w:br/>
        <w:t xml:space="preserve">                              onChange={() =&gt; toggleTask(task.id, isCompleted)}</w:t>
        <w:br/>
        <w:t xml:space="preserve">                              style={{ width: '18px', height: '18px', cursor: 'pointer', accentColor: 'var(--crear-gold)' }}</w:t>
        <w:br/>
        <w:t xml:space="preserve">                            /&gt;</w:t>
        <w:br/>
        <w:t xml:space="preserve">                            &lt;div style={{ flex: 1 }}&gt;</w:t>
        <w:br/>
        <w:t xml:space="preserve">                              &lt;p style={{</w:t>
        <w:br/>
        <w:t xml:space="preserve">                                margin: 0, fontSize: '0.9rem', color: isCompleted ? 'var(--text-muted)' : '#fff',</w:t>
        <w:br/>
        <w:t xml:space="preserve">                                textDecoration: isCompleted ? 'line-through' : 'none', fontWeight: isCrit ? '600' : 'normal'</w:t>
        <w:br/>
        <w:t xml:space="preserve">                              }}&gt;</w:t>
        <w:br/>
        <w:t xml:space="preserve">                                {task.task || task.title}</w:t>
        <w:br/>
        <w:t xml:space="preserve">                              &lt;/p&gt;</w:t>
        <w:br/>
        <w:t xml:space="preserve">                              &lt;div style={{ display: 'flex', gap: '0.8rem', marginTop: '0.2rem', fontSize: '0.72rem', color: 'var(--text-muted)' }}&gt;</w:t>
        <w:br/>
        <w:t xml:space="preserve">                                {task.cyclePhase &amp;&amp; &lt;span&gt;Fase: &lt;strong style={{ color: '#29abe2' }}&gt;{task.cyclePhase}&lt;/strong&gt;&lt;/span&gt;}</w:t>
        <w:br/>
        <w:t xml:space="preserve">                                {task.deadline &amp;&amp; (</w:t>
        <w:br/>
        <w:t xml:space="preserve">                                  &lt;span style={{ display: 'flex', alignItems: 'center', gap: '0.2rem', color: 'var(--crear-gold)' }}&gt;</w:t>
        <w:br/>
        <w:t xml:space="preserve">                                    &lt;Clock size={11} /&gt; Límite: {new Date(task.deadline).toLocaleDateString()} {new Date(task.deadline).toLocaleTimeString([], { hour: '2-digit', minute: '2-digit' })}</w:t>
        <w:br/>
        <w:t xml:space="preserve">                                  &lt;/span&gt;</w:t>
        <w:br/>
        <w:t xml:space="preserve">                                )}</w:t>
        <w:br/>
        <w:t xml:space="preserve">                                {task.assignedToEmail &amp;&amp; (</w:t>
        <w:br/>
        <w:t xml:space="preserve">                                  &lt;span style={{ color: 'var(--crear-cyan)' }}&gt;Personalizada (Directa)&lt;/span&gt;</w:t>
        <w:br/>
        <w:t xml:space="preserve">                                )}</w:t>
        <w:br/>
        <w:t xml:space="preserve">                              &lt;/div&gt;</w:t>
        <w:br/>
        <w:t xml:space="preserve">                            &lt;/div&gt;</w:t>
        <w:br/>
        <w:t xml:space="preserve">                          &lt;/div&gt;</w:t>
        <w:br/>
        <w:br/>
        <w:t xml:space="preserve">                          &lt;div style={{ display: 'flex', alignItems: 'center', gap: '0.5rem' }}&gt;</w:t>
        <w:br/>
        <w:t xml:space="preserve">                            &lt;span style={{</w:t>
        <w:br/>
        <w:t xml:space="preserve">                              padding: '0.15rem 0.5rem', borderRadius: '12px', fontSize: '0.7rem', fontWeight: 'bold',</w:t>
        <w:br/>
        <w:t xml:space="preserve">                              background: isCompleted ? 'rgba(34, 197, 94, 0.15)' : 'rgba(245, 158, 11, 0.15)',</w:t>
        <w:br/>
        <w:t xml:space="preserve">                              color: isCompleted ? '#22c55e' : '#f59e0b',</w:t>
        <w:br/>
        <w:t xml:space="preserve">                              border: `1px solid ${isCompleted ? '#22c55e40' : '#f59e0b40'}`</w:t>
        <w:br/>
        <w:t xml:space="preserve">                            }}&gt;</w:t>
        <w:br/>
        <w:t xml:space="preserve">                              {isCompleted ? 'Completada' : 'Pendiente'}</w:t>
        <w:br/>
        <w:t xml:space="preserve">                            &lt;/span&gt;</w:t>
        <w:br/>
        <w:t xml:space="preserve">                          &lt;/div&gt;</w:t>
        <w:br/>
        <w:t xml:space="preserve">                        &lt;/div&gt;</w:t>
        <w:br/>
        <w:t xml:space="preserve">                      );</w:t>
        <w:br/>
        <w:t xml:space="preserve">                    })}</w:t>
        <w:br/>
        <w:t xml:space="preserve">                  &lt;/div&gt;</w:t>
        <w:br/>
        <w:t xml:space="preserve">                )}</w:t>
        <w:br/>
        <w:t xml:space="preserve">              &lt;/div&gt;</w:t>
        <w:br/>
        <w:t xml:space="preserve">            )}</w:t>
        <w:br/>
        <w:br/>
        <w:t xml:space="preserve">            {/* TAB 2: NOTES &amp; BITÁCORA */}</w:t>
        <w:br/>
        <w:t xml:space="preserve">            {activeTab === 'notes' &amp;&amp; (</w:t>
        <w:br/>
        <w:t xml:space="preserve">              &lt;div&gt;</w:t>
        <w:br/>
        <w:t xml:space="preserve">                &lt;form onSubmit={handleAddNote} style={{ marginBottom: '1.5rem', background: 'rgba(255,255,255,0.02)', padding: '1rem', borderRadius: '12px', border: '1px solid rgba(255,255,255,0.08)' }}&gt;</w:t>
        <w:br/>
        <w:t xml:space="preserve">                  &lt;label style={{ display: 'block', fontSize: '0.85rem', color: 'var(--crear-gold)', fontWeight: 'bold', marginBottom: '0.4rem' }}&gt;</w:t>
        <w:br/>
        <w:t xml:space="preserve">                    📝 Añadir Nota / Feedback para {user.name}:</w:t>
        <w:br/>
        <w:t xml:space="preserve">                  &lt;/label&gt;</w:t>
        <w:br/>
        <w:t xml:space="preserve">                  &lt;textarea </w:t>
        <w:br/>
        <w:t xml:space="preserve">                    value={newNoteText}</w:t>
        <w:br/>
        <w:t xml:space="preserve">                    onChange={e =&gt; setNewNoteText(e.target.value)}</w:t>
        <w:br/>
        <w:t xml:space="preserve">                    placeholder="Escribe observaciones de desempeño, compromisos de reunión, acuerdos o puntos a auditar..."</w:t>
        <w:br/>
        <w:t xml:space="preserve">                    rows={3}</w:t>
        <w:br/>
        <w:t xml:space="preserve">                    className="input-field"</w:t>
        <w:br/>
        <w:t xml:space="preserve">                    style={{ width: '100%', marginBottom: '0.6rem', resize: 'vertical' }}</w:t>
        <w:br/>
        <w:t xml:space="preserve">                    disabled={isSavingNote}</w:t>
        <w:br/>
        <w:t xml:space="preserve">                  /&gt;</w:t>
        <w:br/>
        <w:t xml:space="preserve">                  &lt;div style={{ display: 'flex', justifyContent: 'flex-end' }}&gt;</w:t>
        <w:br/>
        <w:t xml:space="preserve">                    &lt;button </w:t>
        <w:br/>
        <w:t xml:space="preserve">                      type="submit" </w:t>
        <w:br/>
        <w:t xml:space="preserve">                      className="btn-primary" </w:t>
        <w:br/>
        <w:t xml:space="preserve">                      disabled={isSavingNote || !newNoteText.trim()}</w:t>
        <w:br/>
        <w:t xml:space="preserve">                      style={{ padding: '0.4rem 1rem', fontSize: '0.85rem', display: 'flex', alignItems: 'center', gap: '0.4rem' }}</w:t>
        <w:br/>
        <w:t xml:space="preserve">                    &gt;</w:t>
        <w:br/>
        <w:t xml:space="preserve">                      &lt;Plus size={16} /&gt; {isSavingNote ? 'Guardando...' : 'Guardar Nota'}</w:t>
        <w:br/>
        <w:t xml:space="preserve">                    &lt;/button&gt;</w:t>
        <w:br/>
        <w:t xml:space="preserve">                  &lt;/div&gt;</w:t>
        <w:br/>
        <w:t xml:space="preserve">                &lt;/form&gt;</w:t>
        <w:br/>
        <w:br/>
        <w:t xml:space="preserve">                &lt;h4 style={{ color: '#fff', fontSize: '1rem', marginBottom: '0.8rem' }}&gt;Historial de Notas ({profileData.notes.length})&lt;/h4&gt;</w:t>
        <w:br/>
        <w:br/>
        <w:t xml:space="preserve">                {profileData.notes.length === 0 ? (</w:t>
        <w:br/>
        <w:t xml:space="preserve">                  &lt;div style={{ textAlign: 'center', padding: '2.5rem', color: 'var(--text-muted)' }}&gt;</w:t>
        <w:br/>
        <w:t xml:space="preserve">                    &lt;FileText size={36} style={{ opacity: 0.3, marginBottom: '0.5rem' }} /&gt;</w:t>
        <w:br/>
        <w:t xml:space="preserve">                    &lt;p&gt;Aún no hay notas registradas para este usuario.&lt;/p&gt;</w:t>
        <w:br/>
        <w:t xml:space="preserve">                  &lt;/div&gt;</w:t>
        <w:br/>
        <w:t xml:space="preserve">                ) : (</w:t>
        <w:br/>
        <w:t xml:space="preserve">                  &lt;div style={{ display: 'flex', flexDirection: 'column', gap: '0.8rem' }}&gt;</w:t>
        <w:br/>
        <w:t xml:space="preserve">                    {profileData.notes.slice().reverse().map((note) =&gt; (</w:t>
        <w:br/>
        <w:t xml:space="preserve">                      &lt;div </w:t>
        <w:br/>
        <w:t xml:space="preserve">                        key={note.id || note.createdAt}</w:t>
        <w:br/>
        <w:t xml:space="preserve">                        style={{</w:t>
        <w:br/>
        <w:t xml:space="preserve">                          padding: '1rem', borderRadius: '10px', background: 'rgba(255,255,255,0.03)',</w:t>
        <w:br/>
        <w:t xml:space="preserve">                          border: '1px solid rgba(255,255,255,0.06)', position: 'relative'</w:t>
        <w:br/>
        <w:t xml:space="preserve">                        }}</w:t>
        <w:br/>
        <w:t xml:space="preserve">                      &gt;</w:t>
        <w:br/>
        <w:t xml:space="preserve">                        &lt;div style={{ display: 'flex', justifyContent: 'space-between', alignItems: 'flex-start', marginBottom: '0.4rem' }}&gt;</w:t>
        <w:br/>
        <w:t xml:space="preserve">                          &lt;div style={{ display: 'flex', alignItems: 'center', gap: '0.5rem', fontSize: '0.75rem', color: 'var(--crear-cyan)' }}&gt;</w:t>
        <w:br/>
        <w:t xml:space="preserve">                            &lt;Shield size={13} /&gt;</w:t>
        <w:br/>
        <w:t xml:space="preserve">                            &lt;strong&gt;{note.authorName || 'SuperAdmin'}&lt;/strong&gt;</w:t>
        <w:br/>
        <w:t xml:space="preserve">                            &lt;span style={{ color: 'var(--text-muted)' }}&gt;• {new Date(note.createdAt).toLocaleString()}&lt;/span&gt;</w:t>
        <w:br/>
        <w:t xml:space="preserve">                          &lt;/div&gt;</w:t>
        <w:br/>
        <w:t xml:space="preserve">                          &lt;button </w:t>
        <w:br/>
        <w:t xml:space="preserve">                            onClick={() =&gt; handleDeleteNote(note)}</w:t>
        <w:br/>
        <w:t xml:space="preserve">                            style={{ background: 'transparent', border: 'none', color: '#ef4444', cursor: 'pointer', opacity: 0.7, padding: '2px' }}</w:t>
        <w:br/>
        <w:t xml:space="preserve">                            title="Eliminar nota"</w:t>
        <w:br/>
        <w:t xml:space="preserve">                          &gt;</w:t>
        <w:br/>
        <w:t xml:space="preserve">                            &lt;Trash2 size={15} /&gt;</w:t>
        <w:br/>
        <w:t xml:space="preserve">                          &lt;/button&gt;</w:t>
        <w:br/>
        <w:t xml:space="preserve">                        &lt;/div&gt;</w:t>
        <w:br/>
        <w:t xml:space="preserve">                        &lt;p style={{ margin: 0, color: '#e2e8f0', fontSize: '0.88rem', whiteSpace: 'pre-wrap', lineHeight: '1.4' }}&gt;</w:t>
        <w:br/>
        <w:t xml:space="preserve">                          {note.text}</w:t>
        <w:br/>
        <w:t xml:space="preserve">                        &lt;/p&gt;</w:t>
        <w:br/>
        <w:t xml:space="preserve">                      &lt;/div&gt;</w:t>
        <w:br/>
        <w:t xml:space="preserve">                    ))}</w:t>
        <w:br/>
        <w:t xml:space="preserve">                  &lt;/div&gt;</w:t>
        <w:br/>
        <w:t xml:space="preserve">                )}</w:t>
        <w:br/>
        <w:t xml:space="preserve">              &lt;/div&gt;</w:t>
        <w:br/>
        <w:t xml:space="preserve">            )}</w:t>
        <w:br/>
        <w:br/>
        <w:t xml:space="preserve">            {/* TAB 3: DOCUMENTS &amp; LINKS */}</w:t>
        <w:br/>
        <w:t xml:space="preserve">            {activeTab === 'documents' &amp;&amp; (</w:t>
        <w:br/>
        <w:t xml:space="preserve">              &lt;div&gt;</w:t>
        <w:br/>
        <w:t xml:space="preserve">                &lt;form onSubmit={handleAddDocument} style={{ marginBottom: '1.5rem', background: 'rgba(255,255,255,0.02)', padding: '1rem', borderRadius: '12px', border: '1px solid rgba(255,255,255,0.08)' }}&gt;</w:t>
        <w:br/>
        <w:t xml:space="preserve">                  &lt;label style={{ display: 'block', fontSize: '0.85rem', color: 'var(--crear-cyan)', fontWeight: 'bold', marginBottom: '0.6rem' }}&gt;</w:t>
        <w:br/>
        <w:t xml:space="preserve">                    🔗 Enlazar Documento / Enlace Externo (Google Drive, Docs, Reportes):</w:t>
        <w:br/>
        <w:t xml:space="preserve">                  &lt;/label&gt;</w:t>
        <w:br/>
        <w:t xml:space="preserve">                  &lt;div style={{ display: 'grid', gridTemplateColumns: '1fr 2fr auto', gap: '0.6rem', alignItems: 'flex-end' }}&gt;</w:t>
        <w:br/>
        <w:t xml:space="preserve">                    &lt;div&gt;</w:t>
        <w:br/>
        <w:t xml:space="preserve">                      &lt;label style={{ display: 'block', fontSize: '0.72rem', color: 'var(--text-muted)', marginBottom: '0.2rem' }}&gt;Título del Documento:&lt;/label&gt;</w:t>
        <w:br/>
        <w:t xml:space="preserve">                      &lt;input </w:t>
        <w:br/>
        <w:t xml:space="preserve">                        type="text"</w:t>
        <w:br/>
        <w:t xml:space="preserve">                        placeholder="Ej. Plan Operativo Q3"</w:t>
        <w:br/>
        <w:t xml:space="preserve">                        value={newDocTitle}</w:t>
        <w:br/>
        <w:t xml:space="preserve">                        onChange={e =&gt; setNewDocTitle(e.target.value)}</w:t>
        <w:br/>
        <w:t xml:space="preserve">                        className="input-field"</w:t>
        <w:br/>
        <w:t xml:space="preserve">                        style={{ width: '100%' }}</w:t>
        <w:br/>
        <w:t xml:space="preserve">                        disabled={isSavingDoc}</w:t>
        <w:br/>
        <w:t xml:space="preserve">                        required</w:t>
        <w:br/>
        <w:t xml:space="preserve">                      /&gt;</w:t>
        <w:br/>
        <w:t xml:space="preserve">                    &lt;/div&gt;</w:t>
        <w:br/>
        <w:t xml:space="preserve">                    &lt;div&gt;</w:t>
        <w:br/>
        <w:t xml:space="preserve">                      &lt;label style={{ display: 'block', fontSize: '0.72rem', color: 'var(--text-muted)', marginBottom: '0.2rem' }}&gt;Enlace URL (Drive, Dropbox, Notion, Web):&lt;/label&gt;</w:t>
        <w:br/>
        <w:t xml:space="preserve">                      &lt;input </w:t>
        <w:br/>
        <w:t xml:space="preserve">                        type="url"</w:t>
        <w:br/>
        <w:t xml:space="preserve">                        placeholder="https://drive.google.com/..."</w:t>
        <w:br/>
        <w:t xml:space="preserve">                        value={newDocUrl}</w:t>
        <w:br/>
        <w:t xml:space="preserve">                        onChange={e =&gt; setNewDocUrl(e.target.value)}</w:t>
        <w:br/>
        <w:t xml:space="preserve">                        className="input-field"</w:t>
        <w:br/>
        <w:t xml:space="preserve">                        style={{ width: '100%' }}</w:t>
        <w:br/>
        <w:t xml:space="preserve">                        disabled={isSavingDoc}</w:t>
        <w:br/>
        <w:t xml:space="preserve">                        required</w:t>
        <w:br/>
        <w:t xml:space="preserve">                      /&gt;</w:t>
        <w:br/>
        <w:t xml:space="preserve">                    &lt;/div&gt;</w:t>
        <w:br/>
        <w:t xml:space="preserve">                    &lt;button </w:t>
        <w:br/>
        <w:t xml:space="preserve">                      type="submit" </w:t>
        <w:br/>
        <w:t xml:space="preserve">                      className="btn-primary" </w:t>
        <w:br/>
        <w:t xml:space="preserve">                      disabled={isSavingDoc || !newDocTitle.trim() || !newDocUrl.trim()}</w:t>
        <w:br/>
        <w:t xml:space="preserve">                      style={{ padding: '0.55rem 1rem', fontSize: '0.85rem', display: 'flex', alignItems: 'center', gap: '0.4rem', height: '40px' }}</w:t>
        <w:br/>
        <w:t xml:space="preserve">                    &gt;</w:t>
        <w:br/>
        <w:t xml:space="preserve">                      &lt;Plus size={16} /&gt; {isSavingDoc ? '...' : 'Enlazar'}</w:t>
        <w:br/>
        <w:t xml:space="preserve">                    &lt;/button&gt;</w:t>
        <w:br/>
        <w:t xml:space="preserve">                  &lt;/div&gt;</w:t>
        <w:br/>
        <w:t xml:space="preserve">                &lt;/form&gt;</w:t>
        <w:br/>
        <w:br/>
        <w:t xml:space="preserve">                &lt;h4 style={{ color: '#fff', fontSize: '1rem', marginBottom: '0.8rem' }}&gt;Documentos y Enlaces Guardados ({profileData.documents.length})&lt;/h4&gt;</w:t>
        <w:br/>
        <w:br/>
        <w:t xml:space="preserve">                {profileData.documents.length === 0 ? (</w:t>
        <w:br/>
        <w:t xml:space="preserve">                  &lt;div style={{ textAlign: 'center', padding: '2.5rem', color: 'var(--text-muted)' }}&gt;</w:t>
        <w:br/>
        <w:t xml:space="preserve">                    &lt;Link2 size={36} style={{ opacity: 0.3, marginBottom: '0.5rem' }} /&gt;</w:t>
        <w:br/>
        <w:t xml:space="preserve">                    &lt;p&gt;No hay documentos ni enlaces guardados para este usuario.&lt;/p&gt;</w:t>
        <w:br/>
        <w:t xml:space="preserve">                  &lt;/div&gt;</w:t>
        <w:br/>
        <w:t xml:space="preserve">                ) : (</w:t>
        <w:br/>
        <w:t xml:space="preserve">                  &lt;div style={{ display: 'grid', gridTemplateColumns: 'repeat(auto-fit, minmax(280px, 1fr))', gap: '0.8rem' }}&gt;</w:t>
        <w:br/>
        <w:t xml:space="preserve">                    {profileData.documents.map((docItem) =&gt; (</w:t>
        <w:br/>
        <w:t xml:space="preserve">                      &lt;div </w:t>
        <w:br/>
        <w:t xml:space="preserve">                        key={docItem.id || docItem.createdAt}</w:t>
        <w:br/>
        <w:t xml:space="preserve">                        style={{</w:t>
        <w:br/>
        <w:t xml:space="preserve">                          padding: '1rem', borderRadius: '10px', background: 'rgba(255,255,255,0.03)',</w:t>
        <w:br/>
        <w:t xml:space="preserve">                          border: '1px solid rgba(255,255,255,0.08)', display: 'flex', flexDirection: 'column',</w:t>
        <w:br/>
        <w:t xml:space="preserve">                          justifyContent: 'space-between', gap: '0.8rem'</w:t>
        <w:br/>
        <w:t xml:space="preserve">                        }}</w:t>
        <w:br/>
        <w:t xml:space="preserve">                      &gt;</w:t>
        <w:br/>
        <w:t xml:space="preserve">                        &lt;div&gt;</w:t>
        <w:br/>
        <w:t xml:space="preserve">                          &lt;div style={{ display: 'flex', justifyContent: 'space-between', alignItems: 'flex-start' }}&gt;</w:t>
        <w:br/>
        <w:t xml:space="preserve">                            &lt;h5 style={{ margin: 0, color: '#fff', fontSize: '0.95rem', fontWeight: 'bold' }}&gt;{docItem.title}&lt;/h5&gt;</w:t>
        <w:br/>
        <w:t xml:space="preserve">                            &lt;button </w:t>
        <w:br/>
        <w:t xml:space="preserve">                              onClick={() =&gt; handleDeleteDocument(docItem)}</w:t>
        <w:br/>
        <w:t xml:space="preserve">                              style={{ background: 'transparent', border: 'none', color: '#ef4444', cursor: 'pointer', opacity: 0.7 }}</w:t>
        <w:br/>
        <w:t xml:space="preserve">                              title="Eliminar documento"</w:t>
        <w:br/>
        <w:t xml:space="preserve">                            &gt;</w:t>
        <w:br/>
        <w:t xml:space="preserve">                              &lt;Trash2 size={15} /&gt;</w:t>
        <w:br/>
        <w:t xml:space="preserve">                            &lt;/button&gt;</w:t>
        <w:br/>
        <w:t xml:space="preserve">                          &lt;/div&gt;</w:t>
        <w:br/>
        <w:t xml:space="preserve">                          &lt;p style={{ margin: '0.3rem 0 0 0', fontSize: '0.72rem', color: 'var(--text-muted)' }}&gt;</w:t>
        <w:br/>
        <w:t xml:space="preserve">                            Subido por: {docItem.addedBy || 'Admin'} • {new Date(docItem.createdAt).toLocaleDateString()}</w:t>
        <w:br/>
        <w:t xml:space="preserve">                          &lt;/p&gt;</w:t>
        <w:br/>
        <w:t xml:space="preserve">                        &lt;/div&gt;</w:t>
        <w:br/>
        <w:br/>
        <w:t xml:space="preserve">                        &lt;a </w:t>
        <w:br/>
        <w:t xml:space="preserve">                          href={docItem.url} </w:t>
        <w:br/>
        <w:t xml:space="preserve">                          target="_blank" </w:t>
        <w:br/>
        <w:t xml:space="preserve">                          rel="noopener noreferrer"</w:t>
        <w:br/>
        <w:t xml:space="preserve">                          className="btn-secondary"</w:t>
        <w:br/>
        <w:t xml:space="preserve">                          style={{</w:t>
        <w:br/>
        <w:t xml:space="preserve">                            display: 'flex', alignItems: 'center', justifyContent: 'center', gap: '0.4rem',</w:t>
        <w:br/>
        <w:t xml:space="preserve">                            padding: '0.4rem 0.8rem', fontSize: '0.8rem', color: 'var(--crear-cyan)', textDecoration: 'none',</w:t>
        <w:br/>
        <w:t xml:space="preserve">                            borderRadius: '6px', border: '1px solid var(--crear-cyan)40'</w:t>
        <w:br/>
        <w:t xml:space="preserve">                          }}</w:t>
        <w:br/>
        <w:t xml:space="preserve">                        &gt;</w:t>
        <w:br/>
        <w:t xml:space="preserve">                          &lt;ExternalLink size={14} /&gt; Abrir Documento</w:t>
        <w:br/>
        <w:t xml:space="preserve">                        &lt;/a&gt;</w:t>
        <w:br/>
        <w:t xml:space="preserve">                      &lt;/div&gt;</w:t>
        <w:br/>
        <w:t xml:space="preserve">                    ))}</w:t>
        <w:br/>
        <w:t xml:space="preserve">                  &lt;/div&gt;</w:t>
        <w:br/>
        <w:t xml:space="preserve">                )}</w:t>
        <w:br/>
        <w:t xml:space="preserve">              &lt;/div&gt;</w:t>
        <w:br/>
        <w:t xml:space="preserve">            )}</w:t>
        <w:br/>
        <w:br/>
        <w:t xml:space="preserve">          &lt;/div&gt;</w:t>
        <w:br/>
        <w:t xml:space="preserve">        &lt;/div&gt;</w:t>
        <w:br/>
        <w:t xml:space="preserve">      &lt;/div&gt;</w:t>
        <w:br/>
        <w:br/>
        <w:t xml:space="preserve">      {/* Embedded Task Assignment Modal for this specific user */}</w:t>
        <w:br/>
        <w:t xml:space="preserve">      {showAssignModal &amp;&amp; (</w:t>
        <w:br/>
        <w:t xml:space="preserve">        &lt;TaskAssignmentModal </w:t>
        <w:br/>
        <w:t xml:space="preserve">          isOpen={showAssignModal}</w:t>
        <w:br/>
        <w:t xml:space="preserve">          onClose={() =&gt; setShowAssignModal(false)}</w:t>
        <w:br/>
        <w:t xml:space="preserve">          prefilledUser={user}</w:t>
        <w:br/>
        <w:t xml:space="preserve">        /&gt;</w:t>
        <w:br/>
        <w:t xml:space="preserve">      )}</w:t>
        <w:br/>
        <w:t xml:space="preserve">    &lt;/&gt;</w:t>
        <w:br/>
        <w:t xml:space="preserve">  );</w:t>
        <w:br/>
        <w:t>}</w:t>
        <w:br/>
      </w:r>
    </w:p>
    <w:p>
      <w:r>
        <w:t>—————————————————————————————————————————————</w:t>
      </w:r>
    </w:p>
    <w:p>
      <w:pPr>
        <w:pStyle w:val="Heading2"/>
      </w:pPr>
      <w:r>
        <w:rPr>
          <w:rFonts w:ascii="Arial" w:hAnsi="Arial"/>
          <w:b/>
          <w:color w:val="1E293B"/>
          <w:sz w:val="22"/>
        </w:rPr>
        <w:t>Archivo: src/components/VenueConfigModal.jsx</w:t>
      </w:r>
    </w:p>
    <w:p>
      <w:pPr>
        <w:spacing w:before="40" w:after="160" w:line="252" w:lineRule="auto"/>
      </w:pPr>
      <w:r>
        <w:rPr>
          <w:rFonts w:ascii="Consolas" w:hAnsi="Consolas"/>
          <w:color w:val="1E293B"/>
          <w:sz w:val="16"/>
        </w:rPr>
        <w:t>import React, { useState, useEffect } from 'react';</w:t>
        <w:br/>
        <w:t>import { defaultVenues, getVenueForTraining } from '../data/venuesData';</w:t>
        <w:br/>
        <w:t>import { MapPin, Building, Edit, Save, X, CheckCircle2, RotateCcw, Compass } from 'lucide-react';</w:t>
        <w:br/>
        <w:t>import { useUI } from '../context/UIContext';</w:t>
        <w:br/>
        <w:t>import { useAuth } from '../context/AuthContext';</w:t>
        <w:br/>
        <w:t>import { db } from '../services/firebase';</w:t>
        <w:br/>
        <w:t>import { doc, setDoc, getDoc } from 'firebase/firestore';</w:t>
        <w:br/>
        <w:br/>
        <w:t>const OFFICIAL_SEDES = ['Quito', 'Guayaquil', 'Cuenca', 'Lima', 'Medellin', 'Mexico'];</w:t>
        <w:br/>
        <w:br/>
        <w:t>export default function VenueConfigModal({ isOpen, onClose }) {</w:t>
        <w:br/>
        <w:t xml:space="preserve">  if (!isOpen) return null;</w:t>
        <w:br/>
        <w:br/>
        <w:t xml:space="preserve">  const { currentUser } = useAuth();</w:t>
        <w:br/>
        <w:t xml:space="preserve">  const { showToast } = useUI();</w:t>
        <w:br/>
        <w:t xml:space="preserve">  const [selectedSede, setSelectedSede] = useState(() =&gt; {</w:t>
        <w:br/>
        <w:t xml:space="preserve">    const rawSede = (currentUser?.sede || '').toLowerCase().trim();</w:t>
        <w:br/>
        <w:t xml:space="preserve">    if (rawSede.includes('quito') || rawSede.includes('uio')) return 'Quito';</w:t>
        <w:br/>
        <w:t xml:space="preserve">    if (rawSede.includes('guayaquil') || rawSede.includes('gye')) return 'Guayaquil';</w:t>
        <w:br/>
        <w:t xml:space="preserve">    if (rawSede.includes('cuenca') || rawSede.includes('cue')) return 'Cuenca';</w:t>
        <w:br/>
        <w:t xml:space="preserve">    if (rawSede.includes('medell') || rawSede.includes('med')) return 'Medellin';</w:t>
        <w:br/>
        <w:t xml:space="preserve">    if (rawSede.includes('mex') || rawSede.includes('méx')) return 'Mexico';</w:t>
        <w:br/>
        <w:t xml:space="preserve">    return 'Lima';</w:t>
        <w:br/>
        <w:t xml:space="preserve">  });</w:t>
        <w:br/>
        <w:br/>
        <w:t xml:space="preserve">  const [venues, setVenues] = useState(() =&gt; {</w:t>
        <w:br/>
        <w:t xml:space="preserve">    try {</w:t>
        <w:br/>
        <w:t xml:space="preserve">      const saved = JSON.parse(localStorage.getItem('cpsl_custom_venues') || '{}');</w:t>
        <w:br/>
        <w:t xml:space="preserve">      const sanitized = {};</w:t>
        <w:br/>
        <w:t xml:space="preserve">      let needsCleanup = false;</w:t>
        <w:br/>
        <w:t xml:space="preserve">      </w:t>
        <w:br/>
        <w:t xml:space="preserve">      // Conservar solo sedes oficiales activas</w:t>
        <w:br/>
        <w:t xml:space="preserve">      for (const sedeKey of OFFICIAL_SEDES) {</w:t>
        <w:br/>
        <w:t xml:space="preserve">        sanitized[sedeKey] = saved[sedeKey] || defaultVenues[sedeKey];</w:t>
        <w:br/>
        <w:t xml:space="preserve">      }</w:t>
        <w:br/>
        <w:br/>
        <w:t xml:space="preserve">      // Si había sedes obsoletas en localStorage, purgarlas de inmediato</w:t>
        <w:br/>
        <w:t xml:space="preserve">      for (const k of Object.keys(saved)) {</w:t>
        <w:br/>
        <w:t xml:space="preserve">        if (!OFFICIAL_SEDES.includes(k)) {</w:t>
        <w:br/>
        <w:t xml:space="preserve">          needsCleanup = true;</w:t>
        <w:br/>
        <w:t xml:space="preserve">        }</w:t>
        <w:br/>
        <w:t xml:space="preserve">      }</w:t>
        <w:br/>
        <w:br/>
        <w:t xml:space="preserve">      if (needsCleanup) {</w:t>
        <w:br/>
        <w:t xml:space="preserve">        localStorage.setItem('cpsl_custom_venues', JSON.stringify(sanitized));</w:t>
        <w:br/>
        <w:t xml:space="preserve">      }</w:t>
        <w:br/>
        <w:br/>
        <w:t xml:space="preserve">      return sanitized;</w:t>
        <w:br/>
        <w:t xml:space="preserve">    } catch (e) {</w:t>
        <w:br/>
        <w:t xml:space="preserve">      return defaultVenues;</w:t>
        <w:br/>
        <w:t xml:space="preserve">    }</w:t>
        <w:br/>
        <w:t xml:space="preserve">  });</w:t>
        <w:br/>
        <w:br/>
        <w:t xml:space="preserve">  const currentSedeVenue = venues[selectedSede] || defaultVenues[selectedSede] || defaultVenues.Quito || defaultVenues.Lima;</w:t>
        <w:br/>
        <w:br/>
        <w:t xml:space="preserve">  const [c1Venue, setC1Venue] = useState(currentSedeVenue.c1_venue || '');</w:t>
        <w:br/>
        <w:t xml:space="preserve">  const [c2Venue, setC2Venue] = useState(currentSedeVenue.c2_venue || '');</w:t>
        <w:br/>
        <w:t xml:space="preserve">  const [mjVenue, setMjVenue] = useState(currentSedeVenue.mj_venue || '');</w:t>
        <w:br/>
        <w:t xml:space="preserve">  const [viajeVenue, setViajeVenue] = useState(currentSedeVenue.viaje_venue || '');</w:t>
        <w:br/>
        <w:t xml:space="preserve">  const [address, setAddress] = useState(currentSedeVenue.address || '');</w:t>
        <w:br/>
        <w:br/>
        <w:t xml:space="preserve">  useEffect(() =&gt; {</w:t>
        <w:br/>
        <w:t xml:space="preserve">    const fetchSedeVenue = async () =&gt; {</w:t>
        <w:br/>
        <w:t xml:space="preserve">      try {</w:t>
        <w:br/>
        <w:t xml:space="preserve">        const venueDocRef = doc(db, 'venues', selectedSede);</w:t>
        <w:br/>
        <w:t xml:space="preserve">        const snap = await getDoc(venueDocRef);</w:t>
        <w:br/>
        <w:t xml:space="preserve">        if (snap.exists()) {</w:t>
        <w:br/>
        <w:t xml:space="preserve">          const firestoreVenue = snap.data();</w:t>
        <w:br/>
        <w:t xml:space="preserve">          setC1Venue(firestoreVenue.c1_venue || '');</w:t>
        <w:br/>
        <w:t xml:space="preserve">          setC2Venue(firestoreVenue.c2_venue || '');</w:t>
        <w:br/>
        <w:t xml:space="preserve">          setMjVenue(firestoreVenue.mj_venue || '');</w:t>
        <w:br/>
        <w:t xml:space="preserve">          setViajeVenue(firestoreVenue.viaje_venue || '');</w:t>
        <w:br/>
        <w:t xml:space="preserve">          setAddress(firestoreVenue.address || '');</w:t>
        <w:br/>
        <w:t xml:space="preserve">          return;</w:t>
        <w:br/>
        <w:t xml:space="preserve">        }</w:t>
        <w:br/>
        <w:t xml:space="preserve">      } catch (e) {</w:t>
        <w:br/>
        <w:t xml:space="preserve">        // Fallback to local</w:t>
        <w:br/>
        <w:t xml:space="preserve">      }</w:t>
        <w:br/>
        <w:br/>
        <w:t xml:space="preserve">      const sVenue = venues[selectedSede] || defaultVenues[selectedSede];</w:t>
        <w:br/>
        <w:t xml:space="preserve">      if (sVenue) {</w:t>
        <w:br/>
        <w:t xml:space="preserve">        setC1Venue(sVenue.c1_venue || '');</w:t>
        <w:br/>
        <w:t xml:space="preserve">        setC2Venue(sVenue.c2_venue || '');</w:t>
        <w:br/>
        <w:t xml:space="preserve">        setMjVenue(sVenue.mj_venue || '');</w:t>
        <w:br/>
        <w:t xml:space="preserve">        setViajeVenue(sVenue.viaje_venue || '');</w:t>
        <w:br/>
        <w:t xml:space="preserve">        setAddress(sVenue.address || '');</w:t>
        <w:br/>
        <w:t xml:space="preserve">      }</w:t>
        <w:br/>
        <w:t xml:space="preserve">    };</w:t>
        <w:br/>
        <w:br/>
        <w:t xml:space="preserve">    fetchSedeVenue();</w:t>
        <w:br/>
        <w:t xml:space="preserve">  }, [selectedSede, venues]);</w:t>
        <w:br/>
        <w:br/>
        <w:t xml:space="preserve">  const handleSave = async () =&gt; {</w:t>
        <w:br/>
        <w:t xml:space="preserve">    const venueData = {</w:t>
        <w:br/>
        <w:t xml:space="preserve">      ...currentSedeVenue,</w:t>
        <w:br/>
        <w:t xml:space="preserve">      sede: selectedSede,</w:t>
        <w:br/>
        <w:t xml:space="preserve">      c1_venue: c1Venue,</w:t>
        <w:br/>
        <w:t xml:space="preserve">      c2_venue: c2Venue,</w:t>
        <w:br/>
        <w:t xml:space="preserve">      mj_venue: mjVenue,</w:t>
        <w:br/>
        <w:t xml:space="preserve">      viaje_venue: viajeVenue,</w:t>
        <w:br/>
        <w:t xml:space="preserve">      address: address,</w:t>
        <w:br/>
        <w:t xml:space="preserve">      updatedBy: currentUser?.email || 'gerente',</w:t>
        <w:br/>
        <w:t xml:space="preserve">      updatedAt: new Date().toISOString()</w:t>
        <w:br/>
        <w:t xml:space="preserve">    };</w:t>
        <w:br/>
        <w:br/>
        <w:t xml:space="preserve">    const updated = {</w:t>
        <w:br/>
        <w:t xml:space="preserve">      ...venues,</w:t>
        <w:br/>
        <w:t xml:space="preserve">      [selectedSede]: venueData</w:t>
        <w:br/>
        <w:t xml:space="preserve">    };</w:t>
        <w:br/>
        <w:br/>
        <w:t xml:space="preserve">    setVenues(updated);</w:t>
        <w:br/>
        <w:t xml:space="preserve">    try {</w:t>
        <w:br/>
        <w:t xml:space="preserve">      localStorage.setItem('cpsl_custom_venues', JSON.stringify(updated));</w:t>
        <w:br/>
        <w:t xml:space="preserve">    } catch (e) {}</w:t>
        <w:br/>
        <w:br/>
        <w:t xml:space="preserve">    try {</w:t>
        <w:br/>
        <w:t xml:space="preserve">      await setDoc(doc(db, 'venues', selectedSede), venueData, { merge: true });</w:t>
        <w:br/>
        <w:t xml:space="preserve">      showToast(`¡Lugares y Salones de entrenamiento para ${selectedSede} actualizados!`, 'success');</w:t>
        <w:br/>
        <w:t xml:space="preserve">      onClose();</w:t>
        <w:br/>
        <w:t xml:space="preserve">    } catch (err) {</w:t>
        <w:br/>
        <w:t xml:space="preserve">      console.error("Could not write venue to Firestore:", err);</w:t>
        <w:br/>
        <w:t xml:space="preserve">      showToast(`Guardado localmente para ${selectedSede}.`, 'success');</w:t>
        <w:br/>
        <w:t xml:space="preserve">      onClose();</w:t>
        <w:br/>
        <w:t xml:space="preserve">    }</w:t>
        <w:br/>
        <w:t xml:space="preserve">  };</w:t>
        <w:br/>
        <w:br/>
        <w:t xml:space="preserve">  const handleResetDefault = () =&gt; {</w:t>
        <w:br/>
        <w:t xml:space="preserve">    const dVenue = defaultVenues[selectedSede] || defaultVenues.Quito;</w:t>
        <w:br/>
        <w:t xml:space="preserve">    if (dVenue) {</w:t>
        <w:br/>
        <w:t xml:space="preserve">      setC1Venue(dVenue.c1_venue);</w:t>
        <w:br/>
        <w:t xml:space="preserve">      setC2Venue(dVenue.c2_venue);</w:t>
        <w:br/>
        <w:t xml:space="preserve">      setMjVenue(dVenue.mj_venue);</w:t>
        <w:br/>
        <w:t xml:space="preserve">      setViajeVenue(dVenue.viaje_venue || '');</w:t>
        <w:br/>
        <w:t xml:space="preserve">      setAddress(dVenue.address);</w:t>
        <w:br/>
        <w:t xml:space="preserve">      showToast(`Valores restaurados a los salones oficiales por defecto.`, 'info');</w:t>
        <w:br/>
        <w:t xml:space="preserve">    }</w:t>
        <w:br/>
        <w:t xml:space="preserve">  };</w:t>
        <w:br/>
        <w:br/>
        <w:t xml:space="preserve">  return (</w:t>
        <w:br/>
        <w:t xml:space="preserve">    &lt;div style={{</w:t>
        <w:br/>
        <w:t xml:space="preserve">      position: 'fixed',</w:t>
        <w:br/>
        <w:t xml:space="preserve">      inset: 0,</w:t>
        <w:br/>
        <w:t xml:space="preserve">      backgroundColor: 'rgba(3, 7, 18, 0.85)',</w:t>
        <w:br/>
        <w:t xml:space="preserve">      backdropFilter: 'blur(10px)',</w:t>
        <w:br/>
        <w:t xml:space="preserve">      display: 'flex',</w:t>
        <w:br/>
        <w:t xml:space="preserve">      alignItems: 'center',</w:t>
        <w:br/>
        <w:t xml:space="preserve">      justifyContent: 'center',</w:t>
        <w:br/>
        <w:t xml:space="preserve">      zIndex: 1000,</w:t>
        <w:br/>
        <w:t xml:space="preserve">      padding: '1rem'</w:t>
        <w:br/>
        <w:t xml:space="preserve">    }}&gt;</w:t>
        <w:br/>
        <w:t xml:space="preserve">      &lt;div className="glass-panel" style={{</w:t>
        <w:br/>
        <w:t xml:space="preserve">        maxWidth: '640px',</w:t>
        <w:br/>
        <w:t xml:space="preserve">        width: '100%',</w:t>
        <w:br/>
        <w:t xml:space="preserve">        maxHeight: '90vh',</w:t>
        <w:br/>
        <w:t xml:space="preserve">        overflowY: 'auto',</w:t>
        <w:br/>
        <w:t xml:space="preserve">        padding: '2rem',</w:t>
        <w:br/>
        <w:t xml:space="preserve">        border: '1px solid rgba(0, 210, 255, 0.3)',</w:t>
        <w:br/>
        <w:t xml:space="preserve">        boxShadow: '0 20px 60px rgba(0, 0, 0, 0.9), 0 0 30px rgba(0, 210, 255, 0.15)',</w:t>
        <w:br/>
        <w:t xml:space="preserve">        position: 'relative'</w:t>
        <w:br/>
        <w:t xml:space="preserve">      }}&gt;</w:t>
        <w:br/>
        <w:t xml:space="preserve">        {/* BOTÓN CERRAR */}</w:t>
        <w:br/>
        <w:t xml:space="preserve">        &lt;button</w:t>
        <w:br/>
        <w:t xml:space="preserve">          onClick={onClose}</w:t>
        <w:br/>
        <w:t xml:space="preserve">          style={{</w:t>
        <w:br/>
        <w:t xml:space="preserve">            position: 'absolute',</w:t>
        <w:br/>
        <w:t xml:space="preserve">            top: '1.25rem',</w:t>
        <w:br/>
        <w:t xml:space="preserve">            right: '1.25rem',</w:t>
        <w:br/>
        <w:t xml:space="preserve">            background: 'none',</w:t>
        <w:br/>
        <w:t xml:space="preserve">            border: 'none',</w:t>
        <w:br/>
        <w:t xml:space="preserve">            color: 'var(--text-muted)',</w:t>
        <w:br/>
        <w:t xml:space="preserve">            cursor: 'pointer',</w:t>
        <w:br/>
        <w:t xml:space="preserve">            padding: '4px'</w:t>
        <w:br/>
        <w:t xml:space="preserve">          }}</w:t>
        <w:br/>
        <w:t xml:space="preserve">        &gt;</w:t>
        <w:br/>
        <w:t xml:space="preserve">          &lt;X size={20} /&gt;</w:t>
        <w:br/>
        <w:t xml:space="preserve">        &lt;/button&gt;</w:t>
        <w:br/>
        <w:br/>
        <w:t xml:space="preserve">        &lt;div style={{ display: 'flex', alignItems: 'center', gap: '0.75rem', marginBottom: '0.5rem' }}&gt;</w:t>
        <w:br/>
        <w:t xml:space="preserve">          &lt;Building size={28} color="var(--crear-gold)" /&gt;</w:t>
        <w:br/>
        <w:t xml:space="preserve">          &lt;div&gt;</w:t>
        <w:br/>
        <w:t xml:space="preserve">            &lt;h2 style={{ margin: 0, fontSize: '1.35rem', color: '#ffffff' }}&gt;</w:t>
        <w:br/>
        <w:t xml:space="preserve">              Configuración de Hoteles, Salones &amp; El Viaje</w:t>
        <w:br/>
        <w:t xml:space="preserve">            &lt;/h2&gt;</w:t>
        <w:br/>
        <w:t xml:space="preserve">            &lt;p className="text-muted" style={{ margin: 0, fontSize: '0.85rem' }}&gt;</w:t>
        <w:br/>
        <w:t xml:space="preserve">              Establece el lugar oficial por defecto o modifícalo según la necesidad</w:t>
        <w:br/>
        <w:t xml:space="preserve">            &lt;/p&gt;</w:t>
        <w:br/>
        <w:t xml:space="preserve">          &lt;/div&gt;</w:t>
        <w:br/>
        <w:t xml:space="preserve">        &lt;/div&gt;</w:t>
        <w:br/>
        <w:br/>
        <w:t xml:space="preserve">        &lt;hr style={{ borderColor: 'rgba(255, 255, 255, 0.08)', margin: '1.25rem 0' }} /&gt;</w:t>
        <w:br/>
        <w:br/>
        <w:t xml:space="preserve">        {/* SELECTOR DE SEDE */}</w:t>
        <w:br/>
        <w:t xml:space="preserve">        &lt;div style={{ marginBottom: '1.25rem' }}&gt;</w:t>
        <w:br/>
        <w:t xml:space="preserve">          &lt;label style={{ display: 'block', fontSize: '0.85rem', fontWeight: 'bold', color: 'var(--text-muted)', marginBottom: '0.4rem' }}&gt;</w:t>
        <w:br/>
        <w:t xml:space="preserve">            Seleccionar Sede a Configurar:</w:t>
        <w:br/>
        <w:t xml:space="preserve">          &lt;/label&gt;</w:t>
        <w:br/>
        <w:t xml:space="preserve">          &lt;select</w:t>
        <w:br/>
        <w:t xml:space="preserve">            value={selectedSede}</w:t>
        <w:br/>
        <w:t xml:space="preserve">            onChange={(e) =&gt; setSelectedSede(e.target.value)}</w:t>
        <w:br/>
        <w:t xml:space="preserve">            style={{</w:t>
        <w:br/>
        <w:t xml:space="preserve">              width: '100%',</w:t>
        <w:br/>
        <w:t xml:space="preserve">              padding: '0.65rem 0.9rem',</w:t>
        <w:br/>
        <w:t xml:space="preserve">              borderRadius: '8px',</w:t>
        <w:br/>
        <w:t xml:space="preserve">              background: 'rgba(0, 0, 0, 0.4)',</w:t>
        <w:br/>
        <w:t xml:space="preserve">              color: '#ffffff',</w:t>
        <w:br/>
        <w:t xml:space="preserve">              border: '1px solid rgba(255, 255, 255, 0.15)',</w:t>
        <w:br/>
        <w:t xml:space="preserve">              fontSize: '0.95rem',</w:t>
        <w:br/>
        <w:t xml:space="preserve">              fontWeight: 'bold'</w:t>
        <w:br/>
        <w:t xml:space="preserve">            }}</w:t>
        <w:br/>
        <w:t xml:space="preserve">          &gt;</w:t>
        <w:br/>
        <w:t xml:space="preserve">            {OFFICIAL_SEDES.map(s =&gt; (</w:t>
        <w:br/>
        <w:t xml:space="preserve">              &lt;option key={s} value={s}&gt;{s === 'Medellin' ? 'Medellín' : s === 'Mexico' ? 'México' : s}&lt;/option&gt;</w:t>
        <w:br/>
        <w:t xml:space="preserve">            ))}</w:t>
        <w:br/>
        <w:t xml:space="preserve">          &lt;/select&gt;</w:t>
        <w:br/>
        <w:t xml:space="preserve">        &lt;/div&gt;</w:t>
        <w:br/>
        <w:br/>
        <w:t xml:space="preserve">        {/* LUGAR PARA C1 */}</w:t>
        <w:br/>
        <w:t xml:space="preserve">        &lt;div style={{ marginBottom: '1rem' }}&gt;</w:t>
        <w:br/>
        <w:t xml:space="preserve">          &lt;label style={{ display: 'flex', justifyContent: 'space-between', fontSize: '0.85rem', fontWeight: 'bold', color: '#ffffff', marginBottom: '0.35rem' }}&gt;</w:t>
        <w:br/>
        <w:t xml:space="preserve">            &lt;span&gt;🏨 Hotel / Salón para Capítulo 1 (C1):&lt;/span&gt;</w:t>
        <w:br/>
        <w:t xml:space="preserve">            &lt;span style={{ fontSize: '0.75rem', color: 'var(--crear-blue)' }}&gt;Por Defecto&lt;/span&gt;</w:t>
        <w:br/>
        <w:t xml:space="preserve">          &lt;/label&gt;</w:t>
        <w:br/>
        <w:t xml:space="preserve">          &lt;input</w:t>
        <w:br/>
        <w:t xml:space="preserve">            type="text"</w:t>
        <w:br/>
        <w:t xml:space="preserve">            value={c1Venue}</w:t>
        <w:br/>
        <w:t xml:space="preserve">            onChange={(e) =&gt; setC1Venue(e.target.value)}</w:t>
        <w:br/>
        <w:t xml:space="preserve">            placeholder="Ej: Hotel José Antonio Deluxe Miraflores"</w:t>
        <w:br/>
        <w:t xml:space="preserve">            style={{</w:t>
        <w:br/>
        <w:t xml:space="preserve">              width: '100%',</w:t>
        <w:br/>
        <w:t xml:space="preserve">              padding: '0.6rem 0.85rem',</w:t>
        <w:br/>
        <w:t xml:space="preserve">              borderRadius: '8px',</w:t>
        <w:br/>
        <w:t xml:space="preserve">              background: 'rgba(0, 0, 0, 0.5)',</w:t>
        <w:br/>
        <w:t xml:space="preserve">              border: '1px solid rgba(0, 210, 255, 0.25)',</w:t>
        <w:br/>
        <w:t xml:space="preserve">              color: '#ffffff',</w:t>
        <w:br/>
        <w:t xml:space="preserve">              fontSize: '0.9rem',</w:t>
        <w:br/>
        <w:t xml:space="preserve">              boxSizing: 'border-box'</w:t>
        <w:br/>
        <w:t xml:space="preserve">            }}</w:t>
        <w:br/>
        <w:t xml:space="preserve">          /&gt;</w:t>
        <w:br/>
        <w:t xml:space="preserve">        &lt;/div&gt;</w:t>
        <w:br/>
        <w:br/>
        <w:t xml:space="preserve">        {/* LUGAR PARA C2 */}</w:t>
        <w:br/>
        <w:t xml:space="preserve">        &lt;div style={{ marginBottom: '1rem' }}&gt;</w:t>
        <w:br/>
        <w:t xml:space="preserve">          &lt;label style={{ display: 'flex', justifyContent: 'space-between', fontSize: '0.85rem', fontWeight: 'bold', color: '#ffffff', marginBottom: '0.35rem' }}&gt;</w:t>
        <w:br/>
        <w:t xml:space="preserve">            &lt;span&gt;🏨 Hotel / Salón para Capítulo 2 (C2):&lt;/span&gt;</w:t>
        <w:br/>
        <w:t xml:space="preserve">            &lt;span style={{ fontSize: '0.75rem', color: 'var(--crear-blue)' }}&gt;Por Defecto&lt;/span&gt;</w:t>
        <w:br/>
        <w:t xml:space="preserve">          &lt;/label&gt;</w:t>
        <w:br/>
        <w:t xml:space="preserve">          &lt;input</w:t>
        <w:br/>
        <w:t xml:space="preserve">            type="text"</w:t>
        <w:br/>
        <w:t xml:space="preserve">            value={c2Venue}</w:t>
        <w:br/>
        <w:t xml:space="preserve">            onChange={(e) =&gt; setC2Venue(e.target.value)}</w:t>
        <w:br/>
        <w:t xml:space="preserve">            placeholder="Ej: Hotel José Antonio Deluxe Miraflores"</w:t>
        <w:br/>
        <w:t xml:space="preserve">            style={{</w:t>
        <w:br/>
        <w:t xml:space="preserve">              width: '100%',</w:t>
        <w:br/>
        <w:t xml:space="preserve">              padding: '0.6rem 0.85rem',</w:t>
        <w:br/>
        <w:t xml:space="preserve">              borderRadius: '8px',</w:t>
        <w:br/>
        <w:t xml:space="preserve">              background: 'rgba(0, 0, 0, 0.5)',</w:t>
        <w:br/>
        <w:t xml:space="preserve">              border: '1px solid rgba(0, 210, 255, 0.25)',</w:t>
        <w:br/>
        <w:t xml:space="preserve">              color: '#ffffff',</w:t>
        <w:br/>
        <w:t xml:space="preserve">              fontSize: '0.9rem',</w:t>
        <w:br/>
        <w:t xml:space="preserve">              boxSizing: 'border-box'</w:t>
        <w:br/>
        <w:t xml:space="preserve">            }}</w:t>
        <w:br/>
        <w:t xml:space="preserve">          /&gt;</w:t>
        <w:br/>
        <w:t xml:space="preserve">        &lt;/div&gt;</w:t>
        <w:br/>
        <w:br/>
        <w:t xml:space="preserve">        {/* LUGAR PARA MJ */}</w:t>
        <w:br/>
        <w:t xml:space="preserve">        &lt;div style={{ marginBottom: '1rem' }}&gt;</w:t>
        <w:br/>
        <w:t xml:space="preserve">          &lt;label style={{ display: 'flex', justifyContent: 'space-between', fontSize: '0.85rem', fontWeight: 'bold', color: '#ffffff', marginBottom: '0.35rem' }}&gt;</w:t>
        <w:br/>
        <w:t xml:space="preserve">            &lt;span&gt;🏨 Hotel / Salón para Maestría del Juego (MJ):&lt;/span&gt;</w:t>
        <w:br/>
        <w:t xml:space="preserve">            &lt;span style={{ fontSize: '0.75rem', color: 'var(--role-mj)' }}&gt;Por Defecto&lt;/span&gt;</w:t>
        <w:br/>
        <w:t xml:space="preserve">          &lt;/label&gt;</w:t>
        <w:br/>
        <w:t xml:space="preserve">          &lt;input</w:t>
        <w:br/>
        <w:t xml:space="preserve">            type="text"</w:t>
        <w:br/>
        <w:t xml:space="preserve">            value={mjVenue}</w:t>
        <w:br/>
        <w:t xml:space="preserve">            onChange={(e) =&gt; setMjVenue(e.target.value)}</w:t>
        <w:br/>
        <w:t xml:space="preserve">            placeholder="Ej: Hotel José Antonio Deluxe Miraflores"</w:t>
        <w:br/>
        <w:t xml:space="preserve">            style={{</w:t>
        <w:br/>
        <w:t xml:space="preserve">              width: '100%',</w:t>
        <w:br/>
        <w:t xml:space="preserve">              padding: '0.6rem 0.85rem',</w:t>
        <w:br/>
        <w:t xml:space="preserve">              borderRadius: '8px',</w:t>
        <w:br/>
        <w:t xml:space="preserve">              background: 'rgba(0, 0, 0, 0.5)',</w:t>
        <w:br/>
        <w:t xml:space="preserve">              border: '1px solid rgba(168, 85, 247, 0.25)',</w:t>
        <w:br/>
        <w:t xml:space="preserve">              color: '#ffffff',</w:t>
        <w:br/>
        <w:t xml:space="preserve">              fontSize: '0.9rem',</w:t>
        <w:br/>
        <w:t xml:space="preserve">              boxSizing: 'border-box'</w:t>
        <w:br/>
        <w:t xml:space="preserve">            }}</w:t>
        <w:br/>
        <w:t xml:space="preserve">          /&gt;</w:t>
        <w:br/>
        <w:t xml:space="preserve">        &lt;/div&gt;</w:t>
        <w:br/>
        <w:br/>
        <w:t xml:space="preserve">        {/* LUGAR PARA EL VIAJE */}</w:t>
        <w:br/>
        <w:t xml:space="preserve">        &lt;div style={{ marginBottom: '1rem' }}&gt;</w:t>
        <w:br/>
        <w:t xml:space="preserve">          &lt;label style={{ display: 'flex', justifyContent: 'space-between', fontSize: '0.85rem', fontWeight: 'bold', color: '#ffffff', marginBottom: '0.35rem' }}&gt;</w:t>
        <w:br/>
        <w:t xml:space="preserve">            &lt;span style={{ display: 'flex', alignItems: 'center', gap: '4px', color: '#fbbf24' }}&gt;</w:t>
        <w:br/>
        <w:t xml:space="preserve">              &lt;Compass size={14} /&gt; 🏕️ Lugar / Hostal para "El Viaje" (MJ Viaje):</w:t>
        <w:br/>
        <w:t xml:space="preserve">            &lt;/span&gt;</w:t>
        <w:br/>
        <w:t xml:space="preserve">            &lt;span style={{ fontSize: '0.75rem', color: '#fbbf24' }}&gt;Especial Retiro&lt;/span&gt;</w:t>
        <w:br/>
        <w:t xml:space="preserve">          &lt;/label&gt;</w:t>
        <w:br/>
        <w:t xml:space="preserve">          &lt;input</w:t>
        <w:br/>
        <w:t xml:space="preserve">            type="text"</w:t>
        <w:br/>
        <w:t xml:space="preserve">            value={viajeVenue}</w:t>
        <w:br/>
        <w:t xml:space="preserve">            onChange={(e) =&gt; setViajeVenue(e.target.value)}</w:t>
        <w:br/>
        <w:t xml:space="preserve">            placeholder="Ej: Hostal Sol y Luna (Cieneguilla, Lima, Perú)"</w:t>
        <w:br/>
        <w:t xml:space="preserve">            style={{</w:t>
        <w:br/>
        <w:t xml:space="preserve">              width: '100%',</w:t>
        <w:br/>
        <w:t xml:space="preserve">              padding: '0.6rem 0.85rem',</w:t>
        <w:br/>
        <w:t xml:space="preserve">              borderRadius: '8px',</w:t>
        <w:br/>
        <w:t xml:space="preserve">              background: 'rgba(0, 0, 0, 0.5)',</w:t>
        <w:br/>
        <w:t xml:space="preserve">              border: '1px solid rgba(251, 191, 36, 0.35)',</w:t>
        <w:br/>
        <w:t xml:space="preserve">              color: '#ffffff',</w:t>
        <w:br/>
        <w:t xml:space="preserve">              fontSize: '0.9rem',</w:t>
        <w:br/>
        <w:t xml:space="preserve">              boxSizing: 'border-box'</w:t>
        <w:br/>
        <w:t xml:space="preserve">            }}</w:t>
        <w:br/>
        <w:t xml:space="preserve">          /&gt;</w:t>
        <w:br/>
        <w:t xml:space="preserve">        &lt;/div&gt;</w:t>
        <w:br/>
        <w:br/>
        <w:t xml:space="preserve">        {/* DIRECCIÓN OFICIAL */}</w:t>
        <w:br/>
        <w:t xml:space="preserve">        &lt;div style={{ marginBottom: '1.5rem' }}&gt;</w:t>
        <w:br/>
        <w:t xml:space="preserve">          &lt;label style={{ display: 'block', fontSize: '0.85rem', fontWeight: 'bold', color: 'var(--text-muted)', marginBottom: '0.35rem' }}&gt;</w:t>
        <w:br/>
        <w:t xml:space="preserve">            📍 Dirección General de la Sede para Mapas:</w:t>
        <w:br/>
        <w:t xml:space="preserve">          &lt;/label&gt;</w:t>
        <w:br/>
        <w:t xml:space="preserve">          &lt;input</w:t>
        <w:br/>
        <w:t xml:space="preserve">            type="text"</w:t>
        <w:br/>
        <w:t xml:space="preserve">            value={address}</w:t>
        <w:br/>
        <w:t xml:space="preserve">            onChange={(e) =&gt; setAddress(e.target.value)}</w:t>
        <w:br/>
        <w:t xml:space="preserve">            placeholder="Ej: Calle Bellavista 133, Miraflores, Lima, Perú"</w:t>
        <w:br/>
        <w:t xml:space="preserve">            style={{</w:t>
        <w:br/>
        <w:t xml:space="preserve">              width: '100%',</w:t>
        <w:br/>
        <w:t xml:space="preserve">              padding: '0.6rem 0.85rem',</w:t>
        <w:br/>
        <w:t xml:space="preserve">              borderRadius: '8px',</w:t>
        <w:br/>
        <w:t xml:space="preserve">              background: 'rgba(0, 0, 0, 0.5)',</w:t>
        <w:br/>
        <w:t xml:space="preserve">              border: '1px solid rgba(255, 255, 255, 0.15)',</w:t>
        <w:br/>
        <w:t xml:space="preserve">              color: '#ffffff',</w:t>
        <w:br/>
        <w:t xml:space="preserve">              fontSize: '0.9rem',</w:t>
        <w:br/>
        <w:t xml:space="preserve">              boxSizing: 'border-box'</w:t>
        <w:br/>
        <w:t xml:space="preserve">            }}</w:t>
        <w:br/>
        <w:t xml:space="preserve">          /&gt;</w:t>
        <w:br/>
        <w:t xml:space="preserve">        &lt;/div&gt;</w:t>
        <w:br/>
        <w:br/>
        <w:t xml:space="preserve">        {/* ACCIONES */}</w:t>
        <w:br/>
        <w:t xml:space="preserve">        &lt;div style={{ display: 'flex', justifyContent: 'space-between', alignItems: 'center', flexWrap: 'wrap', gap: '1rem' }}&gt;</w:t>
        <w:br/>
        <w:t xml:space="preserve">          &lt;button</w:t>
        <w:br/>
        <w:t xml:space="preserve">            type="button"</w:t>
        <w:br/>
        <w:t xml:space="preserve">            onClick={handleResetDefault}</w:t>
        <w:br/>
        <w:t xml:space="preserve">            className="btn-secondary"</w:t>
        <w:br/>
        <w:t xml:space="preserve">            style={{ fontSize: '0.8rem', display: 'flex', alignItems: 'center', gap: '4px' }}</w:t>
        <w:br/>
        <w:t xml:space="preserve">          &gt;</w:t>
        <w:br/>
        <w:t xml:space="preserve">            &lt;RotateCcw size={13} /&gt; Restaurar Oficiales</w:t>
        <w:br/>
        <w:t xml:space="preserve">          &lt;/button&gt;</w:t>
        <w:br/>
        <w:br/>
        <w:t xml:space="preserve">          &lt;div style={{ display: 'flex', gap: '0.75rem' }}&gt;</w:t>
        <w:br/>
        <w:t xml:space="preserve">            &lt;button</w:t>
        <w:br/>
        <w:t xml:space="preserve">              type="button"</w:t>
        <w:br/>
        <w:t xml:space="preserve">              onClick={onClose}</w:t>
        <w:br/>
        <w:t xml:space="preserve">              className="btn-secondary"</w:t>
        <w:br/>
        <w:t xml:space="preserve">              style={{ padding: '0.5rem 1rem' }}</w:t>
        <w:br/>
        <w:t xml:space="preserve">            &gt;</w:t>
        <w:br/>
        <w:t xml:space="preserve">              Cancelar</w:t>
        <w:br/>
        <w:t xml:space="preserve">            &lt;/button&gt;</w:t>
        <w:br/>
        <w:t xml:space="preserve">            &lt;button</w:t>
        <w:br/>
        <w:t xml:space="preserve">              type="button"</w:t>
        <w:br/>
        <w:t xml:space="preserve">              onClick={handleSave}</w:t>
        <w:br/>
        <w:t xml:space="preserve">              className="btn-neon-action"</w:t>
        <w:br/>
        <w:t xml:space="preserve">              style={{ padding: '0.5rem 1.4rem' }}</w:t>
        <w:br/>
        <w:t xml:space="preserve">            &gt;</w:t>
        <w:br/>
        <w:t xml:space="preserve">              &lt;Save size={14} /&gt;</w:t>
        <w:br/>
        <w:t xml:space="preserve">              &lt;span&gt;Guardar Configuración&lt;/span&gt;</w:t>
        <w:br/>
        <w:t xml:space="preserve">            &lt;/button&gt;</w:t>
        <w:br/>
        <w:t xml:space="preserve">          &lt;/div&gt;</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src/config/permissions.js</w:t>
      </w:r>
    </w:p>
    <w:p>
      <w:pPr>
        <w:spacing w:before="40" w:after="160" w:line="252" w:lineRule="auto"/>
      </w:pPr>
      <w:r>
        <w:rPr>
          <w:rFonts w:ascii="Consolas" w:hAnsi="Consolas"/>
          <w:color w:val="1E293B"/>
          <w:sz w:val="16"/>
        </w:rPr>
        <w:t>// Configuración centralizada de permisos y roles administrativos</w:t>
        <w:br/>
        <w:t>// Este archivo es la ÚNICA fuente de verdad para emails con privilegios elevados.</w:t>
        <w:br/>
        <w:t>// Cualquier cambio de SuperAdmin se hace AQUÍ, no disperso en el código.</w:t>
        <w:br/>
        <w:br/>
        <w:t>/**</w:t>
        <w:br/>
        <w:t xml:space="preserve"> * Emails con privilegios de Super Administrador.</w:t>
        <w:br/>
        <w:t xml:space="preserve"> * Estos usuarios tienen acceso total: Centro de Mando, reinicio de ciclos,</w:t>
        <w:br/>
        <w:t xml:space="preserve"> * gestión de metas, y visibilidad global multi-sede.</w:t>
        <w:br/>
        <w:t xml:space="preserve"> */</w:t>
        <w:br/>
        <w:t>export const SUPER_ADMIN_EMAILS = [</w:t>
        <w:br/>
        <w:t xml:space="preserve">  'jose.sanchez@crearpsl.net',</w:t>
        <w:br/>
        <w:t xml:space="preserve">  'armando.pilacuan@gmail.com',</w:t>
        <w:br/>
        <w:t xml:space="preserve">  'paul.sosa@crearpsl.net',</w:t>
        <w:br/>
        <w:t xml:space="preserve">  'paul.sosa@crearpsl.com'</w:t>
        <w:br/>
        <w:t>];</w:t>
        <w:br/>
        <w:br/>
        <w:t>/**</w:t>
        <w:br/>
        <w:t xml:space="preserve"> * Roles que otorgan privilegios de Dirección (equivalente a SuperAdmin por rol)</w:t>
        <w:br/>
        <w:t xml:space="preserve"> */</w:t>
        <w:br/>
        <w:t>export const DIRECCION_ROLES = ['direccion', 'cfo', 'cco', 'ceo'];</w:t>
        <w:br/>
        <w:br/>
        <w:t>/**</w:t>
        <w:br/>
        <w:t xml:space="preserve"> * Roles que otorgan privilegios de Gerencia</w:t>
        <w:br/>
        <w:t xml:space="preserve"> */</w:t>
        <w:br/>
        <w:t>export const GERENCIA_ROLES = ['gerente', ...DIRECCION_ROLES];</w:t>
        <w:br/>
        <w:br/>
        <w:t>/**</w:t>
        <w:br/>
        <w:t xml:space="preserve"> * Verifica si un email tiene privilegios de SuperAdmin</w:t>
        <w:br/>
        <w:t xml:space="preserve"> * @param {string} email </w:t>
        <w:br/>
        <w:t xml:space="preserve"> * @returns {boolean}</w:t>
        <w:br/>
        <w:t xml:space="preserve"> */</w:t>
        <w:br/>
        <w:t>export const isSuperAdminEmail = (email) =&gt; {</w:t>
        <w:br/>
        <w:t xml:space="preserve">  if (!email) return false;</w:t>
        <w:br/>
        <w:t xml:space="preserve">  return SUPER_ADMIN_EMAILS.includes(email.trim().toLowerCase());</w:t>
        <w:br/>
        <w:t>};</w:t>
        <w:br/>
        <w:br/>
        <w:t>/**</w:t>
        <w:br/>
        <w:t xml:space="preserve"> * Verifica si el usuario actual tiene permisos para simular vistas de otros colaboradores.</w:t>
        <w:br/>
        <w:t xml:space="preserve"> * REGLA ESTRICTA DE SEGURIDAD:</w:t>
        <w:br/>
        <w:t xml:space="preserve"> * ÚNICA Y EXCLUSIVAMENTE los Super Administradores pueden simular usuarios.</w:t>
        <w:br/>
        <w:t xml:space="preserve"> * @param {Object} currentUser</w:t>
        <w:br/>
        <w:t xml:space="preserve"> * @param {Object} originalAdminUser</w:t>
        <w:br/>
        <w:t xml:space="preserve"> * @returns {boolean}</w:t>
        <w:br/>
        <w:t xml:space="preserve"> */</w:t>
        <w:br/>
        <w:t>export const canSimulate = (currentUser, originalAdminUser = null) =&gt; {</w:t>
        <w:br/>
        <w:t xml:space="preserve">  if (originalAdminUser) {</w:t>
        <w:br/>
        <w:t xml:space="preserve">    return Boolean(originalAdminUser.isSuperAdmin || isSuperAdminEmail(originalAdminUser.email));</w:t>
        <w:br/>
        <w:t xml:space="preserve">  }</w:t>
        <w:br/>
        <w:t xml:space="preserve">  if (!currentUser) return false;</w:t>
        <w:br/>
        <w:t xml:space="preserve">  return Boolean(currentUser.isSuperAdmin || isSuperAdminEmail(currentUser.email));</w:t>
        <w:br/>
        <w:t>};</w:t>
        <w:br/>
        <w:br/>
        <w:t>/**</w:t>
        <w:br/>
        <w:t xml:space="preserve"> * Verifica si un rol normalizado tiene privilegios de Dirección</w:t>
        <w:br/>
        <w:t xml:space="preserve"> * @param {string} role - Rol normalizado</w:t>
        <w:br/>
        <w:t xml:space="preserve"> * @returns {boolean}</w:t>
        <w:br/>
        <w:t xml:space="preserve"> */</w:t>
        <w:br/>
        <w:t>export const isDireccionRole = (role) =&gt; {</w:t>
        <w:br/>
        <w:t xml:space="preserve">  return DIRECCION_ROLES.includes(role);</w:t>
        <w:br/>
        <w:t>};</w:t>
        <w:br/>
        <w:br/>
        <w:t>/**</w:t>
        <w:br/>
        <w:t xml:space="preserve"> * Verifica si un rol normalizado tiene privilegios de Gerencia</w:t>
        <w:br/>
        <w:t xml:space="preserve"> * @param {string} role - Rol normalizado  </w:t>
        <w:br/>
        <w:t xml:space="preserve"> * @returns {boolean}</w:t>
        <w:br/>
        <w:t xml:space="preserve"> */</w:t>
        <w:br/>
        <w:t>export const isGerenciaRole = (role) =&gt; {</w:t>
        <w:br/>
        <w:t xml:space="preserve">  return GERENCIA_ROLES.includes(role);</w:t>
        <w:br/>
        <w:t>};</w:t>
        <w:br/>
        <w:br/>
        <w:t>/**</w:t>
        <w:br/>
        <w:t xml:space="preserve"> * Verifica si un usuario puede agregar nuevos managers (Coordinador Maestría, Director Maestría o SuperAdmin)</w:t>
        <w:br/>
        <w:t xml:space="preserve"> */</w:t>
        <w:br/>
        <w:t>export const canAddManagers = (currentUser) =&gt; {</w:t>
        <w:br/>
        <w:t xml:space="preserve">  if (!currentUser) return false;</w:t>
        <w:br/>
        <w:t xml:space="preserve">  if (currentUser.isSuperAdmin || isSuperAdminEmail(currentUser.email)) return true;</w:t>
        <w:br/>
        <w:t xml:space="preserve">  const r = currentUser.appRole;</w:t>
        <w:br/>
        <w:t xml:space="preserve">  return r === 'director_maestria' || r === 'coord_maestria' || r === 'coordinador_mj';</w:t>
        <w:br/>
        <w:t>};</w:t>
        <w:br/>
        <w:br/>
        <w:t>/**</w:t>
        <w:br/>
        <w:t xml:space="preserve"> * Verifica si un usuario puede asignar o reasignar entrenadores a managers.</w:t>
        <w:br/>
        <w:t xml:space="preserve"> * REGLA ESTRICTA:</w:t>
        <w:br/>
        <w:t xml:space="preserve"> * SOLO Fer Aragón, Paul Sosa y los SuperAdministradores (José Sánchez, Armando Pilacuán, etc.)</w:t>
        <w:br/>
        <w:t xml:space="preserve"> * tienen permiso para editar o reasignar entrenadores. Nadie más.</w:t>
        <w:br/>
        <w:t xml:space="preserve"> */</w:t>
        <w:br/>
        <w:t>export const canAssignTrainer = (currentUser) =&gt; {</w:t>
        <w:br/>
        <w:t xml:space="preserve">  if (!currentUser) return false;</w:t>
        <w:br/>
        <w:t xml:space="preserve">  if (currentUser.isSuperAdmin || isSuperAdminEmail(currentUser.email)) return true;</w:t>
        <w:br/>
        <w:t xml:space="preserve">  </w:t>
        <w:br/>
        <w:t xml:space="preserve">  const email = (currentUser.email || '').trim().toLowerCase();</w:t>
        <w:br/>
        <w:br/>
        <w:t xml:space="preserve">  // Fer y Paul autorizados exclusivamente</w:t>
        <w:br/>
        <w:t xml:space="preserve">  const allowedEmails = [</w:t>
        <w:br/>
        <w:t xml:space="preserve">    'fer.aragon@crearpsl.net',</w:t>
        <w:br/>
        <w:t xml:space="preserve">    'fer.aragon@crearpls.com',</w:t>
        <w:br/>
        <w:t xml:space="preserve">    'paul.sosa@crearpsl.net',</w:t>
        <w:br/>
        <w:t xml:space="preserve">    'paul.sosa@crearpsl.com'</w:t>
        <w:br/>
        <w:t xml:space="preserve">  ];</w:t>
        <w:br/>
        <w:t xml:space="preserve">  if (allowedEmails.includes(email)) return true;</w:t>
        <w:br/>
        <w:br/>
        <w:t xml:space="preserve">  const name = (currentUser.name || currentUser.displayName || '').toLowerCase();</w:t>
        <w:br/>
        <w:t xml:space="preserve">  if (name.includes('fer aragon') || name.includes('fernando aragon') || name.includes('paul sosa')) {</w:t>
        <w:br/>
        <w:t xml:space="preserve">    return true;</w:t>
        <w:br/>
        <w:t xml:space="preserve">  }</w:t>
        <w:br/>
        <w:br/>
        <w:t xml:space="preserve">  return false;</w:t>
        <w:br/>
        <w:t>};</w:t>
        <w:br/>
        <w:br/>
        <w:t>/**</w:t>
        <w:br/>
        <w:t xml:space="preserve"> * Verifica si un usuario puede cambiar el estado de un manager (Graduaciones / Deserciones).</w:t>
        <w:br/>
        <w:t xml:space="preserve"> * REGLA ESTRICTA DE GOBERNANZA (INVIOLABLE):</w:t>
        <w:br/>
        <w:t xml:space="preserve"> * Restringida ÚNICA Y EXCLUSIVAMENTE a:</w:t>
        <w:br/>
        <w:t xml:space="preserve"> * 1. Coordinación de Maestría del Juego (coord_maestria / coordinador_mj)</w:t>
        <w:br/>
        <w:t xml:space="preserve"> * 2. Dirección de Maestría (director_maestria)</w:t>
        <w:br/>
        <w:t xml:space="preserve"> * 3. Super Administradores</w:t>
        <w:br/>
        <w:t xml:space="preserve"> * </w:t>
        <w:br/>
        <w:t xml:space="preserve"> * Entrenadores, capitanes, coordinadores C1/C2, gerentes de sede y demás roles NO pueden cambiar estados.</w:t>
        <w:br/>
        <w:t xml:space="preserve"> */</w:t>
        <w:br/>
        <w:t>export const canChangeManagerStatus = (currentUser) =&gt; {</w:t>
        <w:br/>
        <w:t xml:space="preserve">  if (!currentUser) return false;</w:t>
        <w:br/>
        <w:t xml:space="preserve">  if (currentUser.isSuperAdmin || isSuperAdminEmail(currentUser.email)) return true;</w:t>
        <w:br/>
        <w:t xml:space="preserve">  const r = currentUser.appRole;</w:t>
        <w:br/>
        <w:t xml:space="preserve">  return r === 'director_maestria' || r === 'coord_maestria' || r === 'coordinador_mj';</w:t>
        <w:br/>
        <w:t>};</w:t>
        <w:br/>
        <w:br/>
        <w:t>export const canViewAllManagers = (currentUser) =&gt; {</w:t>
        <w:br/>
        <w:t xml:space="preserve">  if (!currentUser) return false;</w:t>
        <w:br/>
        <w:t xml:space="preserve">  if (currentUser.isSuperAdmin || currentUser.isDireccion || isSuperAdminEmail(currentUser.email)) return true;</w:t>
        <w:br/>
        <w:t xml:space="preserve">  const r = currentUser.appRole;</w:t>
        <w:br/>
        <w:t xml:space="preserve">  return r === 'director_maestria' || isDireccionRole(r);</w:t>
        <w:br/>
        <w:t>};</w:t>
        <w:br/>
        <w:br/>
        <w:t>/**</w:t>
        <w:br/>
        <w:t xml:space="preserve"> * Verifica si el usuario puede ver managers de su sede (Coordinadores de Maestría y Gerentes de Sede).</w:t>
        <w:br/>
        <w:t xml:space="preserve"> */</w:t>
        <w:br/>
        <w:t>export const canViewSede = (currentUser) =&gt; {</w:t>
        <w:br/>
        <w:t xml:space="preserve">  if (!currentUser) return false;</w:t>
        <w:br/>
        <w:t xml:space="preserve">  const r = currentUser.appRole;</w:t>
        <w:br/>
        <w:t xml:space="preserve">  return r === 'coord_maestria' || r === 'coordinador_mj' || r === 'gerente' || currentUser.isGerente;</w:t>
        <w:br/>
        <w:t>};</w:t>
        <w:br/>
        <w:br/>
        <w:t>/**</w:t>
        <w:br/>
        <w:t xml:space="preserve"> * Emails de entrenadores que TAMBIÉN tienen un rol corporativo (dual-role).</w:t>
        <w:br/>
        <w:t xml:space="preserve"> * Estos usuarios pueden alternar entre su vista de entrenador y su rol de oficina.</w:t>
        <w:br/>
        <w:t xml:space="preserve"> */</w:t>
        <w:br/>
        <w:t>export const DUAL_ROLE_TRAINER_EMAILS = [</w:t>
        <w:br/>
        <w:t xml:space="preserve">  'andres.gomez@crearpsl.net',     // Director Maestría + Entrenador C2+MJ</w:t>
        <w:br/>
        <w:t xml:space="preserve">  'fer.aragon@crearpsl.net',        // Corporativo + Entrenador C1</w:t>
        <w:br/>
        <w:t xml:space="preserve">  'paul.sosa@crearpsl.net',         // Corporativo + Entrenador C2+MJ</w:t>
        <w:br/>
        <w:t xml:space="preserve">  'leandro.brunis@crearpsl.net',    // Dirección / Corporativo + Entrenador C1 (Leandro Brunis)</w:t>
        <w:br/>
        <w:t xml:space="preserve">  'leandro.brunis@crearpsl.com',</w:t>
        <w:br/>
        <w:t xml:space="preserve">  'carlos.brunis@crearpsl.net',     // Coordinador QT Global + Entrenador (Carlos Brunis)</w:t>
        <w:br/>
        <w:t xml:space="preserve">  'carlos.brunis@crearpsl.com',</w:t>
        <w:br/>
        <w:t xml:space="preserve">  'brunische66@gmail.com',</w:t>
        <w:br/>
        <w:t>];</w:t>
        <w:br/>
        <w:br/>
        <w:t>/**</w:t>
        <w:br/>
        <w:t xml:space="preserve"> * Devuelve la lista de roles a los que el usuario actual puede asignar tareas,</w:t>
        <w:br/>
        <w:t xml:space="preserve"> * basado en la jerarquía del organigrama de CREAR PSL.</w:t>
        <w:br/>
        <w:t xml:space="preserve"> * @param {Object} currentUser - Objeto del usuario logueado</w:t>
        <w:br/>
        <w:t xml:space="preserve"> * @returns {Array&lt;{id: string, name: string}&gt;}</w:t>
        <w:br/>
        <w:t xml:space="preserve"> */</w:t>
        <w:br/>
        <w:t>export const getAssignableRoles = (currentUser) =&gt; {</w:t>
        <w:br/>
        <w:t xml:space="preserve">  const normRole = currentUser?.appRole;</w:t>
        <w:br/>
        <w:t xml:space="preserve">  </w:t>
        <w:br/>
        <w:t xml:space="preserve">  if (!normRole) return [];</w:t>
        <w:br/>
        <w:br/>
        <w:t xml:space="preserve">  if (currentUser.isSuperAdmin) {</w:t>
        <w:br/>
        <w:t xml:space="preserve">    return [</w:t>
        <w:br/>
        <w:t xml:space="preserve">      { id: 'gerente', name: 'Gerente de Sede' },</w:t>
        <w:br/>
        <w:t xml:space="preserve">      { id: 'director_maestria', name: 'Director de Maestría' },</w:t>
        <w:br/>
        <w:t xml:space="preserve">      { id: 'coord_maestria', name: 'Coordinador Maestría' },</w:t>
        <w:br/>
        <w:t xml:space="preserve">      { id: 'coord_c1', name: 'Coordinador C1/C2' },</w:t>
        <w:br/>
        <w:t xml:space="preserve">      { id: 'capitan', name: 'Capitán' },</w:t>
        <w:br/>
        <w:t xml:space="preserve">      { id: 'manager', name: 'Manager' },</w:t>
        <w:br/>
        <w:t xml:space="preserve">      { id: 'qt', name: 'Quantum Team (QT)' },</w:t>
        <w:br/>
        <w:t xml:space="preserve">      { id: 'admin', name: 'Equipo Administrativo' }</w:t>
        <w:br/>
        <w:t xml:space="preserve">    ];</w:t>
        <w:br/>
        <w:t xml:space="preserve">  }</w:t>
        <w:br/>
        <w:br/>
        <w:t xml:space="preserve">  if (isDireccionRole(normRole) || normRole === 'director_maestria') {</w:t>
        <w:br/>
        <w:t xml:space="preserve">    return [</w:t>
        <w:br/>
        <w:t xml:space="preserve">      { id: 'gerente', name: 'Gerente de Sede' },</w:t>
        <w:br/>
        <w:t xml:space="preserve">      { id: 'coord_maestria', name: 'Coordinador Maestría' },</w:t>
        <w:br/>
        <w:t xml:space="preserve">      { id: 'coord_c1', name: 'Coordinador C1/C2' },</w:t>
        <w:br/>
        <w:t xml:space="preserve">      { id: 'capitan', name: 'Capitán' },</w:t>
        <w:br/>
        <w:t xml:space="preserve">      { id: 'manager', name: 'Manager' },</w:t>
        <w:br/>
        <w:t xml:space="preserve">      { id: 'qt', name: 'Quantum Team (QT)' },</w:t>
        <w:br/>
        <w:t xml:space="preserve">      { id: 'admin', name: 'Equipo Administrativo' }</w:t>
        <w:br/>
        <w:t xml:space="preserve">    ];</w:t>
        <w:br/>
        <w:t xml:space="preserve">  }</w:t>
        <w:br/>
        <w:br/>
        <w:t xml:space="preserve">  if (normRole === 'gerente') {</w:t>
        <w:br/>
        <w:t xml:space="preserve">    return [</w:t>
        <w:br/>
        <w:t xml:space="preserve">      { id: 'gerente', name: 'Gerente (O a otros Gerentes)' },</w:t>
        <w:br/>
        <w:t xml:space="preserve">      { id: 'coord_c1', name: 'Coordinador C1/C2' },</w:t>
        <w:br/>
        <w:t xml:space="preserve">      { id: 'coord_maestria', name: 'Coordinador Maestría' },</w:t>
        <w:br/>
        <w:t xml:space="preserve">      { id: 'capitan', name: 'Capitán' },</w:t>
        <w:br/>
        <w:t xml:space="preserve">      { id: 'qt', name: 'Quantum Team (QT)' },</w:t>
        <w:br/>
        <w:t xml:space="preserve">      { id: 'manager', name: 'Manager' },</w:t>
        <w:br/>
        <w:t xml:space="preserve">      { id: 'admin', name: 'Equipo Administrativo' }</w:t>
        <w:br/>
        <w:t xml:space="preserve">    ];</w:t>
        <w:br/>
        <w:t xml:space="preserve">  }</w:t>
        <w:br/>
        <w:br/>
        <w:t xml:space="preserve">  if (normRole === 'coord_c1') {</w:t>
        <w:br/>
        <w:t xml:space="preserve">    return [</w:t>
        <w:br/>
        <w:t xml:space="preserve">      { id: 'coord_c1', name: 'Coordinador C1/C2 (A mí mismo)' },</w:t>
        <w:br/>
        <w:t xml:space="preserve">      { id: 'capitan', name: 'Capitán' },</w:t>
        <w:br/>
        <w:t xml:space="preserve">      { id: 'qt', name: 'Quantum Team (QT)' }</w:t>
        <w:br/>
        <w:t xml:space="preserve">    ];</w:t>
        <w:br/>
        <w:t xml:space="preserve">  }</w:t>
        <w:br/>
        <w:br/>
        <w:t xml:space="preserve">  if (normRole === 'coord_maestria') {</w:t>
        <w:br/>
        <w:t xml:space="preserve">    return [</w:t>
        <w:br/>
        <w:t xml:space="preserve">      { id: 'coord_maestria', name: 'Coordinador Maestría (A mí mismo)' },</w:t>
        <w:br/>
        <w:t xml:space="preserve">      { id: 'manager', name: 'Manager' }</w:t>
        <w:br/>
        <w:t xml:space="preserve">    ];</w:t>
        <w:br/>
        <w:t xml:space="preserve">  }</w:t>
        <w:br/>
        <w:br/>
        <w:t xml:space="preserve">  if (normRole === 'qt') {</w:t>
        <w:br/>
        <w:t xml:space="preserve">    return [</w:t>
        <w:br/>
        <w:t xml:space="preserve">      { id: 'qt', name: 'Quantum Team (A mí mismo)' },</w:t>
        <w:br/>
        <w:t xml:space="preserve">      { id: 'coord_c1', name: 'Coordinador C1/C2' }</w:t>
        <w:br/>
        <w:t xml:space="preserve">    ];</w:t>
        <w:br/>
        <w:t xml:space="preserve">  }</w:t>
        <w:br/>
        <w:br/>
        <w:t xml:space="preserve">  // Base roles: Capitán, Manager, etc.</w:t>
        <w:br/>
        <w:t xml:space="preserve">  return [</w:t>
        <w:br/>
        <w:t xml:space="preserve">    { id: normRole, name: 'A mí mismo' }</w:t>
        <w:br/>
        <w:t xml:space="preserve">  ];</w:t>
        <w:br/>
        <w:t>};</w:t>
        <w:br/>
      </w:r>
    </w:p>
    <w:p>
      <w:r>
        <w:t>—————————————————————————————————————————————</w:t>
      </w:r>
    </w:p>
    <w:p>
      <w:pPr>
        <w:pStyle w:val="Heading2"/>
      </w:pPr>
      <w:r>
        <w:rPr>
          <w:rFonts w:ascii="Arial" w:hAnsi="Arial"/>
          <w:b/>
          <w:color w:val="1E293B"/>
          <w:sz w:val="22"/>
        </w:rPr>
        <w:t>Archivo: src/context/AuthContext.jsx</w:t>
      </w:r>
    </w:p>
    <w:p>
      <w:pPr>
        <w:spacing w:before="40" w:after="160" w:line="252" w:lineRule="auto"/>
      </w:pPr>
      <w:r>
        <w:rPr>
          <w:rFonts w:ascii="Consolas" w:hAnsi="Consolas"/>
          <w:color w:val="1E293B"/>
          <w:sz w:val="16"/>
        </w:rPr>
        <w:t>import { createContext, useContext, useEffect, useState } from 'react';</w:t>
        <w:br/>
        <w:t>import { auth } from '../services/firebase';</w:t>
        <w:br/>
        <w:t>import { signInWithPopup, GoogleAuthProvider, signOut, onAuthStateChanged } from 'firebase/auth';</w:t>
        <w:br/>
        <w:t>import { collection, query, where, getDocs, doc, getDoc, setDoc, serverTimestamp, addDoc } from 'firebase/firestore';</w:t>
        <w:br/>
        <w:t>import { db } from '../services/firebase';</w:t>
        <w:br/>
        <w:t>import { normalizeRole, ROLE_DISPLAY_NAMES } from '../data/usersData';</w:t>
        <w:br/>
        <w:t>import { isSuperAdminEmail, isDireccionRole, isGerenciaRole, canSimulate } from '../config/permissions';</w:t>
        <w:br/>
        <w:t>import { USERS_TO_IMPORT } from '../data/usersToImport';</w:t>
        <w:br/>
        <w:t>import { useUI } from './UIContext';</w:t>
        <w:br/>
        <w:t>import { recordAuditEvent, fetchNetworkInfo } from '../services/auditService';</w:t>
        <w:br/>
        <w:br/>
        <w:t>const AuthContext = createContext();</w:t>
        <w:br/>
        <w:br/>
        <w:t>export function AuthProvider({ children }) {</w:t>
        <w:br/>
        <w:t xml:space="preserve">  const [currentUser, setCurrentUser] = useState(null);</w:t>
        <w:br/>
        <w:t xml:space="preserve">  const [originalAdminUser, setOriginalAdminUser] = useState(null);</w:t>
        <w:br/>
        <w:t xml:space="preserve">  const [loading, setLoading] = useState(true);</w:t>
        <w:br/>
        <w:t xml:space="preserve">  const { showToast } = useUI();</w:t>
        <w:br/>
        <w:br/>
        <w:t xml:space="preserve">  const switchRole = (newRole) =&gt; {</w:t>
        <w:br/>
        <w:t xml:space="preserve">    const canonicalNewRole = normalizeRole(newRole);</w:t>
        <w:br/>
        <w:t xml:space="preserve">    sessionStorage.setItem('cpsl_active_role', canonicalNewRole);</w:t>
        <w:br/>
        <w:t xml:space="preserve">    setCurrentUser(prev =&gt; {</w:t>
        <w:br/>
        <w:t xml:space="preserve">      if (!prev) return null;</w:t>
        <w:br/>
        <w:t xml:space="preserve">      const isConsolidated = canonicalNewRole === 'consolidado';</w:t>
        <w:br/>
        <w:t xml:space="preserve">      const userRoles = prev.roles || [prev.appRole || ''];</w:t>
        <w:br/>
        <w:t xml:space="preserve">      const hasDireccion = userRoles.some(r =&gt; isDireccionRole(r)) || isDireccionRole(prev.role) || isDireccionRole(prev.rawRole);</w:t>
        <w:br/>
        <w:t xml:space="preserve">      const hasGerente = userRoles.some(r =&gt; isGerenciaRole(r)) || isGerenciaRole(prev.role);</w:t>
        <w:br/>
        <w:t xml:space="preserve">      const isSuper = prev.isSuperAdmin || isSuperAdminEmail(prev.email);</w:t>
        <w:br/>
        <w:br/>
        <w:t xml:space="preserve">      const isDireccion = isSuper || (isConsolidated ? hasDireccion : isDireccionRole(canonicalNewRole));</w:t>
        <w:br/>
        <w:t xml:space="preserve">      const isGerente = isSuper || isDireccion || (isConsolidated ? (hasGerente || hasDireccion) : (canonicalNewRole === 'gerente' || canonicalNewRole === 'director_maestria'));</w:t>
        <w:br/>
        <w:br/>
        <w:t xml:space="preserve">      const updated = {</w:t>
        <w:br/>
        <w:t xml:space="preserve">        ...prev,</w:t>
        <w:br/>
        <w:t xml:space="preserve">        activeRole: canonicalNewRole,</w:t>
        <w:br/>
        <w:t xml:space="preserve">        appRole: canonicalNewRole,</w:t>
        <w:br/>
        <w:t xml:space="preserve">        isConsolidatedView: isConsolidated,</w:t>
        <w:br/>
        <w:t xml:space="preserve">        isDireccion,</w:t>
        <w:br/>
        <w:t xml:space="preserve">        isGerente,</w:t>
        <w:br/>
        <w:t xml:space="preserve">        isSuperAdmin: isSuper</w:t>
        <w:br/>
        <w:t xml:space="preserve">      };</w:t>
        <w:br/>
        <w:br/>
        <w:t xml:space="preserve">      recordAuditEvent({</w:t>
        <w:br/>
        <w:t xml:space="preserve">        email: prev.email || '',</w:t>
        <w:br/>
        <w:t xml:space="preserve">        name: prev.name || prev.displayName || 'Usuario',</w:t>
        <w:br/>
        <w:t xml:space="preserve">        role: canonicalNewRole,</w:t>
        <w:br/>
        <w:t xml:space="preserve">        sede: prev.sede || 'Global',</w:t>
        <w:br/>
        <w:t xml:space="preserve">        action: 'CAMBIO_ROL',</w:t>
        <w:br/>
        <w:t xml:space="preserve">        details: `Cambió de rol activo a: ${ROLE_DISPLAY_NAMES[canonicalNewRole] || canonicalNewRole}`</w:t>
        <w:br/>
        <w:t xml:space="preserve">      });</w:t>
        <w:br/>
        <w:br/>
        <w:t xml:space="preserve">      return updated;</w:t>
        <w:br/>
        <w:t xml:space="preserve">    });</w:t>
        <w:br/>
        <w:t xml:space="preserve">    showToast(`Rol activo cambiado a: ${ROLE_DISPLAY_NAMES[canonicalNewRole] || canonicalNewRole}`, 'info');</w:t>
        <w:br/>
        <w:t xml:space="preserve">  };</w:t>
        <w:br/>
        <w:br/>
        <w:t xml:space="preserve">  const simulateUser = (targetUser) =&gt; {</w:t>
        <w:br/>
        <w:t xml:space="preserve">    if (!canSimulate(currentUser, originalAdminUser)) {</w:t>
        <w:br/>
        <w:t xml:space="preserve">      showToast('Acceso Denegado: Solo el Super Administrador puede simular usuarios.', 'error');</w:t>
        <w:br/>
        <w:t xml:space="preserve">      return;</w:t>
        <w:br/>
        <w:t xml:space="preserve">    }</w:t>
        <w:br/>
        <w:t xml:space="preserve">    setOriginalAdminUser(currentUser);</w:t>
        <w:br/>
        <w:t xml:space="preserve">    sessionStorage.removeItem('cpsl_active_role');</w:t>
        <w:br/>
        <w:t xml:space="preserve">    </w:t>
        <w:br/>
        <w:t xml:space="preserve">    const targetEmail = targetUser.emails?.[0] || targetUser.email || '';</w:t>
        <w:br/>
        <w:t xml:space="preserve">    const mockAuthUser = {</w:t>
        <w:br/>
        <w:t xml:space="preserve">      email: targetEmail,</w:t>
        <w:br/>
        <w:t xml:space="preserve">      displayName: targetUser.name,</w:t>
        <w:br/>
        <w:t xml:space="preserve">      uid: targetUser.id || 'simulated_uid'</w:t>
        <w:br/>
        <w:t xml:space="preserve">    };</w:t>
        <w:br/>
        <w:br/>
        <w:t xml:space="preserve">    const simulatedUser = buildUserObject(mockAuthUser, targetUser, targetEmail);</w:t>
        <w:br/>
        <w:t xml:space="preserve">    setCurrentUser({</w:t>
        <w:br/>
        <w:t xml:space="preserve">      ...simulatedUser,</w:t>
        <w:br/>
        <w:t xml:space="preserve">      isSimulated: true</w:t>
        <w:br/>
        <w:t xml:space="preserve">    });</w:t>
        <w:br/>
        <w:br/>
        <w:t xml:space="preserve">    recordAuditEvent({</w:t>
        <w:br/>
        <w:t xml:space="preserve">      email: targetEmail,</w:t>
        <w:br/>
        <w:t xml:space="preserve">      name: targetUser.name,</w:t>
        <w:br/>
        <w:t xml:space="preserve">      role: targetUser.role || 'miembro',</w:t>
        <w:br/>
        <w:t xml:space="preserve">      sede: targetUser.sede || 'Global',</w:t>
        <w:br/>
        <w:t xml:space="preserve">      action: 'SIMULACION',</w:t>
        <w:br/>
        <w:t xml:space="preserve">      details: `Simulado por Administrador (${currentUser?.email})`</w:t>
        <w:br/>
        <w:t xml:space="preserve">    });</w:t>
        <w:br/>
        <w:br/>
        <w:t xml:space="preserve">    showToast(`Iniciando simulación como ${targetUser.name}`, 'success');</w:t>
        <w:br/>
        <w:t xml:space="preserve">  };</w:t>
        <w:br/>
        <w:br/>
        <w:t xml:space="preserve">  const stopSimulation = () =&gt; {</w:t>
        <w:br/>
        <w:t xml:space="preserve">    if (originalAdminUser) {</w:t>
        <w:br/>
        <w:t xml:space="preserve">      sessionStorage.removeItem('cpsl_active_role');</w:t>
        <w:br/>
        <w:t xml:space="preserve">      recordAuditEvent({</w:t>
        <w:br/>
        <w:t xml:space="preserve">        email: originalAdminUser.email || '',</w:t>
        <w:br/>
        <w:t xml:space="preserve">        name: originalAdminUser.name || 'Admin',</w:t>
        <w:br/>
        <w:t xml:space="preserve">        role: originalAdminUser.appRole || 'direccion',</w:t>
        <w:br/>
        <w:t xml:space="preserve">        sede: originalAdminUser.sede || 'Global',</w:t>
        <w:br/>
        <w:t xml:space="preserve">        action: 'FIN_SIMULACION',</w:t>
        <w:br/>
        <w:t xml:space="preserve">        details: 'Fin de sesión simulada'</w:t>
        <w:br/>
        <w:t xml:space="preserve">      });</w:t>
        <w:br/>
        <w:t xml:space="preserve">      setCurrentUser(originalAdminUser);</w:t>
        <w:br/>
        <w:t xml:space="preserve">      setOriginalAdminUser(null);</w:t>
        <w:br/>
        <w:t xml:space="preserve">      showToast('Simulación terminada. Bienvenido de vuelta, Admin.', 'success');</w:t>
        <w:br/>
        <w:t xml:space="preserve">    }</w:t>
        <w:br/>
        <w:t xml:space="preserve">  };</w:t>
        <w:br/>
        <w:br/>
        <w:t xml:space="preserve">  const buildUserObject = (user, foundUser, normalizedEmail) =&gt; {</w:t>
        <w:br/>
        <w:t xml:space="preserve">    const canonicalRole = normalizeRole(foundUser.role);</w:t>
        <w:br/>
        <w:t xml:space="preserve">    const isSuperAdmin = isSuperAdminEmail(normalizedEmail) || isSuperAdminEmail(foundUser.email);</w:t>
        <w:br/>
        <w:br/>
        <w:t xml:space="preserve">    // Get all roles</w:t>
        <w:br/>
        <w:t xml:space="preserve">    let assignedRoles = [canonicalRole];</w:t>
        <w:br/>
        <w:t xml:space="preserve">    if (foundUser.roles &amp;&amp; foundUser.roles.length &gt; 0) {</w:t>
        <w:br/>
        <w:t xml:space="preserve">      assignedRoles = foundUser.roles.map(r =&gt; normalizeRole(r));</w:t>
        <w:br/>
        <w:t xml:space="preserve">    }</w:t>
        <w:br/>
        <w:t xml:space="preserve">    // ensure unique</w:t>
        <w:br/>
        <w:t xml:space="preserve">    assignedRoles = Array.from(new Set(assignedRoles.filter(r =&gt; r &amp;&amp; r !== 'miembro')));</w:t>
        <w:br/>
        <w:t xml:space="preserve">    if (assignedRoles.length === 0) assignedRoles = ['miembro'];</w:t>
        <w:br/>
        <w:br/>
        <w:t xml:space="preserve">    const hasDireccion = assignedRoles.some(r =&gt; isDireccionRole(r)) || isDireccionRole(canonicalRole);</w:t>
        <w:br/>
        <w:t xml:space="preserve">    const hasGerente = assignedRoles.some(r =&gt; isGerenciaRole(r)) || isGerenciaRole(canonicalRole);</w:t>
        <w:br/>
        <w:br/>
        <w:t xml:space="preserve">    const savedActiveRole = sessionStorage.getItem('cpsl_active_role');</w:t>
        <w:br/>
        <w:t xml:space="preserve">    const isConsolidated = savedActiveRole === 'consolidado';</w:t>
        <w:br/>
        <w:t xml:space="preserve">    </w:t>
        <w:br/>
        <w:t xml:space="preserve">    let activeRole = canonicalRole;</w:t>
        <w:br/>
        <w:t xml:space="preserve">    if (isConsolidated) {</w:t>
        <w:br/>
        <w:t xml:space="preserve">      activeRole = 'consolidado';</w:t>
        <w:br/>
        <w:t xml:space="preserve">    } else if (savedActiveRole &amp;&amp; assignedRoles.includes(savedActiveRole)) {</w:t>
        <w:br/>
        <w:t xml:space="preserve">      activeRole = savedActiveRole;</w:t>
        <w:br/>
        <w:t xml:space="preserve">    } else if (assignedRoles.length &gt; 0) {</w:t>
        <w:br/>
        <w:t xml:space="preserve">      activeRole = assignedRoles[0];</w:t>
        <w:br/>
        <w:t xml:space="preserve">    }</w:t>
        <w:br/>
        <w:br/>
        <w:t xml:space="preserve">    const isDireccion = isSuperAdmin || (isConsolidated ? hasDireccion : isDireccionRole(activeRole));</w:t>
        <w:br/>
        <w:t xml:space="preserve">    const isGerente = isSuperAdmin || isDireccion || (isConsolidated ? (hasGerente || hasDireccion) : (activeRole === 'gerente' || activeRole === 'director_maestria'));</w:t>
        <w:br/>
        <w:br/>
        <w:t xml:space="preserve">    return {</w:t>
        <w:br/>
        <w:t xml:space="preserve">      ...user,</w:t>
        <w:br/>
        <w:t xml:space="preserve">      name: foundUser.name || user.displayName || 'Colaborador CREAR',</w:t>
        <w:br/>
        <w:t xml:space="preserve">      appRole: activeRole,</w:t>
        <w:br/>
        <w:t xml:space="preserve">      activeRole: activeRole,</w:t>
        <w:br/>
        <w:t xml:space="preserve">      roles: assignedRoles,</w:t>
        <w:br/>
        <w:t xml:space="preserve">      isConsolidatedView: isConsolidated,</w:t>
        <w:br/>
        <w:t xml:space="preserve">      isGerente,</w:t>
        <w:br/>
        <w:t xml:space="preserve">      isSuperAdmin,</w:t>
        <w:br/>
        <w:t xml:space="preserve">      isDireccion,</w:t>
        <w:br/>
        <w:t xml:space="preserve">      sede: foundUser.sede || 'Global',</w:t>
        <w:br/>
        <w:t xml:space="preserve">      document: foundUser.document || '',</w:t>
        <w:br/>
        <w:t xml:space="preserve">      docType: foundUser.docType || '',</w:t>
        <w:br/>
        <w:t xml:space="preserve">      dbId: foundUser.id,</w:t>
        <w:br/>
        <w:t xml:space="preserve">      rawRole: foundUser.role,</w:t>
        <w:br/>
        <w:t xml:space="preserve">      role: canonicalRole</w:t>
        <w:br/>
        <w:t xml:space="preserve">    };</w:t>
        <w:br/>
        <w:t xml:space="preserve">  };</w:t>
        <w:br/>
        <w:br/>
        <w:t xml:space="preserve">  const loginWithGoogle = async () =&gt; {</w:t>
        <w:br/>
        <w:t xml:space="preserve">    const provider = new GoogleAuthProvider();</w:t>
        <w:br/>
        <w:t xml:space="preserve">    provider.addScope('https://www.googleapis.com/auth/calendar.events');</w:t>
        <w:br/>
        <w:t xml:space="preserve">    provider.addScope('https://www.googleapis.com/auth/tasks');</w:t>
        <w:br/>
        <w:t xml:space="preserve">    </w:t>
        <w:br/>
        <w:t xml:space="preserve">    try {</w:t>
        <w:br/>
        <w:t xml:space="preserve">      const result = await signInWithPopup(auth, provider);</w:t>
        <w:br/>
        <w:t xml:space="preserve">      </w:t>
        <w:br/>
        <w:t xml:space="preserve">      // Extract Google Access Token for API calls</w:t>
        <w:br/>
        <w:t xml:space="preserve">      const credential = GoogleAuthProvider.credentialFromResult(result);</w:t>
        <w:br/>
        <w:t xml:space="preserve">      if (credential &amp;&amp; credential.accessToken) {</w:t>
        <w:br/>
        <w:t xml:space="preserve">        sessionStorage.setItem('googleAccessToken', credential.accessToken);</w:t>
        <w:br/>
        <w:t xml:space="preserve">      }</w:t>
        <w:br/>
        <w:t xml:space="preserve">      </w:t>
        <w:br/>
        <w:t xml:space="preserve">      const user = result.user;</w:t>
        <w:br/>
        <w:t xml:space="preserve">      const normalizedEmail = user.email.trim().toLowerCase();</w:t>
        <w:br/>
        <w:t xml:space="preserve">      </w:t>
        <w:br/>
        <w:t xml:space="preserve">      // Buscar en Firestore</w:t>
        <w:br/>
        <w:t xml:space="preserve">      let foundUser = null;</w:t>
        <w:br/>
        <w:t xml:space="preserve">      try {</w:t>
        <w:br/>
        <w:t xml:space="preserve">        const q = query(collection(db, "users"), where("emails", "array-contains", normalizedEmail));</w:t>
        <w:br/>
        <w:t xml:space="preserve">        const snap = await getDocs(q);</w:t>
        <w:br/>
        <w:t xml:space="preserve">        if (!snap.empty) {</w:t>
        <w:br/>
        <w:t xml:space="preserve">          foundUser = snap.docs[0].data();</w:t>
        <w:br/>
        <w:t xml:space="preserve">        }</w:t>
        <w:br/>
        <w:t xml:space="preserve">      } catch (err) {</w:t>
        <w:br/>
        <w:t xml:space="preserve">        console.error("Error consultando Firestore:", err);</w:t>
        <w:br/>
        <w:t xml:space="preserve">      }</w:t>
        <w:br/>
        <w:br/>
        <w:t xml:space="preserve">      // Fallback a archivo estático</w:t>
        <w:br/>
        <w:t xml:space="preserve">      if (!foundUser) {</w:t>
        <w:br/>
        <w:t xml:space="preserve">        foundUser = USERS_TO_IMPORT.find(u =&gt; </w:t>
        <w:br/>
        <w:t xml:space="preserve">          (u.emails &amp;&amp; u.emails.map(e =&gt; e.toLowerCase()).includes(normalizedEmail)) || </w:t>
        <w:br/>
        <w:t xml:space="preserve">          (u.email &amp;&amp; u.email.toLowerCase() === normalizedEmail)</w:t>
        <w:br/>
        <w:t xml:space="preserve">        );</w:t>
        <w:br/>
        <w:t xml:space="preserve">      }</w:t>
        <w:br/>
        <w:br/>
        <w:t xml:space="preserve">      if (!foundUser) {</w:t>
        <w:br/>
        <w:t xml:space="preserve">        foundUser = {</w:t>
        <w:br/>
        <w:t xml:space="preserve">          id: normalizedEmail.split('@')[0].replace('.', '_'),</w:t>
        <w:br/>
        <w:t xml:space="preserve">          name: user.displayName || "Usuario",</w:t>
        <w:br/>
        <w:t xml:space="preserve">          role: "colaborador",</w:t>
        <w:br/>
        <w:t xml:space="preserve">          sede: "Sede Global",</w:t>
        <w:br/>
        <w:t xml:space="preserve">          emails: [normalizedEmail],</w:t>
        <w:br/>
        <w:t xml:space="preserve">          email: normalizedEmail</w:t>
        <w:br/>
        <w:t xml:space="preserve">        };</w:t>
        <w:br/>
        <w:t xml:space="preserve">      }</w:t>
        <w:br/>
        <w:br/>
        <w:t xml:space="preserve">      const userObj = buildUserObject(user, foundUser, normalizedEmail);</w:t>
        <w:br/>
        <w:t xml:space="preserve">      setCurrentUser(userObj);</w:t>
        <w:br/>
        <w:br/>
        <w:t xml:space="preserve">      recordAuditEvent({</w:t>
        <w:br/>
        <w:t xml:space="preserve">        email: normalizedEmail,</w:t>
        <w:br/>
        <w:t xml:space="preserve">        name: userObj.name,</w:t>
        <w:br/>
        <w:t xml:space="preserve">        role: userObj.appRole,</w:t>
        <w:br/>
        <w:t xml:space="preserve">        sede: userObj.sede,</w:t>
        <w:br/>
        <w:t xml:space="preserve">        action: 'LOGIN',</w:t>
        <w:br/>
        <w:t xml:space="preserve">        details: 'Inicio de sesión con Google'</w:t>
        <w:br/>
        <w:t xml:space="preserve">      });</w:t>
        <w:br/>
        <w:br/>
        <w:t xml:space="preserve">      return user;</w:t>
        <w:br/>
        <w:t xml:space="preserve">    } catch (error) {</w:t>
        <w:br/>
        <w:t xml:space="preserve">      console.error("Error signing in with Google", error);</w:t>
        <w:br/>
        <w:t xml:space="preserve">      throw error;</w:t>
        <w:br/>
        <w:t xml:space="preserve">    }</w:t>
        <w:br/>
        <w:t xml:space="preserve">  };</w:t>
        <w:br/>
        <w:br/>
        <w:t xml:space="preserve">  const logout = async () =&gt; {</w:t>
        <w:br/>
        <w:t xml:space="preserve">    if (currentUser &amp;&amp; !currentUser.isSimulated) {</w:t>
        <w:br/>
        <w:t xml:space="preserve">      try {</w:t>
        <w:br/>
        <w:t xml:space="preserve">        await recordAuditEvent({</w:t>
        <w:br/>
        <w:t xml:space="preserve">          email: currentUser.email || currentUser.emails?.[0] || 'Desconocido',</w:t>
        <w:br/>
        <w:t xml:space="preserve">          name: currentUser.name || 'Desconocido',</w:t>
        <w:br/>
        <w:t xml:space="preserve">          role: currentUser.appRole || 'Desconocido',</w:t>
        <w:br/>
        <w:t xml:space="preserve">          sede: currentUser.sede || 'Desconocida',</w:t>
        <w:br/>
        <w:t xml:space="preserve">          action: 'LOGOUT',</w:t>
        <w:br/>
        <w:t xml:space="preserve">          details: 'Cierre de sesión manual'</w:t>
        <w:br/>
        <w:t xml:space="preserve">        });</w:t>
        <w:br/>
        <w:t xml:space="preserve">      } catch (e) {}</w:t>
        <w:br/>
        <w:t xml:space="preserve">    }</w:t>
        <w:br/>
        <w:t xml:space="preserve">    sessionStorage.removeItem('googleAccessToken');</w:t>
        <w:br/>
        <w:t xml:space="preserve">    sessionStorage.removeItem('cpsl_active_role');</w:t>
        <w:br/>
        <w:t xml:space="preserve">    return signOut(auth);</w:t>
        <w:br/>
        <w:t xml:space="preserve">  };</w:t>
        <w:br/>
        <w:br/>
        <w:t xml:space="preserve">  useEffect(() =&gt; {</w:t>
        <w:br/>
        <w:t xml:space="preserve">    const unsubscribe = onAuthStateChanged(auth, async (user) =&gt; {</w:t>
        <w:br/>
        <w:t xml:space="preserve">      if (user) {</w:t>
        <w:br/>
        <w:t xml:space="preserve">        const normalizedEmail = user.email.trim().toLowerCase();</w:t>
        <w:br/>
        <w:t xml:space="preserve">        </w:t>
        <w:br/>
        <w:t xml:space="preserve">        let foundUser = null;</w:t>
        <w:br/>
        <w:t xml:space="preserve">        try {</w:t>
        <w:br/>
        <w:t xml:space="preserve">          const q = query(collection(db, "users"), where("emails", "array-contains", normalizedEmail));</w:t>
        <w:br/>
        <w:t xml:space="preserve">          const snap = await getDocs(q);</w:t>
        <w:br/>
        <w:t xml:space="preserve">          if (!snap.empty) foundUser = snap.docs[0].data();</w:t>
        <w:br/>
        <w:t xml:space="preserve">        } catch(e) {</w:t>
        <w:br/>
        <w:t xml:space="preserve">          console.error("Error de auth con Firestore:", e);</w:t>
        <w:br/>
        <w:t xml:space="preserve">        }</w:t>
        <w:br/>
        <w:t xml:space="preserve">        </w:t>
        <w:br/>
        <w:t xml:space="preserve">        if (!foundUser) {</w:t>
        <w:br/>
        <w:t xml:space="preserve">          foundUser = USERS_TO_IMPORT.find(u =&gt; </w:t>
        <w:br/>
        <w:t xml:space="preserve">            (u.emails &amp;&amp; u.emails.map(e =&gt; e.toLowerCase()).includes(normalizedEmail)) || </w:t>
        <w:br/>
        <w:t xml:space="preserve">            (u.email &amp;&amp; u.email.toLowerCase() === normalizedEmail)</w:t>
        <w:br/>
        <w:t xml:space="preserve">          );</w:t>
        <w:br/>
        <w:t xml:space="preserve">        }</w:t>
        <w:br/>
        <w:t xml:space="preserve">        </w:t>
        <w:br/>
        <w:t xml:space="preserve">        if (!foundUser &amp;&amp; isSuperAdminEmail(normalizedEmail)) {</w:t>
        <w:br/>
        <w:t xml:space="preserve">          foundUser = {</w:t>
        <w:br/>
        <w:t xml:space="preserve">            id: normalizedEmail.split('@')[0].replace('.', '_'),</w:t>
        <w:br/>
        <w:t xml:space="preserve">            name: user.displayName || "Administrador",</w:t>
        <w:br/>
        <w:t xml:space="preserve">            role: "gerente",</w:t>
        <w:br/>
        <w:t xml:space="preserve">            sede: "Global",</w:t>
        <w:br/>
        <w:t xml:space="preserve">            emails: [normalizedEmail]</w:t>
        <w:br/>
        <w:t xml:space="preserve">          };</w:t>
        <w:br/>
        <w:t xml:space="preserve">        }</w:t>
        <w:br/>
        <w:br/>
        <w:t xml:space="preserve">        if (foundUser) {</w:t>
        <w:br/>
        <w:t xml:space="preserve">          const userObj = buildUserObject(user, foundUser, normalizedEmail);</w:t>
        <w:br/>
        <w:t xml:space="preserve">          setCurrentUser(userObj);</w:t>
        <w:br/>
        <w:t xml:space="preserve">          </w:t>
        <w:br/>
        <w:t xml:space="preserve">          // Registrar último login y auditoría</w:t>
        <w:br/>
        <w:t xml:space="preserve">          try {</w:t>
        <w:br/>
        <w:t xml:space="preserve">            const sessionLogKey = `audit_login_${normalizedEmail}`;</w:t>
        <w:br/>
        <w:t xml:space="preserve">            if (!sessionStorage.getItem(sessionLogKey)) {</w:t>
        <w:br/>
        <w:t xml:space="preserve">              await recordAuditEvent({</w:t>
        <w:br/>
        <w:t xml:space="preserve">                email: normalizedEmail,</w:t>
        <w:br/>
        <w:t xml:space="preserve">                name: foundUser.name || user.displayName || 'Desconocido',</w:t>
        <w:br/>
        <w:t xml:space="preserve">                role: foundUser.role || 'Desconocido',</w:t>
        <w:br/>
        <w:t xml:space="preserve">                sede: foundUser.sede || 'Desconocida',</w:t>
        <w:br/>
        <w:t xml:space="preserve">                action: 'LOGIN',</w:t>
        <w:br/>
        <w:t xml:space="preserve">                details: 'Inicio de sesión / Reconexión'</w:t>
        <w:br/>
        <w:t xml:space="preserve">              });</w:t>
        <w:br/>
        <w:t xml:space="preserve">              sessionStorage.setItem(sessionLogKey, 'true');</w:t>
        <w:br/>
        <w:t xml:space="preserve">            }</w:t>
        <w:br/>
        <w:t xml:space="preserve">          } catch(e) {</w:t>
        <w:br/>
        <w:t xml:space="preserve">            console.error("Error actualizando login en auditoría:", e);</w:t>
        <w:br/>
        <w:t xml:space="preserve">          }</w:t>
        <w:br/>
        <w:t xml:space="preserve">        } else {</w:t>
        <w:br/>
        <w:t xml:space="preserve">          sessionStorage.removeItem('googleAccessToken');</w:t>
        <w:br/>
        <w:t xml:space="preserve">          sessionStorage.removeItem('cpsl_active_role');</w:t>
        <w:br/>
        <w:t xml:space="preserve">          auth.signOut();</w:t>
        <w:br/>
        <w:t xml:space="preserve">          setCurrentUser(null);</w:t>
        <w:br/>
        <w:t xml:space="preserve">        }</w:t>
        <w:br/>
        <w:t xml:space="preserve">      } else {</w:t>
        <w:br/>
        <w:t xml:space="preserve">        sessionStorage.removeItem('googleAccessToken');</w:t>
        <w:br/>
        <w:t xml:space="preserve">        sessionStorage.removeItem('cpsl_active_role');</w:t>
        <w:br/>
        <w:t xml:space="preserve">        setCurrentUser(null);</w:t>
        <w:br/>
        <w:t xml:space="preserve">      }</w:t>
        <w:br/>
        <w:t xml:space="preserve">      setLoading(false);</w:t>
        <w:br/>
        <w:t xml:space="preserve">    });</w:t>
        <w:br/>
        <w:t xml:space="preserve">    </w:t>
        <w:br/>
        <w:t xml:space="preserve">    return unsubscribe;</w:t>
        <w:br/>
        <w:t xml:space="preserve">  }, []);</w:t>
        <w:br/>
        <w:br/>
        <w:t xml:space="preserve">  return (</w:t>
        <w:br/>
        <w:t xml:space="preserve">    &lt;AuthContext.Provider value={{ currentUser, originalAdminUser, loginWithGoogle, logout, loading, switchRole, simulateUser, stopSimulation }}&gt;</w:t>
        <w:br/>
        <w:t xml:space="preserve">      {!loading &amp;&amp; children}</w:t>
        <w:br/>
        <w:t xml:space="preserve">    &lt;/AuthContext.Provider&gt;</w:t>
        <w:br/>
        <w:t xml:space="preserve">  );</w:t>
        <w:br/>
        <w:t>}</w:t>
        <w:br/>
        <w:br/>
        <w:t>export function useAuth() {</w:t>
        <w:br/>
        <w:t xml:space="preserve">  return useContext(AuthContext);</w:t>
        <w:br/>
        <w:t>}</w:t>
        <w:br/>
      </w:r>
    </w:p>
    <w:p>
      <w:r>
        <w:t>—————————————————————————————————————————————</w:t>
      </w:r>
    </w:p>
    <w:p>
      <w:pPr>
        <w:pStyle w:val="Heading2"/>
      </w:pPr>
      <w:r>
        <w:rPr>
          <w:rFonts w:ascii="Arial" w:hAnsi="Arial"/>
          <w:b/>
          <w:color w:val="1E293B"/>
          <w:sz w:val="22"/>
        </w:rPr>
        <w:t>Archivo: src/context/ChecklistContext.jsx</w:t>
      </w:r>
    </w:p>
    <w:p>
      <w:pPr>
        <w:spacing w:before="40" w:after="160" w:line="252" w:lineRule="auto"/>
      </w:pPr>
      <w:r>
        <w:rPr>
          <w:rFonts w:ascii="Consolas" w:hAnsi="Consolas"/>
          <w:color w:val="1E293B"/>
          <w:sz w:val="16"/>
        </w:rPr>
        <w:t>import { createContext, useContext, useState, useEffect } from 'react';</w:t>
        <w:br/>
        <w:t>import { db, auth } from '../services/firebase';</w:t>
        <w:br/>
        <w:t>import { collection, onSnapshot, doc, updateDoc, writeBatch } from 'firebase/firestore';</w:t>
        <w:br/>
        <w:t>import { checklistData } from '../data/checklistData';</w:t>
        <w:br/>
        <w:t>import { usersData, normalizeRole } from '../data/usersData';</w:t>
        <w:br/>
        <w:t>import { isSuperAdminEmail, isGerenciaRole } from '../config/permissions';</w:t>
        <w:br/>
        <w:t>import { calculateAutomaticDeadline } from '../utils/soarDates';</w:t>
        <w:br/>
        <w:t>import { createGoogleTask } from '../services/googleSync';</w:t>
        <w:br/>
        <w:t>import { useUI } from './UIContext';</w:t>
        <w:br/>
        <w:t>import { useAuth } from './AuthContext';</w:t>
        <w:br/>
        <w:br/>
        <w:t>const ChecklistContext = createContext();</w:t>
        <w:br/>
        <w:br/>
        <w:t>export function ChecklistProvider({ children }) {</w:t>
        <w:br/>
        <w:t xml:space="preserve">  const [tasks, setTasks] = useState([]);</w:t>
        <w:br/>
        <w:t xml:space="preserve">  const [loading, setLoading] = useState(true);</w:t>
        <w:br/>
        <w:t xml:space="preserve">  const { showToast, showPrompt } = useUI();</w:t>
        <w:br/>
        <w:t xml:space="preserve">  const { currentUser } = useAuth();</w:t>
        <w:br/>
        <w:br/>
        <w:t xml:space="preserve">  useEffect(() =&gt; {</w:t>
        <w:br/>
        <w:t xml:space="preserve">    // Escuchar cambios en la colección "tasks" en tiempo real</w:t>
        <w:br/>
        <w:t xml:space="preserve">    const tasksRef = collection(db, 'tasks');</w:t>
        <w:br/>
        <w:t xml:space="preserve">    const unsubscribe = onSnapshot(tasksRef, (snapshot) =&gt; {</w:t>
        <w:br/>
        <w:t xml:space="preserve">      const userSede = currentUser?.sede?.trim() || 'Global';</w:t>
        <w:br/>
        <w:t xml:space="preserve">      let loadedTasks = [];</w:t>
        <w:br/>
        <w:br/>
        <w:t xml:space="preserve">      if (!snapshot.empty) {</w:t>
        <w:br/>
        <w:t xml:space="preserve">        loadedTasks = snapshot.docs.map(doc =&gt; {</w:t>
        <w:br/>
        <w:t xml:space="preserve">          const data = doc.data();</w:t>
        <w:br/>
        <w:t xml:space="preserve">          let sedeCompleted = data.completed;</w:t>
        <w:br/>
        <w:t xml:space="preserve">          let sedeStatus = data.status;</w:t>
        <w:br/>
        <w:t xml:space="preserve">          </w:t>
        <w:br/>
        <w:t xml:space="preserve">          if (data.completions) {</w:t>
        <w:br/>
        <w:t xml:space="preserve">            const mySedeData = data.completions[userSede] || { completed: false, status: 'Pendiente' };</w:t>
        <w:br/>
        <w:t xml:space="preserve">            sedeCompleted = mySedeData.completed;</w:t>
        <w:br/>
        <w:t xml:space="preserve">            sedeStatus = mySedeData.status;</w:t>
        <w:br/>
        <w:t xml:space="preserve">          }</w:t>
        <w:br/>
        <w:br/>
        <w:t xml:space="preserve">          return {</w:t>
        <w:br/>
        <w:t xml:space="preserve">            id: doc.id,</w:t>
        <w:br/>
        <w:t xml:space="preserve">            ...data,</w:t>
        <w:br/>
        <w:t xml:space="preserve">            completed: sedeCompleted,</w:t>
        <w:br/>
        <w:t xml:space="preserve">            status: sedeStatus</w:t>
        <w:br/>
        <w:t xml:space="preserve">          };</w:t>
        <w:br/>
        <w:t xml:space="preserve">        });</w:t>
        <w:br/>
        <w:t xml:space="preserve">      }</w:t>
        <w:br/>
        <w:br/>
        <w:t xml:space="preserve">      // Merge de seguridad: Asegurar que todas las tareas del catálogo base (incluidas las nuevas de QT) existan</w:t>
        <w:br/>
        <w:t xml:space="preserve">      const existingIds = new Set(loadedTasks.map(t =&gt; t.id));</w:t>
        <w:br/>
        <w:t xml:space="preserve">      const missingBaseTasks = checklistData.filter(t =&gt; !existingIds.has(t.id)).map(task =&gt; {</w:t>
        <w:br/>
        <w:t xml:space="preserve">        const autoDeadline = calculateAutomaticDeadline(task);</w:t>
        <w:br/>
        <w:t xml:space="preserve">        return {</w:t>
        <w:br/>
        <w:t xml:space="preserve">          ...task,</w:t>
        <w:br/>
        <w:t xml:space="preserve">          id: task.id,</w:t>
        <w:br/>
        <w:t xml:space="preserve">          completed: false,</w:t>
        <w:br/>
        <w:t xml:space="preserve">          status: 'Pendiente',</w:t>
        <w:br/>
        <w:t xml:space="preserve">          priority: task.isCritical ? '🔴 ROJO' : '🟡 AMARILLO',</w:t>
        <w:br/>
        <w:t xml:space="preserve">          progressPercentage: 0,</w:t>
        <w:br/>
        <w:t xml:space="preserve">          deadline: autoDeadline,</w:t>
        <w:br/>
        <w:t xml:space="preserve">          created_at: new Date().toISOString()</w:t>
        <w:br/>
        <w:t xml:space="preserve">        };</w:t>
        <w:br/>
        <w:t xml:space="preserve">      });</w:t>
        <w:br/>
        <w:br/>
        <w:t xml:space="preserve">      const allTasks = [...loadedTasks, ...missingBaseTasks];</w:t>
        <w:br/>
        <w:t xml:space="preserve">      setTasks(allTasks);</w:t>
        <w:br/>
        <w:t xml:space="preserve">      setLoading(false);</w:t>
        <w:br/>
        <w:t xml:space="preserve">    }, (error) =&gt; {</w:t>
        <w:br/>
        <w:t xml:space="preserve">      console.error("Error fetching tasks from Firestore:", error);</w:t>
        <w:br/>
        <w:t xml:space="preserve">      // Fallback a checklistData local si Firestore falla</w:t>
        <w:br/>
        <w:t xml:space="preserve">      const localTasks = checklistData.map(task =&gt; ({</w:t>
        <w:br/>
        <w:t xml:space="preserve">        ...task,</w:t>
        <w:br/>
        <w:t xml:space="preserve">        completed: false,</w:t>
        <w:br/>
        <w:t xml:space="preserve">        status: 'Pendiente',</w:t>
        <w:br/>
        <w:t xml:space="preserve">        priority: task.isCritical ? '🔴 ROJO' : '🟡 AMARILLO',</w:t>
        <w:br/>
        <w:t xml:space="preserve">        progressPercentage: 0,</w:t>
        <w:br/>
        <w:t xml:space="preserve">        deadline: calculateAutomaticDeadline(task)</w:t>
        <w:br/>
        <w:t xml:space="preserve">      }));</w:t>
        <w:br/>
        <w:t xml:space="preserve">      setTasks(localTasks);</w:t>
        <w:br/>
        <w:t xml:space="preserve">      setLoading(false);</w:t>
        <w:br/>
        <w:t xml:space="preserve">    });</w:t>
        <w:br/>
        <w:br/>
        <w:t xml:space="preserve">    return () =&gt; unsubscribe();</w:t>
        <w:br/>
        <w:t xml:space="preserve">  }, [currentUser?.sede, currentUser?.email, currentUser?.appRole]);</w:t>
        <w:br/>
        <w:br/>
        <w:t xml:space="preserve">  const toggleTask = async (taskId, currentStatus) =&gt; {</w:t>
        <w:br/>
        <w:t xml:space="preserve">    try {</w:t>
        <w:br/>
        <w:t xml:space="preserve">      const taskRef = doc(db, 'tasks', taskId);</w:t>
        <w:br/>
        <w:t xml:space="preserve">      const userSede = currentUser?.sede?.trim() || 'Global';</w:t>
        <w:br/>
        <w:t xml:space="preserve">      </w:t>
        <w:br/>
        <w:t xml:space="preserve">      // Update both legacy and map formats just in case it's a custom task</w:t>
        <w:br/>
        <w:t xml:space="preserve">      await updateDoc(taskRef, {</w:t>
        <w:br/>
        <w:t xml:space="preserve">        completed: !currentStatus,</w:t>
        <w:br/>
        <w:t xml:space="preserve">        status: !currentStatus ? 'Completada' : 'Pendiente',</w:t>
        <w:br/>
        <w:t xml:space="preserve">        [`completions.${userSede}.completed`]: !currentStatus,</w:t>
        <w:br/>
        <w:t xml:space="preserve">        [`completions.${userSede}.status`]: !currentStatus ? 'Completada' : 'Pendiente'</w:t>
        <w:br/>
        <w:t xml:space="preserve">      });</w:t>
        <w:br/>
        <w:t xml:space="preserve">    } catch (error) {</w:t>
        <w:br/>
        <w:t xml:space="preserve">      console.error("Error updating task:", error);</w:t>
        <w:br/>
        <w:t xml:space="preserve">      showToast("No se pudo actualizar la tarea. Revisa los permisos de Firestore.", "error");</w:t>
        <w:br/>
        <w:t xml:space="preserve">    }</w:t>
        <w:br/>
        <w:t xml:space="preserve">  };</w:t>
        <w:br/>
        <w:br/>
        <w:t xml:space="preserve">  const updateTaskDetails = async (taskId, updates) =&gt; {</w:t>
        <w:br/>
        <w:t xml:space="preserve">    try {</w:t>
        <w:br/>
        <w:t xml:space="preserve">      const taskRef = doc(db, 'tasks', taskId);</w:t>
        <w:br/>
        <w:t xml:space="preserve">      await updateDoc(taskRef, updates);</w:t>
        <w:br/>
        <w:t xml:space="preserve">    } catch (error) {</w:t>
        <w:br/>
        <w:t xml:space="preserve">      console.error("Error updating task details:", error);</w:t>
        <w:br/>
        <w:t xml:space="preserve">      showToast("No se pudo actualizar la tarea.", "error");</w:t>
        <w:br/>
        <w:t xml:space="preserve">    }</w:t>
        <w:br/>
        <w:t xml:space="preserve">  };</w:t>
        <w:br/>
        <w:br/>
        <w:t xml:space="preserve">  const addCustomTask = async (taskData) =&gt; {</w:t>
        <w:br/>
        <w:t xml:space="preserve">    try {</w:t>
        <w:br/>
        <w:t xml:space="preserve">      const batch = writeBatch(db);</w:t>
        <w:br/>
        <w:t xml:space="preserve">      // Creamos un ID único usando timestamp</w:t>
        <w:br/>
        <w:t xml:space="preserve">      const customId = `custom_${Date.now()}`;</w:t>
        <w:br/>
        <w:t xml:space="preserve">      const taskRef = doc(db, 'tasks', customId);</w:t>
        <w:br/>
        <w:t xml:space="preserve">      </w:t>
        <w:br/>
        <w:t xml:space="preserve">      batch.set(taskRef, {</w:t>
        <w:br/>
        <w:t xml:space="preserve">        id: customId,</w:t>
        <w:br/>
        <w:t xml:space="preserve">        ...taskData,</w:t>
        <w:br/>
        <w:t xml:space="preserve">        completed: false,</w:t>
        <w:br/>
        <w:t xml:space="preserve">        status: 'Pendiente',</w:t>
        <w:br/>
        <w:t xml:space="preserve">        created_at: new Date().toISOString()</w:t>
        <w:br/>
        <w:t xml:space="preserve">      });</w:t>
        <w:br/>
        <w:br/>
        <w:t xml:space="preserve">      // Si la tarea tiene una asignación directa a un usuario, crear notificación e email</w:t>
        <w:br/>
        <w:t xml:space="preserve">      if (taskData.assignedToEmail) {</w:t>
        <w:br/>
        <w:t xml:space="preserve">        // 1. Notificación In-App</w:t>
        <w:br/>
        <w:t xml:space="preserve">        const notifRef = doc(collection(db, 'notifications'));</w:t>
        <w:br/>
        <w:t xml:space="preserve">        batch.set(notifRef, {</w:t>
        <w:br/>
        <w:t xml:space="preserve">          userId: taskData.assignedToEmail,</w:t>
        <w:br/>
        <w:t xml:space="preserve">          title: taskData.task || taskData.title,</w:t>
        <w:br/>
        <w:t xml:space="preserve">          message: `Se te ha asignado una nueva tarea urgente en la sede ${taskData.assignedSede || 'Global'}.`,</w:t>
        <w:br/>
        <w:t xml:space="preserve">          read: false,</w:t>
        <w:br/>
        <w:t xml:space="preserve">          taskId: customId,</w:t>
        <w:br/>
        <w:t xml:space="preserve">          created_at: new Date().toISOString()</w:t>
        <w:br/>
        <w:t xml:space="preserve">        });</w:t>
        <w:br/>
        <w:br/>
        <w:t xml:space="preserve">        // 2. Notificación por Correo (Vía Firebase Trigger Email Extension)</w:t>
        <w:br/>
        <w:t xml:space="preserve">        const mailRef = doc(collection(db, 'mail'));</w:t>
        <w:br/>
        <w:t xml:space="preserve">        batch.set(mailRef, {</w:t>
        <w:br/>
        <w:t xml:space="preserve">          to: taskData.assignedToEmail,</w:t>
        <w:br/>
        <w:t xml:space="preserve">          message: {</w:t>
        <w:br/>
        <w:t xml:space="preserve">            subject: `NUEVA TAREA ASIGNADA SO-AR: ${taskData.task || taskData.title}`,</w:t>
        <w:br/>
        <w:t xml:space="preserve">            html: `</w:t>
        <w:br/>
        <w:t xml:space="preserve">              &lt;h2&gt;Hola, se te ha asignado una nueva tarea en el SO-AR&lt;/h2&gt;</w:t>
        <w:br/>
        <w:t xml:space="preserve">              &lt;p&gt;&lt;strong&gt;Tarea:&lt;/strong&gt; ${taskData.task || taskData.title}&lt;/p&gt;</w:t>
        <w:br/>
        <w:t xml:space="preserve">              &lt;p&gt;&lt;strong&gt;Sede:&lt;/strong&gt; ${taskData.assignedSede || 'Global'}&lt;/p&gt;</w:t>
        <w:br/>
        <w:t xml:space="preserve">              &lt;p&gt;&lt;strong&gt;Prioridad:&lt;/strong&gt; ${taskData.priority || 'Normal'}&lt;/p&gt;</w:t>
        <w:br/>
        <w:t xml:space="preserve">              &lt;p&gt;Por favor, ingresa a la plataforma para revisarla y marcarla como completada cuando esté lista.&lt;/p&gt;</w:t>
        <w:br/>
        <w:t xml:space="preserve">              &lt;br/&gt;</w:t>
        <w:br/>
        <w:t xml:space="preserve">              &lt;p&gt;&lt;em&gt;Equipo CREAR Poder Sin Límites&lt;/em&gt;&lt;/p&gt;</w:t>
        <w:br/>
        <w:t xml:space="preserve">            `</w:t>
        <w:br/>
        <w:t xml:space="preserve">          }</w:t>
        <w:br/>
        <w:t xml:space="preserve">        });</w:t>
        <w:br/>
        <w:t xml:space="preserve">      }</w:t>
        <w:br/>
        <w:br/>
        <w:t xml:space="preserve">      await batch.commit();</w:t>
        <w:br/>
        <w:t xml:space="preserve">      return true;</w:t>
        <w:br/>
        <w:t xml:space="preserve">    } catch (error) {</w:t>
        <w:br/>
        <w:t xml:space="preserve">      console.error("Error creating custom task:", error);</w:t>
        <w:br/>
        <w:t xml:space="preserve">      showToast("No se pudo crear la tarea. Revisa los permisos de Firestore.", "error");</w:t>
        <w:br/>
        <w:t xml:space="preserve">      return false;</w:t>
        <w:br/>
        <w:t xml:space="preserve">    }</w:t>
        <w:br/>
        <w:t xml:space="preserve">  };</w:t>
        <w:br/>
        <w:br/>
        <w:t xml:space="preserve">  const submitEvidence = async (taskId, evidenceUrl) =&gt; {</w:t>
        <w:br/>
        <w:t xml:space="preserve">    try {</w:t>
        <w:br/>
        <w:t xml:space="preserve">      const taskRef = doc(db, 'tasks', taskId);</w:t>
        <w:br/>
        <w:t xml:space="preserve">      await updateDoc(taskRef, {</w:t>
        <w:br/>
        <w:t xml:space="preserve">        status: 'Pendiente de validación',</w:t>
        <w:br/>
        <w:t xml:space="preserve">        evidence_url: evidenceUrl,</w:t>
        <w:br/>
        <w:t xml:space="preserve">        date: new Date().toISOString()</w:t>
        <w:br/>
        <w:t xml:space="preserve">      });</w:t>
        <w:br/>
        <w:t xml:space="preserve">    } catch (error) {</w:t>
        <w:br/>
        <w:t xml:space="preserve">      console.error("Error submitting evidence:", error);</w:t>
        <w:br/>
        <w:t xml:space="preserve">      showToast("No se pudo enviar la evidencia.", "error");</w:t>
        <w:br/>
        <w:t xml:space="preserve">    }</w:t>
        <w:br/>
        <w:t xml:space="preserve">  };</w:t>
        <w:br/>
        <w:br/>
        <w:t xml:space="preserve">  const getProgressByRole = (roleId, forceSede = null) =&gt; {</w:t>
        <w:br/>
        <w:t xml:space="preserve">    if (!roleId) return 0;</w:t>
        <w:br/>
        <w:t xml:space="preserve">    const targetNorm = normalizeRole(roleId);</w:t>
        <w:br/>
        <w:t xml:space="preserve">    const targetSede = forceSede || currentUser?.sede?.trim() || 'Global';</w:t>
        <w:br/>
        <w:br/>
        <w:t xml:space="preserve">    const roleTasks = tasks.filter(t =&gt; {</w:t>
        <w:br/>
        <w:t xml:space="preserve">      const taskNorm = normalizeRole(t.role);</w:t>
        <w:br/>
        <w:t xml:space="preserve">      return taskNorm === targetNorm || t.role === roleId;</w:t>
        <w:br/>
        <w:t xml:space="preserve">    });</w:t>
        <w:br/>
        <w:t xml:space="preserve">    if (roleTasks.length === 0) return 0;</w:t>
        <w:br/>
        <w:br/>
        <w:t xml:space="preserve">    const completed = roleTasks.filter(t =&gt; {</w:t>
        <w:br/>
        <w:t xml:space="preserve">      // Si usamos forceSede, revisamos el mapa de completions. Si no, usamos el completed mapeado.</w:t>
        <w:br/>
        <w:t xml:space="preserve">      if (forceSede &amp;&amp; t.completions) {</w:t>
        <w:br/>
        <w:t xml:space="preserve">        return t.completions[forceSede]?.completed === true;</w:t>
        <w:br/>
        <w:t xml:space="preserve">      }</w:t>
        <w:br/>
        <w:t xml:space="preserve">      return t.completed || t.status === 'Completada';</w:t>
        <w:br/>
        <w:t xml:space="preserve">    }).length;</w:t>
        <w:br/>
        <w:t xml:space="preserve">    return Math.round((completed / roleTasks.length) * 100);</w:t>
        <w:br/>
        <w:t xml:space="preserve">  };</w:t>
        <w:br/>
        <w:br/>
        <w:t xml:space="preserve">  // Función de utilidad para cargar las tareas iniciales a Firestore (Protegido estrictamente)</w:t>
        <w:br/>
        <w:t xml:space="preserve">  const initializeFirestore = async (user = null) =&gt; {</w:t>
        <w:br/>
        <w:t xml:space="preserve">    const activeAuthUser = user || auth.currentUser;</w:t>
        <w:br/>
        <w:t xml:space="preserve">    if (!activeAuthUser) {</w:t>
        <w:br/>
        <w:t xml:space="preserve">      showToast("ACCESO DENEGADO: Debes estar autenticado con permisos de Gerencia.", "error");</w:t>
        <w:br/>
        <w:t xml:space="preserve">      return false;</w:t>
        <w:br/>
        <w:t xml:space="preserve">    }</w:t>
        <w:br/>
        <w:br/>
        <w:t xml:space="preserve">    const norm = normalizeRole(user?.appRole || user?.role);</w:t>
        <w:br/>
        <w:t xml:space="preserve">    const isAuthorized = user?.isSuperAdmin || isGerenciaRole(norm) || isSuperAdminEmail(activeAuthUser.email);</w:t>
        <w:br/>
        <w:t xml:space="preserve">    </w:t>
        <w:br/>
        <w:t xml:space="preserve">    if (!isAuthorized) {</w:t>
        <w:br/>
        <w:t xml:space="preserve">      showToast("ACCESO DENEGADO: Solo la Gerencia o Dirección pueden reiniciar el ciclo operativo.", "error");</w:t>
        <w:br/>
        <w:t xml:space="preserve">      return false;</w:t>
        <w:br/>
        <w:t xml:space="preserve">    }</w:t>
        <w:br/>
        <w:br/>
        <w:t xml:space="preserve">    const confirmText = await showPrompt("🚨 ¡ADVERTENCIA CRÍTICA!\n\nEsto reiniciará y sobreescribirá la matriz operativa del SO-AR en Firestore para un nuevo ciclo en blanco.\n\nEscribe CONFIRMAR para continuar:");</w:t>
        <w:br/>
        <w:t xml:space="preserve">    if (!confirmText || confirmText.toUpperCase() !== 'CONFIRMAR') {</w:t>
        <w:br/>
        <w:t xml:space="preserve">      showToast("Operación cancelada.", "info");</w:t>
        <w:br/>
        <w:t xml:space="preserve">      return false;</w:t>
        <w:br/>
        <w:t xml:space="preserve">    }</w:t>
        <w:br/>
        <w:t xml:space="preserve">    </w:t>
        <w:br/>
        <w:t xml:space="preserve">    try {</w:t>
        <w:br/>
        <w:t xml:space="preserve">      const allSedes = [...new Set(usersData.map(u =&gt; u.sede?.trim()).filter(Boolean)), 'Global'];</w:t>
        <w:br/>
        <w:t xml:space="preserve">      const batch = writeBatch(db);</w:t>
        <w:br/>
        <w:t xml:space="preserve">      </w:t>
        <w:br/>
        <w:t xml:space="preserve">      checklistData.forEach(task =&gt; {</w:t>
        <w:br/>
        <w:t xml:space="preserve">        const taskRef = doc(db, 'tasks', task.id);</w:t>
        <w:br/>
        <w:t xml:space="preserve">        const autoDeadline = calculateAutomaticDeadline(task);</w:t>
        <w:br/>
        <w:t xml:space="preserve">        </w:t>
        <w:br/>
        <w:t xml:space="preserve">        // Inicializar el mapa de completitud en falso para todas las sedes</w:t>
        <w:br/>
        <w:t xml:space="preserve">        const initialCompletions = {};</w:t>
        <w:br/>
        <w:t xml:space="preserve">        allSedes.forEach(s =&gt; {</w:t>
        <w:br/>
        <w:t xml:space="preserve">          initialCompletions[s] = { completed: false, status: 'Pendiente' };</w:t>
        <w:br/>
        <w:t xml:space="preserve">        });</w:t>
        <w:br/>
        <w:br/>
        <w:t xml:space="preserve">        batch.set(taskRef, { </w:t>
        <w:br/>
        <w:t xml:space="preserve">          ...task, </w:t>
        <w:br/>
        <w:t xml:space="preserve">          completed: false, // Legacy fallback</w:t>
        <w:br/>
        <w:t xml:space="preserve">          status: 'Pendiente', // Legacy fallback</w:t>
        <w:br/>
        <w:t xml:space="preserve">          completions: initialCompletions,</w:t>
        <w:br/>
        <w:t xml:space="preserve">          priority: task.isCritical ? '🔴 ROJO' : '🟡 AMARILLO',</w:t>
        <w:br/>
        <w:t xml:space="preserve">          progressPercentage: 0,</w:t>
        <w:br/>
        <w:t xml:space="preserve">          deadline: autoDeadline,</w:t>
        <w:br/>
        <w:t xml:space="preserve">          created_at: new Date().toISOString()</w:t>
        <w:br/>
        <w:t xml:space="preserve">        });</w:t>
        <w:br/>
        <w:t xml:space="preserve">      });</w:t>
        <w:br/>
        <w:t xml:space="preserve">      await batch.commit();</w:t>
        <w:br/>
        <w:t xml:space="preserve">      showToast("¡Base de datos SO-AR inicializada y sincronizada con éxito!", "success");</w:t>
        <w:br/>
        <w:t xml:space="preserve">      return true;</w:t>
        <w:br/>
        <w:t xml:space="preserve">    } catch (error) {</w:t>
        <w:br/>
        <w:t xml:space="preserve">      console.error("Error initializing DB:", error);</w:t>
        <w:br/>
        <w:t xml:space="preserve">      showToast("Error al inicializar la base de datos de Firestore. Revisa las reglas de seguridad.", "error");</w:t>
        <w:br/>
        <w:t xml:space="preserve">      return false;</w:t>
        <w:br/>
        <w:t xml:space="preserve">    }</w:t>
        <w:br/>
        <w:t xml:space="preserve">  };</w:t>
        <w:br/>
        <w:br/>
        <w:t xml:space="preserve">  const syncTasksToGoogle = async (roleId) =&gt; {</w:t>
        <w:br/>
        <w:t xml:space="preserve">    const token = sessionStorage.getItem('googleAccessToken');</w:t>
        <w:br/>
        <w:t xml:space="preserve">    if (!token) {</w:t>
        <w:br/>
        <w:t xml:space="preserve">      showToast("No se encontró sesión con permisos de Google. Por favor, cierra sesión y vuelve a entrar.", "error");</w:t>
        <w:br/>
        <w:t xml:space="preserve">      return;</w:t>
        <w:br/>
        <w:t xml:space="preserve">    }</w:t>
        <w:br/>
        <w:br/>
        <w:t xml:space="preserve">    // Buscamos tareas para este rol que NO estén completadas ni sincronizadas</w:t>
        <w:br/>
        <w:t xml:space="preserve">    const myUnsyncedTasks = tasks.filter(t =&gt; t.role === roleId &amp;&amp; !t.completed &amp;&amp; !t.googleSynced);</w:t>
        <w:br/>
        <w:t xml:space="preserve">    if (myUnsyncedTasks.length === 0) {</w:t>
        <w:br/>
        <w:t xml:space="preserve">      showToast("No tienes tareas pendientes por sincronizar a Google.", "error");</w:t>
        <w:br/>
        <w:t xml:space="preserve">      return;</w:t>
        <w:br/>
        <w:t xml:space="preserve">    }</w:t>
        <w:br/>
        <w:br/>
        <w:t xml:space="preserve">    let successCount = 0;</w:t>
        <w:br/>
        <w:t xml:space="preserve">    for (let task of myUnsyncedTasks) {</w:t>
        <w:br/>
        <w:t xml:space="preserve">      const result = await createGoogleTask({</w:t>
        <w:br/>
        <w:t xml:space="preserve">        title: task.title,</w:t>
        <w:br/>
        <w:t xml:space="preserve">        description: task.description || '',</w:t>
        <w:br/>
        <w:t xml:space="preserve">        dueDate: task.dueDate || undefined</w:t>
        <w:br/>
        <w:t xml:space="preserve">      }, token);</w:t>
        <w:br/>
        <w:br/>
        <w:t xml:space="preserve">      if (result.success) {</w:t>
        <w:br/>
        <w:t xml:space="preserve">        // Actualizamos en Firestore para no volverla a sincronizar</w:t>
        <w:br/>
        <w:t xml:space="preserve">        try {</w:t>
        <w:br/>
        <w:t xml:space="preserve">          const taskRef = doc(db, 'tasks', task.id);</w:t>
        <w:br/>
        <w:t xml:space="preserve">          await updateDoc(taskRef, { googleSynced: true });</w:t>
        <w:br/>
        <w:t xml:space="preserve">          successCount++;</w:t>
        <w:br/>
        <w:t xml:space="preserve">        } catch (e) {</w:t>
        <w:br/>
        <w:t xml:space="preserve">          console.error("Error marcando tarea como sincronizada:", e);</w:t>
        <w:br/>
        <w:t xml:space="preserve">        }</w:t>
        <w:br/>
        <w:t xml:space="preserve">      }</w:t>
        <w:br/>
        <w:t xml:space="preserve">    }</w:t>
        <w:br/>
        <w:br/>
        <w:t xml:space="preserve">    showToast(`¡Se sincronizaron ${successCount} tareas a tu cuenta de Google Tasks exitosamente!`, "success");</w:t>
        <w:br/>
        <w:t xml:space="preserve">  };</w:t>
        <w:br/>
        <w:br/>
        <w:t xml:space="preserve">  // 1. Enviar invitación de colaboración / mención</w:t>
        <w:br/>
        <w:t xml:space="preserve">  const inviteCollaborator = async (task, targetUser, message) =&gt; {</w:t>
        <w:br/>
        <w:t xml:space="preserve">    try {</w:t>
        <w:br/>
        <w:t xml:space="preserve">      const batch = writeBatch(db);</w:t>
        <w:br/>
        <w:t xml:space="preserve">      const taskRef = doc(db, 'tasks', task.id);</w:t>
        <w:br/>
        <w:t xml:space="preserve">      </w:t>
        <w:br/>
        <w:t xml:space="preserve">      const newPending = {</w:t>
        <w:br/>
        <w:t xml:space="preserve">        email: targetUser.email,</w:t>
        <w:br/>
        <w:t xml:space="preserve">        name: targetUser.name,</w:t>
        <w:br/>
        <w:t xml:space="preserve">        role: targetUser.role,</w:t>
        <w:br/>
        <w:t xml:space="preserve">        sede: targetUser.sede || 'Global',</w:t>
        <w:br/>
        <w:t xml:space="preserve">        invitedBy: currentUser.email,</w:t>
        <w:br/>
        <w:t xml:space="preserve">        inviterName: currentUser.displayName || currentUser.email,</w:t>
        <w:br/>
        <w:t xml:space="preserve">        message: message || '',</w:t>
        <w:br/>
        <w:t xml:space="preserve">        status: 'PENDIENTE',</w:t>
        <w:br/>
        <w:t xml:space="preserve">        createdAt: new Date().toISOString()</w:t>
        <w:br/>
        <w:t xml:space="preserve">      };</w:t>
        <w:br/>
        <w:br/>
        <w:t xml:space="preserve">      const currentPending = task.pendingCollaborations || [];</w:t>
        <w:br/>
        <w:t xml:space="preserve">      batch.update(taskRef, {</w:t>
        <w:br/>
        <w:t xml:space="preserve">        pendingCollaborations: [...currentPending.filter(p =&gt; p.email !== targetUser.email), newPending]</w:t>
        <w:br/>
        <w:t xml:space="preserve">      });</w:t>
        <w:br/>
        <w:br/>
        <w:t xml:space="preserve">      // Notificación interactiva al invitado</w:t>
        <w:br/>
        <w:t xml:space="preserve">      const notifRef = doc(collection(db, 'notifications'));</w:t>
        <w:br/>
        <w:t xml:space="preserve">      batch.set(notifRef, {</w:t>
        <w:br/>
        <w:t xml:space="preserve">        userId: targetUser.email,</w:t>
        <w:br/>
        <w:t xml:space="preserve">        type: 'COLLABORATION_INVITE',</w:t>
        <w:br/>
        <w:t xml:space="preserve">        title: `🤝 @${currentUser.displayName || 'Compañero'} te invitó a colaborar`,</w:t>
        <w:br/>
        <w:t xml:space="preserve">        message: message ? `"${message}" en la tarea: ${task.task || task.title}` : `Te ha invitado a colaborar en la tarea: ${task.task || task.title}`,</w:t>
        <w:br/>
        <w:t xml:space="preserve">        taskId: task.id,</w:t>
        <w:br/>
        <w:t xml:space="preserve">        taskTitle: task.task || task.title,</w:t>
        <w:br/>
        <w:t xml:space="preserve">        inviterEmail: currentUser.email,</w:t>
        <w:br/>
        <w:t xml:space="preserve">        inviterName: currentUser.displayName || 'Compañero',</w:t>
        <w:br/>
        <w:t xml:space="preserve">        read: false,</w:t>
        <w:br/>
        <w:t xml:space="preserve">        created_at: new Date().toISOString()</w:t>
        <w:br/>
        <w:t xml:space="preserve">      });</w:t>
        <w:br/>
        <w:br/>
        <w:t xml:space="preserve">      await batch.commit();</w:t>
        <w:br/>
        <w:t xml:space="preserve">      showToast(`¡Invitación enviada con éxito a @${targetUser.name}!`, 'success');</w:t>
        <w:br/>
        <w:t xml:space="preserve">      return true;</w:t>
        <w:br/>
        <w:t xml:space="preserve">    } catch (err) {</w:t>
        <w:br/>
        <w:t xml:space="preserve">      console.error("Error al invitar colaborador:", err);</w:t>
        <w:br/>
        <w:t xml:space="preserve">      showToast("Error al enviar la invitación.", "error");</w:t>
        <w:br/>
        <w:t xml:space="preserve">      return false;</w:t>
        <w:br/>
        <w:t xml:space="preserve">    }</w:t>
        <w:br/>
        <w:t xml:space="preserve">  };</w:t>
        <w:br/>
        <w:br/>
        <w:t xml:space="preserve">  // 2. Aceptar invitación de colaboración</w:t>
        <w:br/>
        <w:t xml:space="preserve">  const acceptCollaboration = async (notification) =&gt; {</w:t>
        <w:br/>
        <w:t xml:space="preserve">    try {</w:t>
        <w:br/>
        <w:t xml:space="preserve">      const batch = writeBatch(db);</w:t>
        <w:br/>
        <w:t xml:space="preserve">      const taskRef = doc(db, 'tasks', notification.taskId);</w:t>
        <w:br/>
        <w:br/>
        <w:t xml:space="preserve">      const task = tasks.find(t =&gt; t.id === notification.taskId);</w:t>
        <w:br/>
        <w:t xml:space="preserve">      const currentCollabs = task?.collaborators ? [...task.collaborators] : [];</w:t>
        <w:br/>
        <w:t xml:space="preserve">      const currentCollabDetails = task?.collaboratorDetails ? [...task.collaboratorDetails] : [];</w:t>
        <w:br/>
        <w:br/>
        <w:t xml:space="preserve">      if (!currentCollabs.includes(currentUser.email)) {</w:t>
        <w:br/>
        <w:t xml:space="preserve">        currentCollabs.push(currentUser.email);</w:t>
        <w:br/>
        <w:t xml:space="preserve">        currentCollabDetails.push({</w:t>
        <w:br/>
        <w:t xml:space="preserve">          email: currentUser.email,</w:t>
        <w:br/>
        <w:t xml:space="preserve">          name: currentUser.displayName || currentUser.email,</w:t>
        <w:br/>
        <w:t xml:space="preserve">          role: currentUser.appRole || 'colaborador',</w:t>
        <w:br/>
        <w:t xml:space="preserve">          sede: currentUser.sede || 'Global',</w:t>
        <w:br/>
        <w:t xml:space="preserve">          acceptedAt: new Date().toISOString()</w:t>
        <w:br/>
        <w:t xml:space="preserve">        });</w:t>
        <w:br/>
        <w:t xml:space="preserve">      }</w:t>
        <w:br/>
        <w:br/>
        <w:t xml:space="preserve">      batch.update(taskRef, {</w:t>
        <w:br/>
        <w:t xml:space="preserve">        collaborators: currentCollabs,</w:t>
        <w:br/>
        <w:t xml:space="preserve">        collaboratorDetails: currentCollabDetails,</w:t>
        <w:br/>
        <w:t xml:space="preserve">        updatedAt: new Date().toISOString()</w:t>
        <w:br/>
        <w:t xml:space="preserve">      });</w:t>
        <w:br/>
        <w:br/>
        <w:t xml:space="preserve">      // Marcar notificación como leída</w:t>
        <w:br/>
        <w:t xml:space="preserve">      const notifRef = doc(db, 'notifications', notification.id);</w:t>
        <w:br/>
        <w:t xml:space="preserve">      batch.update(notifRef, { read: true, status: 'ACEPTADA' });</w:t>
        <w:br/>
        <w:br/>
        <w:t xml:space="preserve">      // Notificar al invitador de vuelta</w:t>
        <w:br/>
        <w:t xml:space="preserve">      if (notification.inviterEmail) {</w:t>
        <w:br/>
        <w:t xml:space="preserve">        const replyNotifRef = doc(collection(db, 'notifications'));</w:t>
        <w:br/>
        <w:t xml:space="preserve">        batch.set(replyNotifRef, {</w:t>
        <w:br/>
        <w:t xml:space="preserve">          userId: notification.inviterEmail,</w:t>
        <w:br/>
        <w:t xml:space="preserve">          title: `🎉 @${currentUser.displayName} aceptó colaborar contigo`,</w:t>
        <w:br/>
        <w:t xml:space="preserve">          message: `Ahora comparten y dan seguimiento conjunto a la tarea: "${notification.taskTitle || 'Tarea Compartida'}"`,</w:t>
        <w:br/>
        <w:t xml:space="preserve">          read: false,</w:t>
        <w:br/>
        <w:t xml:space="preserve">          created_at: new Date().toISOString()</w:t>
        <w:br/>
        <w:t xml:space="preserve">        });</w:t>
        <w:br/>
        <w:t xml:space="preserve">      }</w:t>
        <w:br/>
        <w:br/>
        <w:t xml:space="preserve">      await batch.commit();</w:t>
        <w:br/>
        <w:t xml:space="preserve">      showToast(`¡Colaboración aceptada! La tarea ahora está en tu panel compartido.`, 'success');</w:t>
        <w:br/>
        <w:t xml:space="preserve">      return true;</w:t>
        <w:br/>
        <w:t xml:space="preserve">    } catch (err) {</w:t>
        <w:br/>
        <w:t xml:space="preserve">      console.error("Error al aceptar colaboración:", err);</w:t>
        <w:br/>
        <w:t xml:space="preserve">      showToast("No se pudo aceptar la colaboración.", "error");</w:t>
        <w:br/>
        <w:t xml:space="preserve">      return false;</w:t>
        <w:br/>
        <w:t xml:space="preserve">    }</w:t>
        <w:br/>
        <w:t xml:space="preserve">  };</w:t>
        <w:br/>
        <w:br/>
        <w:t xml:space="preserve">  // 3. Rechazar invitación</w:t>
        <w:br/>
        <w:t xml:space="preserve">  const rejectCollaboration = async (notification) =&gt; {</w:t>
        <w:br/>
        <w:t xml:space="preserve">    try {</w:t>
        <w:br/>
        <w:t xml:space="preserve">      const docRef = doc(db, 'notifications', notification.id);</w:t>
        <w:br/>
        <w:t xml:space="preserve">      await updateDoc(docRef, { read: true, status: 'RECHAZADA' });</w:t>
        <w:br/>
        <w:t xml:space="preserve">      showToast("Invitación declinada.", "info");</w:t>
        <w:br/>
        <w:t xml:space="preserve">      return true;</w:t>
        <w:br/>
        <w:t xml:space="preserve">    } catch (err) {</w:t>
        <w:br/>
        <w:t xml:space="preserve">      console.error("Error al declinar:", err);</w:t>
        <w:br/>
        <w:t xml:space="preserve">      return false;</w:t>
        <w:br/>
        <w:t xml:space="preserve">    }</w:t>
        <w:br/>
        <w:t xml:space="preserve">  };</w:t>
        <w:br/>
        <w:br/>
        <w:t xml:space="preserve">  return (</w:t>
        <w:br/>
        <w:t xml:space="preserve">    &lt;ChecklistContext.Provider value={{ </w:t>
        <w:br/>
        <w:t xml:space="preserve">      tasks, </w:t>
        <w:br/>
        <w:t xml:space="preserve">      toggleTask, </w:t>
        <w:br/>
        <w:t xml:space="preserve">      updateTaskDetails, </w:t>
        <w:br/>
        <w:t xml:space="preserve">      submitEvidence, </w:t>
        <w:br/>
        <w:t xml:space="preserve">      getProgressByRole, </w:t>
        <w:br/>
        <w:t xml:space="preserve">      loading, </w:t>
        <w:br/>
        <w:t xml:space="preserve">      initializeFirestore, </w:t>
        <w:br/>
        <w:t xml:space="preserve">      addCustomTask, </w:t>
        <w:br/>
        <w:t xml:space="preserve">      syncTasksToGoogle,</w:t>
        <w:br/>
        <w:t xml:space="preserve">      inviteCollaborator,</w:t>
        <w:br/>
        <w:t xml:space="preserve">      acceptCollaboration,</w:t>
        <w:br/>
        <w:t xml:space="preserve">      rejectCollaboration</w:t>
        <w:br/>
        <w:t xml:space="preserve">    }}&gt;</w:t>
        <w:br/>
        <w:t xml:space="preserve">      {children}</w:t>
        <w:br/>
        <w:t xml:space="preserve">    &lt;/ChecklistContext.Provider&gt;</w:t>
        <w:br/>
        <w:t xml:space="preserve">  );</w:t>
        <w:br/>
        <w:t>}</w:t>
        <w:br/>
        <w:br/>
        <w:t>export function useChecklist() {</w:t>
        <w:br/>
        <w:t xml:space="preserve">  return useContext(ChecklistContext);</w:t>
        <w:br/>
        <w:t>}</w:t>
        <w:br/>
      </w:r>
    </w:p>
    <w:p>
      <w:r>
        <w:t>—————————————————————————————————————————————</w:t>
      </w:r>
    </w:p>
    <w:p>
      <w:pPr>
        <w:pStyle w:val="Heading2"/>
      </w:pPr>
      <w:r>
        <w:rPr>
          <w:rFonts w:ascii="Arial" w:hAnsi="Arial"/>
          <w:b/>
          <w:color w:val="1E293B"/>
          <w:sz w:val="22"/>
        </w:rPr>
        <w:t>Archivo: src/context/CyclesContext.jsx</w:t>
      </w:r>
    </w:p>
    <w:p>
      <w:pPr>
        <w:spacing w:before="40" w:after="160" w:line="252" w:lineRule="auto"/>
      </w:pPr>
      <w:r>
        <w:rPr>
          <w:rFonts w:ascii="Consolas" w:hAnsi="Consolas"/>
          <w:color w:val="1E293B"/>
          <w:sz w:val="16"/>
        </w:rPr>
        <w:t>import { createContext, useContext, useState, useEffect } from 'react';</w:t>
        <w:br/>
        <w:t>import { useAuth } from './AuthContext';</w:t>
        <w:br/>
        <w:br/>
        <w:t>const CyclesContext = createContext();</w:t>
        <w:br/>
        <w:br/>
        <w:t>export function CyclesProvider({ children }) {</w:t>
        <w:br/>
        <w:t xml:space="preserve">  const { currentUser } = useAuth();</w:t>
        <w:br/>
        <w:t xml:space="preserve">  const [currentCycle, setCurrentCycle] = useState(null);</w:t>
        <w:br/>
        <w:t xml:space="preserve">  const [currentStage, setCurrentStage] = useState('CARGANDO...');</w:t>
        <w:br/>
        <w:t xml:space="preserve">  const [events, setEvents] = useState([]);</w:t>
        <w:br/>
        <w:t xml:space="preserve">  const [loadingEvents, setLoadingEvents] = useState(true);</w:t>
        <w:br/>
        <w:br/>
        <w:t xml:space="preserve">  useEffect(() =&gt; {</w:t>
        <w:br/>
        <w:t xml:space="preserve">    const fetchEvents = async () =&gt; {</w:t>
        <w:br/>
        <w:t xml:space="preserve">      try {</w:t>
        <w:br/>
        <w:t xml:space="preserve">        const API_URL = 'https://script.google.com/macros/s/AKfycbxSZFhddMYyspZpkW-qPHEi8hycLGfnhFeCPSYc4VbckWIeiiZAbxyJY71XRb2-Ya4U/exec?action=getEventos';</w:t>
        <w:br/>
        <w:t xml:space="preserve">        const res = await fetch(API_URL);</w:t>
        <w:br/>
        <w:t xml:space="preserve">        const json = await res.json();</w:t>
        <w:br/>
        <w:t xml:space="preserve">        const data = json.data || json;</w:t>
        <w:br/>
        <w:t xml:space="preserve">        </w:t>
        <w:br/>
        <w:t xml:space="preserve">        if (Array.isArray(data)) {</w:t>
        <w:br/>
        <w:t xml:space="preserve">           const allEvents = data.filter(ev =&gt; ev.fecha_inicio || ev.start).sort((a, b) =&gt; new Date(a.fecha_inicio || a.start) - new Date(b.fecha_inicio || b.start));</w:t>
        <w:br/>
        <w:t xml:space="preserve">           setEvents(allEvents);</w:t>
        <w:br/>
        <w:t xml:space="preserve">           </w:t>
        <w:br/>
        <w:t xml:space="preserve">           if (currentUser) {</w:t>
        <w:br/>
        <w:t xml:space="preserve">             calculateCycleAndStage(allEvents, currentUser.sede, currentUser.appRole);</w:t>
        <w:br/>
        <w:t xml:space="preserve">           }</w:t>
        <w:br/>
        <w:t xml:space="preserve">        }</w:t>
        <w:br/>
        <w:t xml:space="preserve">      } catch (e) {</w:t>
        <w:br/>
        <w:t xml:space="preserve">        console.error("Error fetching calendar for cycles", e);</w:t>
        <w:br/>
        <w:t xml:space="preserve">      } finally {</w:t>
        <w:br/>
        <w:t xml:space="preserve">        setLoadingEvents(false);</w:t>
        <w:br/>
        <w:t xml:space="preserve">      }</w:t>
        <w:br/>
        <w:t xml:space="preserve">    };</w:t>
        <w:br/>
        <w:br/>
        <w:t xml:space="preserve">    fetchEvents();</w:t>
        <w:br/>
        <w:t xml:space="preserve">  }, [currentUser]); // Re-fetch or recalculate when currentUser changes</w:t>
        <w:br/>
        <w:br/>
        <w:t xml:space="preserve">  const calculateCycleAndStage = (allEvents, userSedeRaw, userRole) =&gt; {</w:t>
        <w:br/>
        <w:t xml:space="preserve">    if (userRole === 'direccion' || userRole === 'director_maestria' || userRole === 'cfo' || !userSedeRaw || userSedeRaw.toLowerCase() === 'global' || userSedeRaw.toLowerCase() === 'sede global') {</w:t>
        <w:br/>
        <w:t xml:space="preserve">      setCurrentCycle({ name: 'Múltiples Equipos (Global)' });</w:t>
        <w:br/>
        <w:t xml:space="preserve">      setCurrentStage('GLOBAL');</w:t>
        <w:br/>
        <w:t xml:space="preserve">      return;</w:t>
        <w:br/>
        <w:t xml:space="preserve">    }</w:t>
        <w:br/>
        <w:br/>
        <w:t xml:space="preserve">    const sedeMap = {</w:t>
        <w:br/>
        <w:t xml:space="preserve">      'cuenca': 'CUE',</w:t>
        <w:br/>
        <w:t xml:space="preserve">      'cue': 'CUE',</w:t>
        <w:br/>
        <w:t xml:space="preserve">      'lima': 'LIM',</w:t>
        <w:br/>
        <w:t xml:space="preserve">      'lim': 'LIM',</w:t>
        <w:br/>
        <w:t xml:space="preserve">      'med': 'MED',</w:t>
        <w:br/>
        <w:t xml:space="preserve">      'medellin': 'MED',</w:t>
        <w:br/>
        <w:t xml:space="preserve">      'medellín': 'MED',</w:t>
        <w:br/>
        <w:t xml:space="preserve">      'méxico': 'MEX',</w:t>
        <w:br/>
        <w:t xml:space="preserve">      'mexico': 'MEX',</w:t>
        <w:br/>
        <w:t xml:space="preserve">      'cdmx': 'MEX',</w:t>
        <w:br/>
        <w:t xml:space="preserve">      'mex': 'MEX',</w:t>
        <w:br/>
        <w:t xml:space="preserve">      'uio': 'UIO',</w:t>
        <w:br/>
        <w:t xml:space="preserve">      'quito': 'UIO',</w:t>
        <w:br/>
        <w:t xml:space="preserve">      'guayaquil': 'GYE',</w:t>
        <w:br/>
        <w:t xml:space="preserve">      'gye': 'GYE'</w:t>
        <w:br/>
        <w:t xml:space="preserve">    };</w:t>
        <w:br/>
        <w:t xml:space="preserve">    </w:t>
        <w:br/>
        <w:t xml:space="preserve">    let userSede = userSedeRaw.toLowerCase().trim();</w:t>
        <w:br/>
        <w:t xml:space="preserve">    // Quito fusionado: cualquier variante de Quito C1 o C2 → 'uio'</w:t>
        <w:br/>
        <w:t xml:space="preserve">    if (userSede === 'quito' || userSede === 'quito ciclo 1' || userSede === 'quito ciclo 2' ||</w:t>
        <w:br/>
        <w:t xml:space="preserve">        userSede === 'quito c1' || userSede === 'quito c2') userSede = 'uio';</w:t>
        <w:br/>
        <w:t xml:space="preserve">    </w:t>
        <w:br/>
        <w:t xml:space="preserve">    const sedeCode = sedeMap[userSede] || userSede.toUpperCase();</w:t>
        <w:br/>
        <w:br/>
        <w:t xml:space="preserve">    // Filtro tolerante de eventos por sede</w:t>
        <w:br/>
        <w:t xml:space="preserve">    const isQuito = sedeCode === 'UIO' || userSede.includes('uio') || userSede.includes('quito');</w:t>
        <w:br/>
        <w:t xml:space="preserve">    const isMexico = sedeCode === 'MEX' || userSede.includes('mex') || userSede.includes('cdmx');</w:t>
        <w:br/>
        <w:t xml:space="preserve">    const isMedellin = sedeCode === 'MED' || userSede.includes('med');</w:t>
        <w:br/>
        <w:t xml:space="preserve">    const isGuayaquil = sedeCode === 'GYE' || userSede.includes('gye') || userSede.includes('guayaquil');</w:t>
        <w:br/>
        <w:t xml:space="preserve">    const isCuenca = sedeCode === 'CUE' || userSede.includes('cue') || userSede.includes('cuenca');</w:t>
        <w:br/>
        <w:t xml:space="preserve">    const isLima = sedeCode === 'LIM' || userSede.includes('lim') || userSede.includes('lima');</w:t>
        <w:br/>
        <w:br/>
        <w:t xml:space="preserve">    const sedeEvents = allEvents.filter(e =&gt; {</w:t>
        <w:br/>
        <w:t xml:space="preserve">        const evSede = (e.sede || e.sedeTag || e.place || e.address || '').toUpperCase();</w:t>
        <w:br/>
        <w:t xml:space="preserve">        if (isQuito) {</w:t>
        <w:br/>
        <w:t xml:space="preserve">          return evSede.includes('UIO') || evSede.includes('QUITO');</w:t>
        <w:br/>
        <w:t xml:space="preserve">        }</w:t>
        <w:br/>
        <w:t xml:space="preserve">        if (isMexico) {</w:t>
        <w:br/>
        <w:t xml:space="preserve">          return evSede.includes('MEX') || evSede.includes('CDMX') || evSede.includes('MÉXICO') || evSede.includes('MEXICO') || evSede.includes('CIUDAD DE M');</w:t>
        <w:br/>
        <w:t xml:space="preserve">        }</w:t>
        <w:br/>
        <w:t xml:space="preserve">        if (isMedellin) {</w:t>
        <w:br/>
        <w:t xml:space="preserve">          return evSede.includes('MED') || evSede.includes('MEDELL');</w:t>
        <w:br/>
        <w:t xml:space="preserve">        }</w:t>
        <w:br/>
        <w:t xml:space="preserve">        if (isGuayaquil) {</w:t>
        <w:br/>
        <w:t xml:space="preserve">          return evSede.includes('GYE') || evSede.includes('GUAYAQUIL');</w:t>
        <w:br/>
        <w:t xml:space="preserve">        }</w:t>
        <w:br/>
        <w:t xml:space="preserve">        if (isCuenca) {</w:t>
        <w:br/>
        <w:t xml:space="preserve">          return evSede.includes('CUE') || evSede.includes('CUENCA');</w:t>
        <w:br/>
        <w:t xml:space="preserve">        }</w:t>
        <w:br/>
        <w:t xml:space="preserve">        if (isLima) {</w:t>
        <w:br/>
        <w:t xml:space="preserve">          return evSede.includes('LIM') || evSede.includes('LIMA');</w:t>
        <w:br/>
        <w:t xml:space="preserve">        }</w:t>
        <w:br/>
        <w:t xml:space="preserve">        return evSede.includes(sedeCode) || evSede === sedeCode || evSede.includes(userSede.toUpperCase());</w:t>
        <w:br/>
        <w:t xml:space="preserve">    });</w:t>
        <w:br/>
        <w:br/>
        <w:t xml:space="preserve">    const today = new Date();</w:t>
        <w:br/>
        <w:t xml:space="preserve">    </w:t>
        <w:br/>
        <w:t xml:space="preserve">    let nextEvent = null;</w:t>
        <w:br/>
        <w:t xml:space="preserve">    for (const e of sedeEvents) {</w:t>
        <w:br/>
        <w:t xml:space="preserve">        const d = new Date((e.fecha_inicio || e.start).replace('Z', ''));</w:t>
        <w:br/>
        <w:t xml:space="preserve">        if (d &gt;= today &amp;&amp; ['CAPITULO UNO', 'CAPITULO DOS', 'MAESTRIA DEL JUEGO'].includes(e.nombre || e.name)) {</w:t>
        <w:br/>
        <w:t xml:space="preserve">            nextEvent = e;</w:t>
        <w:br/>
        <w:t xml:space="preserve">            break;</w:t>
        <w:br/>
        <w:t xml:space="preserve">        }</w:t>
        <w:br/>
        <w:t xml:space="preserve">    }</w:t>
        <w:br/>
        <w:t xml:space="preserve">    </w:t>
        <w:br/>
        <w:t xml:space="preserve">    if (!nextEvent) {</w:t>
        <w:br/>
        <w:t xml:space="preserve">        for (let i = sedeEvents.length - 1; i &gt;= 0; i--) {</w:t>
        <w:br/>
        <w:t xml:space="preserve">            const e = sedeEvents[i];</w:t>
        <w:br/>
        <w:t xml:space="preserve">            if (['CAPITULO UNO', 'CAPITULO DOS', 'MAESTRIA DEL JUEGO'].includes(e.nombre || e.name)) {</w:t>
        <w:br/>
        <w:t xml:space="preserve">                nextEvent = e;</w:t>
        <w:br/>
        <w:t xml:space="preserve">                break;</w:t>
        <w:br/>
        <w:t xml:space="preserve">            }</w:t>
        <w:br/>
        <w:t xml:space="preserve">        }</w:t>
        <w:br/>
        <w:t xml:space="preserve">    }</w:t>
        <w:br/>
        <w:br/>
        <w:t xml:space="preserve">    if (!nextEvent) {</w:t>
        <w:br/>
        <w:t xml:space="preserve">        setCurrentCycle({ name: 'Sin Equipo Activo' });</w:t>
        <w:br/>
        <w:t xml:space="preserve">        setCurrentStage('INACTIVO');</w:t>
        <w:br/>
        <w:t xml:space="preserve">        return;</w:t>
        <w:br/>
        <w:t xml:space="preserve">    }</w:t>
        <w:br/>
        <w:br/>
        <w:t xml:space="preserve">    const equipo = nextEvent.equipo;</w:t>
        <w:br/>
        <w:t xml:space="preserve">    const equipoStr = String(equipo);</w:t>
        <w:br/>
        <w:t xml:space="preserve">    const nextEventDate = new Date((nextEvent.fecha_inicio || nextEvent.start).replace('Z', ''));</w:t>
        <w:br/>
        <w:t xml:space="preserve">    const timeWindow = 180 * 24 * 60 * 60 * 1000; // 6 meses</w:t>
        <w:br/>
        <w:br/>
        <w:t xml:space="preserve">    // Filtrar eventos que compartan parte del nombre del equipo (para manejar '343536' machacado con '34', '35')</w:t>
        <w:br/>
        <w:t xml:space="preserve">    // Y limitamos a +/- 6 meses para no agarrar el equipo '3' de hace años si el string es '343536'</w:t>
        <w:br/>
        <w:t xml:space="preserve">    let equipoEvents = sedeEvents.filter(e =&gt; {</w:t>
        <w:br/>
        <w:t xml:space="preserve">        const d = new Date((e.fecha_inicio || e.start).replace('Z', ''));</w:t>
        <w:br/>
        <w:t xml:space="preserve">        if (Math.abs(d - nextEventDate) &gt; timeWindow) return false;</w:t>
        <w:br/>
        <w:br/>
        <w:t xml:space="preserve">        const eEq = String(e.equipo);</w:t>
        <w:br/>
        <w:t xml:space="preserve">        return eEq === equipoStr || eEq.includes(equipoStr) || equipoStr.includes(eEq);</w:t>
        <w:br/>
        <w:t xml:space="preserve">    });</w:t>
        <w:br/>
        <w:br/>
        <w:t xml:space="preserve">    // Ordenar descendente para que find() tome el evento más reciente si hay varios (ej. 3 C1s distintos)</w:t>
        <w:br/>
        <w:t xml:space="preserve">    equipoEvents.sort((a, b) =&gt; new Date(b.fecha_inicio || b.start) - new Date(a.fecha_inicio || a.start));</w:t>
        <w:br/>
        <w:br/>
        <w:t xml:space="preserve">    const c1 = equipoEvents.find(e =&gt; (e.nombre || e.name) === 'CAPITULO UNO');</w:t>
        <w:br/>
        <w:t xml:space="preserve">    const c2 = equipoEvents.find(e =&gt; (e.nombre || e.name) === 'CAPITULO DOS');</w:t>
        <w:br/>
        <w:t xml:space="preserve">    const mj = equipoEvents.find(e =&gt; (e.nombre || e.name) === 'MAESTRIA DEL JUEGO');</w:t>
        <w:br/>
        <w:br/>
        <w:t xml:space="preserve">    // Mejoramos la visualización del nombre si viene con asteriscos o delimitadores</w:t>
        <w:br/>
        <w:t xml:space="preserve">    let displayNombre = equipoStr.replace(/\*/g, ', ');</w:t>
        <w:br/>
        <w:t xml:space="preserve">    if (displayNombre.length === 6 &amp;&amp; /^\d+$/.test(displayNombre)) {</w:t>
        <w:br/>
        <w:t xml:space="preserve">       displayNombre = `${displayNombre.slice(0,2)}, ${displayNombre.slice(2,4)}, ${displayNombre.slice(4,6)}`;</w:t>
        <w:br/>
        <w:t xml:space="preserve">    } else if (displayNombre.length === 4 &amp;&amp; /^\d+$/.test(displayNombre)) {</w:t>
        <w:br/>
        <w:t xml:space="preserve">       displayNombre = `${displayNombre.slice(0,2)}, ${displayNombre.slice(2,4)}`;</w:t>
        <w:br/>
        <w:t xml:space="preserve">    }</w:t>
        <w:br/>
        <w:t xml:space="preserve">    // NOTA: Los equipos de 3 dígitos (ej. Equipo 126 en Quito) se mantienen intactos como 126.</w:t>
        <w:br/>
        <w:br/>
        <w:t xml:space="preserve">    const active = {</w:t>
        <w:br/>
        <w:t xml:space="preserve">        id: `${sedeCode}-EQ-${equipoStr}`,</w:t>
        <w:br/>
        <w:t xml:space="preserve">        name: `Equipo ${displayNombre}`,</w:t>
        <w:br/>
        <w:t xml:space="preserve">        c1_start: c1 ? (c1.fecha_inicio || c1.start) : '',</w:t>
        <w:br/>
        <w:t xml:space="preserve">        c1_end: c1 ? (c1.fecha_fin || c1.end) : '',</w:t>
        <w:br/>
        <w:t xml:space="preserve">        c2_start: c2 ? (c2.fecha_inicio || c2.start) : '',</w:t>
        <w:br/>
        <w:t xml:space="preserve">        c2_end: c2 ? (c2.fecha_fin || c2.end) : '',</w:t>
        <w:br/>
        <w:t xml:space="preserve">        maestria_start: mj ? (mj.fecha_inicio || mj.start) : '',</w:t>
        <w:br/>
        <w:t xml:space="preserve">        maestria_end: mj ? (mj.fecha_fin || mj.end) : ''</w:t>
        <w:br/>
        <w:t xml:space="preserve">    };</w:t>
        <w:br/>
        <w:br/>
        <w:t xml:space="preserve">    setCurrentCycle(active);</w:t>
        <w:br/>
        <w:br/>
        <w:t xml:space="preserve">    // Etapa calculation</w:t>
        <w:br/>
        <w:t xml:space="preserve">    if (!active.c1_start) {</w:t>
        <w:br/>
        <w:t xml:space="preserve">        setCurrentStage('PRE-C1');</w:t>
        <w:br/>
        <w:t xml:space="preserve">        return;</w:t>
        <w:br/>
        <w:t xml:space="preserve">    }</w:t>
        <w:br/>
        <w:br/>
        <w:t xml:space="preserve">    const c1Start = new Date(active.c1_start.replace('Z', ''));</w:t>
        <w:br/>
        <w:t xml:space="preserve">    const c1End = new Date((active.c1_end || active.c1_start).replace('Z', ''));</w:t>
        <w:br/>
        <w:t xml:space="preserve">    c1End.setHours(23, 59, 59);</w:t>
        <w:br/>
        <w:br/>
        <w:t xml:space="preserve">    const c2Start = active.c2_start ? new Date(active.c2_start.replace('Z', '')) : new Date('2099-01-01');</w:t>
        <w:br/>
        <w:t xml:space="preserve">    const c2End = active.c2_end ? new Date((active.c2_end || active.c2_start).replace('Z', '')) : new Date('2099-01-01');</w:t>
        <w:br/>
        <w:t xml:space="preserve">    c2End.setHours(23, 59, 59);</w:t>
        <w:br/>
        <w:br/>
        <w:t xml:space="preserve">    const maestriaStart = active.maestria_start ? new Date(active.maestria_start.replace('Z', '')) : new Date('2099-01-01');</w:t>
        <w:br/>
        <w:t xml:space="preserve">    const maestriaEnd = active.maestria_end ? new Date((active.maestria_end || active.maestria_start).replace('Z', '')) : new Date('2099-01-01');</w:t>
        <w:br/>
        <w:t xml:space="preserve">    maestriaEnd.setHours(23, 59, 59);</w:t>
        <w:br/>
        <w:br/>
        <w:t xml:space="preserve">    const gate1Date = new Date(c1Start);</w:t>
        <w:br/>
        <w:t xml:space="preserve">    gate1Date.setDate(gate1Date.getDate() - 21);</w:t>
        <w:br/>
        <w:br/>
        <w:t xml:space="preserve">    if (today &lt; gate1Date) {</w:t>
        <w:br/>
        <w:t xml:space="preserve">      setCurrentStage('GATE 1');</w:t>
        <w:br/>
        <w:t xml:space="preserve">    } else if (today &lt; c1Start) {</w:t>
        <w:br/>
        <w:t xml:space="preserve">      setCurrentStage('PRE-C1');</w:t>
        <w:br/>
        <w:t xml:space="preserve">    } else if (today &gt;= c1Start &amp;&amp; today &lt;= c1End) {</w:t>
        <w:br/>
        <w:t xml:space="preserve">      setCurrentStage('C1');</w:t>
        <w:br/>
        <w:t xml:space="preserve">    } else if (today &gt; c1End &amp;&amp; today &lt; c2Start) {</w:t>
        <w:br/>
        <w:t xml:space="preserve">      setCurrentStage('POST-C1');</w:t>
        <w:br/>
        <w:t xml:space="preserve">    } else if (today &gt;= c2Start &amp;&amp; today &lt;= c2End) {</w:t>
        <w:br/>
        <w:t xml:space="preserve">      setCurrentStage('C2');</w:t>
        <w:br/>
        <w:t xml:space="preserve">    } else if (today &gt; c2End &amp;&amp; today &lt; maestriaStart) {</w:t>
        <w:br/>
        <w:t xml:space="preserve">      setCurrentStage('PRE-MJ');</w:t>
        <w:br/>
        <w:t xml:space="preserve">    } else if (today &gt;= maestriaStart &amp;&amp; today &lt;= maestriaEnd) {</w:t>
        <w:br/>
        <w:t xml:space="preserve">      setCurrentStage('MJ');</w:t>
        <w:br/>
        <w:t xml:space="preserve">    } else {</w:t>
        <w:br/>
        <w:t xml:space="preserve">      setCurrentStage('POST-MJ');</w:t>
        <w:br/>
        <w:t xml:space="preserve">    }</w:t>
        <w:br/>
        <w:t xml:space="preserve">  };</w:t>
        <w:br/>
        <w:br/>
        <w:t xml:space="preserve">  return (</w:t>
        <w:br/>
        <w:t xml:space="preserve">    &lt;CyclesContext.Provider value={{ currentCycle, currentStage, events, loadingEvents }}&gt;</w:t>
        <w:br/>
        <w:t xml:space="preserve">      {children}</w:t>
        <w:br/>
        <w:t xml:space="preserve">    &lt;/CyclesContext.Provider&gt;</w:t>
        <w:br/>
        <w:t xml:space="preserve">  );</w:t>
        <w:br/>
        <w:t>}</w:t>
        <w:br/>
        <w:br/>
        <w:t>export function useCycles() {</w:t>
        <w:br/>
        <w:t xml:space="preserve">  return useContext(CyclesContext);</w:t>
        <w:br/>
        <w:t>}</w:t>
        <w:br/>
      </w:r>
    </w:p>
    <w:p>
      <w:r>
        <w:t>—————————————————————————————————————————————</w:t>
      </w:r>
    </w:p>
    <w:p>
      <w:pPr>
        <w:pStyle w:val="Heading2"/>
      </w:pPr>
      <w:r>
        <w:rPr>
          <w:rFonts w:ascii="Arial" w:hAnsi="Arial"/>
          <w:b/>
          <w:color w:val="1E293B"/>
          <w:sz w:val="22"/>
        </w:rPr>
        <w:t>Archivo: src/context/NotificationContext.jsx</w:t>
      </w:r>
    </w:p>
    <w:p>
      <w:pPr>
        <w:spacing w:before="40" w:after="160" w:line="252" w:lineRule="auto"/>
      </w:pPr>
      <w:r>
        <w:rPr>
          <w:rFonts w:ascii="Consolas" w:hAnsi="Consolas"/>
          <w:color w:val="1E293B"/>
          <w:sz w:val="16"/>
        </w:rPr>
        <w:t>import { createContext, useContext, useState, useEffect } from 'react';</w:t>
        <w:br/>
        <w:t>import { db } from '../services/firebase';</w:t>
        <w:br/>
        <w:t>import { collection, query, where, onSnapshot, doc, updateDoc, writeBatch } from 'firebase/firestore';</w:t>
        <w:br/>
        <w:t>import { useAuth } from './AuthContext';</w:t>
        <w:br/>
        <w:t>import { useUI } from './UIContext';</w:t>
        <w:br/>
        <w:br/>
        <w:t>const NotificationContext = createContext();</w:t>
        <w:br/>
        <w:br/>
        <w:t>export function NotificationProvider({ children }) {</w:t>
        <w:br/>
        <w:t xml:space="preserve">  const [notifications, setNotifications] = useState([]);</w:t>
        <w:br/>
        <w:t xml:space="preserve">  const [unreadCount, setUnreadCount] = useState(0);</w:t>
        <w:br/>
        <w:t xml:space="preserve">  const { currentUser } = useAuth();</w:t>
        <w:br/>
        <w:t xml:space="preserve">  const { showToast } = useUI();</w:t>
        <w:br/>
        <w:br/>
        <w:t xml:space="preserve">  // Create an audio context for the notification sound</w:t>
        <w:br/>
        <w:t xml:space="preserve">  const playNotificationSound = () =&gt; {</w:t>
        <w:br/>
        <w:t xml:space="preserve">    try {</w:t>
        <w:br/>
        <w:t xml:space="preserve">      // Basic browser beep using AudioContext</w:t>
        <w:br/>
        <w:t xml:space="preserve">      const audioCtx = new (window.AudioContext || window.webkitAudioContext)();</w:t>
        <w:br/>
        <w:t xml:space="preserve">      const oscillator = audioCtx.createOscillator();</w:t>
        <w:br/>
        <w:t xml:space="preserve">      const gainNode = audioCtx.createGain();</w:t>
        <w:br/>
        <w:t xml:space="preserve">      </w:t>
        <w:br/>
        <w:t xml:space="preserve">      oscillator.type = 'sine';</w:t>
        <w:br/>
        <w:t xml:space="preserve">      oscillator.frequency.setValueAtTime(880, audioCtx.currentTime); // A5</w:t>
        <w:br/>
        <w:t xml:space="preserve">      oscillator.frequency.exponentialRampToValueAtTime(440, audioCtx.currentTime + 0.1); // A4</w:t>
        <w:br/>
        <w:t xml:space="preserve">      </w:t>
        <w:br/>
        <w:t xml:space="preserve">      gainNode.gain.setValueAtTime(0.1, audioCtx.currentTime);</w:t>
        <w:br/>
        <w:t xml:space="preserve">      gainNode.gain.exponentialRampToValueAtTime(0.001, audioCtx.currentTime + 0.3);</w:t>
        <w:br/>
        <w:t xml:space="preserve">      </w:t>
        <w:br/>
        <w:t xml:space="preserve">      oscillator.connect(gainNode);</w:t>
        <w:br/>
        <w:t xml:space="preserve">      gainNode.connect(audioCtx.destination);</w:t>
        <w:br/>
        <w:t xml:space="preserve">      </w:t>
        <w:br/>
        <w:t xml:space="preserve">      oscillator.start();</w:t>
        <w:br/>
        <w:t xml:space="preserve">      oscillator.stop(audioCtx.currentTime + 0.3);</w:t>
        <w:br/>
        <w:t xml:space="preserve">    } catch (e) {</w:t>
        <w:br/>
        <w:t xml:space="preserve">      console.error("Audio playback failed", e);</w:t>
        <w:br/>
        <w:t xml:space="preserve">    }</w:t>
        <w:br/>
        <w:t xml:space="preserve">  };</w:t>
        <w:br/>
        <w:br/>
        <w:t xml:space="preserve">  useEffect(() =&gt; {</w:t>
        <w:br/>
        <w:t xml:space="preserve">    if (!currentUser?.email) {</w:t>
        <w:br/>
        <w:t xml:space="preserve">      setNotifications([]);</w:t>
        <w:br/>
        <w:t xml:space="preserve">      setUnreadCount(0);</w:t>
        <w:br/>
        <w:t xml:space="preserve">      return;</w:t>
        <w:br/>
        <w:t xml:space="preserve">    }</w:t>
        <w:br/>
        <w:br/>
        <w:t xml:space="preserve">    const q = query(</w:t>
        <w:br/>
        <w:t xml:space="preserve">      collection(db, 'notifications'),</w:t>
        <w:br/>
        <w:t xml:space="preserve">      where('userId', '==', currentUser.email)</w:t>
        <w:br/>
        <w:t xml:space="preserve">    );</w:t>
        <w:br/>
        <w:br/>
        <w:t xml:space="preserve">    const unsubscribe = onSnapshot(q, (snapshot) =&gt; {</w:t>
        <w:br/>
        <w:t xml:space="preserve">      const notifs = [];</w:t>
        <w:br/>
        <w:t xml:space="preserve">      let newUnreadCount = 0;</w:t>
        <w:br/>
        <w:t xml:space="preserve">      let hasNew = false;</w:t>
        <w:br/>
        <w:br/>
        <w:t xml:space="preserve">      snapshot.docChanges().forEach((change) =&gt; {</w:t>
        <w:br/>
        <w:t xml:space="preserve">        if (change.type === 'added') {</w:t>
        <w:br/>
        <w:t xml:space="preserve">          const data = change.doc.data();</w:t>
        <w:br/>
        <w:t xml:space="preserve">          if (!data.read &amp;&amp; data.created_at) {</w:t>
        <w:br/>
        <w:t xml:space="preserve">             // Only alert if it was created in the last 10 seconds to avoid spam on initial load</w:t>
        <w:br/>
        <w:t xml:space="preserve">             const isRecent = (new Date() - new Date(data.created_at)) &lt; 10000;</w:t>
        <w:br/>
        <w:t xml:space="preserve">             if (isRecent) {</w:t>
        <w:br/>
        <w:t xml:space="preserve">                 hasNew = true;</w:t>
        <w:br/>
        <w:t xml:space="preserve">                 showToast(`Nueva tarea asignada: ${data.title}`, "info");</w:t>
        <w:br/>
        <w:t xml:space="preserve">             }</w:t>
        <w:br/>
        <w:t xml:space="preserve">          }</w:t>
        <w:br/>
        <w:t xml:space="preserve">        }</w:t>
        <w:br/>
        <w:t xml:space="preserve">      });</w:t>
        <w:br/>
        <w:br/>
        <w:t xml:space="preserve">      snapshot.forEach((doc) =&gt; {</w:t>
        <w:br/>
        <w:t xml:space="preserve">        const data = doc.data();</w:t>
        <w:br/>
        <w:t xml:space="preserve">        notifs.push({ id: doc.id, ...data });</w:t>
        <w:br/>
        <w:t xml:space="preserve">        if (!data.read) newUnreadCount++;</w:t>
        <w:br/>
        <w:t xml:space="preserve">      });</w:t>
        <w:br/>
        <w:br/>
        <w:t xml:space="preserve">      // Sort descending by date</w:t>
        <w:br/>
        <w:t xml:space="preserve">      notifs.sort((a, b) =&gt; new Date(b.created_at || 0) - new Date(a.created_at || 0));</w:t>
        <w:br/>
        <w:br/>
        <w:t xml:space="preserve">      setNotifications(notifs);</w:t>
        <w:br/>
        <w:t xml:space="preserve">      setUnreadCount(newUnreadCount);</w:t>
        <w:br/>
        <w:br/>
        <w:t xml:space="preserve">      if (hasNew) {</w:t>
        <w:br/>
        <w:t xml:space="preserve">        playNotificationSound();</w:t>
        <w:br/>
        <w:t xml:space="preserve">      }</w:t>
        <w:br/>
        <w:t xml:space="preserve">    }, (error) =&gt; {</w:t>
        <w:br/>
        <w:t xml:space="preserve">      console.error("Error fetching notifications:", error);</w:t>
        <w:br/>
        <w:t xml:space="preserve">    });</w:t>
        <w:br/>
        <w:br/>
        <w:t xml:space="preserve">    return () =&gt; unsubscribe();</w:t>
        <w:br/>
        <w:t xml:space="preserve">  }, [currentUser]);</w:t>
        <w:br/>
        <w:br/>
        <w:t xml:space="preserve">  const markAsRead = async (notificationId) =&gt; {</w:t>
        <w:br/>
        <w:t xml:space="preserve">    try {</w:t>
        <w:br/>
        <w:t xml:space="preserve">      const docRef = doc(db, 'notifications', notificationId);</w:t>
        <w:br/>
        <w:t xml:space="preserve">      await updateDoc(docRef, { read: true });</w:t>
        <w:br/>
        <w:t xml:space="preserve">    } catch (error) {</w:t>
        <w:br/>
        <w:t xml:space="preserve">      console.error("Error marking notification as read:", error);</w:t>
        <w:br/>
        <w:t xml:space="preserve">    }</w:t>
        <w:br/>
        <w:t xml:space="preserve">  };</w:t>
        <w:br/>
        <w:br/>
        <w:t xml:space="preserve">  const markAllAsRead = async () =&gt; {</w:t>
        <w:br/>
        <w:t xml:space="preserve">    if (unreadCount === 0) return;</w:t>
        <w:br/>
        <w:t xml:space="preserve">    try {</w:t>
        <w:br/>
        <w:t xml:space="preserve">      const batch = writeBatch(db);</w:t>
        <w:br/>
        <w:t xml:space="preserve">      notifications.forEach(n =&gt; {</w:t>
        <w:br/>
        <w:t xml:space="preserve">        if (!n.read) {</w:t>
        <w:br/>
        <w:t xml:space="preserve">          batch.update(doc(db, 'notifications', n.id), { read: true });</w:t>
        <w:br/>
        <w:t xml:space="preserve">        }</w:t>
        <w:br/>
        <w:t xml:space="preserve">      });</w:t>
        <w:br/>
        <w:t xml:space="preserve">      await batch.commit();</w:t>
        <w:br/>
        <w:t xml:space="preserve">    } catch (error) {</w:t>
        <w:br/>
        <w:t xml:space="preserve">      console.error("Error marking all as read:", error);</w:t>
        <w:br/>
        <w:t xml:space="preserve">    }</w:t>
        <w:br/>
        <w:t xml:space="preserve">  };</w:t>
        <w:br/>
        <w:br/>
        <w:t xml:space="preserve">  return (</w:t>
        <w:br/>
        <w:t xml:space="preserve">    &lt;NotificationContext.Provider value={{ notifications, unreadCount, markAsRead, markAllAsRead }}&gt;</w:t>
        <w:br/>
        <w:t xml:space="preserve">      {children}</w:t>
        <w:br/>
        <w:t xml:space="preserve">    &lt;/NotificationContext.Provider&gt;</w:t>
        <w:br/>
        <w:t xml:space="preserve">  );</w:t>
        <w:br/>
        <w:t>}</w:t>
        <w:br/>
        <w:br/>
        <w:t>export function useNotifications() {</w:t>
        <w:br/>
        <w:t xml:space="preserve">  return useContext(NotificationContext);</w:t>
        <w:br/>
        <w:t>}</w:t>
        <w:br/>
      </w:r>
    </w:p>
    <w:p>
      <w:r>
        <w:t>—————————————————————————————————————————————</w:t>
      </w:r>
    </w:p>
    <w:p>
      <w:pPr>
        <w:pStyle w:val="Heading2"/>
      </w:pPr>
      <w:r>
        <w:rPr>
          <w:rFonts w:ascii="Arial" w:hAnsi="Arial"/>
          <w:b/>
          <w:color w:val="1E293B"/>
          <w:sz w:val="22"/>
        </w:rPr>
        <w:t>Archivo: src/context/ThemeContext.jsx</w:t>
      </w:r>
    </w:p>
    <w:p>
      <w:pPr>
        <w:spacing w:before="40" w:after="160" w:line="252" w:lineRule="auto"/>
      </w:pPr>
      <w:r>
        <w:rPr>
          <w:rFonts w:ascii="Consolas" w:hAnsi="Consolas"/>
          <w:color w:val="1E293B"/>
          <w:sz w:val="16"/>
        </w:rPr>
        <w:t>import React, { createContext, useContext, useState, useEffect } from 'react';</w:t>
        <w:br/>
        <w:br/>
        <w:t>const ThemeContext = createContext();</w:t>
        <w:br/>
        <w:br/>
        <w:t>export function ThemeProvider({ children }) {</w:t>
        <w:br/>
        <w:t xml:space="preserve">  // 'auto' | 'light' | 'dark'</w:t>
        <w:br/>
        <w:t xml:space="preserve">  const [themeMode, setThemeModeState] = useState(() =&gt; {</w:t>
        <w:br/>
        <w:t xml:space="preserve">    return localStorage.getItem('cpsl_theme_mode') || 'auto';</w:t>
        <w:br/>
        <w:t xml:space="preserve">  });</w:t>
        <w:br/>
        <w:br/>
        <w:t xml:space="preserve">  const [activeTheme, setActiveTheme] = useState('dark');</w:t>
        <w:br/>
        <w:br/>
        <w:t xml:space="preserve">  const setThemeMode = (mode) =&gt; {</w:t>
        <w:br/>
        <w:t xml:space="preserve">    setThemeModeState(mode);</w:t>
        <w:br/>
        <w:t xml:space="preserve">    localStorage.setItem('cpsl_theme_mode', mode);</w:t>
        <w:br/>
        <w:t xml:space="preserve">  };</w:t>
        <w:br/>
        <w:br/>
        <w:t xml:space="preserve">  useEffect(() =&gt; {</w:t>
        <w:br/>
        <w:t xml:space="preserve">    const calculateTheme = () =&gt; {</w:t>
        <w:br/>
        <w:t xml:space="preserve">      if (themeMode === 'light') {</w:t>
        <w:br/>
        <w:t xml:space="preserve">        return 'light';</w:t>
        <w:br/>
        <w:t xml:space="preserve">      }</w:t>
        <w:br/>
        <w:t xml:space="preserve">      if (themeMode === 'dark') {</w:t>
        <w:br/>
        <w:t xml:space="preserve">        return 'dark';</w:t>
        <w:br/>
        <w:t xml:space="preserve">      }</w:t>
        <w:br/>
        <w:t xml:space="preserve">      </w:t>
        <w:br/>
        <w:t xml:space="preserve">      // MODO AUTOMÁTICO: Basado en el momento del día y reloj solar</w:t>
        <w:br/>
        <w:t xml:space="preserve">      // Horario Día: 06:00 AM a 18:30 PM (6.0 a 18.5)</w:t>
        <w:br/>
        <w:t xml:space="preserve">      const now = new Date();</w:t>
        <w:br/>
        <w:t xml:space="preserve">      const currentHour = now.getHours() + now.getMinutes() / 60;</w:t>
        <w:br/>
        <w:t xml:space="preserve">      const isDayTime = currentHour &gt;= 6.0 &amp;&amp; currentHour &lt; 18.5;</w:t>
        <w:br/>
        <w:br/>
        <w:t xml:space="preserve">      return isDayTime ? 'light' : 'dark';</w:t>
        <w:br/>
        <w:t xml:space="preserve">    };</w:t>
        <w:br/>
        <w:br/>
        <w:t xml:space="preserve">    const applyTheme = () =&gt; {</w:t>
        <w:br/>
        <w:t xml:space="preserve">      const resolved = calculateTheme();</w:t>
        <w:br/>
        <w:t xml:space="preserve">      setActiveTheme(resolved);</w:t>
        <w:br/>
        <w:t xml:space="preserve">      document.documentElement.setAttribute('data-theme', resolved);</w:t>
        <w:br/>
        <w:t xml:space="preserve">      document.body.setAttribute('data-theme', resolved);</w:t>
        <w:br/>
        <w:t xml:space="preserve">      if (resolved === 'light') {</w:t>
        <w:br/>
        <w:t xml:space="preserve">        document.documentElement.classList.add('theme-light');</w:t>
        <w:br/>
        <w:t xml:space="preserve">        document.documentElement.classList.remove('theme-dark');</w:t>
        <w:br/>
        <w:t xml:space="preserve">      } else {</w:t>
        <w:br/>
        <w:t xml:space="preserve">        document.documentElement.classList.add('theme-dark');</w:t>
        <w:br/>
        <w:t xml:space="preserve">        document.documentElement.classList.remove('theme-light');</w:t>
        <w:br/>
        <w:t xml:space="preserve">      }</w:t>
        <w:br/>
        <w:t xml:space="preserve">    };</w:t>
        <w:br/>
        <w:br/>
        <w:t xml:space="preserve">    applyTheme();</w:t>
        <w:br/>
        <w:br/>
        <w:t xml:space="preserve">    // Actualizar automáticamente cada minuto si está en modo auto</w:t>
        <w:br/>
        <w:t xml:space="preserve">    const interval = setInterval(() =&gt; {</w:t>
        <w:br/>
        <w:t xml:space="preserve">      if (themeMode === 'auto') {</w:t>
        <w:br/>
        <w:t xml:space="preserve">        applyTheme();</w:t>
        <w:br/>
        <w:t xml:space="preserve">      }</w:t>
        <w:br/>
        <w:t xml:space="preserve">    }, 60000);</w:t>
        <w:br/>
        <w:br/>
        <w:t xml:space="preserve">    return () =&gt; clearInterval(interval);</w:t>
        <w:br/>
        <w:t xml:space="preserve">  }, [themeMode]);</w:t>
        <w:br/>
        <w:br/>
        <w:t xml:space="preserve">  return (</w:t>
        <w:br/>
        <w:t xml:space="preserve">    &lt;ThemeContext.Provider value={{ themeMode, setThemeMode, activeTheme }}&gt;</w:t>
        <w:br/>
        <w:t xml:space="preserve">      {children}</w:t>
        <w:br/>
        <w:t xml:space="preserve">    &lt;/ThemeContext.Provider&gt;</w:t>
        <w:br/>
        <w:t xml:space="preserve">  );</w:t>
        <w:br/>
        <w:t>}</w:t>
        <w:br/>
        <w:br/>
        <w:t>export function useTheme() {</w:t>
        <w:br/>
        <w:t xml:space="preserve">  const context = useContext(ThemeContext);</w:t>
        <w:br/>
        <w:t xml:space="preserve">  if (!context) {</w:t>
        <w:br/>
        <w:t xml:space="preserve">    throw new Error('useTheme must be used within a ThemeProvider');</w:t>
        <w:br/>
        <w:t xml:space="preserve">  }</w:t>
        <w:br/>
        <w:t xml:space="preserve">  return context;</w:t>
        <w:br/>
        <w:t>}</w:t>
        <w:br/>
      </w:r>
    </w:p>
    <w:p>
      <w:r>
        <w:t>—————————————————————————————————————————————</w:t>
      </w:r>
    </w:p>
    <w:p>
      <w:pPr>
        <w:pStyle w:val="Heading2"/>
      </w:pPr>
      <w:r>
        <w:rPr>
          <w:rFonts w:ascii="Arial" w:hAnsi="Arial"/>
          <w:b/>
          <w:color w:val="1E293B"/>
          <w:sz w:val="22"/>
        </w:rPr>
        <w:t>Archivo: src/context/UIContext.jsx</w:t>
      </w:r>
    </w:p>
    <w:p>
      <w:pPr>
        <w:spacing w:before="40" w:after="160" w:line="252" w:lineRule="auto"/>
      </w:pPr>
      <w:r>
        <w:rPr>
          <w:rFonts w:ascii="Consolas" w:hAnsi="Consolas"/>
          <w:color w:val="1E293B"/>
          <w:sz w:val="16"/>
        </w:rPr>
        <w:t>import React, { createContext, useContext, useState, useCallback } from 'react';</w:t>
        <w:br/>
        <w:t>import toast, { Toaster } from 'react-hot-toast';</w:t>
        <w:br/>
        <w:br/>
        <w:t>const UIContext = createContext();</w:t>
        <w:br/>
        <w:br/>
        <w:t>export const useUI = () =&gt; useContext(UIContext);</w:t>
        <w:br/>
        <w:br/>
        <w:t>export const UIProvider = ({ children }) =&gt; {</w:t>
        <w:br/>
        <w:t xml:space="preserve">  const [promptState, setPromptState] = useState({</w:t>
        <w:br/>
        <w:t xml:space="preserve">    isOpen: false,</w:t>
        <w:br/>
        <w:t xml:space="preserve">    title: '',</w:t>
        <w:br/>
        <w:t xml:space="preserve">    defaultValue: '',</w:t>
        <w:br/>
        <w:t xml:space="preserve">    resolve: null</w:t>
        <w:br/>
        <w:t xml:space="preserve">  });</w:t>
        <w:br/>
        <w:br/>
        <w:t xml:space="preserve">  const showToast = useCallback((message, type = 'success') =&gt; {</w:t>
        <w:br/>
        <w:t xml:space="preserve">    if (type === 'success') {</w:t>
        <w:br/>
        <w:t xml:space="preserve">      toast.success(message, {</w:t>
        <w:br/>
        <w:t xml:space="preserve">        style: { background: '#22c55e', color: '#fff', borderRadius: '8px' },</w:t>
        <w:br/>
        <w:t xml:space="preserve">        iconTheme: { primary: '#fff', secondary: '#22c55e' }</w:t>
        <w:br/>
        <w:t xml:space="preserve">      });</w:t>
        <w:br/>
        <w:t xml:space="preserve">    } else if (type === 'error') {</w:t>
        <w:br/>
        <w:t xml:space="preserve">      toast.error(message, {</w:t>
        <w:br/>
        <w:t xml:space="preserve">        style: { background: '#ef4444', color: '#fff', borderRadius: '8px' },</w:t>
        <w:br/>
        <w:t xml:space="preserve">        iconTheme: { primary: '#fff', secondary: '#ef4444' }</w:t>
        <w:br/>
        <w:t xml:space="preserve">      });</w:t>
        <w:br/>
        <w:t xml:space="preserve">    } else {</w:t>
        <w:br/>
        <w:t xml:space="preserve">      toast(message, {</w:t>
        <w:br/>
        <w:t xml:space="preserve">        style: { background: '#3b82f6', color: '#fff', borderRadius: '8px' },</w:t>
        <w:br/>
        <w:t xml:space="preserve">        iconTheme: { primary: '#fff', secondary: '#3b82f6' }</w:t>
        <w:br/>
        <w:t xml:space="preserve">      });</w:t>
        <w:br/>
        <w:t xml:space="preserve">    }</w:t>
        <w:br/>
        <w:t xml:space="preserve">  }, []);</w:t>
        <w:br/>
        <w:br/>
        <w:t xml:space="preserve">  const showPrompt = useCallback((title, defaultValue = '') =&gt; {</w:t>
        <w:br/>
        <w:t xml:space="preserve">    return new Promise((resolve) =&gt; {</w:t>
        <w:br/>
        <w:t xml:space="preserve">      setPromptState({</w:t>
        <w:br/>
        <w:t xml:space="preserve">        isOpen: true,</w:t>
        <w:br/>
        <w:t xml:space="preserve">        title,</w:t>
        <w:br/>
        <w:t xml:space="preserve">        defaultValue,</w:t>
        <w:br/>
        <w:t xml:space="preserve">        resolve</w:t>
        <w:br/>
        <w:t xml:space="preserve">      });</w:t>
        <w:br/>
        <w:t xml:space="preserve">    });</w:t>
        <w:br/>
        <w:t xml:space="preserve">  }, []);</w:t>
        <w:br/>
        <w:br/>
        <w:t xml:space="preserve">  const handlePromptClose = useCallback((value) =&gt; {</w:t>
        <w:br/>
        <w:t xml:space="preserve">    if (promptState.resolve) {</w:t>
        <w:br/>
        <w:t xml:space="preserve">      promptState.resolve(value);</w:t>
        <w:br/>
        <w:t xml:space="preserve">    }</w:t>
        <w:br/>
        <w:t xml:space="preserve">    setPromptState((prev) =&gt; ({ ...prev, isOpen: false, resolve: null }));</w:t>
        <w:br/>
        <w:t xml:space="preserve">  }, [promptState]);</w:t>
        <w:br/>
        <w:br/>
        <w:t xml:space="preserve">  return (</w:t>
        <w:br/>
        <w:t xml:space="preserve">    &lt;UIContext.Provider value={{ showToast, showPrompt, promptState, handlePromptClose }}&gt;</w:t>
        <w:br/>
        <w:t xml:space="preserve">      {children}</w:t>
        <w:br/>
        <w:t xml:space="preserve">      &lt;Toaster position="top-center" /&gt;</w:t>
        <w:br/>
        <w:t xml:space="preserve">    &lt;/UIContext.Provider&gt;</w:t>
        <w:br/>
        <w:t xml:space="preserve">  );</w:t>
        <w:br/>
        <w:t>};</w:t>
        <w:br/>
      </w:r>
    </w:p>
    <w:p>
      <w:r>
        <w:t>—————————————————————————————————————————————</w:t>
      </w:r>
    </w:p>
    <w:p>
      <w:pPr>
        <w:pStyle w:val="Heading2"/>
      </w:pPr>
      <w:r>
        <w:rPr>
          <w:rFonts w:ascii="Arial" w:hAnsi="Arial"/>
          <w:b/>
          <w:color w:val="1E293B"/>
          <w:sz w:val="22"/>
        </w:rPr>
        <w:t>Archivo: src/data/checklistData.js</w:t>
      </w:r>
    </w:p>
    <w:p>
      <w:pPr>
        <w:spacing w:before="40" w:after="160" w:line="252" w:lineRule="auto"/>
      </w:pPr>
      <w:r>
        <w:rPr>
          <w:rFonts w:ascii="Consolas" w:hAnsi="Consolas"/>
          <w:color w:val="1E293B"/>
          <w:sz w:val="16"/>
        </w:rPr>
        <w:t>export const roles = [</w:t>
        <w:br/>
        <w:t xml:space="preserve">  { id: 'gerente', name: 'Gerente de Sede' },</w:t>
        <w:br/>
        <w:t xml:space="preserve">  { id: 'coord_maestria', name: 'Coordinador/a Maestría (CMJ)' },</w:t>
        <w:br/>
        <w:t xml:space="preserve">  { id: 'coord_c1', name: 'Coordinador/a C1/C2' },</w:t>
        <w:br/>
        <w:t xml:space="preserve">  { id: 'capitan', name: 'Capitán' },</w:t>
        <w:br/>
        <w:t xml:space="preserve">  { id: 'qt', name: 'Quantum Team' },</w:t>
        <w:br/>
        <w:t xml:space="preserve">  { id: 'entrenador', name: 'Entrenador (Coach)' },</w:t>
        <w:br/>
        <w:t xml:space="preserve">  { id: 'entrenador_llamadas', name: 'Entrenador de Llamadas' },</w:t>
        <w:br/>
        <w:t xml:space="preserve">  { id: 'director_maestria', name: 'Director de Maestría' },</w:t>
        <w:br/>
        <w:t xml:space="preserve">  { id: 'direccion', name: 'Dirección Global' },</w:t>
        <w:br/>
        <w:t xml:space="preserve">  { id: 'manager', name: 'Manager' },</w:t>
        <w:br/>
        <w:t xml:space="preserve">  { id: 'cfo', name: 'CFO (Finanzas)' },</w:t>
        <w:br/>
        <w:t xml:space="preserve">  { id: 'finanzas', name: 'Finanzas' },</w:t>
        <w:br/>
        <w:t xml:space="preserve">  { id: 'coordinador', name: 'Coordinación Administrativa' },</w:t>
        <w:br/>
        <w:t xml:space="preserve">  { id: 'talento_humano', name: 'Talento Humano' },</w:t>
        <w:br/>
        <w:t xml:space="preserve">  { id: 'legal', name: 'Legal / Jurídico' }</w:t>
        <w:br/>
        <w:t>];</w:t>
        <w:br/>
        <w:br/>
        <w:t>// Fases oficiales del SO-AR:</w:t>
        <w:br/>
        <w:t>// 1. GATE 1 (Mes antes)</w:t>
        <w:br/>
        <w:t>// 2. PRE-C1 (Lunes a Viernes antes de C1)</w:t>
        <w:br/>
        <w:t>// 3. C1 (Fin de semana)</w:t>
        <w:br/>
        <w:t>// 4. POST-C1 / PRE-C2 (Semana entre entrenamientos)</w:t>
        <w:br/>
        <w:t>// 5. C2 (Fin de semana)</w:t>
        <w:br/>
        <w:t>// 6. PRE-MJ (Preparación Maestría)</w:t>
        <w:br/>
        <w:t>// 7. MJ (FDS 1, 2, 3)</w:t>
        <w:br/>
        <w:t>// 8. POST-MJ (Cierre de ciclo)</w:t>
        <w:br/>
        <w:br/>
        <w:t>export const checklistData = [</w:t>
        <w:br/>
        <w:t xml:space="preserve">  // --- GATE 1: UN MES ANTES (GERENTE) ---</w:t>
        <w:br/>
        <w:t xml:space="preserve">  { id: 'soar_1', role: 'gerente', cyclePhase: 'GATE 1', task: 'Entrenamiento definido y fecha confirmada.', isCritical: true },</w:t>
        <w:br/>
        <w:t xml:space="preserve">  { id: 'soar_2', role: 'gerente', cyclePhase: 'GATE 1', task: 'Presupuesto definido, separado y pagado.', isCritical: true },</w:t>
        <w:br/>
        <w:t xml:space="preserve">  { id: 'soar_3', role: 'gerente', cyclePhase: 'GATE 1', task: 'Capacidad requerida confirmada y Salón confirmado/contratado.', isCritical: true },</w:t>
        <w:br/>
        <w:t xml:space="preserve">  { id: 'soar_4', role: 'gerente', cyclePhase: 'GATE 1', task: 'Entrenador confirmado. Honorarios programados/pagados.', isCritical: true },</w:t>
        <w:br/>
        <w:t xml:space="preserve">  { id: 'soar_5', role: 'gerente', cyclePhase: 'GATE 1', task: 'Hotel y Transporte del entrenador reservado y confirmado.', isCritical: true },</w:t>
        <w:br/>
        <w:t xml:space="preserve">  { id: 'soar_6', role: 'gerente', cyclePhase: 'GATE 1', task: 'Vuelo comprado/confirmado y responsable de recepción asignado.', isCritical: true },</w:t>
        <w:br/>
        <w:br/>
        <w:t xml:space="preserve">  // --- PRE-C1 (POST-MJ DEL CICLO ANTERIOR) ---</w:t>
        <w:br/>
        <w:t xml:space="preserve">  { id: 'soar_7', role: 'gerente', cyclePhase: 'PRE-C1', task: 'Revisar resultados finales de MJ (asistencia, graduados, finanzas).', isCritical: false },</w:t>
        <w:br/>
        <w:t xml:space="preserve">  { id: 'soar_8', role: 'gerente', cyclePhase: 'PRE-C1', task: 'Identificar rezagados y determinar metas del nuevo ciclo C1.', isCritical: true },</w:t>
        <w:br/>
        <w:t xml:space="preserve">  { id: 'soar_9', role: 'gerente', cyclePhase: 'PRE-C1', task: 'Coordinador responsable y equipos de apoyo confirmados.', isCritical: true },</w:t>
        <w:br/>
        <w:t xml:space="preserve">  </w:t>
        <w:br/>
        <w:t xml:space="preserve">  // TAREAS NUEVAS: PRE-C1 CC1Y2</w:t>
        <w:br/>
        <w:t xml:space="preserve">  { id: 'cc1y2_pre1', role: 'coord_c1', cyclePhase: 'PRE-C1', task: 'Martes 09:00 - 10:00: Reunión de Coordinación de Sede, validar salón y solicitar baúles.', isCritical: true },</w:t>
        <w:br/>
        <w:t xml:space="preserve">  { id: 'cc1y2_pre2', role: 'coord_c1', cyclePhase: 'PRE-C1', task: 'Miércoles 13:00: Ejecutar Freeze de listas de asistencia. Armar baúles con materiales.', isCritical: true },</w:t>
        <w:br/>
        <w:t xml:space="preserve">  { id: 'cc1y2_pre3', role: 'coord_c1', cyclePhase: 'PRE-C1', task: 'Jueves 19:00: Grounding presencial con Quantum Team (QT) y Aliados. Imprimir gafetes.', isCritical: true },</w:t>
        <w:br/>
        <w:t xml:space="preserve">  { id: 'cc1y2_pre4', role: 'coord_c1', cyclePhase: 'PRE-C1', task: 'Viernes: Bloqueo final, últimas llamadas de confirmación y registro en base de datos.', isCritical: true },</w:t>
        <w:br/>
        <w:t xml:space="preserve">  { id: 'cc1y2_rutina_diaria', role: 'coord_c1', cyclePhase: 'PRE-C1', task: 'DIARIO (Ma-Vi): 09:00 Inicialización / 10:30 Llamadas (Alta densidad) / 14:00 Escritura en CRM.', isCritical: false },</w:t>
        <w:br/>
        <w:br/>
        <w:t xml:space="preserve">  // --- C1 ---</w:t>
        <w:br/>
        <w:t xml:space="preserve">  { id: 'soar_10', role: 'gerente', cyclePhase: 'C1', task: 'Supervisar asistencia, incidencias y situación financiera (Sin microgestión).', isCritical: false },</w:t>
        <w:br/>
        <w:t xml:space="preserve">  { id: 'soar_11', role: 'gerente', cyclePhase: 'C1', task: 'Verificar que cada quiebre detectado tenga un responsable asignado.', isCritical: true },</w:t>
        <w:br/>
        <w:t xml:space="preserve">  { id: 'soar_12', role: 'coord_c1', cyclePhase: 'C1', task: 'Registro listo, información de participantes disponible y sistema operativo.', isCritical: true },</w:t>
        <w:br/>
        <w:t xml:space="preserve">  { id: 'soar_13', role: 'coord_c1', cyclePhase: 'C1', task: 'Cierre: Resultado final registrado (Asistencia, Finanzas, Rezagados).', isCritical: true },</w:t>
        <w:br/>
        <w:t xml:space="preserve">  { id: 'soar_14', role: 'capitan', cyclePhase: 'C1', task: 'Alineación de equipo, drills practicados, y aliados alineados.', isCritical: true },</w:t>
        <w:br/>
        <w:t xml:space="preserve">  { id: 'soar_15', role: 'qt', cyclePhase: 'C1', task: 'Ensayar drills, confirmar música, luces, puertas y soporte al entrenador.', isCritical: true },</w:t>
        <w:br/>
        <w:t xml:space="preserve">  </w:t>
        <w:br/>
        <w:t xml:space="preserve">  // TAREAS NUEVAS: EJECUCIÓN C1 CC1Y2</w:t>
        <w:br/>
        <w:t xml:space="preserve">  { id: 'cc1y2_c1_1', role: 'coord_c1', cyclePhase: 'C1', task: 'Martes a Jueves: Segunda llamada (3 Minutos) a todos los inscritos para reafirmar compromisos.', isCritical: true },</w:t>
        <w:br/>
        <w:t xml:space="preserve">  { id: 'cc1y2_c1_2', role: 'coord_c1', cyclePhase: 'C1', task: 'Jueves 18:00: Grounding crítico presencial con Aliados, QT y Capitán.', isCritical: true },</w:t>
        <w:br/>
        <w:t xml:space="preserve">  { id: 'cc1y2_c1_3', role: 'coord_c1', cyclePhase: 'C1', task: 'Viernes 08:00 - 11:30: Configurar 3 mesas operativas y apertura de registro. Corte absoluto a las 11:30.', isCritical: true },</w:t>
        <w:br/>
        <w:t xml:space="preserve">  { id: 'cc1y2_c1_4', role: 'coord_c1', cyclePhase: 'C1', task: 'Viernes 21:00: Emitir reportes de conciliación de asistencia y control de caja.', isCritical: true },</w:t>
        <w:br/>
        <w:t xml:space="preserve">  { id: 'cc1y2_c1_5', role: 'coord_c1', cyclePhase: 'C1', task: 'Sábado 08:00: Control y conteo exacto de los tickets naranja.', isCritical: true },</w:t>
        <w:br/>
        <w:t xml:space="preserve">  { id: 'cc1y2_c1_6', role: 'coord_c1', cyclePhase: 'C1', task: 'Sábado 11:30/14:00/21:00: Despacho de métricas operativas al grupo de oficina.', isCritical: true },</w:t>
        <w:br/>
        <w:t xml:space="preserve">  { id: 'cc1y2_c1_7', role: 'coord_c1', cyclePhase: 'C1', task: 'Domingo 09:00: Capturar e indexar pagos de C2 y combos en mesa externa.', isCritical: true },</w:t>
        <w:br/>
        <w:t xml:space="preserve">  { id: 'cc1y2_c1_8', role: 'coord_c1', cyclePhase: 'C1', task: 'Domingo 19:00 - 21:00: Cierre comercial exhaustivo y conciliación con equipo contable.', isCritical: true },</w:t>
        <w:br/>
        <w:br/>
        <w:t xml:space="preserve">  // --- POST-C1 / PRE-C2 ---</w:t>
        <w:br/>
        <w:t xml:space="preserve">  { id: 'soar_16', role: 'gerente', cyclePhase: 'POST-C1', task: 'Lunes: Revisar resultados C1, identificar desviaciones y rezagados.', isCritical: true },</w:t>
        <w:br/>
        <w:t xml:space="preserve">  { id: 'soar_17', role: 'gerente', cyclePhase: 'POST-C1', task: 'Definir prioridades para C2 y actualizar metas.', isCritical: true },</w:t>
        <w:br/>
        <w:t xml:space="preserve">  { id: 'soar_18', role: 'coord_c1', cyclePhase: 'POST-C1', task: 'Seguimiento de participantes, pagos y logística para C2.', isCritical: true },</w:t>
        <w:br/>
        <w:t xml:space="preserve">  { id: 'soar_19', role: 'capitan', cyclePhase: 'POST-C1', task: 'Seguimiento a participantes y aliados. Resolver quiebres de equipo.', isCritical: false },</w:t>
        <w:br/>
        <w:t xml:space="preserve">  </w:t>
        <w:br/>
        <w:t xml:space="preserve">  // TAREAS NUEVAS: POST-C1 CC1Y2</w:t>
        <w:br/>
        <w:t xml:space="preserve">  { id: 'cc1y2_post1', role: 'coord_c1', cyclePhase: 'POST-C1', task: 'Lunes: Análisis Post-Mortem. Calcular conversión y re-enrolar junto a la IMO.', isCritical: true },</w:t>
        <w:br/>
        <w:t xml:space="preserve">  { id: 'cc1y2_post2', role: 'coord_c1', cyclePhase: 'POST-C1', task: 'Martes a Miércoles: Llamadas de bienvenida a C2 y mover acuerdos de abonos gerenciales.', isCritical: true },</w:t>
        <w:br/>
        <w:t xml:space="preserve">  { id: 'cc1y2_post3', role: 'coord_c1', cyclePhase: 'POST-C1', task: 'Jueves: HALT (Día libre innegociable de recuperación obligatoria).', isCritical: true },</w:t>
        <w:br/>
        <w:t xml:space="preserve">  { id: 'cc1y2_post4', role: 'coord_c1', cyclePhase: 'POST-C1', task: 'Viernes: Mitigación de rezagados (procesar re-enrolamiento y reasignar fechas).', isCritical: true },</w:t>
        <w:br/>
        <w:t xml:space="preserve">  </w:t>
        <w:br/>
        <w:t xml:space="preserve">  // --- C2 ---</w:t>
        <w:br/>
        <w:t xml:space="preserve">  { id: 'soar_20', role: 'gerente', cyclePhase: 'C2', task: 'Supervisar operación C2, verificar cumplimiento de metas y preparación de MJ.', isCritical: false },</w:t>
        <w:br/>
        <w:t xml:space="preserve">  { id: 'soar_21', role: 'coord_c1', cyclePhase: 'C2', task: 'Controlar operación, asistencia, quiebres financieros y metas.', isCritical: true },</w:t>
        <w:br/>
        <w:t xml:space="preserve">  </w:t>
        <w:br/>
        <w:t xml:space="preserve">  // TAREAS NUEVAS: C2 CC1Y2</w:t>
        <w:br/>
        <w:t xml:space="preserve">  { id: 'cc1y2_c2_1', role: 'coord_c1', cyclePhase: 'C2', task: 'Martes a Miércoles: Segunda llamada a inscritos C2 y ensamblaje de baúles avanzados.', isCritical: true },</w:t>
        <w:br/>
        <w:t xml:space="preserve">  { id: 'cc1y2_c2_2', role: 'coord_c1', cyclePhase: 'C2', task: 'Jueves 10:30 a 13:00: Arranque escalonado (Grounding con Capitán, Oficina y Entrenador).', isCritical: true },</w:t>
        <w:br/>
        <w:t xml:space="preserve">  { id: 'cc1y2_c2_3', role: 'coord_c1', cyclePhase: 'C2', task: 'Jueves 15:20 y 17:00: Reporte de ingreso y escaneo de fichas para contabilidad.', isCritical: true },</w:t>
        <w:br/>
        <w:t xml:space="preserve">  { id: 'cc1y2_c2_4', role: 'coord_c1', cyclePhase: 'C2', task: 'Viernes 15:30: Consolidar reporte crítico de Palabras Rotas.', isCritical: true },</w:t>
        <w:br/>
        <w:t xml:space="preserve">  { id: 'cc1y2_c2_5', role: 'coord_c1', cyclePhase: 'C2', task: 'Sábado y Domingo: Operar mesa de enrolamiento con 4 apoyos para mover flujos a MJ.', isCritical: true },</w:t>
        <w:br/>
        <w:t xml:space="preserve">  </w:t>
        <w:br/>
        <w:t xml:space="preserve">  // --- GATE CRÍTICO: VIERNES DE C2 ---</w:t>
        <w:br/>
        <w:t xml:space="preserve">  { id: 'soar_22', role: 'gerente', cyclePhase: 'C2', task: 'GATE C2: Confirmar que los 3 FDS de Maestría tienen estructura y responsable.', isCritical: true },</w:t>
        <w:br/>
        <w:t xml:space="preserve">  { id: 'soar_23', role: 'gerente', cyclePhase: 'C2', task: 'GATE C2: Recibir/validar Meta de rezagados para el PRÓXIMO C1.', isCritical: true },</w:t>
        <w:br/>
        <w:t xml:space="preserve">  { id: 'soar_24', role: 'coord_maestria', cyclePhase: 'C2', task: 'Confirmar Grounding, Entrenador y Managers para los 3 FDS de MJ.', isCritical: true },</w:t>
        <w:br/>
        <w:br/>
        <w:t xml:space="preserve">  // --- PRE-MAESTRÍA ---</w:t>
        <w:br/>
        <w:t xml:space="preserve">  { id: 'soar_25', role: 'gerente', cyclePhase: 'PRE-MJ', task: 'Verificar salones, logística y presupuesto para MJ.', isCritical: true },</w:t>
        <w:br/>
        <w:t xml:space="preserve">  { id: 'soar_26', role: 'coord_maestria', cyclePhase: 'PRE-MJ', task: 'Coordinar con managers, asegurar groundings y logística de entrenadores.', isCritical: true },</w:t>
        <w:br/>
        <w:t xml:space="preserve">  </w:t>
        <w:br/>
        <w:t xml:space="preserve">  // TAREAS NUEVAS: PRE-MJ CMJ (Semanas 1 y 2)</w:t>
        <w:br/>
        <w:t xml:space="preserve">  { id: 'cmj_pre1', role: 'coord_maestria', cyclePhase: 'PRE-MJ', task: 'Lunes Post-C2 (09:00): Recibir lista de graduados y declaración de caja de managers firmada.', isCritical: true },</w:t>
        <w:br/>
        <w:t xml:space="preserve">  { id: 'cmj_pre2', role: 'coord_maestria', cyclePhase: 'PRE-MJ', task: 'Martes: Asignar managers en sistema (Ratio estricto: 1 manager por cada 6 participantes).', isCritical: true },</w:t>
        <w:br/>
        <w:t xml:space="preserve">  { id: 'cmj_pre3', role: 'coord_maestria', cyclePhase: 'PRE-MJ', task: 'Miércoles: Primera llamada masiva de bienvenida y alineación (100% contactados).', isCritical: true },</w:t>
        <w:br/>
        <w:t xml:space="preserve">  { id: 'cmj_pre4', role: 'coord_maestria', cyclePhase: 'PRE-MJ', task: 'Semana 2 (Miércoles): Grounding Virtual de Contexto con el equipo de managers.', isCritical: true },</w:t>
        <w:br/>
        <w:t xml:space="preserve">  { id: 'cmj_pre5', role: 'coord_maestria', cyclePhase: 'PRE-MJ', task: 'Jueves Pre-FDS (12:00 Deadline Absoluto): Bloquear agenda de Entrenador MJ y confirmar horarios.', isCritical: true },</w:t>
        <w:br/>
        <w:t xml:space="preserve">  </w:t>
        <w:br/>
        <w:t xml:space="preserve">  // --- MAESTRÍA (MJ) ---</w:t>
        <w:br/>
        <w:t xml:space="preserve">  { id: 'soar_27', role: 'gerente', cyclePhase: 'MJ', task: 'Monitorear indicadores ejecutivos: Operación, Finanzas, Riesgos.', isCritical: false },</w:t>
        <w:br/>
        <w:t xml:space="preserve">  { id: 'soar_28', role: 'coord_maestria', cyclePhase: 'MJ', task: 'Dirigir la operación logística de los FDS, asistencia y soporte a entrenadores.', isCritical: true },</w:t>
        <w:br/>
        <w:t xml:space="preserve">  // --- POST-MJ ---</w:t>
        <w:br/>
        <w:t xml:space="preserve">  { id: 'soar_29', role: 'gerente', cyclePhase: 'POST-MJ', task: 'Auditoría final y Cierre de Oro.', isCritical: true },</w:t>
        <w:br/>
        <w:t xml:space="preserve">  { id: 'soar_30', role: 'coord_maestria', cyclePhase: 'POST-MJ', task: 'Consolidar métricas y entregar aprendizajes.', isCritical: true },</w:t>
        <w:br/>
        <w:br/>
        <w:t xml:space="preserve">  // --- ENTRENADOR (COACH) ---</w:t>
        <w:br/>
        <w:t xml:space="preserve">  { id: 'coach_1', role: 'entrenador', cyclePhase: 'GATE 1', task: 'Confirmar disponibilidad de fecha y contrato de entrenamiento con Gerencia.', isCritical: true },</w:t>
        <w:br/>
        <w:t xml:space="preserve">  { id: 'coach_2', role: 'entrenador', cyclePhase: 'PRE-C1', task: 'Validar itinerario de vuelos, hotel y traslados con Coordinación de Sede.', isCritical: true },</w:t>
        <w:br/>
        <w:t xml:space="preserve">  { id: 'coach_3', role: 'entrenador', cyclePhase: 'PRE-C1', task: 'Reunión de alineación y contexto con el Capitán y Coordinador de la Sede.', isCritical: true },</w:t>
        <w:br/>
        <w:t xml:space="preserve">  { id: 'coach_4', role: 'entrenador', cyclePhase: 'C1', task: 'Liderar sala de entrenamiento C1 y ejecutar drills con los más altos estándares.', isCritical: true },</w:t>
        <w:br/>
        <w:t xml:space="preserve">  { id: 'coach_5', role: 'entrenador', cyclePhase: 'C1', task: 'Debriefing diario al cierre con Capitán y Quantum Team para calibración.', isCritical: true },</w:t>
        <w:br/>
        <w:t xml:space="preserve">  { id: 'coach_6', role: 'entrenador', cyclePhase: 'POST-C1', task: 'Entregar reporte de quiebres y observaciones clave del entrenamiento a Dirección.', isCritical: true },</w:t>
        <w:br/>
        <w:t xml:space="preserve">  { id: 'coach_7', role: 'entrenador', cyclePhase: 'C2', task: 'Liderar sala C2 y pase de enrolamiento de alto impacto a Maestría del Juego.', isCritical: true },</w:t>
        <w:br/>
        <w:t xml:space="preserve">  { id: 'coach_8', role: 'entrenador', cyclePhase: 'MJ', task: 'Liderar módulos de Maestría (FDS 1, 2, 3) y supervisar efectividad de llamadas.', isCritical: true },</w:t>
        <w:br/>
        <w:br/>
        <w:t xml:space="preserve">  // --- ENTRENADOR DE LLAMADAS ---</w:t>
        <w:br/>
        <w:t xml:space="preserve">  { id: 'coach_ll_1', role: 'entrenador_llamadas', cyclePhase: 'PRE-MJ', task: 'Revisar directorio de managers asignados y calendarizar llamadas semanales.', isCritical: true },</w:t>
        <w:br/>
        <w:t xml:space="preserve">  { id: 'coach_ll_2', role: 'entrenador_llamadas', cyclePhase: 'PRE-MJ', task: 'Ejecutar llamada semanal de alineación con cada equipo asignado (#).', isCritical: true },</w:t>
        <w:br/>
        <w:t xml:space="preserve">  { id: 'coach_ll_3', role: 'entrenador_llamadas', cyclePhase: 'MJ', task: 'Registrar asistencia y estatus de conexión en el Centro de Managers.', isCritical: true },</w:t>
        <w:br/>
        <w:t xml:space="preserve">  { id: 'coach_ll_4', role: 'entrenador_llamadas', cyclePhase: 'MJ', task: 'Identificar managers en riesgo de deserción y reportar quiebres a Coordinación.', isCritical: true },</w:t>
        <w:br/>
        <w:br/>
        <w:t xml:space="preserve">  // --- DIRECTOR DE MAESTRÍA ---</w:t>
        <w:br/>
        <w:t xml:space="preserve">  { id: 'dir_m_1', role: 'director_maestria', cyclePhase: 'PRE-MJ', task: 'Supervisar la asignación equilibrada de managers y cobertura de entrenadores.', isCritical: true },</w:t>
        <w:br/>
        <w:t xml:space="preserve">  { id: 'dir_m_2', role: 'director_maestria', cyclePhase: 'MJ', task: 'Monitorear la tasa de asistencia y efectividad de llamadas grupales en el Centro de Managers.', isCritical: true },</w:t>
        <w:br/>
        <w:t xml:space="preserve">  { id: 'dir_m_3', role: 'director_maestria', cyclePhase: 'POST-MJ', task: 'Consolidar métricas globales de retención y graduación con Dirección.', isCritical: true },</w:t>
        <w:br/>
        <w:br/>
        <w:t xml:space="preserve">  // --- MANAGERS ---</w:t>
        <w:br/>
        <w:t xml:space="preserve">  { id: 'mngr_1', role: 'manager', cyclePhase: 'PRE-MJ', task: 'Contactar a los participantes de su equipo (#) para bienvenida y confirmación.', isCritical: true },</w:t>
        <w:br/>
        <w:t xml:space="preserve">  { id: 'mngr_2', role: 'manager', cyclePhase: 'PRE-MJ', task: 'Conectarse puntualmente a la llamada grupal semanal con su Entrenador asignado.', isCritical: true },</w:t>
        <w:br/>
        <w:t xml:space="preserve">  { id: 'mngr_3', role: 'manager', cyclePhase: 'MJ', task: 'Dar seguimiento a compromisos y asistencia de los integrantes de su equipo a los FDS.', isCritical: true }</w:t>
        <w:br/>
        <w:t>];</w:t>
        <w:br/>
        <w:br/>
        <w:t>export const getTasksByRole = (roleId) =&gt; checklistData.filter(t =&gt; t.role === roleId);</w:t>
        <w:br/>
      </w:r>
    </w:p>
    <w:p>
      <w:r>
        <w:t>—————————————————————————————————————————————</w:t>
      </w:r>
    </w:p>
    <w:p>
      <w:pPr>
        <w:pStyle w:val="Heading2"/>
      </w:pPr>
      <w:r>
        <w:rPr>
          <w:rFonts w:ascii="Arial" w:hAnsi="Arial"/>
          <w:b/>
          <w:color w:val="1E293B"/>
          <w:sz w:val="22"/>
        </w:rPr>
        <w:t>Archivo: src/data/checklistData_part1.js</w:t>
      </w:r>
    </w:p>
    <w:p>
      <w:pPr>
        <w:spacing w:before="40" w:after="160" w:line="252" w:lineRule="auto"/>
      </w:pPr>
      <w:r>
        <w:rPr>
          <w:rFonts w:ascii="Consolas" w:hAnsi="Consolas"/>
          <w:color w:val="1E293B"/>
          <w:sz w:val="16"/>
        </w:rPr>
        <w:t>export const roles = [</w:t>
        <w:br/>
        <w:t xml:space="preserve">  { id: 'gerente', name: 'Gerente de Sede' },</w:t>
        <w:br/>
        <w:t xml:space="preserve">  { id: 'coord_maestria', name: 'Coordinador/a Maestría (CMJ)' },</w:t>
        <w:br/>
        <w:t xml:space="preserve">  { id: 'coord_c1', name: 'Coordinador/a C1/C2' },</w:t>
        <w:br/>
        <w:t xml:space="preserve">  { id: 'capitan', name: 'Capitán' },</w:t>
        <w:br/>
        <w:t xml:space="preserve">  { id: 'qt', name: 'Quantum Team' }</w:t>
        <w:br/>
        <w:t>];</w:t>
        <w:br/>
        <w:br/>
        <w:t>// Fases oficiales del SO-AR:</w:t>
        <w:br/>
        <w:t>// 1. GATE 1 (Mes antes)</w:t>
        <w:br/>
        <w:t>// 2. PRE-C1 (Lunes a Viernes antes de C1)</w:t>
        <w:br/>
        <w:t>// 3. C1 (Fin de semana)</w:t>
        <w:br/>
        <w:t>// 4. POST-C1 / PRE-C2 (Semana entre entrenamientos)</w:t>
        <w:br/>
        <w:t>// 5. C2 (Fin de semana)</w:t>
        <w:br/>
        <w:t>// 6. PRE-MJ (Preparación Maestría)</w:t>
        <w:br/>
        <w:t>// 7. MJ (FDS 1, 2, 3)</w:t>
        <w:br/>
        <w:t>// 8. POST-MJ (Cierre de ciclo)</w:t>
        <w:br/>
        <w:br/>
        <w:t>export const checklistData = [</w:t>
        <w:br/>
        <w:t xml:space="preserve">  // --- GATE 1: UN MES ANTES (GERENTE) ---</w:t>
        <w:br/>
        <w:t xml:space="preserve">  { id: 'soar_1', role: 'gerente', cyclePhase: 'GATE 1', task: 'Entrenamiento definido y fecha confirmada.', isCritical: true },</w:t>
        <w:br/>
        <w:t xml:space="preserve">  { id: 'soar_2', role: 'gerente', cyclePhase: 'GATE 1', task: 'Presupuesto definido, separado y pagado.', isCritical: true },</w:t>
        <w:br/>
        <w:t xml:space="preserve">  { id: 'soar_3', role: 'gerente', cyclePhase: 'GATE 1', task: 'Capacidad requerida confirmada y Salón confirmado/contratado.', isCritical: true },</w:t>
        <w:br/>
        <w:t xml:space="preserve">  { id: 'soar_4', role: 'gerente', cyclePhase: 'GATE 1', task: 'Entrenador confirmado. Honorarios programados/pagados.', isCritical: true },</w:t>
        <w:br/>
        <w:t xml:space="preserve">  { id: 'soar_5', role: 'gerente', cyclePhase: 'GATE 1', task: 'Hotel y Transporte del entrenador reservado y confirmado.', isCritical: true },</w:t>
        <w:br/>
        <w:t xml:space="preserve">  { id: 'soar_6', role: 'gerente', cyclePhase: 'GATE 1', task: 'Vuelo comprado/confirmado y responsable de recepción asignado.', isCritical: true },</w:t>
        <w:br/>
        <w:br/>
        <w:t xml:space="preserve">  // --- PRE-C1 (POST-MJ DEL CICLO ANTERIOR) ---</w:t>
        <w:br/>
        <w:t xml:space="preserve">  { id: 'soar_7', role: 'gerente', cyclePhase: 'PRE-C1', task: 'Revisar resultados finales de MJ (asistencia, graduados, finanzas).', isCritical: false },</w:t>
        <w:br/>
        <w:t xml:space="preserve">  { id: 'soar_8', role: 'gerente', cyclePhase: 'PRE-C1', task: 'Identificar rezagados y determinar metas del nuevo ciclo C1.', isCritical: true },</w:t>
        <w:br/>
        <w:t xml:space="preserve">  { id: 'soar_9', role: 'gerente', cyclePhase: 'PRE-C1', task: 'Coordinador responsable y equipos de apoyo confirmados.', isCritical: true },</w:t>
        <w:br/>
        <w:t xml:space="preserve">  </w:t>
        <w:br/>
        <w:t xml:space="preserve">  // TAREAS NUEVAS: PRE-C1 CC1Y2</w:t>
        <w:br/>
        <w:t xml:space="preserve">  { id: 'cc1y2_pre1', role: 'coord_c1', cyclePhase: 'PRE-C1', task: 'Martes 09:00 - 10:00: Reunión de Coordinación de Sede, validar salón y solicitar baúles.', isCritical: true },</w:t>
        <w:br/>
        <w:t xml:space="preserve">  { id: 'cc1y2_pre2', role: 'coord_c1', cyclePhase: 'PRE-C1', task: 'Miércoles 13:00: Ejecutar Freeze de listas de asistencia. Armar baúles con materiales.', isCritical: true },</w:t>
        <w:br/>
        <w:t xml:space="preserve">  { id: 'cc1y2_pre3', role: 'coord_c1', cyclePhase: 'PRE-C1', task: 'Jueves 19:00: Grounding presencial con Quantum Team (QT) y Aliados. Imprimir gafetes.', isCritical: true },</w:t>
        <w:br/>
        <w:t xml:space="preserve">  { id: 'cc1y2_pre4', role: 'coord_c1', cyclePhase: 'PRE-C1', task: 'Viernes: Bloqueo final, últimas llamadas de confirmación y registro en base de datos.', isCritical: true },</w:t>
        <w:br/>
        <w:t xml:space="preserve">  { id: 'cc1y2_rutina_diaria', role: 'coord_c1', cyclePhase: 'PRE-C1', task: 'DIARIO (Ma-Vi): 09:00 Inicialización / 10:30 Llamadas (Alta densidad) / 14:00 Escritura en CRM.', isCritical: false },</w:t>
        <w:br/>
        <w:br/>
        <w:t xml:space="preserve">  // --- C1 ---</w:t>
        <w:br/>
        <w:t xml:space="preserve">  { id: 'soar_10', role: 'gerente', cyclePhase: 'C1', task: 'Supervisar asistencia, incidencias y situación financiera (Sin microgestión).', isCritical: false },</w:t>
        <w:br/>
        <w:t xml:space="preserve">  { id: 'soar_11', role: 'gerente', cyclePhase: 'C1', task: 'Verificar que cada quiebre detectado tenga un responsable asignado.', isCritical: true },</w:t>
        <w:br/>
        <w:t xml:space="preserve">  { id: 'soar_12', role: 'coord_c1', cyclePhase: 'C1', task: 'Registro listo, información de participantes disponible y sistema operativo.', isCritical: true },</w:t>
        <w:br/>
        <w:t xml:space="preserve">  { id: 'soar_13', role: 'coord_c1', cyclePhase: 'C1', task: 'Cierre: Resultado final registrado (Asistencia, Finanzas, Rezagados).', isCritical: true },</w:t>
        <w:br/>
        <w:t xml:space="preserve">  { id: 'soar_14', role: 'capitan', cyclePhase: 'C1', task: 'Alineación de equipo, drills practicados, y aliados alineados.', isCritical: true },</w:t>
        <w:br/>
        <w:t xml:space="preserve">  { id: 'soar_15', role: 'qt', cyclePhase: 'C1', task: 'Ensayar drills, confirmar música, luces, puertas y soporte al entrenador.', isCritical: true },</w:t>
        <w:br/>
        <w:t xml:space="preserve">  </w:t>
        <w:br/>
        <w:t xml:space="preserve">  // TAREAS NUEVAS: EJECUCIÓN C1 CC1Y2</w:t>
        <w:br/>
        <w:t xml:space="preserve">  { id: 'cc1y2_c1_1', role: 'coord_c1', cyclePhase: 'C1', task: 'Martes a Jueves: Segunda llamada (3 Minutos) a todos los inscritos para reafirmar compromisos.', isCritical: true },</w:t>
        <w:br/>
        <w:t xml:space="preserve">  { id: 'cc1y2_c1_2', role: 'coord_c1', cyclePhase: 'C1', task: 'Jueves 18:00: Grounding crítico presencial con Aliados, QT y Capitán.', isCritical: true },</w:t>
        <w:br/>
        <w:t xml:space="preserve">  { id: 'cc1y2_c1_3', role: 'coord_c1', cyclePhase: 'C1', task: 'Viernes 08:00 - 11:30: Configurar 3 mesas operativas y apertura de registro. Corte absoluto a las 11:30.', isCritical: true },</w:t>
        <w:br/>
        <w:t xml:space="preserve">  { id: 'cc1y2_c1_4', role: 'coord_c1', cyclePhase: 'C1', task: 'Viernes 21:00: Emitir reportes de conciliación de asistencia y control de caja.', isCritical: true },</w:t>
        <w:br/>
        <w:t xml:space="preserve">  { id: 'cc1y2_c1_5', role: 'coord_c1', cyclePhase: 'C1', task: 'Sábado 08:00: Control y conteo exacto de los tickets naranja.', isCritical: true },</w:t>
        <w:br/>
        <w:t xml:space="preserve">  { id: 'cc1y2_c1_6', role: 'coord_c1', cyclePhase: 'C1', task: 'Sábado 11:30/14:00/21:00: Despacho de métricas operativas al grupo de oficina.', isCritical: true },</w:t>
        <w:br/>
        <w:t xml:space="preserve">  { id: 'cc1y2_c1_7', role: 'coord_c1', cyclePhase: 'C1', task: 'Domingo 09:00: Capturar e indexar pagos de C2 y combos en mesa externa.', isCritical: true },</w:t>
        <w:br/>
        <w:t xml:space="preserve">  { id: 'cc1y2_c1_8', role: 'coord_c1', cyclePhase: 'C1', task: 'Domingo 19:00 - 21:00: Cierre comercial exhaustivo y conciliación con equipo contable.', isCritical: true },</w:t>
        <w:br/>
        <w:br/>
        <w:t xml:space="preserve">  // --- POST-C1 / PRE-C2 ---</w:t>
        <w:br/>
        <w:t xml:space="preserve">  { id: 'soar_16', role: 'gerente', cyclePhase: 'POST-C1', task: 'Lunes: Revisar resultados C1, identificar desviaciones y rezagados.', isCritical: true },</w:t>
        <w:br/>
        <w:t xml:space="preserve">  { id: 'soar_17', role: 'gerente', cyclePhase: 'POST-C1', task: 'Definir prioridades para C2 y actualizar metas.', isCritical: true },</w:t>
        <w:br/>
        <w:t xml:space="preserve">  { id: 'soar_18', role: 'coord_c1', cyclePhase: 'POST-C1', task: 'Seguimiento de participantes, pagos y logística para C2.', isCritical: true },</w:t>
        <w:br/>
        <w:t xml:space="preserve">  { id: 'soar_19', role: 'capitan', cyclePhase: 'POST-C1', task: 'Seguimiento a participantes y aliados. Resolver quiebres de equipo.', isCritical: false },</w:t>
        <w:br/>
        <w:t xml:space="preserve">  </w:t>
        <w:br/>
        <w:t xml:space="preserve">  // TAREAS NUEVAS: POST-C1 CC1Y2</w:t>
        <w:br/>
        <w:t xml:space="preserve">  { id: 'cc1y2_post1', role: 'coord_c1', cyclePhase: 'POST-C1', task: 'Lunes: Análisis Post-Mortem. Calcular conversión y re-enrolar junto a la IMO.', isCritical: true },</w:t>
        <w:br/>
        <w:t xml:space="preserve">  { id: 'cc1y2_post2', role: 'coord_c1', cyclePhase: 'POST-C1', task: 'Martes a Miércoles: Llamadas de bienvenida a C2 y mover acuerdos de abonos gerenciales.', isCritical: true },</w:t>
        <w:br/>
        <w:t xml:space="preserve">  { id: 'cc1y2_post3', role: 'coord_c1', cyclePhase: 'POST-C1', task: 'Jueves: HALT (Día libre innegociable de recuperación obligatoria).', isCritical: true },</w:t>
        <w:br/>
        <w:t xml:space="preserve">  { id: 'cc1y2_post4', role: 'coord_c1', cyclePhase: 'POST-C1', task: 'Viernes: Mitigación de rezagados (procesar re-enrolamiento y reasignar fechas).', isCritical: true },</w:t>
        <w:br/>
        <w:t xml:space="preserve">  </w:t>
        <w:br/>
        <w:t xml:space="preserve">  // --- C2 ---</w:t>
        <w:br/>
        <w:t xml:space="preserve">  { id: 'soar_20', role: 'gerente', cyclePhase: 'C2', task: 'Supervisar operación C2, verificar cumplimiento de metas y preparación de MJ.', isCritical: false },</w:t>
        <w:br/>
        <w:t xml:space="preserve">  { id: 'soar_21', role: 'coord_c1', cyclePhase: 'C2', task: 'Controlar operación, asistencia, quiebres financieros y metas.', isCritical: true },</w:t>
        <w:br/>
        <w:t xml:space="preserve">  </w:t>
        <w:br/>
        <w:t xml:space="preserve">  // TAREAS NUEVAS: C2 CC1Y2</w:t>
        <w:br/>
        <w:t xml:space="preserve">  { id: 'cc1y2_c2_1', role: 'coord_c1', cyclePhase: 'C2', task: 'Martes a Miércoles: Segunda llamada a inscritos C2 y ensamblaje de baúles avanzados.', isCritical: true },</w:t>
        <w:br/>
        <w:t xml:space="preserve">  { id: 'cc1y2_c2_2', role: 'coord_c1', cyclePhase: 'C2', task: 'Jueves 10:30 a 13:00: Arranque escalonado (Grounding con Capitán, Oficina y Entrenador).', isCritical: true },</w:t>
        <w:br/>
        <w:t xml:space="preserve">  { id: 'cc1y2_c2_3', role: 'coord_c1', cyclePhase: 'C2', task: 'Jueves 15:20 y 17:00: Reporte de ingreso y escaneo de fichas para contabilidad.', isCritical: true },</w:t>
        <w:br/>
        <w:t xml:space="preserve">  { id: 'cc1y2_c2_4', role: 'coord_c1', cyclePhase: 'C2', task: 'Viernes 15:30: Consolidar reporte crítico de Palabras Rotas.', isCritical: true },</w:t>
        <w:br/>
        <w:t xml:space="preserve">  { id: 'cc1y2_c2_5', role: 'coord_c1', cyclePhase: 'C2', task: 'Sábado y Domingo: Operar mesa de enrolamiento con 4 apoyos para mover flujos a MJ.', isCritical: true },</w:t>
        <w:br/>
        <w:t xml:space="preserve">  </w:t>
        <w:br/>
        <w:t xml:space="preserve">  // --- GATE CRÍTICO: VIERNES DE C2 ---</w:t>
        <w:br/>
        <w:t xml:space="preserve">  { id: 'soar_22', role: 'gerente', cyclePhase: 'C2', task: 'GATE C2: Confirmar que los 3 FDS de Maestría tienen estructura y responsable.', isCritical: true },</w:t>
        <w:br/>
        <w:t xml:space="preserve">  { id: 'soar_23', role: 'gerente', cyclePhase: 'C2', task: 'GATE C2: Recibir/validar Meta de rezagados para el PRÓXIMO C1.', isCritical: true },</w:t>
        <w:br/>
        <w:t xml:space="preserve">  { id: 'soar_24', role: 'coord_maestria', cyclePhase: 'C2', task: 'Confirmar Grounding, Entrenador y Managers para los 3 FDS de MJ.', isCritical: true },</w:t>
        <w:br/>
        <w:br/>
        <w:t xml:space="preserve">  // --- PRE-MAESTRÍA ---</w:t>
        <w:br/>
        <w:t xml:space="preserve">  { id: 'soar_25', role: 'gerente', cyclePhase: 'PRE-MJ', task: 'Verificar salones, logística y presupuesto para MJ.', isCritical: true },</w:t>
        <w:br/>
        <w:t xml:space="preserve">  { id: 'soar_26', role: 'coord_maestria', cyclePhase: 'PRE-MJ', task: 'Coordinar con managers, asegurar groundings y logística de entrenadores.', isCritical: true },</w:t>
        <w:br/>
        <w:t xml:space="preserve">  </w:t>
        <w:br/>
        <w:t xml:space="preserve">  // TAREAS NUEVAS: PRE-MJ CMJ (Semanas 1 y 2)</w:t>
        <w:br/>
        <w:t xml:space="preserve">  { id: 'cmj_pre1', role: 'coord_maestria', cyclePhase: 'PRE-MJ', task: 'Lunes Post-C2 (09:00): Recibir lista de graduados y declaración de caja de managers firmada.', isCritical: true },</w:t>
        <w:br/>
        <w:t xml:space="preserve">  { id: 'cmj_pre2', role: 'coord_maestria', cyclePhase: 'PRE-MJ', task: 'Martes: Asignar managers en sistema (Ratio estricto: 1 manager por cada 6 participantes).', isCritical: true },</w:t>
        <w:br/>
        <w:t xml:space="preserve">  { id: 'cmj_pre3', role: 'coord_maestria', cyclePhase: 'PRE-MJ', task: 'Miércoles: Primera llamada masiva de bienvenida y alineación (100% contactados).', isCritical: true },</w:t>
        <w:br/>
        <w:t xml:space="preserve">  { id: 'cmj_pre4', role: 'coord_maestria', cyclePhase: 'PRE-MJ', task: 'Semana 2 (Miércoles): Grounding Virtual de Contexto con el equipo de managers.', isCritical: true },</w:t>
        <w:br/>
        <w:t xml:space="preserve">  { id: 'cmj_pre5', role: 'coord_maestria', cyclePhase: 'PRE-MJ', task: 'Jueves Pre-FDS (12:00 Deadline Absoluto): Bloquear agenda de Entrenador MJ y confirmar horarios.', isCritical: true },</w:t>
        <w:br/>
        <w:t xml:space="preserve">  </w:t>
        <w:br/>
        <w:t xml:space="preserve">  // --- MAESTRÍA (MJ) ---</w:t>
        <w:br/>
        <w:t xml:space="preserve">  { id: 'soar_27', role: 'gerente', cyclePhase: 'MJ', task: 'Monitorear indicadores ejecutivos: Operación, Finanzas, Riesgos.', isCritical: false },</w:t>
        <w:br/>
        <w:t xml:space="preserve">  { id: 'soar_28', role: 'coord_maestria', cyclePhase: 'MJ', task: 'Dirigir la operación logística de los FDS, asistencia y soporte a entrenadores.', isCritical: true },</w:t>
        <w:br/>
        <w:t xml:space="preserve">  { id: 'cc1y2_mj_1', role: 'coord_c1', cyclePhase: 'MJ', task: 'Martes a Jueves: Foco 100% telefónico para reinsertar rezagados de C1/C2 (no se abre mesa).', isCritical: true },</w:t>
      </w:r>
    </w:p>
    <w:p>
      <w:r>
        <w:t>—————————————————————————————————————————————</w:t>
      </w:r>
    </w:p>
    <w:p>
      <w:pPr>
        <w:pStyle w:val="Heading2"/>
      </w:pPr>
      <w:r>
        <w:rPr>
          <w:rFonts w:ascii="Arial" w:hAnsi="Arial"/>
          <w:b/>
          <w:color w:val="1E293B"/>
          <w:sz w:val="22"/>
        </w:rPr>
        <w:t>Archivo: src/data/checklistData_part2.js</w:t>
      </w:r>
    </w:p>
    <w:p>
      <w:pPr>
        <w:spacing w:before="40" w:after="160" w:line="252" w:lineRule="auto"/>
      </w:pPr>
      <w:r>
        <w:rPr>
          <w:rFonts w:ascii="Consolas" w:hAnsi="Consolas"/>
          <w:color w:val="1E293B"/>
          <w:sz w:val="16"/>
        </w:rPr>
        <w:t xml:space="preserve">  { id: 'soar_5', role: 'gerente', cyclePhase: 'GATE 1', task: 'Hotel y Transporte del entrenador reservado y confirmado.', isCritical: true },</w:t>
        <w:br/>
        <w:t xml:space="preserve">  { id: 'soar_6', role: 'gerente', cyclePhase: 'GATE 1', task: 'Vuelo comprado/confirmado y responsable de recepción asignado.', isCritical: true },</w:t>
        <w:br/>
        <w:br/>
        <w:t xml:space="preserve">  // --- PRE-C1 (POST-MJ DEL CICLO ANTERIOR) ---</w:t>
        <w:br/>
        <w:t xml:space="preserve">  { id: 'soar_7', role: 'gerente', cyclePhase: 'PRE-C1', task: 'Revisar resultados finales de MJ (asistencia, graduados, finanzas).', isCritical: false },</w:t>
        <w:br/>
        <w:t xml:space="preserve">  { id: 'soar_8', role: 'gerente', cyclePhase: 'PRE-C1', task: 'Identificar rezagados y determinar metas del nuevo ciclo C1.', isCritical: true },</w:t>
        <w:br/>
        <w:t xml:space="preserve">  { id: 'soar_9', role: 'gerente', cyclePhase: 'PRE-C1', task: 'Coordinador responsable y equipos de apoyo confirmados.', isCritical: true },</w:t>
        <w:br/>
        <w:t xml:space="preserve">  </w:t>
        <w:br/>
        <w:t xml:space="preserve">  // TAREAS NUEVAS: PRE-C1 CC1Y2</w:t>
        <w:br/>
        <w:t xml:space="preserve">  { id: 'cc1y2_pre1', role: 'coord_c1', cyclePhase: 'PRE-C1', task: 'Martes 09:00 - 10:00: Reunión de Coordinación de Sede, validar salón y solicitar baúles.', isCritical: true },</w:t>
        <w:br/>
        <w:t xml:space="preserve">  { id: 'cc1y2_pre2', role: 'coord_c1', cyclePhase: 'PRE-C1', task: 'Miércoles 13:00: Ejecutar Freeze de listas de asistencia. Armar baúles con materiales.', isCritical: true },</w:t>
        <w:br/>
        <w:t xml:space="preserve">  { id: 'cc1y2_pre3', role: 'coord_c1', cyclePhase: 'PRE-C1', task: 'Jueves 19:00: Grounding presencial con Quantum Team (QT) y Aliados. Imprimir gafetes.', isCritical: true },</w:t>
        <w:br/>
        <w:t xml:space="preserve">  { id: 'cc1y2_pre4', role: 'coord_c1', cyclePhase: 'PRE-C1', task: 'Viernes: Bloqueo final, últimas llamadas de confirmación y registro en base de datos.', isCritical: true },</w:t>
        <w:br/>
        <w:t xml:space="preserve">  { id: 'cc1y2_rutina_diaria', role: 'coord_c1', cyclePhase: 'PRE-C1', task: 'DIARIO (Ma-Vi): 09:00 Inicialización / 10:30 Llamadas (Alta densidad) / 14:00 Escritura en CRM.', isCritical: false },</w:t>
        <w:br/>
        <w:br/>
        <w:t xml:space="preserve">  // --- C1 ---</w:t>
        <w:br/>
        <w:t xml:space="preserve">  { id: 'soar_10', role: 'gerente', cyclePhase: 'C1', task: 'Supervisar asistencia, incidencias y situación financiera (Sin microgestión).', isCritical: false },</w:t>
        <w:br/>
        <w:t xml:space="preserve">  { id: 'soar_11', role: 'gerente', cyclePhase: 'C1', task: 'Verificar que cada quiebre detectado tenga un responsable asignado.', isCritical: true },</w:t>
        <w:br/>
        <w:t xml:space="preserve">  { id: 'soar_12', role: 'coord_c1', cyclePhase: 'C1', task: 'Registro listo, información de participantes disponible y sistema operativo.', isCritical: true },</w:t>
        <w:br/>
        <w:t xml:space="preserve">  { id: 'soar_13', role: 'coord_c1', cyclePhase: 'C1', task: 'Cierre: Resultado final registrado (Asistencia, Finanzas, Rezagados).', isCritical: true },</w:t>
        <w:br/>
        <w:t xml:space="preserve">  { id: 'soar_14', role: 'capitan', cyclePhase: 'C1', task: 'Alineación de equipo, drills practicados, y aliados alineados.', isCritical: true },</w:t>
        <w:br/>
        <w:t xml:space="preserve">  { id: 'soar_15', role: 'qt', cyclePhase: 'C1', task: 'Ensayar drills, confirmar música, luces, puertas y soporte al entrenador.', isCritical: true },</w:t>
        <w:br/>
        <w:t xml:space="preserve">  </w:t>
        <w:br/>
        <w:t xml:space="preserve">  // TAREAS NUEVAS: EJECUCIÓN C1 CC1Y2</w:t>
        <w:br/>
        <w:t xml:space="preserve">  { id: 'cc1y2_c1_1', role: 'coord_c1', cyclePhase: 'C1', task: 'Martes a Jueves: Segunda llamada (3 Minutos) a todos los inscritos para reafirmar compromisos.', isCritical: true },</w:t>
        <w:br/>
        <w:t xml:space="preserve">  { id: 'cc1y2_c1_2', role: 'coord_c1', cyclePhase: 'C1', task: 'Jueves 18:00: Grounding crítico presencial con Aliados, QT y Capitán.', isCritical: true },</w:t>
        <w:br/>
        <w:t xml:space="preserve">  { id: 'cc1y2_c1_3', role: 'coord_c1', cyclePhase: 'C1', task: 'Viernes 08:00 - 11:30: Configurar 3 mesas operativas y apertura de registro. Corte absoluto a las 11:30.', isCritical: true },</w:t>
        <w:br/>
        <w:t xml:space="preserve">  { id: 'cc1y2_c1_4', role: 'coord_c1', cyclePhase: 'C1', task: 'Viernes 21:00: Emitir reportes de conciliación de asistencia y control de caja.', isCritical: true },</w:t>
        <w:br/>
        <w:t xml:space="preserve">  { id: 'cc1y2_c1_5', role: 'coord_c1', cyclePhase: 'C1', task: 'Sábado 08:00: Control y conteo exacto de los tickets naranja.', isCritical: true },</w:t>
        <w:br/>
        <w:t xml:space="preserve">  { id: 'cc1y2_c1_6', role: 'coord_c1', cyclePhase: 'C1', task: 'Sábado 11:30/14:00/21:00: Despacho de métricas operativas al grupo de oficina.', isCritical: true },</w:t>
        <w:br/>
        <w:t xml:space="preserve">  { id: 'cc1y2_c1_7', role: 'coord_c1', cyclePhase: 'C1', task: 'Domingo 09:00: Capturar e indexar pagos de C2 y combos en mesa externa.', isCritical: true },</w:t>
        <w:br/>
        <w:t xml:space="preserve">  { id: 'cc1y2_c1_8', role: 'coord_c1', cyclePhase: 'C1', task: 'Domingo 19:00 - 21:00: Cierre comercial exhaustivo y conciliación con equipo contable.', isCritical: true },</w:t>
        <w:br/>
        <w:br/>
        <w:t xml:space="preserve">  // --- POST-C1 / PRE-C2 ---</w:t>
        <w:br/>
        <w:t xml:space="preserve">  { id: 'soar_16', role: 'gerente', cyclePhase: 'POST-C1', task: 'Lunes: Revisar resultados C1, identificar desviaciones y rezagados.', isCritical: true },</w:t>
        <w:br/>
        <w:t xml:space="preserve">  { id: 'soar_17', role: 'gerente', cyclePhase: 'POST-C1', task: 'Definir prioridades para C2 y actualizar metas.', isCritical: true },</w:t>
        <w:br/>
        <w:t xml:space="preserve">  { id: 'soar_18', role: 'coord_c1', cyclePhase: 'POST-C1', task: 'Seguimiento de participantes, pagos y logística para C2.', isCritical: true },</w:t>
        <w:br/>
        <w:t xml:space="preserve">  { id: 'soar_19', role: 'capitan', cyclePhase: 'POST-C1', task: 'Seguimiento a participantes y aliados. Resolver quiebres de equipo.', isCritical: false },</w:t>
        <w:br/>
        <w:t xml:space="preserve">  </w:t>
        <w:br/>
        <w:t xml:space="preserve">  // TAREAS NUEVAS: POST-C1 CC1Y2</w:t>
        <w:br/>
        <w:t xml:space="preserve">  { id: 'cc1y2_post1', role: 'coord_c1', cyclePhase: 'POST-C1', task: 'Lunes: Análisis Post-Mortem. Calcular conversión y re-enrolar junto a la IMO.', isCritical: true },</w:t>
        <w:br/>
        <w:t xml:space="preserve">  { id: 'cc1y2_post2', role: 'coord_c1', cyclePhase: 'POST-C1', task: 'Martes a Miércoles: Llamadas de bienvenida a C2 y mover acuerdos de abonos gerenciales.', isCritical: true },</w:t>
        <w:br/>
        <w:t xml:space="preserve">  { id: 'cc1y2_post3', role: 'coord_c1', cyclePhase: 'POST-C1', task: 'Jueves: HALT (Día libre innegociable de recuperación obligatoria).', isCritical: true },</w:t>
        <w:br/>
        <w:t xml:space="preserve">  { id: 'cc1y2_post4', role: 'coord_c1', cyclePhase: 'POST-C1', task: 'Viernes: Mitigación de rezagados (procesar re-enrolamiento y reasignar fechas).', isCritical: true },</w:t>
        <w:br/>
        <w:t xml:space="preserve">  </w:t>
        <w:br/>
        <w:t xml:space="preserve">  // --- C2 ---</w:t>
        <w:br/>
        <w:t xml:space="preserve">  { id: 'soar_20', role: 'gerente', cyclePhase: 'C2', task: 'Supervisar operación C2, verificar cumplimiento de metas y preparación de MJ.', isCritical: false },</w:t>
        <w:br/>
        <w:t xml:space="preserve">  { id: 'soar_21', role: 'coord_c1', cyclePhase: 'C2', task: 'Controlar operación, asistencia, quiebres financieros y metas.', isCritical: true },</w:t>
        <w:br/>
        <w:t xml:space="preserve">  </w:t>
        <w:br/>
        <w:t xml:space="preserve">  // TAREAS NUEVAS: C2 CC1Y2</w:t>
        <w:br/>
        <w:t xml:space="preserve">  { id: 'cc1y2_c2_1', role: 'coord_c1', cyclePhase: 'C2', task: 'Martes a Miércoles: Segunda llamada a inscritos C2 y ensamblaje de baúles avanzados.', isCritical: true },</w:t>
      </w:r>
    </w:p>
    <w:p>
      <w:r>
        <w:t>—————————————————————————————————————————————</w:t>
      </w:r>
    </w:p>
    <w:p>
      <w:pPr>
        <w:pStyle w:val="Heading2"/>
      </w:pPr>
      <w:r>
        <w:rPr>
          <w:rFonts w:ascii="Arial" w:hAnsi="Arial"/>
          <w:b/>
          <w:color w:val="1E293B"/>
          <w:sz w:val="22"/>
        </w:rPr>
        <w:t>Archivo: src/data/cyclesData.js</w:t>
      </w:r>
    </w:p>
    <w:p>
      <w:pPr>
        <w:spacing w:before="40" w:after="160" w:line="252" w:lineRule="auto"/>
      </w:pPr>
      <w:r>
        <w:rPr>
          <w:rFonts w:ascii="Consolas" w:hAnsi="Consolas"/>
          <w:color w:val="1E293B"/>
          <w:sz w:val="16"/>
        </w:rPr>
        <w:t>export const cyclesData = [</w:t>
        <w:br/>
        <w:t xml:space="preserve">  {</w:t>
        <w:br/>
        <w:t xml:space="preserve">    "id": "2026-EQ-30",</w:t>
        <w:br/>
        <w:t xml:space="preserve">    "name": "Equipo 30",</w:t>
        <w:br/>
        <w:t xml:space="preserve">    "c1_start": "2026-08-10",</w:t>
        <w:br/>
        <w:t xml:space="preserve">    "c1_end": "2026-08-12",</w:t>
        <w:br/>
        <w:t xml:space="preserve">    "c2_start": "2026-08-30",</w:t>
        <w:br/>
        <w:t xml:space="preserve">    "c2_end": "2026-09-02",</w:t>
        <w:br/>
        <w:t xml:space="preserve">    "maestria_start": "2026-10-09",</w:t>
        <w:br/>
        <w:t xml:space="preserve">    "maestria_end": "2026-10-11"</w:t>
        <w:br/>
        <w:t xml:space="preserve">  }</w:t>
        <w:br/>
        <w:t>];</w:t>
        <w:br/>
      </w:r>
    </w:p>
    <w:p>
      <w:r>
        <w:t>—————————————————————————————————————————————</w:t>
      </w:r>
    </w:p>
    <w:p>
      <w:pPr>
        <w:pStyle w:val="Heading2"/>
      </w:pPr>
      <w:r>
        <w:rPr>
          <w:rFonts w:ascii="Arial" w:hAnsi="Arial"/>
          <w:b/>
          <w:color w:val="1E293B"/>
          <w:sz w:val="22"/>
        </w:rPr>
        <w:t>Archivo: src/data/managersData.js</w:t>
      </w:r>
    </w:p>
    <w:p>
      <w:pPr>
        <w:spacing w:before="40" w:after="160" w:line="252" w:lineRule="auto"/>
      </w:pPr>
      <w:r>
        <w:rPr>
          <w:rFonts w:ascii="Consolas" w:hAnsi="Consolas"/>
          <w:color w:val="1E293B"/>
          <w:sz w:val="16"/>
        </w:rPr>
        <w:t>// Datos pre-cargados de Managers y Llamados - CREAR PODER SIN LIMITES</w:t>
        <w:br/>
        <w:t>export const INITIAL_MANAGERS = [</w:t>
        <w:br/>
        <w:t xml:space="preserve">  {</w:t>
        <w:br/>
        <w:t xml:space="preserve">    "id": 1,</w:t>
        <w:br/>
        <w:t xml:space="preserve">    "nombre": "David Valdiviezo",</w:t>
        <w:br/>
        <w:t xml:space="preserve">    "rol": "MANAGER",</w:t>
        <w:br/>
        <w:t xml:space="preserve">    "telefono": "0984833315",</w:t>
        <w:br/>
        <w:t xml:space="preserve">    "numEquipo": 14,</w:t>
        <w:br/>
        <w:t xml:space="preserve">    "equipo": "SHAI UBUNTU",</w:t>
        <w:br/>
        <w:t xml:space="preserve">    "tieneEntrenador": "Si",</w:t>
        <w:br/>
        <w:t xml:space="preserve">    "entrenador": "Pamela Carrillo",</w:t>
        <w:br/>
        <w:t xml:space="preserve">    "coordinador": "KERLY CARRILLO / JUAN FERNANDO REINOSO",</w:t>
        <w:br/>
        <w:t xml:space="preserve">    "sede": "Cuenca",</w:t>
        <w:br/>
        <w:t xml:space="preserve">    "estado": "Desertor"</w:t>
        <w:br/>
        <w:t xml:space="preserve">  },</w:t>
        <w:br/>
        <w:t xml:space="preserve">  {</w:t>
        <w:br/>
        <w:t xml:space="preserve">    "id": 2,</w:t>
        <w:br/>
        <w:t xml:space="preserve">    "nombre": "Michelle Zuniga",</w:t>
        <w:br/>
        <w:t xml:space="preserve">    "rol": "MANAGER",</w:t>
        <w:br/>
        <w:t xml:space="preserve">    "telefono": "0958758565",</w:t>
        <w:br/>
        <w:t xml:space="preserve">    "numEquipo": 14,</w:t>
        <w:br/>
        <w:t xml:space="preserve">    "equipo": "SHAI UBUNTU",</w:t>
        <w:br/>
        <w:t xml:space="preserve">    "tieneEntrenador": "SI",</w:t>
        <w:br/>
        <w:t xml:space="preserve">    "entrenador": "David Sosa",</w:t>
        <w:br/>
        <w:t xml:space="preserve">    "coordinador": "KERLY CARRILLO / JUAN FERNANDO REINOSO",</w:t>
        <w:br/>
        <w:t xml:space="preserve">    "sede": "Cuenca",</w:t>
        <w:br/>
        <w:t xml:space="preserve">    "estado": "Desertor"</w:t>
        <w:br/>
        <w:t xml:space="preserve">  },</w:t>
        <w:br/>
        <w:t xml:space="preserve">  {</w:t>
        <w:br/>
        <w:t xml:space="preserve">    "id": 3,</w:t>
        <w:br/>
        <w:t xml:space="preserve">    "nombre": "Diego Leon",</w:t>
        <w:br/>
        <w:t xml:space="preserve">    "rol": "MANAGER",</w:t>
        <w:br/>
        <w:t xml:space="preserve">    "telefono": "0992101126",</w:t>
        <w:br/>
        <w:t xml:space="preserve">    "numEquipo": 15,</w:t>
        <w:br/>
        <w:t xml:space="preserve">    "equipo": "LIDER-ATIK",</w:t>
        <w:br/>
        <w:t xml:space="preserve">    "tieneEntrenador": "Si",</w:t>
        <w:br/>
        <w:t xml:space="preserve">    "entrenador": "Fernando Mendoza",</w:t>
        <w:br/>
        <w:t xml:space="preserve">    "coordinador": "JUAN FERNANDO REINOSO",</w:t>
        <w:br/>
        <w:t xml:space="preserve">    "sede": "Cuenca",</w:t>
        <w:br/>
        <w:t xml:space="preserve">    "estado": "Desertor"</w:t>
        <w:br/>
        <w:t xml:space="preserve">  },</w:t>
        <w:br/>
        <w:t xml:space="preserve">  {</w:t>
        <w:br/>
        <w:t xml:space="preserve">    "id": 4,</w:t>
        <w:br/>
        <w:t xml:space="preserve">    "nombre": "Renato Marquez",</w:t>
        <w:br/>
        <w:t xml:space="preserve">    "rol": "MANAGER",</w:t>
        <w:br/>
        <w:t xml:space="preserve">    "telefono": "0961628015",</w:t>
        <w:br/>
        <w:t xml:space="preserve">    "numEquipo": 15,</w:t>
        <w:br/>
        <w:t xml:space="preserve">    "equipo": "LIDER-ATIK",</w:t>
        <w:br/>
        <w:t xml:space="preserve">    "tieneEntrenador": "Si",</w:t>
        <w:br/>
        <w:t xml:space="preserve">    "entrenador": "Isaac Betancourt",</w:t>
        <w:br/>
        <w:t xml:space="preserve">    "coordinador": "JUAN FERNANDO REINOSO",</w:t>
        <w:br/>
        <w:t xml:space="preserve">    "sede": "Cuenca",</w:t>
        <w:br/>
        <w:t xml:space="preserve">    "estado": "Desertor"</w:t>
        <w:br/>
        <w:t xml:space="preserve">  },</w:t>
        <w:br/>
        <w:t xml:space="preserve">  {</w:t>
        <w:br/>
        <w:t xml:space="preserve">    "id": 5,</w:t>
        <w:br/>
        <w:t xml:space="preserve">    "nombre": "Javier Torres",</w:t>
        <w:br/>
        <w:t xml:space="preserve">    "rol": "Capitan",</w:t>
        <w:br/>
        <w:t xml:space="preserve">    "telefono": "5930998024307",</w:t>
        <w:br/>
        <w:t xml:space="preserve">    "numEquipo": 1,</w:t>
        <w:br/>
        <w:t xml:space="preserve">    "equipo": "TRINA MUNAY KI",</w:t>
        <w:br/>
        <w:t xml:space="preserve">    "tieneEntrenador": "No",</w:t>
        <w:br/>
        <w:t xml:space="preserve">    "entrenador": "Mildred Munoz",</w:t>
        <w:br/>
        <w:t xml:space="preserve">    "coordinador": "MIGUEL TORRES",</w:t>
        <w:br/>
        <w:t xml:space="preserve">    "sede": "Cuenca",</w:t>
        <w:br/>
        <w:t xml:space="preserve">    "estado": "Graduado"</w:t>
        <w:br/>
        <w:t xml:space="preserve">  },</w:t>
        <w:br/>
        <w:t xml:space="preserve">  {</w:t>
        <w:br/>
        <w:t xml:space="preserve">    "id": 6,</w:t>
        <w:br/>
        <w:t xml:space="preserve">    "nombre": "Amada Amendao",</w:t>
        <w:br/>
        <w:t xml:space="preserve">    "rol": "Manager",</w:t>
        <w:br/>
        <w:t xml:space="preserve">    "telefono": "5930999084200",</w:t>
        <w:br/>
        <w:t xml:space="preserve">    "numEquipo": 1,</w:t>
        <w:br/>
        <w:t xml:space="preserve">    "equipo": "TRINA MUNAY KI",</w:t>
        <w:br/>
        <w:t xml:space="preserve">    "tieneEntrenador": "No",</w:t>
        <w:br/>
        <w:t xml:space="preserve">    "entrenador": "Erika Gavilanez",</w:t>
        <w:br/>
        <w:t xml:space="preserve">    "coordinador": "MIGUEL TORRES",</w:t>
        <w:br/>
        <w:t xml:space="preserve">    "sede": "Cuenca",</w:t>
        <w:br/>
        <w:t xml:space="preserve">    "estado": "Graduado"</w:t>
        <w:br/>
        <w:t xml:space="preserve">  },</w:t>
        <w:br/>
        <w:t xml:space="preserve">  {</w:t>
        <w:br/>
        <w:t xml:space="preserve">    "id": 7,</w:t>
        <w:br/>
        <w:t xml:space="preserve">    "nombre": "Andrea Medina",</w:t>
        <w:br/>
        <w:t xml:space="preserve">    "rol": "Manager",</w:t>
        <w:br/>
        <w:t xml:space="preserve">    "telefono": "5930983807026",</w:t>
        <w:br/>
        <w:t xml:space="preserve">    "numEquipo": 1,</w:t>
        <w:br/>
        <w:t xml:space="preserve">    "equipo": "TRINA MUNAY KI",</w:t>
        <w:br/>
        <w:t xml:space="preserve">    "tieneEntrenador": "No",</w:t>
        <w:br/>
        <w:t xml:space="preserve">    "entrenador": "Josue Vera",</w:t>
        <w:br/>
        <w:t xml:space="preserve">    "coordinador": "MIGUEL TORRES",</w:t>
        <w:br/>
        <w:t xml:space="preserve">    "sede": "Cuenca",</w:t>
        <w:br/>
        <w:t xml:space="preserve">    "estado": "Graduado"</w:t>
        <w:br/>
        <w:t xml:space="preserve">  },</w:t>
        <w:br/>
        <w:t xml:space="preserve">  {</w:t>
        <w:br/>
        <w:t xml:space="preserve">    "id": 8,</w:t>
        <w:br/>
        <w:t xml:space="preserve">    "nombre": "Santiago Yunga",</w:t>
        <w:br/>
        <w:t xml:space="preserve">    "rol": "Manager",</w:t>
        <w:br/>
        <w:t xml:space="preserve">    "telefono": "5930984959494",</w:t>
        <w:br/>
        <w:t xml:space="preserve">    "numEquipo": 1,</w:t>
        <w:br/>
        <w:t xml:space="preserve">    "equipo": "TRINA MUNAY KI",</w:t>
        <w:br/>
        <w:t xml:space="preserve">    "tieneEntrenador": "No",</w:t>
        <w:br/>
        <w:t xml:space="preserve">    "entrenador": "Alejandro Diaz",</w:t>
        <w:br/>
        <w:t xml:space="preserve">    "coordinador": "MIGUEL TORRES",</w:t>
        <w:br/>
        <w:t xml:space="preserve">    "sede": "Cuenca",</w:t>
        <w:br/>
        <w:t xml:space="preserve">    "estado": "Graduado"</w:t>
        <w:br/>
        <w:t xml:space="preserve">  },</w:t>
        <w:br/>
        <w:t xml:space="preserve">  {</w:t>
        <w:br/>
        <w:t xml:space="preserve">    "id": 9,</w:t>
        <w:br/>
        <w:t xml:space="preserve">    "nombre": "Diego Camargo",</w:t>
        <w:br/>
        <w:t xml:space="preserve">    "rol": "Capitan",</w:t>
        <w:br/>
        <w:t xml:space="preserve">    "telefono": "3103886732",</w:t>
        <w:br/>
        <w:t xml:space="preserve">    "numEquipo": 1,</w:t>
        <w:br/>
        <w:t xml:space="preserve">    "equipo": "HENKO",</w:t>
        <w:br/>
        <w:t xml:space="preserve">    "tieneEntrenador": "Si",</w:t>
        <w:br/>
        <w:t xml:space="preserve">    "entrenador": "Andres Gomez",</w:t>
        <w:br/>
        <w:t xml:space="preserve">    "coordinador": "",</w:t>
        <w:br/>
        <w:t xml:space="preserve">    "sede": "Medellin",</w:t>
        <w:br/>
        <w:t xml:space="preserve">    "estado": "Graduado"</w:t>
        <w:br/>
        <w:t xml:space="preserve">  },</w:t>
        <w:br/>
        <w:t xml:space="preserve">  {</w:t>
        <w:br/>
        <w:t xml:space="preserve">    "id": 10,</w:t>
        <w:br/>
        <w:t xml:space="preserve">    "nombre": "Juan Maya",</w:t>
        <w:br/>
        <w:t xml:space="preserve">    "rol": "Manager",</w:t>
        <w:br/>
        <w:t xml:space="preserve">    "telefono": "3134004302",</w:t>
        <w:br/>
        <w:t xml:space="preserve">    "numEquipo": 1,</w:t>
        <w:br/>
        <w:t xml:space="preserve">    "equipo": "HENKO",</w:t>
        <w:br/>
        <w:t xml:space="preserve">    "tieneEntrenador": "Si",</w:t>
        <w:br/>
        <w:t xml:space="preserve">    "entrenador": "Mike Boada",</w:t>
        <w:br/>
        <w:t xml:space="preserve">    "coordinador": "",</w:t>
        <w:br/>
        <w:t xml:space="preserve">    "sede": "Medellin",</w:t>
        <w:br/>
        <w:t xml:space="preserve">    "estado": "Graduado"</w:t>
        <w:br/>
        <w:t xml:space="preserve">  },</w:t>
        <w:br/>
        <w:t xml:space="preserve">  {</w:t>
        <w:br/>
        <w:t xml:space="preserve">    "id": 11,</w:t>
        <w:br/>
        <w:t xml:space="preserve">    "nombre": "Edith Castillo",</w:t>
        <w:br/>
        <w:t xml:space="preserve">    "rol": "CAPITANA",</w:t>
        <w:br/>
        <w:t xml:space="preserve">    "telefono": "5540843176",</w:t>
        <w:br/>
        <w:t xml:space="preserve">    "numEquipo": 1,</w:t>
        <w:br/>
        <w:t xml:space="preserve">    "equipo": "MARDUK AETT",</w:t>
        <w:br/>
        <w:t xml:space="preserve">    "tieneEntrenador": "SI",</w:t>
        <w:br/>
        <w:t xml:space="preserve">    "entrenador": "Jose Sanchez",</w:t>
        <w:br/>
        <w:t xml:space="preserve">    "coordinador": "ALONSO SOLARES",</w:t>
        <w:br/>
        <w:t xml:space="preserve">    "sede": "CDMX",</w:t>
        <w:br/>
        <w:t xml:space="preserve">    "estado": "Activo"</w:t>
        <w:br/>
        <w:t xml:space="preserve">  },</w:t>
        <w:br/>
        <w:t xml:space="preserve">  {</w:t>
        <w:br/>
        <w:t xml:space="preserve">    "id": 12,</w:t>
        <w:br/>
        <w:t xml:space="preserve">    "nombre": "Daniela Monroy",</w:t>
        <w:br/>
        <w:t xml:space="preserve">    "rol": "MANAGER",</w:t>
        <w:br/>
        <w:t xml:space="preserve">    "telefono": "5527377589",</w:t>
        <w:br/>
        <w:t xml:space="preserve">    "numEquipo": 1,</w:t>
        <w:br/>
        <w:t xml:space="preserve">    "equipo": "MARDUK AETT",</w:t>
        <w:br/>
        <w:t xml:space="preserve">    "tieneEntrenador": "SI",</w:t>
        <w:br/>
        <w:t xml:space="preserve">    "entrenador": "Jose Sanchez",</w:t>
        <w:br/>
        <w:t xml:space="preserve">    "coordinador": "ALONSO SOLARES",</w:t>
        <w:br/>
        <w:t xml:space="preserve">    "sede": "CDMX",</w:t>
        <w:br/>
        <w:t xml:space="preserve">    "estado": "Activo"</w:t>
        <w:br/>
        <w:t xml:space="preserve">  },</w:t>
        <w:br/>
        <w:t xml:space="preserve">  {</w:t>
        <w:br/>
        <w:t xml:space="preserve">    "id": 13,</w:t>
        <w:br/>
        <w:t xml:space="preserve">    "nombre": "Nora Zamora",</w:t>
        <w:br/>
        <w:t xml:space="preserve">    "rol": "MANAGER",</w:t>
        <w:br/>
        <w:t xml:space="preserve">    "telefono": "5539353705",</w:t>
        <w:br/>
        <w:t xml:space="preserve">    "numEquipo": 1,</w:t>
        <w:br/>
        <w:t xml:space="preserve">    "equipo": "MARDUK AETT",</w:t>
        <w:br/>
        <w:t xml:space="preserve">    "tieneEntrenador": "SI",</w:t>
        <w:br/>
        <w:t xml:space="preserve">    "entrenador": "Jose Sanchez",</w:t>
        <w:br/>
        <w:t xml:space="preserve">    "coordinador": "ALONSO SOLARES",</w:t>
        <w:br/>
        <w:t xml:space="preserve">    "sede": "CDMX",</w:t>
        <w:br/>
        <w:t xml:space="preserve">    "estado": "Activo"</w:t>
        <w:br/>
        <w:t xml:space="preserve">  },</w:t>
        <w:br/>
        <w:t xml:space="preserve">  {</w:t>
        <w:br/>
        <w:t xml:space="preserve">    "id": 14,</w:t>
        <w:br/>
        <w:t xml:space="preserve">    "nombre": "Ulises Ordaz",</w:t>
        <w:br/>
        <w:t xml:space="preserve">    "rol": "MANAGER",</w:t>
        <w:br/>
        <w:t xml:space="preserve">    "telefono": "5514956218",</w:t>
        <w:br/>
        <w:t xml:space="preserve">    "numEquipo": 1,</w:t>
        <w:br/>
        <w:t xml:space="preserve">    "equipo": "MARDUK AETT",</w:t>
        <w:br/>
        <w:t xml:space="preserve">    "tieneEntrenador": "SI",</w:t>
        <w:br/>
        <w:t xml:space="preserve">    "entrenador": "Jose Sanchez",</w:t>
        <w:br/>
        <w:t xml:space="preserve">    "coordinador": "ALONSO SOLARES",</w:t>
        <w:br/>
        <w:t xml:space="preserve">    "sede": "CDMX",</w:t>
        <w:br/>
        <w:t xml:space="preserve">    "estado": "Activo"</w:t>
        <w:br/>
        <w:t xml:space="preserve">  },</w:t>
        <w:br/>
        <w:t xml:space="preserve">  {</w:t>
        <w:br/>
        <w:t xml:space="preserve">    "id": 15,</w:t>
        <w:br/>
        <w:t xml:space="preserve">    "nombre": "Jennifer Iiguez",</w:t>
        <w:br/>
        <w:t xml:space="preserve">    "rol": "Manager",</w:t>
        <w:br/>
        <w:t xml:space="preserve">    "telefono": "0988817401",</w:t>
        <w:br/>
        <w:t xml:space="preserve">    "numEquipo": 2,</w:t>
        <w:br/>
        <w:t xml:space="preserve">    "equipo": "INTI CAMARI",</w:t>
        <w:br/>
        <w:t xml:space="preserve">    "tieneEntrenador": "Si",</w:t>
        <w:br/>
        <w:t xml:space="preserve">    "entrenador": "Jose Torron",</w:t>
        <w:br/>
        <w:t xml:space="preserve">    "coordinador": "MIGUEL TORRES",</w:t>
        <w:br/>
        <w:t xml:space="preserve">    "sede": "Cuenca",</w:t>
        <w:br/>
        <w:t xml:space="preserve">    "estado": "Graduado"</w:t>
        <w:br/>
        <w:t xml:space="preserve">  },</w:t>
        <w:br/>
        <w:t xml:space="preserve">  {</w:t>
        <w:br/>
        <w:t xml:space="preserve">    "id": 16,</w:t>
        <w:br/>
        <w:t xml:space="preserve">    "nombre": "Vanesa Quezada",</w:t>
        <w:br/>
        <w:t xml:space="preserve">    "rol": "Manager",</w:t>
        <w:br/>
        <w:t xml:space="preserve">    "telefono": "0968535607",</w:t>
        <w:br/>
        <w:t xml:space="preserve">    "numEquipo": 2,</w:t>
        <w:br/>
        <w:t xml:space="preserve">    "equipo": "INTI CAMARI",</w:t>
        <w:br/>
        <w:t xml:space="preserve">    "tieneEntrenador": "Si",</w:t>
        <w:br/>
        <w:t xml:space="preserve">    "entrenador": "Lourdes Patino",</w:t>
        <w:br/>
        <w:t xml:space="preserve">    "coordinador": "MIGUEL TORRES",</w:t>
        <w:br/>
        <w:t xml:space="preserve">    "sede": "Cuenca",</w:t>
        <w:br/>
        <w:t xml:space="preserve">    "estado": "Graduado"</w:t>
        <w:br/>
        <w:t xml:space="preserve">  },</w:t>
        <w:br/>
        <w:t xml:space="preserve">  {</w:t>
        <w:br/>
        <w:t xml:space="preserve">    "id": 17,</w:t>
        <w:br/>
        <w:t xml:space="preserve">    "nombre": "Mauricio Ramirez",</w:t>
        <w:br/>
        <w:t xml:space="preserve">    "rol": "Capitan",</w:t>
        <w:br/>
        <w:t xml:space="preserve">    "telefono": "3052476502",</w:t>
        <w:br/>
        <w:t xml:space="preserve">    "numEquipo": 2,</w:t>
        <w:br/>
        <w:t xml:space="preserve">    "equipo": "NICAN AXCAN",</w:t>
        <w:br/>
        <w:t xml:space="preserve">    "tieneEntrenador": "Si",</w:t>
        <w:br/>
        <w:t xml:space="preserve">    "entrenador": "Mildred Munoz",</w:t>
        <w:br/>
        <w:t xml:space="preserve">    "coordinador": "",</w:t>
        <w:br/>
        <w:t xml:space="preserve">    "sede": "Medellin",</w:t>
        <w:br/>
        <w:t xml:space="preserve">    "estado": "Graduado"</w:t>
        <w:br/>
        <w:t xml:space="preserve">  },</w:t>
        <w:br/>
        <w:t xml:space="preserve">  {</w:t>
        <w:br/>
        <w:t xml:space="preserve">    "id": 18,</w:t>
        <w:br/>
        <w:t xml:space="preserve">    "nombre": "Brian Morales",</w:t>
        <w:br/>
        <w:t xml:space="preserve">    "rol": "Manager",</w:t>
        <w:br/>
        <w:t xml:space="preserve">    "telefono": "34671265641",</w:t>
        <w:br/>
        <w:t xml:space="preserve">    "numEquipo": 2,</w:t>
        <w:br/>
        <w:t xml:space="preserve">    "equipo": "NICAN AXCAN",</w:t>
        <w:br/>
        <w:t xml:space="preserve">    "tieneEntrenador": "Si",</w:t>
        <w:br/>
        <w:t xml:space="preserve">    "entrenador": "Mike Boada",</w:t>
        <w:br/>
        <w:t xml:space="preserve">    "coordinador": "",</w:t>
        <w:br/>
        <w:t xml:space="preserve">    "sede": "Medellin",</w:t>
        <w:br/>
        <w:t xml:space="preserve">    "estado": "Graduado"</w:t>
        <w:br/>
        <w:t xml:space="preserve">  },</w:t>
        <w:br/>
        <w:t xml:space="preserve">  {</w:t>
        <w:br/>
        <w:t xml:space="preserve">    "id": 19,</w:t>
        <w:br/>
        <w:t xml:space="preserve">    "nombre": "Daniela Perez",</w:t>
        <w:br/>
        <w:t xml:space="preserve">    "rol": "Manager",</w:t>
        <w:br/>
        <w:t xml:space="preserve">    "telefono": "3206949379",</w:t>
        <w:br/>
        <w:t xml:space="preserve">    "numEquipo": 2,</w:t>
        <w:br/>
        <w:t xml:space="preserve">    "equipo": "NICAN AXCAN",</w:t>
        <w:br/>
        <w:t xml:space="preserve">    "tieneEntrenador": "Si",</w:t>
        <w:br/>
        <w:t xml:space="preserve">    "entrenador": "Jose Sanchez",</w:t>
        <w:br/>
        <w:t xml:space="preserve">    "coordinador": "",</w:t>
        <w:br/>
        <w:t xml:space="preserve">    "sede": "Medellin",</w:t>
        <w:br/>
        <w:t xml:space="preserve">    "estado": "Graduado"</w:t>
        <w:br/>
        <w:t xml:space="preserve">  },</w:t>
        <w:br/>
        <w:t xml:space="preserve">  {</w:t>
        <w:br/>
        <w:t xml:space="preserve">    "id": 20,</w:t>
        <w:br/>
        <w:t xml:space="preserve">    "nombre": "Jaime Arenas",</w:t>
        <w:br/>
        <w:t xml:space="preserve">    "rol": "Manager",</w:t>
        <w:br/>
        <w:t xml:space="preserve">    "telefono": "3012779494",</w:t>
        <w:br/>
        <w:t xml:space="preserve">    "numEquipo": 2,</w:t>
        <w:br/>
        <w:t xml:space="preserve">    "equipo": "NICAN AXCAN",</w:t>
        <w:br/>
        <w:t xml:space="preserve">    "tieneEntrenador": "Si",</w:t>
        <w:br/>
        <w:t xml:space="preserve">    "entrenador": "Fernando Mendoza",</w:t>
        <w:br/>
        <w:t xml:space="preserve">    "coordinador": "",</w:t>
        <w:br/>
        <w:t xml:space="preserve">    "sede": "Medellin",</w:t>
        <w:br/>
        <w:t xml:space="preserve">    "estado": "Graduado"</w:t>
        <w:br/>
        <w:t xml:space="preserve">  },</w:t>
        <w:br/>
        <w:t xml:space="preserve">  {</w:t>
        <w:br/>
        <w:t xml:space="preserve">    "id": 21,</w:t>
        <w:br/>
        <w:t xml:space="preserve">    "nombre": "Miguel Patino",</w:t>
        <w:br/>
        <w:t xml:space="preserve">    "rol": "Manager",</w:t>
        <w:br/>
        <w:t xml:space="preserve">    "telefono": "3244391563",</w:t>
        <w:br/>
        <w:t xml:space="preserve">    "numEquipo": 2,</w:t>
        <w:br/>
        <w:t xml:space="preserve">    "equipo": "NICAN AXCAN",</w:t>
        <w:br/>
        <w:t xml:space="preserve">    "tieneEntrenador": "Si",</w:t>
        <w:br/>
        <w:t xml:space="preserve">    "entrenador": "Andres Gomez",</w:t>
        <w:br/>
        <w:t xml:space="preserve">    "coordinador": "",</w:t>
        <w:br/>
        <w:t xml:space="preserve">    "sede": "Medellin",</w:t>
        <w:br/>
        <w:t xml:space="preserve">    "estado": "Graduado"</w:t>
        <w:br/>
        <w:t xml:space="preserve">  },</w:t>
        <w:br/>
        <w:t xml:space="preserve">  {</w:t>
        <w:br/>
        <w:t xml:space="preserve">    "id": 22,</w:t>
        <w:br/>
        <w:t xml:space="preserve">    "nombre": "Ernesto Seplveda",</w:t>
        <w:br/>
        <w:t xml:space="preserve">    "rol": "CAPITN",</w:t>
        <w:br/>
        <w:t xml:space="preserve">    "telefono": "7223057233",</w:t>
        <w:br/>
        <w:t xml:space="preserve">    "numEquipo": 2,</w:t>
        <w:br/>
        <w:t xml:space="preserve">    "equipo": "ALOHI MAU",</w:t>
        <w:br/>
        <w:t xml:space="preserve">    "tieneEntrenador": "SI",</w:t>
        <w:br/>
        <w:t xml:space="preserve">    "entrenador": "Julio Narvaez",</w:t>
        <w:br/>
        <w:t xml:space="preserve">    "coordinador": "ALONSO SOLARES",</w:t>
        <w:br/>
        <w:t xml:space="preserve">    "sede": "CDMX",</w:t>
        <w:br/>
        <w:t xml:space="preserve">    "estado": "Activo"</w:t>
        <w:br/>
        <w:t xml:space="preserve">  },</w:t>
        <w:br/>
        <w:t xml:space="preserve">  {</w:t>
        <w:br/>
        <w:t xml:space="preserve">    "id": 23,</w:t>
        <w:br/>
        <w:t xml:space="preserve">    "nombre": "Martha Guerrero",</w:t>
        <w:br/>
        <w:t xml:space="preserve">    "rol": "MANAGER",</w:t>
        <w:br/>
        <w:t xml:space="preserve">    "telefono": "3511507519",</w:t>
        <w:br/>
        <w:t xml:space="preserve">    "numEquipo": 2,</w:t>
        <w:br/>
        <w:t xml:space="preserve">    "equipo": "ALOHI MAU",</w:t>
        <w:br/>
        <w:t xml:space="preserve">    "tieneEntrenador": "SI",</w:t>
        <w:br/>
        <w:t xml:space="preserve">    "entrenador": "Julio Narvaez",</w:t>
        <w:br/>
        <w:t xml:space="preserve">    "coordinador": "ALONSO SOLARES",</w:t>
        <w:br/>
        <w:t xml:space="preserve">    "sede": "CDMX",</w:t>
        <w:br/>
        <w:t xml:space="preserve">    "estado": "Activo"</w:t>
        <w:br/>
        <w:t xml:space="preserve">  },</w:t>
        <w:br/>
        <w:t xml:space="preserve">  {</w:t>
        <w:br/>
        <w:t xml:space="preserve">    "id": 24,</w:t>
        <w:br/>
        <w:t xml:space="preserve">    "nombre": "Mabe Catota",</w:t>
        <w:br/>
        <w:t xml:space="preserve">    "rol": "Capitana",</w:t>
        <w:br/>
        <w:t xml:space="preserve">    "telefono": "593 98 333 5667",</w:t>
        <w:br/>
        <w:t xml:space="preserve">    "numEquipo": 3,</w:t>
        <w:br/>
        <w:t xml:space="preserve">    "equipo": "Athalaya Kumi",</w:t>
        <w:br/>
        <w:t xml:space="preserve">    "tieneEntrenador": "Si",</w:t>
        <w:br/>
        <w:t xml:space="preserve">    "entrenador": "Ana Monroy",</w:t>
        <w:br/>
        <w:t xml:space="preserve">    "coordinador": "MIGUEL TORRES",</w:t>
        <w:br/>
        <w:t xml:space="preserve">    "sede": "Cuenca",</w:t>
        <w:br/>
        <w:t xml:space="preserve">    "estado": "Graduado"</w:t>
        <w:br/>
        <w:t xml:space="preserve">  },</w:t>
        <w:br/>
        <w:t xml:space="preserve">  {</w:t>
        <w:br/>
        <w:t xml:space="preserve">    "id": 25,</w:t>
        <w:br/>
        <w:t xml:space="preserve">    "nombre": "Pamela Tixi",</w:t>
        <w:br/>
        <w:t xml:space="preserve">    "rol": "Manager",</w:t>
        <w:br/>
        <w:t xml:space="preserve">    "telefono": "593 99 554 7752",</w:t>
        <w:br/>
        <w:t xml:space="preserve">    "numEquipo": 3,</w:t>
        <w:br/>
        <w:t xml:space="preserve">    "equipo": "Athalaya Kumi",</w:t>
        <w:br/>
        <w:t xml:space="preserve">    "tieneEntrenador": "Si",</w:t>
        <w:br/>
        <w:t xml:space="preserve">    "entrenador": "Julio Narvaez",</w:t>
        <w:br/>
        <w:t xml:space="preserve">    "coordinador": "MIGUEL TORRES",</w:t>
        <w:br/>
        <w:t xml:space="preserve">    "sede": "Cuenca",</w:t>
        <w:br/>
        <w:t xml:space="preserve">    "estado": "Graduado"</w:t>
        <w:br/>
        <w:t xml:space="preserve">  },</w:t>
        <w:br/>
        <w:t xml:space="preserve">  {</w:t>
        <w:br/>
        <w:t xml:space="preserve">    "id": 26,</w:t>
        <w:br/>
        <w:t xml:space="preserve">    "nombre": "Ledis Daza",</w:t>
        <w:br/>
        <w:t xml:space="preserve">    "rol": "Capitana",</w:t>
        <w:br/>
        <w:t xml:space="preserve">    "telefono": "+573246082756",</w:t>
        <w:br/>
        <w:t xml:space="preserve">    "numEquipo": 3,</w:t>
        <w:br/>
        <w:t xml:space="preserve">    "equipo": "KAIROS",</w:t>
        <w:br/>
        <w:t xml:space="preserve">    "tieneEntrenador": "Si",</w:t>
        <w:br/>
        <w:t xml:space="preserve">    "entrenador": "Andres Gomez",</w:t>
        <w:br/>
        <w:t xml:space="preserve">    "coordinador": "",</w:t>
        <w:br/>
        <w:t xml:space="preserve">    "sede": "Medellin",</w:t>
        <w:br/>
        <w:t xml:space="preserve">    "estado": "Graduado"</w:t>
        <w:br/>
        <w:t xml:space="preserve">  },</w:t>
        <w:br/>
        <w:t xml:space="preserve">  {</w:t>
        <w:br/>
        <w:t xml:space="preserve">    "id": 27,</w:t>
        <w:br/>
        <w:t xml:space="preserve">    "nombre": "Gabriel Ordz",</w:t>
        <w:br/>
        <w:t xml:space="preserve">    "rol": "CAPITN",</w:t>
        <w:br/>
        <w:t xml:space="preserve">    "telefono": "5519706103",</w:t>
        <w:br/>
        <w:t xml:space="preserve">    "numEquipo": 3,</w:t>
        <w:br/>
        <w:t xml:space="preserve">    "equipo": "TORA BUSHIDO",</w:t>
        <w:br/>
        <w:t xml:space="preserve">    "tieneEntrenador": "SI",</w:t>
        <w:br/>
        <w:t xml:space="preserve">    "entrenador": "Erika Gavilanez",</w:t>
        <w:br/>
        <w:t xml:space="preserve">    "coordinador": "DANIELA MONROY",</w:t>
        <w:br/>
        <w:t xml:space="preserve">    "sede": "CDMX",</w:t>
        <w:br/>
        <w:t xml:space="preserve">    "estado": "Activo"</w:t>
        <w:br/>
        <w:t xml:space="preserve">  },</w:t>
        <w:br/>
        <w:t xml:space="preserve">  {</w:t>
        <w:br/>
        <w:t xml:space="preserve">    "id": 28,</w:t>
        <w:br/>
        <w:t xml:space="preserve">    "nombre": "Kerlie Carrillo",</w:t>
        <w:br/>
        <w:t xml:space="preserve">    "rol": "Capitan",</w:t>
        <w:br/>
        <w:t xml:space="preserve">    "telefono": "0995815292",</w:t>
        <w:br/>
        <w:t xml:space="preserve">    "numEquipo": 4,</w:t>
        <w:br/>
        <w:t xml:space="preserve">    "equipo": "Alquimia",</w:t>
        <w:br/>
        <w:t xml:space="preserve">    "tieneEntrenador": "Si",</w:t>
        <w:br/>
        <w:t xml:space="preserve">    "entrenador": "Lourdes Patino",</w:t>
        <w:br/>
        <w:t xml:space="preserve">    "coordinador": "JOSUE VERA",</w:t>
        <w:br/>
        <w:t xml:space="preserve">    "sede": "Cuenca",</w:t>
        <w:br/>
        <w:t xml:space="preserve">    "estado": "Graduado"</w:t>
        <w:br/>
        <w:t xml:space="preserve">  },</w:t>
        <w:br/>
        <w:t xml:space="preserve">  {</w:t>
        <w:br/>
        <w:t xml:space="preserve">    "id": 29,</w:t>
        <w:br/>
        <w:t xml:space="preserve">    "nombre": "Valentina Rodriguez",</w:t>
        <w:br/>
        <w:t xml:space="preserve">    "rol": "CAPITANA",</w:t>
        <w:br/>
        <w:t xml:space="preserve">    "telefono": "+573044072665",</w:t>
        <w:br/>
        <w:t xml:space="preserve">    "numEquipo": 4,</w:t>
        <w:br/>
        <w:t xml:space="preserve">    "equipo": "KHORA NOVA",</w:t>
        <w:br/>
        <w:t xml:space="preserve">    "tieneEntrenador": "Si",</w:t>
        <w:br/>
        <w:t xml:space="preserve">    "entrenador": "Ana Monroy",</w:t>
        <w:br/>
        <w:t xml:space="preserve">    "coordinador": "",</w:t>
        <w:br/>
        <w:t xml:space="preserve">    "sede": "Medellin",</w:t>
        <w:br/>
        <w:t xml:space="preserve">    "estado": "Graduado"</w:t>
        <w:br/>
        <w:t xml:space="preserve">  },</w:t>
        <w:br/>
        <w:t xml:space="preserve">  {</w:t>
        <w:br/>
        <w:t xml:space="preserve">    "id": 30,</w:t>
        <w:br/>
        <w:t xml:space="preserve">    "nombre": "David Gonzalez Franco",</w:t>
        <w:br/>
        <w:t xml:space="preserve">    "rol": "MANAGER",</w:t>
        <w:br/>
        <w:t xml:space="preserve">    "telefono": "+573013053610",</w:t>
        <w:br/>
        <w:t xml:space="preserve">    "numEquipo": 4,</w:t>
        <w:br/>
        <w:t xml:space="preserve">    "equipo": "KHORA NOVA",</w:t>
        <w:br/>
        <w:t xml:space="preserve">    "tieneEntrenador": "Si",</w:t>
        <w:br/>
        <w:t xml:space="preserve">    "entrenador": "Ana Monroy",</w:t>
        <w:br/>
        <w:t xml:space="preserve">    "coordinador": "",</w:t>
        <w:br/>
        <w:t xml:space="preserve">    "sede": "Medellin",</w:t>
        <w:br/>
        <w:t xml:space="preserve">    "estado": "Graduado"</w:t>
        <w:br/>
        <w:t xml:space="preserve">  },</w:t>
        <w:br/>
        <w:t xml:space="preserve">  {</w:t>
        <w:br/>
        <w:t xml:space="preserve">    "id": 31,</w:t>
        <w:br/>
        <w:t xml:space="preserve">    "nombre": "Nelson Jimenez",</w:t>
        <w:br/>
        <w:t xml:space="preserve">    "rol": "CAPITN",</w:t>
        <w:br/>
        <w:t xml:space="preserve">    "telefono": "9711213956",</w:t>
        <w:br/>
        <w:t xml:space="preserve">    "numEquipo": 4,</w:t>
        <w:br/>
        <w:t xml:space="preserve">    "equipo": "QUIRON 33",</w:t>
        <w:br/>
        <w:t xml:space="preserve">    "tieneEntrenador": "SI",</w:t>
        <w:br/>
        <w:t xml:space="preserve">    "entrenador": "Linid Valencia",</w:t>
        <w:br/>
        <w:t xml:space="preserve">    "coordinador": "DANIELA MONROY",</w:t>
        <w:br/>
        <w:t xml:space="preserve">    "sede": "CDMX",</w:t>
        <w:br/>
        <w:t xml:space="preserve">    "estado": "Activo"</w:t>
        <w:br/>
        <w:t xml:space="preserve">  },</w:t>
        <w:br/>
        <w:t xml:space="preserve">  {</w:t>
        <w:br/>
        <w:t xml:space="preserve">    "id": 32,</w:t>
        <w:br/>
        <w:t xml:space="preserve">    "nombre": "Colombia Ochoa",</w:t>
        <w:br/>
        <w:t xml:space="preserve">    "rol": "Capitana",</w:t>
        <w:br/>
        <w:t xml:space="preserve">    "telefono": "0996849484",</w:t>
        <w:br/>
        <w:t xml:space="preserve">    "numEquipo": 5,</w:t>
        <w:br/>
        <w:t xml:space="preserve">    "equipo": "NovaPakari",</w:t>
        <w:br/>
        <w:t xml:space="preserve">    "tieneEntrenador": "Si",</w:t>
        <w:br/>
        <w:t xml:space="preserve">    "entrenador": "Jose Torron",</w:t>
        <w:br/>
        <w:t xml:space="preserve">    "coordinador": "JOSUE VERA",</w:t>
        <w:br/>
        <w:t xml:space="preserve">    "sede": "Cuenca",</w:t>
        <w:br/>
        <w:t xml:space="preserve">    "estado": "Graduado"</w:t>
        <w:br/>
        <w:t xml:space="preserve">  },</w:t>
        <w:br/>
        <w:t xml:space="preserve">  {</w:t>
        <w:br/>
        <w:t xml:space="preserve">    "id": 33,</w:t>
        <w:br/>
        <w:t xml:space="preserve">    "nombre": "Ismael Marquez",</w:t>
        <w:br/>
        <w:t xml:space="preserve">    "rol": "Manager",</w:t>
        <w:br/>
        <w:t xml:space="preserve">    "telefono": "0988903378",</w:t>
        <w:br/>
        <w:t xml:space="preserve">    "numEquipo": 5,</w:t>
        <w:br/>
        <w:t xml:space="preserve">    "equipo": "NovaPakari",</w:t>
        <w:br/>
        <w:t xml:space="preserve">    "tieneEntrenador": "Si",</w:t>
        <w:br/>
        <w:t xml:space="preserve">    "entrenador": "Alejandro Diaz",</w:t>
        <w:br/>
        <w:t xml:space="preserve">    "coordinador": "JOSUE VERA",</w:t>
        <w:br/>
        <w:t xml:space="preserve">    "sede": "Cuenca",</w:t>
        <w:br/>
        <w:t xml:space="preserve">    "estado": "Graduado"</w:t>
        <w:br/>
        <w:t xml:space="preserve">  },</w:t>
        <w:br/>
        <w:t xml:space="preserve">  {</w:t>
        <w:br/>
        <w:t xml:space="preserve">    "id": 34,</w:t>
        <w:br/>
        <w:t xml:space="preserve">    "nombre": "Juan Fernando Reinoso",</w:t>
        <w:br/>
        <w:t xml:space="preserve">    "rol": "Manager",</w:t>
        <w:br/>
        <w:t xml:space="preserve">    "telefono": "0981966878",</w:t>
        <w:br/>
        <w:t xml:space="preserve">    "numEquipo": 5,</w:t>
        <w:br/>
        <w:t xml:space="preserve">    "equipo": "NovaPakari",</w:t>
        <w:br/>
        <w:t xml:space="preserve">    "tieneEntrenador": "Si",</w:t>
        <w:br/>
        <w:t xml:space="preserve">    "entrenador": "Diego Bravo",</w:t>
        <w:br/>
        <w:t xml:space="preserve">    "coordinador": "JOSUE VERA",</w:t>
        <w:br/>
        <w:t xml:space="preserve">    "sede": "Cuenca",</w:t>
        <w:br/>
        <w:t xml:space="preserve">    "estado": "Graduado"</w:t>
        <w:br/>
        <w:t xml:space="preserve">  },</w:t>
        <w:br/>
        <w:t xml:space="preserve">  {</w:t>
        <w:br/>
        <w:t xml:space="preserve">    "id": 35,</w:t>
        <w:br/>
        <w:t xml:space="preserve">    "nombre": "Amendao Rosa",</w:t>
        <w:br/>
        <w:t xml:space="preserve">    "rol": "Capitana",</w:t>
        <w:br/>
        <w:t xml:space="preserve">    "telefono": "0999084200",</w:t>
        <w:br/>
        <w:t xml:space="preserve">    "numEquipo": 6,</w:t>
        <w:br/>
        <w:t xml:space="preserve">    "equipo": "NUNA KAWSAY",</w:t>
        <w:br/>
        <w:t xml:space="preserve">    "tieneEntrenador": "Si",</w:t>
        <w:br/>
        <w:t xml:space="preserve">    "entrenador": "Mildred Munoz",</w:t>
        <w:br/>
        <w:t xml:space="preserve">    "coordinador": "JOSUE VERA",</w:t>
        <w:br/>
        <w:t xml:space="preserve">    "sede": "Cuenca",</w:t>
        <w:br/>
        <w:t xml:space="preserve">    "estado": "Graduado"</w:t>
        <w:br/>
        <w:t xml:space="preserve">  },</w:t>
        <w:br/>
        <w:t xml:space="preserve">  {</w:t>
        <w:br/>
        <w:t xml:space="preserve">    "id": 36,</w:t>
        <w:br/>
        <w:t xml:space="preserve">    "nombre": "Maria Fernanda Alvarez",</w:t>
        <w:br/>
        <w:t xml:space="preserve">    "rol": "MANAGER",</w:t>
        <w:br/>
        <w:t xml:space="preserve">    "telefono": "+573225052109",</w:t>
        <w:br/>
        <w:t xml:space="preserve">    "numEquipo": 6,</w:t>
        <w:br/>
        <w:t xml:space="preserve">    "equipo": "ZENSEIS",</w:t>
        <w:br/>
        <w:t xml:space="preserve">    "tieneEntrenador": "Si",</w:t>
        <w:br/>
        <w:t xml:space="preserve">    "entrenador": "Andres Idrobo",</w:t>
        <w:br/>
        <w:t xml:space="preserve">    "coordinador": "",</w:t>
        <w:br/>
        <w:t xml:space="preserve">    "sede": "Medellin",</w:t>
        <w:br/>
        <w:t xml:space="preserve">    "estado": "Graduado"</w:t>
        <w:br/>
        <w:t xml:space="preserve">  },</w:t>
        <w:br/>
        <w:t xml:space="preserve">  {</w:t>
        <w:br/>
        <w:t xml:space="preserve">    "id": 37,</w:t>
        <w:br/>
        <w:t xml:space="preserve">    "nombre": "Anel Orihuela",</w:t>
        <w:br/>
        <w:t xml:space="preserve">    "rol": "Capitan",</w:t>
        <w:br/>
        <w:t xml:space="preserve">    "telefono": "+51 983 708 896",</w:t>
        <w:br/>
        <w:t xml:space="preserve">    "numEquipo": 6,</w:t>
        <w:br/>
        <w:t xml:space="preserve">    "equipo": "Atipaqkuna",</w:t>
        <w:br/>
        <w:t xml:space="preserve">    "tieneEntrenador": "No",</w:t>
        <w:br/>
        <w:t xml:space="preserve">    "entrenador": "Mildred Munoz",</w:t>
        <w:br/>
        <w:t xml:space="preserve">    "coordinador": "",</w:t>
        <w:br/>
        <w:t xml:space="preserve">    "sede": "Sin Sede",</w:t>
        <w:br/>
        <w:t xml:space="preserve">    "estado": "Graduado"</w:t>
        <w:br/>
        <w:t xml:space="preserve">  },</w:t>
        <w:br/>
        <w:t xml:space="preserve">  {</w:t>
        <w:br/>
        <w:t xml:space="preserve">    "id": 38,</w:t>
        <w:br/>
        <w:t xml:space="preserve">    "nombre": "Leyla Pasquel",</w:t>
        <w:br/>
        <w:t xml:space="preserve">    "rol": "Manager",</w:t>
        <w:br/>
        <w:t xml:space="preserve">    "telefono": "+51 996 820 944",</w:t>
        <w:br/>
        <w:t xml:space="preserve">    "numEquipo": 6,</w:t>
        <w:br/>
        <w:t xml:space="preserve">    "equipo": "Atipaqkuna",</w:t>
        <w:br/>
        <w:t xml:space="preserve">    "tieneEntrenador": "No",</w:t>
        <w:br/>
        <w:t xml:space="preserve">    "entrenador": "Julio Narvaez",</w:t>
        <w:br/>
        <w:t xml:space="preserve">    "coordinador": "",</w:t>
        <w:br/>
        <w:t xml:space="preserve">    "sede": "Sin Sede",</w:t>
        <w:br/>
        <w:t xml:space="preserve">    "estado": "Graduado"</w:t>
        <w:br/>
        <w:t xml:space="preserve">  },</w:t>
        <w:br/>
        <w:t xml:space="preserve">  {</w:t>
        <w:br/>
        <w:t xml:space="preserve">    "id": 39,</w:t>
        <w:br/>
        <w:t xml:space="preserve">    "nombre": "Jose Galindo",</w:t>
        <w:br/>
        <w:t xml:space="preserve">    "rol": "CAPITAN",</w:t>
        <w:br/>
        <w:t xml:space="preserve">    "telefono": "0992848576",</w:t>
        <w:br/>
        <w:t xml:space="preserve">    "numEquipo": 7,</w:t>
        <w:br/>
        <w:t xml:space="preserve">    "equipo": "KAIROSTHER",</w:t>
        <w:br/>
        <w:t xml:space="preserve">    "tieneEntrenador": "Si",</w:t>
        <w:br/>
        <w:t xml:space="preserve">    "entrenador": "Ana Monroy",</w:t>
        <w:br/>
        <w:t xml:space="preserve">    "coordinador": "JOSUE VERA",</w:t>
        <w:br/>
        <w:t xml:space="preserve">    "sede": "Cuenca",</w:t>
        <w:br/>
        <w:t xml:space="preserve">    "estado": "Graduado"</w:t>
        <w:br/>
        <w:t xml:space="preserve">  },</w:t>
        <w:br/>
        <w:t xml:space="preserve">  {</w:t>
        <w:br/>
        <w:t xml:space="preserve">    "id": 40,</w:t>
        <w:br/>
        <w:t xml:space="preserve">    "nombre": "Jose Luis Prado",</w:t>
        <w:br/>
        <w:t xml:space="preserve">    "rol": "Managers",</w:t>
        <w:br/>
        <w:t xml:space="preserve">    "telefono": "0997244234",</w:t>
        <w:br/>
        <w:t xml:space="preserve">    "numEquipo": 7,</w:t>
        <w:br/>
        <w:t xml:space="preserve">    "equipo": "KAIROSTHER",</w:t>
        <w:br/>
        <w:t xml:space="preserve">    "tieneEntrenador": "si",</w:t>
        <w:br/>
        <w:t xml:space="preserve">    "entrenador": "Diego Bravo",</w:t>
        <w:br/>
        <w:t xml:space="preserve">    "coordinador": "JOSUE VERA",</w:t>
        <w:br/>
        <w:t xml:space="preserve">    "sede": "Cuenca",</w:t>
        <w:br/>
        <w:t xml:space="preserve">    "estado": "Graduado"</w:t>
        <w:br/>
        <w:t xml:space="preserve">  },</w:t>
        <w:br/>
        <w:t xml:space="preserve">  {</w:t>
        <w:br/>
        <w:t xml:space="preserve">    "id": 41,</w:t>
        <w:br/>
        <w:t xml:space="preserve">    "nombre": "Juan Manuel Granda",</w:t>
        <w:br/>
        <w:t xml:space="preserve">    "rol": "Manager",</w:t>
        <w:br/>
        <w:t xml:space="preserve">    "telefono": "+51 947 469 418",</w:t>
        <w:br/>
        <w:t xml:space="preserve">    "numEquipo": 7,</w:t>
        <w:br/>
        <w:t xml:space="preserve">    "equipo": "Espartanos",</w:t>
        <w:br/>
        <w:t xml:space="preserve">    "tieneEntrenador": "No",</w:t>
        <w:br/>
        <w:t xml:space="preserve">    "entrenador": "Lourdes Patino",</w:t>
        <w:br/>
        <w:t xml:space="preserve">    "coordinador": "",</w:t>
        <w:br/>
        <w:t xml:space="preserve">    "sede": "Lima",</w:t>
        <w:br/>
        <w:t xml:space="preserve">    "estado": "Graduado"</w:t>
        <w:br/>
        <w:t xml:space="preserve">  },</w:t>
        <w:br/>
        <w:t xml:space="preserve">  {</w:t>
        <w:br/>
        <w:t xml:space="preserve">    "id": 42,</w:t>
        <w:br/>
        <w:t xml:space="preserve">    "nombre": "Daniela Perez",</w:t>
        <w:br/>
        <w:t xml:space="preserve">    "rol": "CAPITANA",</w:t>
        <w:br/>
        <w:t xml:space="preserve">    "telefono": "+573206949379",</w:t>
        <w:br/>
        <w:t xml:space="preserve">    "numEquipo": 7,</w:t>
        <w:br/>
        <w:t xml:space="preserve">    "equipo": "EXCELZUS",</w:t>
        <w:br/>
        <w:t xml:space="preserve">    "tieneEntrenador": "Si",</w:t>
        <w:br/>
        <w:t xml:space="preserve">    "entrenador": "Andres Gomez",</w:t>
        <w:br/>
        <w:t xml:space="preserve">    "coordinador": "MAURICIO RAMIREZ",</w:t>
        <w:br/>
        <w:t xml:space="preserve">    "sede": "Medellin",</w:t>
        <w:br/>
        <w:t xml:space="preserve">    "estado": "Graduado"</w:t>
        <w:br/>
        <w:t xml:space="preserve">  },</w:t>
        <w:br/>
        <w:t xml:space="preserve">  {</w:t>
        <w:br/>
        <w:t xml:space="preserve">    "id": 43,</w:t>
        <w:br/>
        <w:t xml:space="preserve">    "nombre": "Martha Londoo",</w:t>
        <w:br/>
        <w:t xml:space="preserve">    "rol": "MANAGER",</w:t>
        <w:br/>
        <w:t xml:space="preserve">    "telefono": "+573146726436",</w:t>
        <w:br/>
        <w:t xml:space="preserve">    "numEquipo": 7,</w:t>
        <w:br/>
        <w:t xml:space="preserve">    "equipo": "EXCELZUS",</w:t>
        <w:br/>
        <w:t xml:space="preserve">    "tieneEntrenador": "Si",</w:t>
        <w:br/>
        <w:t xml:space="preserve">    "entrenador": "Lourdes Patino",</w:t>
        <w:br/>
        <w:t xml:space="preserve">    "coordinador": "MAURICIO RAMIREZ",</w:t>
        <w:br/>
        <w:t xml:space="preserve">    "sede": "Medellin",</w:t>
        <w:br/>
        <w:t xml:space="preserve">    "estado": "Graduado"</w:t>
        <w:br/>
        <w:t xml:space="preserve">  },</w:t>
        <w:br/>
        <w:t xml:space="preserve">  {</w:t>
        <w:br/>
        <w:t xml:space="preserve">    "id": 44,</w:t>
        <w:br/>
        <w:t xml:space="preserve">    "nombre": "Alba Abad",</w:t>
        <w:br/>
        <w:t xml:space="preserve">    "rol": "Capitana",</w:t>
        <w:br/>
        <w:t xml:space="preserve">    "telefono": "0999731178",</w:t>
        <w:br/>
        <w:t xml:space="preserve">    "numEquipo": 8,</w:t>
        <w:br/>
        <w:t xml:space="preserve">    "equipo": "METANOIA",</w:t>
        <w:br/>
        <w:t xml:space="preserve">    "tieneEntrenador": "Si",</w:t>
        <w:br/>
        <w:t xml:space="preserve">    "entrenador": "Andres Idrobo",</w:t>
        <w:br/>
        <w:t xml:space="preserve">    "coordinador": "KERLY CARRILLO",</w:t>
        <w:br/>
        <w:t xml:space="preserve">    "sede": "Cuenca",</w:t>
        <w:br/>
        <w:t xml:space="preserve">    "estado": "Graduado"</w:t>
        <w:br/>
        <w:t xml:space="preserve">  },</w:t>
        <w:br/>
        <w:t xml:space="preserve">  {</w:t>
        <w:br/>
        <w:t xml:space="preserve">    "id": 45,</w:t>
        <w:br/>
        <w:t xml:space="preserve">    "nombre": "Carlos Puglla",</w:t>
        <w:br/>
        <w:t xml:space="preserve">    "rol": "Manager",</w:t>
        <w:br/>
        <w:t xml:space="preserve">    "telefono": "0963451858",</w:t>
        <w:br/>
        <w:t xml:space="preserve">    "numEquipo": 8,</w:t>
        <w:br/>
        <w:t xml:space="preserve">    "equipo": "METANOIA",</w:t>
        <w:br/>
        <w:t xml:space="preserve">    "tieneEntrenador": "Si",</w:t>
        <w:br/>
        <w:t xml:space="preserve">    "entrenador": "Mila Campuzano",</w:t>
        <w:br/>
        <w:t xml:space="preserve">    "coordinador": "KERLY CARRILLO",</w:t>
        <w:br/>
        <w:t xml:space="preserve">    "sede": "Cuenca",</w:t>
        <w:br/>
        <w:t xml:space="preserve">    "estado": "Graduado"</w:t>
        <w:br/>
        <w:t xml:space="preserve">  },</w:t>
        <w:br/>
        <w:t xml:space="preserve">  {</w:t>
        <w:br/>
        <w:t xml:space="preserve">    "id": 46,</w:t>
        <w:br/>
        <w:t xml:space="preserve">    "nombre": "Manuel Vivanco",</w:t>
        <w:br/>
        <w:t xml:space="preserve">    "rol": "Capitan",</w:t>
        <w:br/>
        <w:t xml:space="preserve">    "telefono": "+51 985 610 048",</w:t>
        <w:br/>
        <w:t xml:space="preserve">    "numEquipo": 8,</w:t>
        <w:br/>
        <w:t xml:space="preserve">    "equipo": "Pretorianos Infinitos",</w:t>
        <w:br/>
        <w:t xml:space="preserve">    "tieneEntrenador": "No",</w:t>
        <w:br/>
        <w:t xml:space="preserve">    "entrenador": "Julio Narvaez",</w:t>
        <w:br/>
        <w:t xml:space="preserve">    "coordinador": "",</w:t>
        <w:br/>
        <w:t xml:space="preserve">    "sede": "Sin Sede",</w:t>
        <w:br/>
        <w:t xml:space="preserve">    "estado": "Graduado"</w:t>
        <w:br/>
        <w:t xml:space="preserve">  },</w:t>
        <w:br/>
        <w:t xml:space="preserve">  {</w:t>
        <w:br/>
        <w:t xml:space="preserve">    "id": 47,</w:t>
        <w:br/>
        <w:t xml:space="preserve">    "nombre": "Lucy Giovanna Ostoa Bernaola",</w:t>
        <w:br/>
        <w:t xml:space="preserve">    "rol": "Manager",</w:t>
        <w:br/>
        <w:t xml:space="preserve">    "telefono": "+51 949 191 577",</w:t>
        <w:br/>
        <w:t xml:space="preserve">    "numEquipo": 8,</w:t>
        <w:br/>
        <w:t xml:space="preserve">    "equipo": "Pretorianos Infinitos",</w:t>
        <w:br/>
        <w:t xml:space="preserve">    "tieneEntrenador": "No",</w:t>
        <w:br/>
        <w:t xml:space="preserve">    "entrenador": "Julio Narvaez",</w:t>
        <w:br/>
        <w:t xml:space="preserve">    "coordinador": "",</w:t>
        <w:br/>
        <w:t xml:space="preserve">    "sede": "Sin Sede",</w:t>
        <w:br/>
        <w:t xml:space="preserve">    "estado": "Graduado"</w:t>
        <w:br/>
        <w:t xml:space="preserve">  },</w:t>
        <w:br/>
        <w:t xml:space="preserve">  {</w:t>
        <w:br/>
        <w:t xml:space="preserve">    "id": 48,</w:t>
        <w:br/>
        <w:t xml:space="preserve">    "nombre": "Roberto Condezo",</w:t>
        <w:br/>
        <w:t xml:space="preserve">    "rol": "Manager",</w:t>
        <w:br/>
        <w:t xml:space="preserve">    "telefono": "+51 999 105 525",</w:t>
        <w:br/>
        <w:t xml:space="preserve">    "numEquipo": 8,</w:t>
        <w:br/>
        <w:t xml:space="preserve">    "equipo": "Pretorianos Infinitos",</w:t>
        <w:br/>
        <w:t xml:space="preserve">    "tieneEntrenador": "No",</w:t>
        <w:br/>
        <w:t xml:space="preserve">    "entrenador": "Ana Cristina Sanchez",</w:t>
        <w:br/>
        <w:t xml:space="preserve">    "coordinador": "",</w:t>
        <w:br/>
        <w:t xml:space="preserve">    "sede": "Sin Sede",</w:t>
        <w:br/>
        <w:t xml:space="preserve">    "estado": "Graduado"</w:t>
        <w:br/>
        <w:t xml:space="preserve">  },</w:t>
        <w:br/>
        <w:t xml:space="preserve">  {</w:t>
        <w:br/>
        <w:t xml:space="preserve">    "id": 49,</w:t>
        <w:br/>
        <w:t xml:space="preserve">    "nombre": "Tonny Gutierrez",</w:t>
        <w:br/>
        <w:t xml:space="preserve">    "rol": "Manager",</w:t>
        <w:br/>
        <w:t xml:space="preserve">    "telefono": "+51 958 058 579",</w:t>
        <w:br/>
        <w:t xml:space="preserve">    "numEquipo": 8,</w:t>
        <w:br/>
        <w:t xml:space="preserve">    "equipo": "Pretorianos Infinitos",</w:t>
        <w:br/>
        <w:t xml:space="preserve">    "tieneEntrenador": "No",</w:t>
        <w:br/>
        <w:t xml:space="preserve">    "entrenador": "Ana Cristina Sanchez",</w:t>
        <w:br/>
        <w:t xml:space="preserve">    "coordinador": "",</w:t>
        <w:br/>
        <w:t xml:space="preserve">    "sede": "Sin Sede",</w:t>
        <w:br/>
        <w:t xml:space="preserve">    "estado": "Graduado"</w:t>
        <w:br/>
        <w:t xml:space="preserve">  },</w:t>
        <w:br/>
        <w:t xml:space="preserve">  {</w:t>
        <w:br/>
        <w:t xml:space="preserve">    "id": 50,</w:t>
        <w:br/>
        <w:t xml:space="preserve">    "nombre": "Viviana Alcantara",</w:t>
        <w:br/>
        <w:t xml:space="preserve">    "rol": "Manager",</w:t>
        <w:br/>
        <w:t xml:space="preserve">    "telefono": "+51 987 020 591",</w:t>
        <w:br/>
        <w:t xml:space="preserve">    "numEquipo": 8,</w:t>
        <w:br/>
        <w:t xml:space="preserve">    "equipo": "Pretorianos Infinitos",</w:t>
        <w:br/>
        <w:t xml:space="preserve">    "tieneEntrenador": "No",</w:t>
        <w:br/>
        <w:t xml:space="preserve">    "entrenador": "Ana Cristina Sanchez",</w:t>
        <w:br/>
        <w:t xml:space="preserve">    "coordinador": "",</w:t>
        <w:br/>
        <w:t xml:space="preserve">    "sede": "Sin Sede",</w:t>
        <w:br/>
        <w:t xml:space="preserve">    "estado": "Graduado"</w:t>
        <w:br/>
        <w:t xml:space="preserve">  },</w:t>
        <w:br/>
        <w:t xml:space="preserve">  {</w:t>
        <w:br/>
        <w:t xml:space="preserve">    "id": 51,</w:t>
        <w:br/>
        <w:t xml:space="preserve">    "nombre": "Vernica Prado",</w:t>
        <w:br/>
        <w:t xml:space="preserve">    "rol": "CAPITANA",</w:t>
        <w:br/>
        <w:t xml:space="preserve">    "telefono": "0994481646",</w:t>
        <w:br/>
        <w:t xml:space="preserve">    "numEquipo": 9,</w:t>
        <w:br/>
        <w:t xml:space="preserve">    "equipo": "ATARAXIA",</w:t>
        <w:br/>
        <w:t xml:space="preserve">    "tieneEntrenador": "Si",</w:t>
        <w:br/>
        <w:t xml:space="preserve">    "entrenador": "Andres Idrobo",</w:t>
        <w:br/>
        <w:t xml:space="preserve">    "coordinador": "KERLY CARRILLO",</w:t>
        <w:br/>
        <w:t xml:space="preserve">    "sede": "Cuenca",</w:t>
        <w:br/>
        <w:t xml:space="preserve">    "estado": "Graduado"</w:t>
        <w:br/>
        <w:t xml:space="preserve">  },</w:t>
        <w:br/>
        <w:t xml:space="preserve">  {</w:t>
        <w:br/>
        <w:t xml:space="preserve">    "id": 52,</w:t>
        <w:br/>
        <w:t xml:space="preserve">    "nombre": "Geovanni Dominguez",</w:t>
        <w:br/>
        <w:t xml:space="preserve">    "rol": "MANAGER",</w:t>
        <w:br/>
        <w:t xml:space="preserve">    "telefono": "0993893819",</w:t>
        <w:br/>
        <w:t xml:space="preserve">    "numEquipo": 9,</w:t>
        <w:br/>
        <w:t xml:space="preserve">    "equipo": "ATARAXIA",</w:t>
        <w:br/>
        <w:t xml:space="preserve">    "tieneEntrenador": "Si",</w:t>
        <w:br/>
        <w:t xml:space="preserve">    "entrenador": "Fernando Mendoza",</w:t>
        <w:br/>
        <w:t xml:space="preserve">    "coordinador": "KERLY CARRILLO",</w:t>
        <w:br/>
        <w:t xml:space="preserve">    "sede": "Cuenca",</w:t>
        <w:br/>
        <w:t xml:space="preserve">    "estado": "Graduado"</w:t>
        <w:br/>
        <w:t xml:space="preserve">  },</w:t>
        <w:br/>
        <w:t xml:space="preserve">  {</w:t>
        <w:br/>
        <w:t xml:space="preserve">    "id": 53,</w:t>
        <w:br/>
        <w:t xml:space="preserve">    "nombre": "Rosemary De Paz",</w:t>
        <w:br/>
        <w:t xml:space="preserve">    "rol": "Capitana",</w:t>
        <w:br/>
        <w:t xml:space="preserve">    "telefono": "+51 907 418 863",</w:t>
        <w:br/>
        <w:t xml:space="preserve">    "numEquipo": 9,</w:t>
        <w:br/>
        <w:t xml:space="preserve">    "equipo": "Fenixkingo",</w:t>
        <w:br/>
        <w:t xml:space="preserve">    "tieneEntrenador": "Si",</w:t>
        <w:br/>
        <w:t xml:space="preserve">    "entrenador": "Mildred Munoz",</w:t>
        <w:br/>
        <w:t xml:space="preserve">    "coordinador": "",</w:t>
        <w:br/>
        <w:t xml:space="preserve">    "sede": "Sin Sede",</w:t>
        <w:br/>
        <w:t xml:space="preserve">    "estado": "Graduado"</w:t>
        <w:br/>
        <w:t xml:space="preserve">  },</w:t>
        <w:br/>
        <w:t xml:space="preserve">  {</w:t>
        <w:br/>
        <w:t xml:space="preserve">    "id": 54,</w:t>
        <w:br/>
        <w:t xml:space="preserve">    "nombre": "Carmen Gricelda Prez Chinchay",</w:t>
        <w:br/>
        <w:t xml:space="preserve">    "rol": "Manager",</w:t>
        <w:br/>
        <w:t xml:space="preserve">    "telefono": "+51 936 558 835",</w:t>
        <w:br/>
        <w:t xml:space="preserve">    "numEquipo": 9,</w:t>
        <w:br/>
        <w:t xml:space="preserve">    "equipo": "Fenixkingo",</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55,</w:t>
        <w:br/>
        <w:t xml:space="preserve">    "nombre": "Nancy Huallipe",</w:t>
        <w:br/>
        <w:t xml:space="preserve">    "rol": "Manager",</w:t>
        <w:br/>
        <w:t xml:space="preserve">    "telefono": "+51 944 243 222",</w:t>
        <w:br/>
        <w:t xml:space="preserve">    "numEquipo": 9,</w:t>
        <w:br/>
        <w:t xml:space="preserve">    "equipo": "Fenixkingo",</w:t>
        <w:br/>
        <w:t xml:space="preserve">    "tieneEntrenador": "Si",</w:t>
        <w:br/>
        <w:t xml:space="preserve">    "entrenador": "Lourdes Patino",</w:t>
        <w:br/>
        <w:t xml:space="preserve">    "coordinador": "",</w:t>
        <w:br/>
        <w:t xml:space="preserve">    "sede": "Sin Sede",</w:t>
        <w:br/>
        <w:t xml:space="preserve">    "estado": "Graduado"</w:t>
        <w:br/>
        <w:t xml:space="preserve">  },</w:t>
        <w:br/>
        <w:t xml:space="preserve">  {</w:t>
        <w:br/>
        <w:t xml:space="preserve">    "id": 56,</w:t>
        <w:br/>
        <w:t xml:space="preserve">    "nombre": "Rosy Bayas",</w:t>
        <w:br/>
        <w:t xml:space="preserve">    "rol": "MANAGER",</w:t>
        <w:br/>
        <w:t xml:space="preserve">    "telefono": "0995889161",</w:t>
        <w:br/>
        <w:t xml:space="preserve">    "numEquipo": 10,</w:t>
        <w:br/>
        <w:t xml:space="preserve">    "equipo": "UKA KALLPA",</w:t>
        <w:br/>
        <w:t xml:space="preserve">    "tieneEntrenador": "Si",</w:t>
        <w:br/>
        <w:t xml:space="preserve">    "entrenador": "Erika Gavilanez",</w:t>
        <w:br/>
        <w:t xml:space="preserve">    "coordinador": "KERLY CARRILLO",</w:t>
        <w:br/>
        <w:t xml:space="preserve">    "sede": "Cuenca",</w:t>
        <w:br/>
        <w:t xml:space="preserve">    "estado": "Graduado"</w:t>
        <w:br/>
        <w:t xml:space="preserve">  },</w:t>
        <w:br/>
        <w:t xml:space="preserve">  {</w:t>
        <w:br/>
        <w:t xml:space="preserve">    "id": 57,</w:t>
        <w:br/>
        <w:t xml:space="preserve">    "nombre": "Carlos Mejia",</w:t>
        <w:br/>
        <w:t xml:space="preserve">    "rol": "CAPITAN",</w:t>
        <w:br/>
        <w:t xml:space="preserve">    "telefono": "0998899953",</w:t>
        <w:br/>
        <w:t xml:space="preserve">    "numEquipo": 10,</w:t>
        <w:br/>
        <w:t xml:space="preserve">    "equipo": "UKA KALLPA",</w:t>
        <w:br/>
        <w:t xml:space="preserve">    "tieneEntrenador": "Si",</w:t>
        <w:br/>
        <w:t xml:space="preserve">    "entrenador": "Mike Boada",</w:t>
        <w:br/>
        <w:t xml:space="preserve">    "coordinador": "KERLY CARRILLO",</w:t>
        <w:br/>
        <w:t xml:space="preserve">    "sede": "Cuenca",</w:t>
        <w:br/>
        <w:t xml:space="preserve">    "estado": "Graduado"</w:t>
        <w:br/>
        <w:t xml:space="preserve">  },</w:t>
        <w:br/>
        <w:t xml:space="preserve">  {</w:t>
        <w:br/>
        <w:t xml:space="preserve">    "id": 58,</w:t>
        <w:br/>
        <w:t xml:space="preserve">    "nombre": "Juan Pablo Lema Bermudez",</w:t>
        <w:br/>
        <w:t xml:space="preserve">    "rol": "MANAGER",</w:t>
        <w:br/>
        <w:t xml:space="preserve">    "telefono": "+573017628483",</w:t>
        <w:br/>
        <w:t xml:space="preserve">    "numEquipo": 10,</w:t>
        <w:br/>
        <w:t xml:space="preserve">    "equipo": "KRATOS MAGNUS",</w:t>
        <w:br/>
        <w:t xml:space="preserve">    "tieneEntrenador": "Si",</w:t>
        <w:br/>
        <w:t xml:space="preserve">    "entrenador": "Lourdes Patino",</w:t>
        <w:br/>
        <w:t xml:space="preserve">    "coordinador": "MAURICIO RAMIREZ",</w:t>
        <w:br/>
        <w:t xml:space="preserve">    "sede": "Medellin",</w:t>
        <w:br/>
        <w:t xml:space="preserve">    "estado": "Graduado"</w:t>
        <w:br/>
        <w:t xml:space="preserve">  },</w:t>
        <w:br/>
        <w:t xml:space="preserve">  {</w:t>
        <w:br/>
        <w:t xml:space="preserve">    "id": 59,</w:t>
        <w:br/>
        <w:t xml:space="preserve">    "nombre": "Veronica Gallego Taborda",</w:t>
        <w:br/>
        <w:t xml:space="preserve">    "rol": "MANAGER",</w:t>
        <w:br/>
        <w:t xml:space="preserve">    "telefono": "+573215607716",</w:t>
        <w:br/>
        <w:t xml:space="preserve">    "numEquipo": 10,</w:t>
        <w:br/>
        <w:t xml:space="preserve">    "equipo": "KRATOS MAGNUS",</w:t>
        <w:br/>
        <w:t xml:space="preserve">    "tieneEntrenador": "Si",</w:t>
        <w:br/>
        <w:t xml:space="preserve">    "entrenador": "Julio Narvaez",</w:t>
        <w:br/>
        <w:t xml:space="preserve">    "coordinador": "MAURICIO RAMIREZ",</w:t>
        <w:br/>
        <w:t xml:space="preserve">    "sede": "Medellin",</w:t>
        <w:br/>
        <w:t xml:space="preserve">    "estado": "Graduado"</w:t>
        <w:br/>
        <w:t xml:space="preserve">  },</w:t>
        <w:br/>
        <w:t xml:space="preserve">  {</w:t>
        <w:br/>
        <w:t xml:space="preserve">    "id": 60,</w:t>
        <w:br/>
        <w:t xml:space="preserve">    "nombre": "July Len",</w:t>
        <w:br/>
        <w:t xml:space="preserve">    "rol": "Capitana",</w:t>
        <w:br/>
        <w:t xml:space="preserve">    "telefono": "+51 907 503 084",</w:t>
        <w:br/>
        <w:t xml:space="preserve">    "numEquipo": 10,</w:t>
        <w:br/>
        <w:t xml:space="preserve">    "equipo": "David Poderosos",</w:t>
        <w:br/>
        <w:t xml:space="preserve">    "tieneEntrenador": "Si",</w:t>
        <w:br/>
        <w:t xml:space="preserve">    "entrenador": "Mildred Munoz",</w:t>
        <w:br/>
        <w:t xml:space="preserve">    "coordinador": "",</w:t>
        <w:br/>
        <w:t xml:space="preserve">    "sede": "Sin Sede",</w:t>
        <w:br/>
        <w:t xml:space="preserve">    "estado": "Graduado"</w:t>
        <w:br/>
        <w:t xml:space="preserve">  },</w:t>
        <w:br/>
        <w:t xml:space="preserve">  {</w:t>
        <w:br/>
        <w:t xml:space="preserve">    "id": 61,</w:t>
        <w:br/>
        <w:t xml:space="preserve">    "nombre": "Bryan Caicedo",</w:t>
        <w:br/>
        <w:t xml:space="preserve">    "rol": "Manager",</w:t>
        <w:br/>
        <w:t xml:space="preserve">    "telefono": "+593 96 353 4655",</w:t>
        <w:br/>
        <w:t xml:space="preserve">    "numEquipo": 10,</w:t>
        <w:br/>
        <w:t xml:space="preserve">    "equipo": "David Poderosos",</w:t>
        <w:br/>
        <w:t xml:space="preserve">    "tieneEntrenador": "Si",</w:t>
        <w:br/>
        <w:t xml:space="preserve">    "entrenador": "Jose Torron",</w:t>
        <w:br/>
        <w:t xml:space="preserve">    "coordinador": "",</w:t>
        <w:br/>
        <w:t xml:space="preserve">    "sede": "Sin Sede",</w:t>
        <w:br/>
        <w:t xml:space="preserve">    "estado": "Graduado"</w:t>
        <w:br/>
        <w:t xml:space="preserve">  },</w:t>
        <w:br/>
        <w:t xml:space="preserve">  {</w:t>
        <w:br/>
        <w:t xml:space="preserve">    "id": 62,</w:t>
        <w:br/>
        <w:t xml:space="preserve">    "nombre": "Pamela Carrillo",</w:t>
        <w:br/>
        <w:t xml:space="preserve">    "rol": "Manager",</w:t>
        <w:br/>
        <w:t xml:space="preserve">    "telefono": "+593 99 249 2027",</w:t>
        <w:br/>
        <w:t xml:space="preserve">    "numEquipo": 10,</w:t>
        <w:br/>
        <w:t xml:space="preserve">    "equipo": "David Poderosos",</w:t>
        <w:br/>
        <w:t xml:space="preserve">    "tieneEntrenador": "Si",</w:t>
        <w:br/>
        <w:t xml:space="preserve">    "entrenador": "Jose Torron",</w:t>
        <w:br/>
        <w:t xml:space="preserve">    "coordinador": "",</w:t>
        <w:br/>
        <w:t xml:space="preserve">    "sede": "Sin Sede",</w:t>
        <w:br/>
        <w:t xml:space="preserve">    "estado": "Graduado"</w:t>
        <w:br/>
        <w:t xml:space="preserve">  },</w:t>
        <w:br/>
        <w:t xml:space="preserve">  {</w:t>
        <w:br/>
        <w:t xml:space="preserve">    "id": 63,</w:t>
        <w:br/>
        <w:t xml:space="preserve">    "nombre": "Juanjo Carranza",</w:t>
        <w:br/>
        <w:t xml:space="preserve">    "rol": "CAPITAN",</w:t>
        <w:br/>
        <w:t xml:space="preserve">    "telefono": "0995780948",</w:t>
        <w:br/>
        <w:t xml:space="preserve">    "numEquipo": 11,</w:t>
        <w:br/>
        <w:t xml:space="preserve">    "equipo": "ZNTI BRAMHADES",</w:t>
        <w:br/>
        <w:t xml:space="preserve">    "tieneEntrenador": "Si",</w:t>
        <w:br/>
        <w:t xml:space="preserve">    "entrenador": "Ana Monroy",</w:t>
        <w:br/>
        <w:t xml:space="preserve">    "coordinador": "KERLY CARRILLO",</w:t>
        <w:br/>
        <w:t xml:space="preserve">    "sede": "Cuenca",</w:t>
        <w:br/>
        <w:t xml:space="preserve">    "estado": "Graduado"</w:t>
        <w:br/>
        <w:t xml:space="preserve">  },</w:t>
        <w:br/>
        <w:t xml:space="preserve">  {</w:t>
        <w:br/>
        <w:t xml:space="preserve">    "id": 64,</w:t>
        <w:br/>
        <w:t xml:space="preserve">    "nombre": "Edwin Jimbo",</w:t>
        <w:br/>
        <w:t xml:space="preserve">    "rol": "MANAGER",</w:t>
        <w:br/>
        <w:t xml:space="preserve">    "telefono": "0997258052",</w:t>
        <w:br/>
        <w:t xml:space="preserve">    "numEquipo": 11,</w:t>
        <w:br/>
        <w:t xml:space="preserve">    "equipo": "ZNTI BRAMHADES",</w:t>
        <w:br/>
        <w:t xml:space="preserve">    "tieneEntrenador": "Si",</w:t>
        <w:br/>
        <w:t xml:space="preserve">    "entrenador": "Alejandro Diaz",</w:t>
        <w:br/>
        <w:t xml:space="preserve">    "coordinador": "KERLY CARRILLO",</w:t>
        <w:br/>
        <w:t xml:space="preserve">    "sede": "Cuenca",</w:t>
        <w:br/>
        <w:t xml:space="preserve">    "estado": "Graduado"</w:t>
        <w:br/>
        <w:t xml:space="preserve">  },</w:t>
        <w:br/>
        <w:t xml:space="preserve">  {</w:t>
        <w:br/>
        <w:t xml:space="preserve">    "id": 65,</w:t>
        <w:br/>
        <w:t xml:space="preserve">    "nombre": "Pauly Cedillo",</w:t>
        <w:br/>
        <w:t xml:space="preserve">    "rol": "MANAGER",</w:t>
        <w:br/>
        <w:t xml:space="preserve">    "telefono": "0958927854",</w:t>
        <w:br/>
        <w:t xml:space="preserve">    "numEquipo": 11,</w:t>
        <w:br/>
        <w:t xml:space="preserve">    "equipo": "ZNTI BRAMHADES",</w:t>
        <w:br/>
        <w:t xml:space="preserve">    "tieneEntrenador": "Si",</w:t>
        <w:br/>
        <w:t xml:space="preserve">    "entrenador": "Jose Sanchez",</w:t>
        <w:br/>
        <w:t xml:space="preserve">    "coordinador": "KERLY CARRILLO",</w:t>
        <w:br/>
        <w:t xml:space="preserve">    "sede": "Cuenca",</w:t>
        <w:br/>
        <w:t xml:space="preserve">    "estado": "Graduado"</w:t>
        <w:br/>
        <w:t xml:space="preserve">  },</w:t>
        <w:br/>
        <w:t xml:space="preserve">  {</w:t>
        <w:br/>
        <w:t xml:space="preserve">    "id": 66,</w:t>
        <w:br/>
        <w:t xml:space="preserve">    "nombre": "Elizabeth Morales Carceln",</w:t>
        <w:br/>
        <w:t xml:space="preserve">    "rol": "CAPITANA",</w:t>
        <w:br/>
        <w:t xml:space="preserve">    "telefono": "+51 998 450 224",</w:t>
        <w:br/>
        <w:t xml:space="preserve">    "numEquipo": 11,</w:t>
        <w:br/>
        <w:t xml:space="preserve">    "equipo": "Lobos",</w:t>
        <w:br/>
        <w:t xml:space="preserve">    "tieneEntrenador": "Si",</w:t>
        <w:br/>
        <w:t xml:space="preserve">    "entrenador": "Ana Cristina Sanchez",</w:t>
        <w:br/>
        <w:t xml:space="preserve">    "coordinador": "",</w:t>
        <w:br/>
        <w:t xml:space="preserve">    "sede": "Lima",</w:t>
        <w:br/>
        <w:t xml:space="preserve">    "estado": "Graduado"</w:t>
        <w:br/>
        <w:t xml:space="preserve">  },</w:t>
        <w:br/>
        <w:t xml:space="preserve">  {</w:t>
        <w:br/>
        <w:t xml:space="preserve">    "id": 67,</w:t>
        <w:br/>
        <w:t xml:space="preserve">    "nombre": "Leyla Kelly Pasquel Alfaro",</w:t>
        <w:br/>
        <w:t xml:space="preserve">    "rol": "CAPITANA",</w:t>
        <w:br/>
        <w:t xml:space="preserve">    "telefono": "+51 996 820 944",</w:t>
        <w:br/>
        <w:t xml:space="preserve">    "numEquipo": 11,</w:t>
        <w:br/>
        <w:t xml:space="preserve">    "equipo": "Lobos",</w:t>
        <w:br/>
        <w:t xml:space="preserve">    "tieneEntrenador": "Si",</w:t>
        <w:br/>
        <w:t xml:space="preserve">    "entrenador": "Mildred Munoz",</w:t>
        <w:br/>
        <w:t xml:space="preserve">    "coordinador": "",</w:t>
        <w:br/>
        <w:t xml:space="preserve">    "sede": "Lima",</w:t>
        <w:br/>
        <w:t xml:space="preserve">    "estado": "Graduado"</w:t>
        <w:br/>
        <w:t xml:space="preserve">  },</w:t>
        <w:br/>
        <w:t xml:space="preserve">  {</w:t>
        <w:br/>
        <w:t xml:space="preserve">    "id": 68,</w:t>
        <w:br/>
        <w:t xml:space="preserve">    "nombre": "Marco Antonio Villarreal Valdiviezo",</w:t>
        <w:br/>
        <w:t xml:space="preserve">    "rol": "CAPITANA",</w:t>
        <w:br/>
        <w:t xml:space="preserve">    "telefono": "+51 962 511 575",</w:t>
        <w:br/>
        <w:t xml:space="preserve">    "numEquipo": 11,</w:t>
        <w:br/>
        <w:t xml:space="preserve">    "equipo": "Lobos",</w:t>
        <w:br/>
        <w:t xml:space="preserve">    "tieneEntrenador": "Si",</w:t>
        <w:br/>
        <w:t xml:space="preserve">    "entrenador": "Isaac Betancourt",</w:t>
        <w:br/>
        <w:t xml:space="preserve">    "coordinador": "",</w:t>
        <w:br/>
        <w:t xml:space="preserve">    "sede": "Lima",</w:t>
        <w:br/>
        <w:t xml:space="preserve">    "estado": "Graduado"</w:t>
        <w:br/>
        <w:t xml:space="preserve">  },</w:t>
        <w:br/>
        <w:t xml:space="preserve">  {</w:t>
        <w:br/>
        <w:t xml:space="preserve">    "id": 69,</w:t>
        <w:br/>
        <w:t xml:space="preserve">    "nombre": "Christian Robalino",</w:t>
        <w:br/>
        <w:t xml:space="preserve">    "rol": "MANAGER",</w:t>
        <w:br/>
        <w:t xml:space="preserve">    "telefono": "0981327243",</w:t>
        <w:br/>
        <w:t xml:space="preserve">    "numEquipo": 12,</w:t>
        <w:br/>
        <w:t xml:space="preserve">    "equipo": "ANSTASIS",</w:t>
        <w:br/>
        <w:t xml:space="preserve">    "tieneEntrenador": "Si",</w:t>
        <w:br/>
        <w:t xml:space="preserve">    "entrenador": "Alejandro Diaz",</w:t>
        <w:br/>
        <w:t xml:space="preserve">    "coordinador": "KERLY CARRILLO",</w:t>
        <w:br/>
        <w:t xml:space="preserve">    "sede": "Cuenca",</w:t>
        <w:br/>
        <w:t xml:space="preserve">    "estado": "Graduado"</w:t>
        <w:br/>
        <w:t xml:space="preserve">  },</w:t>
        <w:br/>
        <w:t xml:space="preserve">  {</w:t>
        <w:br/>
        <w:t xml:space="preserve">    "id": 70,</w:t>
        <w:br/>
        <w:t xml:space="preserve">    "nombre": "Juan Fernando Reinoso",</w:t>
        <w:br/>
        <w:t xml:space="preserve">    "rol": "CAPITAN",</w:t>
        <w:br/>
        <w:t xml:space="preserve">    "telefono": "0981966878",</w:t>
        <w:br/>
        <w:t xml:space="preserve">    "numEquipo": 12,</w:t>
        <w:br/>
        <w:t xml:space="preserve">    "equipo": "ANSTASIS",</w:t>
        <w:br/>
        <w:t xml:space="preserve">    "tieneEntrenador": "SI",</w:t>
        <w:br/>
        <w:t xml:space="preserve">    "entrenador": "Ana Monroy",</w:t>
        <w:br/>
        <w:t xml:space="preserve">    "coordinador": "KERLY CARRILLO",</w:t>
        <w:br/>
        <w:t xml:space="preserve">    "sede": "Cuenca",</w:t>
        <w:br/>
        <w:t xml:space="preserve">    "estado": "Graduado"</w:t>
        <w:br/>
        <w:t xml:space="preserve">  },</w:t>
        <w:br/>
        <w:t xml:space="preserve">  {</w:t>
        <w:br/>
        <w:t xml:space="preserve">    "id": 71,</w:t>
        <w:br/>
        <w:t xml:space="preserve">    "nombre": "Belen Muquincho",</w:t>
        <w:br/>
        <w:t xml:space="preserve">    "rol": "MANAGER",</w:t>
        <w:br/>
        <w:t xml:space="preserve">    "telefono": "0988718274",</w:t>
        <w:br/>
        <w:t xml:space="preserve">    "numEquipo": 12,</w:t>
        <w:br/>
        <w:t xml:space="preserve">    "equipo": "ANSTASIS",</w:t>
        <w:br/>
        <w:t xml:space="preserve">    "tieneEntrenador": "Si",</w:t>
        <w:br/>
        <w:t xml:space="preserve">    "entrenador": "Erika Gavilanez",</w:t>
        <w:br/>
        <w:t xml:space="preserve">    "coordinador": "KERLY CARRILLO",</w:t>
        <w:br/>
        <w:t xml:space="preserve">    "sede": "Cuenca",</w:t>
        <w:br/>
        <w:t xml:space="preserve">    "estado": "Graduado"</w:t>
        <w:br/>
        <w:t xml:space="preserve">  },</w:t>
        <w:br/>
        <w:t xml:space="preserve">  {</w:t>
        <w:br/>
        <w:t xml:space="preserve">    "id": 72,</w:t>
        <w:br/>
        <w:t xml:space="preserve">    "nombre": "Kriscia Liszet Rodas Quispe",</w:t>
        <w:br/>
        <w:t xml:space="preserve">    "rol": "CAPITANA",</w:t>
        <w:br/>
        <w:t xml:space="preserve">    "telefono": "+51 964 140 549",</w:t>
        <w:br/>
        <w:t xml:space="preserve">    "numEquipo": 12,</w:t>
        <w:br/>
        <w:t xml:space="preserve">    "equipo": "INVICTUS GIBBOR",</w:t>
        <w:br/>
        <w:t xml:space="preserve">    "tieneEntrenador": "Si",</w:t>
        <w:br/>
        <w:t xml:space="preserve">    "entrenador": "Josue Vera",</w:t>
        <w:br/>
        <w:t xml:space="preserve">    "coordinador": "",</w:t>
        <w:br/>
        <w:t xml:space="preserve">    "sede": "Sin Sede",</w:t>
        <w:br/>
        <w:t xml:space="preserve">    "estado": "Graduado"</w:t>
        <w:br/>
        <w:t xml:space="preserve">  },</w:t>
        <w:br/>
        <w:t xml:space="preserve">  {</w:t>
        <w:br/>
        <w:t xml:space="preserve">    "id": 73,</w:t>
        <w:br/>
        <w:t xml:space="preserve">    "nombre": "Manuel Yakima Rivera",</w:t>
        <w:br/>
        <w:t xml:space="preserve">    "rol": "CAPITANA",</w:t>
        <w:br/>
        <w:t xml:space="preserve">    "telefono": "+51 996 612 880",</w:t>
        <w:br/>
        <w:t xml:space="preserve">    "numEquipo": 12,</w:t>
        <w:br/>
        <w:t xml:space="preserve">    "equipo": "INVICTUS GIBBOR",</w:t>
        <w:br/>
        <w:t xml:space="preserve">    "tieneEntrenador": "Si",</w:t>
        <w:br/>
        <w:t xml:space="preserve">    "entrenador": "Alejandro Diaz",</w:t>
        <w:br/>
        <w:t xml:space="preserve">    "coordinador": "",</w:t>
        <w:br/>
        <w:t xml:space="preserve">    "sede": "Sin Sede",</w:t>
        <w:br/>
        <w:t xml:space="preserve">    "estado": "Graduado"</w:t>
        <w:br/>
        <w:t xml:space="preserve">  },</w:t>
        <w:br/>
        <w:t xml:space="preserve">  {</w:t>
        <w:br/>
        <w:t xml:space="preserve">    "id": 74,</w:t>
        <w:br/>
        <w:t xml:space="preserve">    "nombre": "Maria Celli Huayanca Diaz",</w:t>
        <w:br/>
        <w:t xml:space="preserve">    "rol": "CAPITANA",</w:t>
        <w:br/>
        <w:t xml:space="preserve">    "telefono": "+51 989 947 797",</w:t>
        <w:br/>
        <w:t xml:space="preserve">    "numEquipo": 12,</w:t>
        <w:br/>
        <w:t xml:space="preserve">    "equipo": "INVICTUS GIBBOR",</w:t>
        <w:br/>
        <w:t xml:space="preserve">    "tieneEntrenador": "Si",</w:t>
        <w:br/>
        <w:t xml:space="preserve">    "entrenador": "Lourdes Patino",</w:t>
        <w:br/>
        <w:t xml:space="preserve">    "coordinador": "",</w:t>
        <w:br/>
        <w:t xml:space="preserve">    "sede": "Sin Sede",</w:t>
        <w:br/>
        <w:t xml:space="preserve">    "estado": "Graduado"</w:t>
        <w:br/>
        <w:t xml:space="preserve">  },</w:t>
        <w:br/>
        <w:t xml:space="preserve">  {</w:t>
        <w:br/>
        <w:t xml:space="preserve">    "id": 75,</w:t>
        <w:br/>
        <w:t xml:space="preserve">    "nombre": "Roberto Condezo",</w:t>
        <w:br/>
        <w:t xml:space="preserve">    "rol": "CAPITANA",</w:t>
        <w:br/>
        <w:t xml:space="preserve">    "telefono": "+51 999 105 525",</w:t>
        <w:br/>
        <w:t xml:space="preserve">    "numEquipo": 12,</w:t>
        <w:br/>
        <w:t xml:space="preserve">    "equipo": "INVICTUS GIBBOR",</w:t>
        <w:br/>
        <w:t xml:space="preserve">    "tieneEntrenador": "Si",</w:t>
        <w:br/>
        <w:t xml:space="preserve">    "entrenador": "Josue Vera",</w:t>
        <w:br/>
        <w:t xml:space="preserve">    "coordinador": "",</w:t>
        <w:br/>
        <w:t xml:space="preserve">    "sede": "Sin Sede",</w:t>
        <w:br/>
        <w:t xml:space="preserve">    "estado": "Graduado"</w:t>
        <w:br/>
        <w:t xml:space="preserve">  },</w:t>
        <w:br/>
        <w:t xml:space="preserve">  {</w:t>
        <w:br/>
        <w:t xml:space="preserve">    "id": 76,</w:t>
        <w:br/>
        <w:t xml:space="preserve">    "nombre": "Viviana Elizabeth Alcntara Maurtua",</w:t>
        <w:br/>
        <w:t xml:space="preserve">    "rol": "CAPITANA",</w:t>
        <w:br/>
        <w:t xml:space="preserve">    "telefono": "+51 987 020 591",</w:t>
        <w:br/>
        <w:t xml:space="preserve">    "numEquipo": 12,</w:t>
        <w:br/>
        <w:t xml:space="preserve">    "equipo": "INVICTUS GIBBOR",</w:t>
        <w:br/>
        <w:t xml:space="preserve">    "tieneEntrenador": "Si",</w:t>
        <w:br/>
        <w:t xml:space="preserve">    "entrenador": "Alejandro Diaz",</w:t>
        <w:br/>
        <w:t xml:space="preserve">    "coordinador": "",</w:t>
        <w:br/>
        <w:t xml:space="preserve">    "sede": "Sin Sede",</w:t>
        <w:br/>
        <w:t xml:space="preserve">    "estado": "Graduado"</w:t>
        <w:br/>
        <w:t xml:space="preserve">  },</w:t>
        <w:br/>
        <w:t xml:space="preserve">  {</w:t>
        <w:br/>
        <w:t xml:space="preserve">    "id": 77,</w:t>
        <w:br/>
        <w:t xml:space="preserve">    "nombre": "Elizabeth Dominguez",</w:t>
        <w:br/>
        <w:t xml:space="preserve">    "rol": "MANAGER",</w:t>
        <w:br/>
        <w:t xml:space="preserve">    "telefono": "+573123063012",</w:t>
        <w:br/>
        <w:t xml:space="preserve">    "numEquipo": 12,</w:t>
        <w:br/>
        <w:t xml:space="preserve">    "equipo": "APOLO 12",</w:t>
        <w:br/>
        <w:t xml:space="preserve">    "tieneEntrenador": "SI",</w:t>
        <w:br/>
        <w:t xml:space="preserve">    "entrenador": "Andres Gomez",</w:t>
        <w:br/>
        <w:t xml:space="preserve">    "coordinador": "MAURICIO RAMIREZ",</w:t>
        <w:br/>
        <w:t xml:space="preserve">    "sede": "Medellin",</w:t>
        <w:br/>
        <w:t xml:space="preserve">    "estado": "Graduado"</w:t>
        <w:br/>
        <w:t xml:space="preserve">  },</w:t>
        <w:br/>
        <w:t xml:space="preserve">  {</w:t>
        <w:br/>
        <w:t xml:space="preserve">    "id": 78,</w:t>
        <w:br/>
        <w:t xml:space="preserve">    "nombre": "Katherine Ospina Duque",</w:t>
        <w:br/>
        <w:t xml:space="preserve">    "rol": "MANAGER",</w:t>
        <w:br/>
        <w:t xml:space="preserve">    "telefono": "+573163270732",</w:t>
        <w:br/>
        <w:t xml:space="preserve">    "numEquipo": 12,</w:t>
        <w:br/>
        <w:t xml:space="preserve">    "equipo": "APOLO 12",</w:t>
        <w:br/>
        <w:t xml:space="preserve">    "tieneEntrenador": "SI",</w:t>
        <w:br/>
        <w:t xml:space="preserve">    "entrenador": "Andres Gomez",</w:t>
        <w:br/>
        <w:t xml:space="preserve">    "coordinador": "MAURICIO RAMIREZ",</w:t>
        <w:br/>
        <w:t xml:space="preserve">    "sede": "Medellin",</w:t>
        <w:br/>
        <w:t xml:space="preserve">    "estado": "Graduado"</w:t>
        <w:br/>
        <w:t xml:space="preserve">  },</w:t>
        <w:br/>
        <w:t xml:space="preserve">  {</w:t>
        <w:br/>
        <w:t xml:space="preserve">    "id": 79,</w:t>
        <w:br/>
        <w:t xml:space="preserve">    "nombre": "Martha Lucia Londoo",</w:t>
        <w:br/>
        <w:t xml:space="preserve">    "rol": "CAPITANA",</w:t>
        <w:br/>
        <w:t xml:space="preserve">    "telefono": "+573146726436",</w:t>
        <w:br/>
        <w:t xml:space="preserve">    "numEquipo": 12,</w:t>
        <w:br/>
        <w:t xml:space="preserve">    "equipo": "APOLO 12",</w:t>
        <w:br/>
        <w:t xml:space="preserve">    "tieneEntrenador": "SI",</w:t>
        <w:br/>
        <w:t xml:space="preserve">    "entrenador": "Andres Gomez",</w:t>
        <w:br/>
        <w:t xml:space="preserve">    "coordinador": "MAURICIO RAMIREZ",</w:t>
        <w:br/>
        <w:t xml:space="preserve">    "sede": "Medellin",</w:t>
        <w:br/>
        <w:t xml:space="preserve">    "estado": "Graduado"</w:t>
        <w:br/>
        <w:t xml:space="preserve">  },</w:t>
        <w:br/>
        <w:t xml:space="preserve">  {</w:t>
        <w:br/>
        <w:t xml:space="preserve">    "id": 80,</w:t>
        <w:br/>
        <w:t xml:space="preserve">    "nombre": "Mabe Catota",</w:t>
        <w:br/>
        <w:t xml:space="preserve">    "rol": "CAPITANA",</w:t>
        <w:br/>
        <w:t xml:space="preserve">    "telefono": "0983335667",</w:t>
        <w:br/>
        <w:t xml:space="preserve">    "numEquipo": 13,</w:t>
        <w:br/>
        <w:t xml:space="preserve">    "equipo": "SIC PARVIS MAGNA",</w:t>
        <w:br/>
        <w:t xml:space="preserve">    "tieneEntrenador": "SI",</w:t>
        <w:br/>
        <w:t xml:space="preserve">    "entrenador": "Andres Idrobo",</w:t>
        <w:br/>
        <w:t xml:space="preserve">    "coordinador": "KERLY CARRILLO / JUAN FERNANDO REINOSO",</w:t>
        <w:br/>
        <w:t xml:space="preserve">    "sede": "Cuenca",</w:t>
        <w:br/>
        <w:t xml:space="preserve">    "estado": "Graduado"</w:t>
        <w:br/>
        <w:t xml:space="preserve">  },</w:t>
        <w:br/>
        <w:t xml:space="preserve">  {</w:t>
        <w:br/>
        <w:t xml:space="preserve">    "id": 81,</w:t>
        <w:br/>
        <w:t xml:space="preserve">    "nombre": "Paul Ochoa",</w:t>
        <w:br/>
        <w:t xml:space="preserve">    "rol": "MANAGER",</w:t>
        <w:br/>
        <w:t xml:space="preserve">    "telefono": "0995862422",</w:t>
        <w:br/>
        <w:t xml:space="preserve">    "numEquipo": 13,</w:t>
        <w:br/>
        <w:t xml:space="preserve">    "equipo": "SIC PARVIS MAGNA",</w:t>
        <w:br/>
        <w:t xml:space="preserve">    "tieneEntrenador": "SI",</w:t>
        <w:br/>
        <w:t xml:space="preserve">    "entrenador": "Erika Gavilanez",</w:t>
        <w:br/>
        <w:t xml:space="preserve">    "coordinador": "KERLY CARRILLO / JUAN FERNANDO REINOSO",</w:t>
        <w:br/>
        <w:t xml:space="preserve">    "sede": "Cuenca",</w:t>
        <w:br/>
        <w:t xml:space="preserve">    "estado": "Graduado"</w:t>
        <w:br/>
        <w:t xml:space="preserve">  },</w:t>
        <w:br/>
        <w:t xml:space="preserve">  {</w:t>
        <w:br/>
        <w:t xml:space="preserve">    "id": 82,</w:t>
        <w:br/>
        <w:t xml:space="preserve">    "nombre": "Miriam Ordoez",</w:t>
        <w:br/>
        <w:t xml:space="preserve">    "rol": "MANAGER",</w:t>
        <w:br/>
        <w:t xml:space="preserve">    "telefono": "0993746081",</w:t>
        <w:br/>
        <w:t xml:space="preserve">    "numEquipo": 13,</w:t>
        <w:br/>
        <w:t xml:space="preserve">    "equipo": "SIC PARVIS MAGNA",</w:t>
        <w:br/>
        <w:t xml:space="preserve">    "tieneEntrenador": "SI",</w:t>
        <w:br/>
        <w:t xml:space="preserve">    "entrenador": "Jose Sanchez",</w:t>
        <w:br/>
        <w:t xml:space="preserve">    "coordinador": "KERLY CARRILLO / JUAN FERNANDO REINOSO",</w:t>
        <w:br/>
        <w:t xml:space="preserve">    "sede": "Cuenca",</w:t>
        <w:br/>
        <w:t xml:space="preserve">    "estado": "Graduado"</w:t>
        <w:br/>
        <w:t xml:space="preserve">  },</w:t>
        <w:br/>
        <w:t xml:space="preserve">  {</w:t>
        <w:br/>
        <w:t xml:space="preserve">    "id": 83,</w:t>
        <w:br/>
        <w:t xml:space="preserve">    "nombre": "Jorge Luis Len De Los Ros",</w:t>
        <w:br/>
        <w:t xml:space="preserve">    "rol": "CAPITANA",</w:t>
        <w:br/>
        <w:t xml:space="preserve">    "telefono": "+51 998 044 097",</w:t>
        <w:br/>
        <w:t xml:space="preserve">    "numEquipo": 13,</w:t>
        <w:br/>
        <w:t xml:space="preserve">    "equipo": "guilas De Fuego",</w:t>
        <w:br/>
        <w:t xml:space="preserve">    "tieneEntrenador": "Si",</w:t>
        <w:br/>
        <w:t xml:space="preserve">    "entrenador": "Lourdes Patino",</w:t>
        <w:br/>
        <w:t xml:space="preserve">    "coordinador": "",</w:t>
        <w:br/>
        <w:t xml:space="preserve">    "sede": "Sin Sede",</w:t>
        <w:br/>
        <w:t xml:space="preserve">    "estado": "Graduado"</w:t>
        <w:br/>
        <w:t xml:space="preserve">  },</w:t>
        <w:br/>
        <w:t xml:space="preserve">  {</w:t>
        <w:br/>
        <w:t xml:space="preserve">    "id": 84,</w:t>
        <w:br/>
        <w:t xml:space="preserve">    "nombre": "Juan Manuel Granda",</w:t>
        <w:br/>
        <w:t xml:space="preserve">    "rol": "CAPITANA",</w:t>
        <w:br/>
        <w:t xml:space="preserve">    "telefono": "+51 947 469 418",</w:t>
        <w:br/>
        <w:t xml:space="preserve">    "numEquipo": 13,</w:t>
        <w:br/>
        <w:t xml:space="preserve">    "equipo": "guilas De Fuego",</w:t>
        <w:br/>
        <w:t xml:space="preserve">    "tieneEntrenador": "Si",</w:t>
        <w:br/>
        <w:t xml:space="preserve">    "entrenador": "Diego Bravo",</w:t>
        <w:br/>
        <w:t xml:space="preserve">    "coordinador": "",</w:t>
        <w:br/>
        <w:t xml:space="preserve">    "sede": "Sin Sede",</w:t>
        <w:br/>
        <w:t xml:space="preserve">    "estado": "Graduado"</w:t>
        <w:br/>
        <w:t xml:space="preserve">  },</w:t>
        <w:br/>
        <w:t xml:space="preserve">  {</w:t>
        <w:br/>
        <w:t xml:space="preserve">    "id": 85,</w:t>
        <w:br/>
        <w:t xml:space="preserve">    "nombre": "Sarita Ramos",</w:t>
        <w:br/>
        <w:t xml:space="preserve">    "rol": "CAPITANA",</w:t>
        <w:br/>
        <w:t xml:space="preserve">    "telefono": "+51 953 656 959",</w:t>
        <w:br/>
        <w:t xml:space="preserve">    "numEquipo": 13,</w:t>
        <w:br/>
        <w:t xml:space="preserve">    "equipo": "guilas De Fuego",</w:t>
        <w:br/>
        <w:t xml:space="preserve">    "tieneEntrenador": "Si",</w:t>
        <w:br/>
        <w:t xml:space="preserve">    "entrenador": "Maria Jose Roman",</w:t>
        <w:br/>
        <w:t xml:space="preserve">    "coordinador": "",</w:t>
        <w:br/>
        <w:t xml:space="preserve">    "sede": "Sin Sede",</w:t>
        <w:br/>
        <w:t xml:space="preserve">    "estado": "Graduado"</w:t>
        <w:br/>
        <w:t xml:space="preserve">  },</w:t>
        <w:br/>
        <w:t xml:space="preserve">  {</w:t>
        <w:br/>
        <w:t xml:space="preserve">    "id": 86,</w:t>
        <w:br/>
        <w:t xml:space="preserve">    "nombre": "Diana Macas",</w:t>
        <w:br/>
        <w:t xml:space="preserve">    "rol": "CAPITANA",</w:t>
        <w:br/>
        <w:t xml:space="preserve">    "telefono": "593980927921",</w:t>
        <w:br/>
        <w:t xml:space="preserve">    "numEquipo": 13,</w:t>
        <w:br/>
        <w:t xml:space="preserve">    "equipo": "WARANKA KALLPAWAN",</w:t>
        <w:br/>
        <w:t xml:space="preserve">    "tieneEntrenador": "No",</w:t>
        <w:br/>
        <w:t xml:space="preserve">    "entrenador": "Jesus Adrian Acosta",</w:t>
        <w:br/>
        <w:t xml:space="preserve">    "coordinador": "",</w:t>
        <w:br/>
        <w:t xml:space="preserve">    "sede": "Sin Sede",</w:t>
        <w:br/>
        <w:t xml:space="preserve">    "estado": "Graduado"</w:t>
        <w:br/>
        <w:t xml:space="preserve">  },</w:t>
        <w:br/>
        <w:t xml:space="preserve">  {</w:t>
        <w:br/>
        <w:t xml:space="preserve">    "id": 87,</w:t>
        <w:br/>
        <w:t xml:space="preserve">    "nombre": "Estefania Chavarria",</w:t>
        <w:br/>
        <w:t xml:space="preserve">    "rol": "MANAGER",</w:t>
        <w:br/>
        <w:t xml:space="preserve">    "telefono": "+57 3195952194",</w:t>
        <w:br/>
        <w:t xml:space="preserve">    "numEquipo": 13,</w:t>
        <w:br/>
        <w:t xml:space="preserve">    "equipo": "KRONOS DYNATUS",</w:t>
        <w:br/>
        <w:t xml:space="preserve">    "tieneEntrenador": "SI",</w:t>
        <w:br/>
        <w:t xml:space="preserve">    "entrenador": "Ana Monroy",</w:t>
        <w:br/>
        <w:t xml:space="preserve">    "coordinador": "MAURICIO RAMIREZ",</w:t>
        <w:br/>
        <w:t xml:space="preserve">    "sede": "Medellin",</w:t>
        <w:br/>
        <w:t xml:space="preserve">    "estado": "Graduado"</w:t>
        <w:br/>
        <w:t xml:space="preserve">  },</w:t>
        <w:br/>
        <w:t xml:space="preserve">  {</w:t>
        <w:br/>
        <w:t xml:space="preserve">    "id": 88,</w:t>
        <w:br/>
        <w:t xml:space="preserve">    "nombre": "Vanessa Giraldo",</w:t>
        <w:br/>
        <w:t xml:space="preserve">    "rol": "CAPITANA",</w:t>
        <w:br/>
        <w:t xml:space="preserve">    "telefono": "+57 3243611278",</w:t>
        <w:br/>
        <w:t xml:space="preserve">    "numEquipo": 13,</w:t>
        <w:br/>
        <w:t xml:space="preserve">    "equipo": "KRONOS DYNATUS",</w:t>
        <w:br/>
        <w:t xml:space="preserve">    "tieneEntrenador": "SI",</w:t>
        <w:br/>
        <w:t xml:space="preserve">    "entrenador": "Ana Monroy",</w:t>
        <w:br/>
        <w:t xml:space="preserve">    "coordinador": "MAURICIO RAMIREZ",</w:t>
        <w:br/>
        <w:t xml:space="preserve">    "sede": "Medellin",</w:t>
        <w:br/>
        <w:t xml:space="preserve">    "estado": "Graduado"</w:t>
        <w:br/>
        <w:t xml:space="preserve">  },</w:t>
        <w:br/>
        <w:t xml:space="preserve">  {</w:t>
        <w:br/>
        <w:t xml:space="preserve">    "id": 89,</w:t>
        <w:br/>
        <w:t xml:space="preserve">    "nombre": "Andreina Tenelema",</w:t>
        <w:br/>
        <w:t xml:space="preserve">    "rol": "CAPITANA",</w:t>
        <w:br/>
        <w:t xml:space="preserve">    "telefono": "593990196376",</w:t>
        <w:br/>
        <w:t xml:space="preserve">    "numEquipo": 14,</w:t>
        <w:br/>
        <w:t xml:space="preserve">    "equipo": "KAMINARI KUNTURI",</w:t>
        <w:br/>
        <w:t xml:space="preserve">    "tieneEntrenador": "Si",</w:t>
        <w:br/>
        <w:t xml:space="preserve">    "entrenador": "Jose Torron",</w:t>
        <w:br/>
        <w:t xml:space="preserve">    "coordinador": "",</w:t>
        <w:br/>
        <w:t xml:space="preserve">    "sede": "Sin Sede",</w:t>
        <w:br/>
        <w:t xml:space="preserve">    "estado": "Graduado"</w:t>
        <w:br/>
        <w:t xml:space="preserve">  },</w:t>
        <w:br/>
        <w:t xml:space="preserve">  {</w:t>
        <w:br/>
        <w:t xml:space="preserve">    "id": 90,</w:t>
        <w:br/>
        <w:t xml:space="preserve">    "nombre": "Gaby Roman",</w:t>
        <w:br/>
        <w:t xml:space="preserve">    "rol": "CAPITANA",</w:t>
        <w:br/>
        <w:t xml:space="preserve">    "telefono": "593999881365",</w:t>
        <w:br/>
        <w:t xml:space="preserve">    "numEquipo": 14,</w:t>
        <w:br/>
        <w:t xml:space="preserve">    "equipo": "KAMINARI KUNTURI",</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91,</w:t>
        <w:br/>
        <w:t xml:space="preserve">    "nombre": "Jonathan Vargas",</w:t>
        <w:br/>
        <w:t xml:space="preserve">    "rol": "CAPITANA",</w:t>
        <w:br/>
        <w:t xml:space="preserve">    "telefono": "593963291572",</w:t>
        <w:br/>
        <w:t xml:space="preserve">    "numEquipo": 14,</w:t>
        <w:br/>
        <w:t xml:space="preserve">    "equipo": "KAMINARI KUNTURI",</w:t>
        <w:br/>
        <w:t xml:space="preserve">    "tieneEntrenador": "Si",</w:t>
        <w:br/>
        <w:t xml:space="preserve">    "entrenador": "Jose Torron",</w:t>
        <w:br/>
        <w:t xml:space="preserve">    "coordinador": "",</w:t>
        <w:br/>
        <w:t xml:space="preserve">    "sede": "Sin Sede",</w:t>
        <w:br/>
        <w:t xml:space="preserve">    "estado": "Graduado"</w:t>
        <w:br/>
        <w:t xml:space="preserve">  },</w:t>
        <w:br/>
        <w:t xml:space="preserve">  {</w:t>
        <w:br/>
        <w:t xml:space="preserve">    "id": 92,</w:t>
        <w:br/>
        <w:t xml:space="preserve">    "nombre": "Kevin Tiban",</w:t>
        <w:br/>
        <w:t xml:space="preserve">    "rol": "CAPITANA",</w:t>
        <w:br/>
        <w:t xml:space="preserve">    "telefono": "593969532866",</w:t>
        <w:br/>
        <w:t xml:space="preserve">    "numEquipo": 14,</w:t>
        <w:br/>
        <w:t xml:space="preserve">    "equipo": "KAMINARI KUNTURI",</w:t>
        <w:br/>
        <w:t xml:space="preserve">    "tieneEntrenador": "Si",</w:t>
        <w:br/>
        <w:t xml:space="preserve">    "entrenador": "Lourdes Patino",</w:t>
        <w:br/>
        <w:t xml:space="preserve">    "coordinador": "",</w:t>
        <w:br/>
        <w:t xml:space="preserve">    "sede": "Sin Sede",</w:t>
        <w:br/>
        <w:t xml:space="preserve">    "estado": "Graduado"</w:t>
        <w:br/>
        <w:t xml:space="preserve">  },</w:t>
        <w:br/>
        <w:t xml:space="preserve">  {</w:t>
        <w:br/>
        <w:t xml:space="preserve">    "id": 93,</w:t>
        <w:br/>
        <w:t xml:space="preserve">    "nombre": "Camila Len Moore",</w:t>
        <w:br/>
        <w:t xml:space="preserve">    "rol": "CAPITANA",</w:t>
        <w:br/>
        <w:t xml:space="preserve">    "telefono": "981701570",</w:t>
        <w:br/>
        <w:t xml:space="preserve">    "numEquipo": 14,</w:t>
        <w:br/>
        <w:t xml:space="preserve">    "equipo": "LEONKUNA",</w:t>
        <w:br/>
        <w:t xml:space="preserve">    "tieneEntrenador": "Si",</w:t>
        <w:br/>
        <w:t xml:space="preserve">    "entrenador": "Mildred Munoz",</w:t>
        <w:br/>
        <w:t xml:space="preserve">    "coordinador": "",</w:t>
        <w:br/>
        <w:t xml:space="preserve">    "sede": "Sin Sede",</w:t>
        <w:br/>
        <w:t xml:space="preserve">    "estado": "Graduado"</w:t>
        <w:br/>
        <w:t xml:space="preserve">  },</w:t>
        <w:br/>
        <w:t xml:space="preserve">  {</w:t>
        <w:br/>
        <w:t xml:space="preserve">    "id": 94,</w:t>
        <w:br/>
        <w:t xml:space="preserve">    "nombre": "Crmen Prez Prez",</w:t>
        <w:br/>
        <w:t xml:space="preserve">    "rol": "CAPITANA",</w:t>
        <w:br/>
        <w:t xml:space="preserve">    "telefono": "936558835",</w:t>
        <w:br/>
        <w:t xml:space="preserve">    "numEquipo": 14,</w:t>
        <w:br/>
        <w:t xml:space="preserve">    "equipo": "LEONKUNA",</w:t>
        <w:br/>
        <w:t xml:space="preserve">    "tieneEntrenador": "Si",</w:t>
        <w:br/>
        <w:t xml:space="preserve">    "entrenador": "Mildred Munoz",</w:t>
        <w:br/>
        <w:t xml:space="preserve">    "coordinador": "",</w:t>
        <w:br/>
        <w:t xml:space="preserve">    "sede": "Sin Sede",</w:t>
        <w:br/>
        <w:t xml:space="preserve">    "estado": "Graduado"</w:t>
        <w:br/>
        <w:t xml:space="preserve">  },</w:t>
        <w:br/>
        <w:t xml:space="preserve">  {</w:t>
        <w:br/>
        <w:t xml:space="preserve">    "id": 95,</w:t>
        <w:br/>
        <w:t xml:space="preserve">    "nombre": "Gareth Said Ramos Prez",</w:t>
        <w:br/>
        <w:t xml:space="preserve">    "rol": "CAPITANA",</w:t>
        <w:br/>
        <w:t xml:space="preserve">    "telefono": "946011882",</w:t>
        <w:br/>
        <w:t xml:space="preserve">    "numEquipo": 14,</w:t>
        <w:br/>
        <w:t xml:space="preserve">    "equipo": "LEONKUNA",</w:t>
        <w:br/>
        <w:t xml:space="preserve">    "tieneEntrenador": "Si",</w:t>
        <w:br/>
        <w:t xml:space="preserve">    "entrenador": "Maria Jose Roman",</w:t>
        <w:br/>
        <w:t xml:space="preserve">    "coordinador": "",</w:t>
        <w:br/>
        <w:t xml:space="preserve">    "sede": "Sin Sede",</w:t>
        <w:br/>
        <w:t xml:space="preserve">    "estado": "Graduado"</w:t>
        <w:br/>
        <w:t xml:space="preserve">  },</w:t>
        <w:br/>
        <w:t xml:space="preserve">  {</w:t>
        <w:br/>
        <w:t xml:space="preserve">    "id": 96,</w:t>
        <w:br/>
        <w:t xml:space="preserve">    "nombre": "Gregoria Alhuay Rojas",</w:t>
        <w:br/>
        <w:t xml:space="preserve">    "rol": "CAPITANA",</w:t>
        <w:br/>
        <w:t xml:space="preserve">    "telefono": "975242055",</w:t>
        <w:br/>
        <w:t xml:space="preserve">    "numEquipo": 14,</w:t>
        <w:br/>
        <w:t xml:space="preserve">    "equipo": "LEONKUNA",</w:t>
        <w:br/>
        <w:t xml:space="preserve">    "tieneEntrenador": "Si",</w:t>
        <w:br/>
        <w:t xml:space="preserve">    "entrenador": "Diego Bravo",</w:t>
        <w:br/>
        <w:t xml:space="preserve">    "coordinador": "",</w:t>
        <w:br/>
        <w:t xml:space="preserve">    "sede": "Sin Sede",</w:t>
        <w:br/>
        <w:t xml:space="preserve">    "estado": "Graduado"</w:t>
        <w:br/>
        <w:t xml:space="preserve">  },</w:t>
        <w:br/>
        <w:t xml:space="preserve">  {</w:t>
        <w:br/>
        <w:t xml:space="preserve">    "id": 97,</w:t>
        <w:br/>
        <w:t xml:space="preserve">    "nombre": "Reyna Jaramillo",</w:t>
        <w:br/>
        <w:t xml:space="preserve">    "rol": "CAPITANA",</w:t>
        <w:br/>
        <w:t xml:space="preserve">    "telefono": "954821488",</w:t>
        <w:br/>
        <w:t xml:space="preserve">    "numEquipo": 14,</w:t>
        <w:br/>
        <w:t xml:space="preserve">    "equipo": "LEONKUNA",</w:t>
        <w:br/>
        <w:t xml:space="preserve">    "tieneEntrenador": "Si",</w:t>
        <w:br/>
        <w:t xml:space="preserve">    "entrenador": "Jose Torron",</w:t>
        <w:br/>
        <w:t xml:space="preserve">    "coordinador": "",</w:t>
        <w:br/>
        <w:t xml:space="preserve">    "sede": "Sin Sede",</w:t>
        <w:br/>
        <w:t xml:space="preserve">    "estado": "Graduado"</w:t>
        <w:br/>
        <w:t xml:space="preserve">  },</w:t>
        <w:br/>
        <w:t xml:space="preserve">  {</w:t>
        <w:br/>
        <w:t xml:space="preserve">    "id": 98,</w:t>
        <w:br/>
        <w:t xml:space="preserve">    "nombre": "Rony Landeo",</w:t>
        <w:br/>
        <w:t xml:space="preserve">    "rol": "CAPITANA",</w:t>
        <w:br/>
        <w:t xml:space="preserve">    "telefono": "971248667",</w:t>
        <w:br/>
        <w:t xml:space="preserve">    "numEquipo": 14,</w:t>
        <w:br/>
        <w:t xml:space="preserve">    "equipo": "LEONKUNA",</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99,</w:t>
        <w:br/>
        <w:t xml:space="preserve">    "nombre": "Sandra Marlene Lpez Chahua",</w:t>
        <w:br/>
        <w:t xml:space="preserve">    "rol": "CAPITANA",</w:t>
        <w:br/>
        <w:t xml:space="preserve">    "telefono": "970870801",</w:t>
        <w:br/>
        <w:t xml:space="preserve">    "numEquipo": 14,</w:t>
        <w:br/>
        <w:t xml:space="preserve">    "equipo": "LEONKUNA",</w:t>
        <w:br/>
        <w:t xml:space="preserve">    "tieneEntrenador": "Si",</w:t>
        <w:br/>
        <w:t xml:space="preserve">    "entrenador": "Maria Jose Roman",</w:t>
        <w:br/>
        <w:t xml:space="preserve">    "coordinador": "",</w:t>
        <w:br/>
        <w:t xml:space="preserve">    "sede": "Sin Sede",</w:t>
        <w:br/>
        <w:t xml:space="preserve">    "estado": "Graduado"</w:t>
        <w:br/>
        <w:t xml:space="preserve">  },</w:t>
        <w:br/>
        <w:t xml:space="preserve">  {</w:t>
        <w:br/>
        <w:t xml:space="preserve">    "id": 100,</w:t>
        <w:br/>
        <w:t xml:space="preserve">    "nombre": "Paul Pinos",</w:t>
        <w:br/>
        <w:t xml:space="preserve">    "rol": "MANAGER",</w:t>
        <w:br/>
        <w:t xml:space="preserve">    "telefono": "0958881296",</w:t>
        <w:br/>
        <w:t xml:space="preserve">    "numEquipo": 14,</w:t>
        <w:br/>
        <w:t xml:space="preserve">    "equipo": "SHAI UBUNTU",</w:t>
        <w:br/>
        <w:t xml:space="preserve">    "tieneEntrenador": "SI",</w:t>
        <w:br/>
        <w:t xml:space="preserve">    "entrenador": "Jose Sanchez",</w:t>
        <w:br/>
        <w:t xml:space="preserve">    "coordinador": "KERLY CARRILLO / JUAN FERNANDO REINOSO",</w:t>
        <w:br/>
        <w:t xml:space="preserve">    "sede": "Cuenca",</w:t>
        <w:br/>
        <w:t xml:space="preserve">    "estado": "Graduado"</w:t>
        <w:br/>
        <w:t xml:space="preserve">  },</w:t>
        <w:br/>
        <w:t xml:space="preserve">  {</w:t>
        <w:br/>
        <w:t xml:space="preserve">    "id": 101,</w:t>
        <w:br/>
        <w:t xml:space="preserve">    "nombre": "Fabian Naula",</w:t>
        <w:br/>
        <w:t xml:space="preserve">    "rol": "CAPITAN",</w:t>
        <w:br/>
        <w:t xml:space="preserve">    "telefono": "0998410632",</w:t>
        <w:br/>
        <w:t xml:space="preserve">    "numEquipo": 14,</w:t>
        <w:br/>
        <w:t xml:space="preserve">    "equipo": "SHAI UBUNTU",</w:t>
        <w:br/>
        <w:t xml:space="preserve">    "tieneEntrenador": "SI",</w:t>
        <w:br/>
        <w:t xml:space="preserve">    "entrenador": "Lourdes Patino",</w:t>
        <w:br/>
        <w:t xml:space="preserve">    "coordinador": "KERLY CARRILLO / JUAN FERNANDO REINOSO",</w:t>
        <w:br/>
        <w:t xml:space="preserve">    "sede": "Cuenca",</w:t>
        <w:br/>
        <w:t xml:space="preserve">    "estado": "Graduado"</w:t>
        <w:br/>
        <w:t xml:space="preserve">  },</w:t>
        <w:br/>
        <w:t xml:space="preserve">  {</w:t>
        <w:br/>
        <w:t xml:space="preserve">    "id": 102,</w:t>
        <w:br/>
        <w:t xml:space="preserve">    "nombre": "Mariana Catrillon",</w:t>
        <w:br/>
        <w:t xml:space="preserve">    "rol": "MANAGER",</w:t>
        <w:br/>
        <w:t xml:space="preserve">    "telefono": "+573137791253",</w:t>
        <w:br/>
        <w:t xml:space="preserve">    "numEquipo": 14,</w:t>
        <w:br/>
        <w:t xml:space="preserve">    "equipo": "RAGNAROK",</w:t>
        <w:br/>
        <w:t xml:space="preserve">    "tieneEntrenador": "SI",</w:t>
        <w:br/>
        <w:t xml:space="preserve">    "entrenador": "Jose Sanchez",</w:t>
        <w:br/>
        <w:t xml:space="preserve">    "coordinador": "MAURICIO RAMIREZ",</w:t>
        <w:br/>
        <w:t xml:space="preserve">    "sede": "Medellin",</w:t>
        <w:br/>
        <w:t xml:space="preserve">    "estado": "Activo"</w:t>
        <w:br/>
        <w:t xml:space="preserve">  },</w:t>
        <w:br/>
        <w:t xml:space="preserve">  {</w:t>
        <w:br/>
        <w:t xml:space="preserve">    "id": 103,</w:t>
        <w:br/>
        <w:t xml:space="preserve">    "nombre": "Alexandra Tapullima",</w:t>
        <w:br/>
        <w:t xml:space="preserve">    "rol": "CAPITANA",</w:t>
        <w:br/>
        <w:t xml:space="preserve">    "telefono": "+51 941 482840",</w:t>
        <w:br/>
        <w:t xml:space="preserve">    "numEquipo": 15,</w:t>
        <w:br/>
        <w:t xml:space="preserve">    "equipo": "DRAGONES CUNTICOS",</w:t>
        <w:br/>
        <w:t xml:space="preserve">    "tieneEntrenador": "Si",</w:t>
        <w:br/>
        <w:t xml:space="preserve">    "entrenador": "Josue Vera",</w:t>
        <w:br/>
        <w:t xml:space="preserve">    "coordinador": "",</w:t>
        <w:br/>
        <w:t xml:space="preserve">    "sede": "Sin Sede",</w:t>
        <w:br/>
        <w:t xml:space="preserve">    "estado": "Graduado"</w:t>
        <w:br/>
        <w:t xml:space="preserve">  },</w:t>
        <w:br/>
        <w:t xml:space="preserve">  {</w:t>
        <w:br/>
        <w:t xml:space="preserve">    "id": 104,</w:t>
        <w:br/>
        <w:t xml:space="preserve">    "nombre": "Daysi Requejo",</w:t>
        <w:br/>
        <w:t xml:space="preserve">    "rol": "CAPITANA",</w:t>
        <w:br/>
        <w:t xml:space="preserve">    "telefono": "+51 945 111938",</w:t>
        <w:br/>
        <w:t xml:space="preserve">    "numEquipo": 15,</w:t>
        <w:br/>
        <w:t xml:space="preserve">    "equipo": "DRAGONES CUNTICOS",</w:t>
        <w:br/>
        <w:t xml:space="preserve">    "tieneEntrenador": "Sí",</w:t>
        <w:br/>
        <w:t xml:space="preserve">    "entrenador": "Erika Gavilanez",</w:t>
        <w:br/>
        <w:t xml:space="preserve">    "coordinador": "",</w:t>
        <w:br/>
        <w:t xml:space="preserve">    "sede": "Sin Sede",</w:t>
        <w:br/>
        <w:t xml:space="preserve">    "estado": "Graduado"</w:t>
        <w:br/>
        <w:t xml:space="preserve">  },</w:t>
        <w:br/>
        <w:t xml:space="preserve">  {</w:t>
        <w:br/>
        <w:t xml:space="preserve">    "id": 105,</w:t>
        <w:br/>
        <w:t xml:space="preserve">    "nombre": "Diego Barbieri",</w:t>
        <w:br/>
        <w:t xml:space="preserve">    "rol": "CAPITANA",</w:t>
        <w:br/>
        <w:t xml:space="preserve">    "telefono": "+51 951 815674",</w:t>
        <w:br/>
        <w:t xml:space="preserve">    "numEquipo": 15,</w:t>
        <w:br/>
        <w:t xml:space="preserve">    "equipo": "DRAGONES CUNTICOS",</w:t>
        <w:br/>
        <w:t xml:space="preserve">    "tieneEntrenador": "Si",</w:t>
        <w:br/>
        <w:t xml:space="preserve">    "entrenador": "Mauricio Ramirez",</w:t>
        <w:br/>
        <w:t xml:space="preserve">    "coordinador": "",</w:t>
        <w:br/>
        <w:t xml:space="preserve">    "sede": "Sin Sede",</w:t>
        <w:br/>
        <w:t xml:space="preserve">    "estado": "Graduado"</w:t>
        <w:br/>
        <w:t xml:space="preserve">  },</w:t>
        <w:br/>
        <w:t xml:space="preserve">  {</w:t>
        <w:br/>
        <w:t xml:space="preserve">    "id": 106,</w:t>
        <w:br/>
        <w:t xml:space="preserve">    "nombre": "Elizabeth Morales",</w:t>
        <w:br/>
        <w:t xml:space="preserve">    "rol": "CAPITANA",</w:t>
        <w:br/>
        <w:t xml:space="preserve">    "telefono": "+51 998 450224",</w:t>
        <w:br/>
        <w:t xml:space="preserve">    "numEquipo": 15,</w:t>
        <w:br/>
        <w:t xml:space="preserve">    "equipo": "DRAGONES CUNTICOS",</w:t>
        <w:br/>
        <w:t xml:space="preserve">    "tieneEntrenador": "Sí",</w:t>
        <w:br/>
        <w:t xml:space="preserve">    "entrenador": "Ana Monroy",</w:t>
        <w:br/>
        <w:t xml:space="preserve">    "coordinador": "",</w:t>
        <w:br/>
        <w:t xml:space="preserve">    "sede": "Sin Sede",</w:t>
        <w:br/>
        <w:t xml:space="preserve">    "estado": "Graduado"</w:t>
        <w:br/>
        <w:t xml:space="preserve">  },</w:t>
        <w:br/>
        <w:t xml:space="preserve">  {</w:t>
        <w:br/>
        <w:t xml:space="preserve">    "id": 107,</w:t>
        <w:br/>
        <w:t xml:space="preserve">    "nombre": "Liz Trujillo",</w:t>
        <w:br/>
        <w:t xml:space="preserve">    "rol": "CAPITANA",</w:t>
        <w:br/>
        <w:t xml:space="preserve">    "telefono": "+51 980 496819",</w:t>
        <w:br/>
        <w:t xml:space="preserve">    "numEquipo": 15,</w:t>
        <w:br/>
        <w:t xml:space="preserve">    "equipo": "DRAGONES CUNTICOS",</w:t>
        <w:br/>
        <w:t xml:space="preserve">    "tieneEntrenador": "Si",</w:t>
        <w:br/>
        <w:t xml:space="preserve">    "entrenador": "Mauricio Ramirez",</w:t>
        <w:br/>
        <w:t xml:space="preserve">    "coordinador": "",</w:t>
        <w:br/>
        <w:t xml:space="preserve">    "sede": "Sin Sede",</w:t>
        <w:br/>
        <w:t xml:space="preserve">    "estado": "Graduado"</w:t>
        <w:br/>
        <w:t xml:space="preserve">  },</w:t>
        <w:br/>
        <w:t xml:space="preserve">  {</w:t>
        <w:br/>
        <w:t xml:space="preserve">    "id": 108,</w:t>
        <w:br/>
        <w:t xml:space="preserve">    "nombre": "Marco Antonio Villarreal Valdiviezo",</w:t>
        <w:br/>
        <w:t xml:space="preserve">    "rol": "CAPITANA",</w:t>
        <w:br/>
        <w:t xml:space="preserve">    "telefono": "+51 962 511575",</w:t>
        <w:br/>
        <w:t xml:space="preserve">    "numEquipo": 15,</w:t>
        <w:br/>
        <w:t xml:space="preserve">    "equipo": "DRAGONES CUNTICOS",</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109,</w:t>
        <w:br/>
        <w:t xml:space="preserve">    "nombre": "Anita Guevara",</w:t>
        <w:br/>
        <w:t xml:space="preserve">    "rol": "CAPITANA",</w:t>
        <w:br/>
        <w:t xml:space="preserve">    "telefono": "593980636031",</w:t>
        <w:br/>
        <w:t xml:space="preserve">    "numEquipo": 15,</w:t>
        <w:br/>
        <w:t xml:space="preserve">    "equipo": "URUZ MERAKI",</w:t>
        <w:br/>
        <w:t xml:space="preserve">    "tieneEntrenador": "Si",</w:t>
        <w:br/>
        <w:t xml:space="preserve">    "entrenador": "Josue Vera",</w:t>
        <w:br/>
        <w:t xml:space="preserve">    "coordinador": "",</w:t>
        <w:br/>
        <w:t xml:space="preserve">    "sede": "Sin Sede",</w:t>
        <w:br/>
        <w:t xml:space="preserve">    "estado": "Graduado"</w:t>
        <w:br/>
        <w:t xml:space="preserve">  },</w:t>
        <w:br/>
        <w:t xml:space="preserve">  {</w:t>
        <w:br/>
        <w:t xml:space="preserve">    "id": 110,</w:t>
        <w:br/>
        <w:t xml:space="preserve">    "nombre": "Jhomaira Esparza",</w:t>
        <w:br/>
        <w:t xml:space="preserve">    "rol": "CAPITANA",</w:t>
        <w:br/>
        <w:t xml:space="preserve">    "telefono": "593980899920",</w:t>
        <w:br/>
        <w:t xml:space="preserve">    "numEquipo": 15,</w:t>
        <w:br/>
        <w:t xml:space="preserve">    "equipo": "URUZ MERAKI",</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111,</w:t>
        <w:br/>
        <w:t xml:space="preserve">    "nombre": "Myriam Crespin",</w:t>
        <w:br/>
        <w:t xml:space="preserve">    "rol": "CAPITANA",</w:t>
        <w:br/>
        <w:t xml:space="preserve">    "telefono": "593983238632",</w:t>
        <w:br/>
        <w:t xml:space="preserve">    "numEquipo": 15,</w:t>
        <w:br/>
        <w:t xml:space="preserve">    "equipo": "URUZ MERAKI",</w:t>
        <w:br/>
        <w:t xml:space="preserve">    "tieneEntrenador": "Si",</w:t>
        <w:br/>
        <w:t xml:space="preserve">    "entrenador": "Jesus Adrian Acosta",</w:t>
        <w:br/>
        <w:t xml:space="preserve">    "coordinador": "",</w:t>
        <w:br/>
        <w:t xml:space="preserve">    "sede": "Sin Sede",</w:t>
        <w:br/>
        <w:t xml:space="preserve">    "estado": "Graduado"</w:t>
        <w:br/>
        <w:t xml:space="preserve">  },</w:t>
        <w:br/>
        <w:t xml:space="preserve">  {</w:t>
        <w:br/>
        <w:t xml:space="preserve">    "id": 112,</w:t>
        <w:br/>
        <w:t xml:space="preserve">    "nombre": "Rutc Vera",</w:t>
        <w:br/>
        <w:t xml:space="preserve">    "rol": "CAPITANA",</w:t>
        <w:br/>
        <w:t xml:space="preserve">    "telefono": "593986678514",</w:t>
        <w:br/>
        <w:t xml:space="preserve">    "numEquipo": 15,</w:t>
        <w:br/>
        <w:t xml:space="preserve">    "equipo": "URUZ MERAKI",</w:t>
        <w:br/>
        <w:t xml:space="preserve">    "tieneEntrenador": "Si",</w:t>
        <w:br/>
        <w:t xml:space="preserve">    "entrenador": "Josue Vera",</w:t>
        <w:br/>
        <w:t xml:space="preserve">    "coordinador": "",</w:t>
        <w:br/>
        <w:t xml:space="preserve">    "sede": "Sin Sede",</w:t>
        <w:br/>
        <w:t xml:space="preserve">    "estado": "Graduado"</w:t>
        <w:br/>
        <w:t xml:space="preserve">  },</w:t>
        <w:br/>
        <w:t xml:space="preserve">  {</w:t>
        <w:br/>
        <w:t xml:space="preserve">    "id": 113,</w:t>
        <w:br/>
        <w:t xml:space="preserve">    "nombre": "Andrea Medina",</w:t>
        <w:br/>
        <w:t xml:space="preserve">    "rol": "CAPITANA",</w:t>
        <w:br/>
        <w:t xml:space="preserve">    "telefono": "0980184471",</w:t>
        <w:br/>
        <w:t xml:space="preserve">    "numEquipo": 15,</w:t>
        <w:br/>
        <w:t xml:space="preserve">    "equipo": "LIDER-ATIK",</w:t>
        <w:br/>
        <w:t xml:space="preserve">    "tieneEntrenador": "Si",</w:t>
        <w:br/>
        <w:t xml:space="preserve">    "entrenador": "Erika Gavilanez",</w:t>
        <w:br/>
        <w:t xml:space="preserve">    "coordinador": "JUAN FERNANDO REINOSO",</w:t>
        <w:br/>
        <w:t xml:space="preserve">    "sede": "Cuenca",</w:t>
        <w:br/>
        <w:t xml:space="preserve">    "estado": "Graduado"</w:t>
        <w:br/>
        <w:t xml:space="preserve">  },</w:t>
        <w:br/>
        <w:t xml:space="preserve">  {</w:t>
        <w:br/>
        <w:t xml:space="preserve">    "id": 114,</w:t>
        <w:br/>
        <w:t xml:space="preserve">    "nombre": "David Gonzalez",</w:t>
        <w:br/>
        <w:t xml:space="preserve">    "rol": "CAPITAN",</w:t>
        <w:br/>
        <w:t xml:space="preserve">    "telefono": "+573013053610",</w:t>
        <w:br/>
        <w:t xml:space="preserve">    "numEquipo": 15,</w:t>
        <w:br/>
        <w:t xml:space="preserve">    "equipo": "NEO DRAKARYS",</w:t>
        <w:br/>
        <w:t xml:space="preserve">    "tieneEntrenador": "SI",</w:t>
        <w:br/>
        <w:t xml:space="preserve">    "entrenador": "Erika Gavilanez",</w:t>
        <w:br/>
        <w:t xml:space="preserve">    "coordinador": "MAURICIO RAMIREZ",</w:t>
        <w:br/>
        <w:t xml:space="preserve">    "sede": "Medellin",</w:t>
        <w:br/>
        <w:t xml:space="preserve">    "estado": "Activo"</w:t>
        <w:br/>
        <w:t xml:space="preserve">  },</w:t>
        <w:br/>
        <w:t xml:space="preserve">  {</w:t>
        <w:br/>
        <w:t xml:space="preserve">    "id": 115,</w:t>
        <w:br/>
        <w:t xml:space="preserve">    "nombre": "Jorge Ramirez",</w:t>
        <w:br/>
        <w:t xml:space="preserve">    "rol": "CAPITANA",</w:t>
        <w:br/>
        <w:t xml:space="preserve">    "telefono": "593989743818",</w:t>
        <w:br/>
        <w:t xml:space="preserve">    "numEquipo": 16,</w:t>
        <w:br/>
        <w:t xml:space="preserve">    "equipo": "Ara Ambiguus",</w:t>
        <w:br/>
        <w:t xml:space="preserve">    "tieneEntrenador": "Si",</w:t>
        <w:br/>
        <w:t xml:space="preserve">    "entrenador": "Mildred Munoz",</w:t>
        <w:br/>
        <w:t xml:space="preserve">    "coordinador": "",</w:t>
        <w:br/>
        <w:t xml:space="preserve">    "sede": "Sin Sede",</w:t>
        <w:br/>
        <w:t xml:space="preserve">    "estado": "Graduado"</w:t>
        <w:br/>
        <w:t xml:space="preserve">  },</w:t>
        <w:br/>
        <w:t xml:space="preserve">  {</w:t>
        <w:br/>
        <w:t xml:space="preserve">    "id": 116,</w:t>
        <w:br/>
        <w:t xml:space="preserve">    "nombre": "Luis Pruna",</w:t>
        <w:br/>
        <w:t xml:space="preserve">    "rol": "CAPITANA",</w:t>
        <w:br/>
        <w:t xml:space="preserve">    "telefono": "593988759534",</w:t>
        <w:br/>
        <w:t xml:space="preserve">    "numEquipo": 16,</w:t>
        <w:br/>
        <w:t xml:space="preserve">    "equipo": "Ara Ambiguus",</w:t>
        <w:br/>
        <w:t xml:space="preserve">    "tieneEntrenador": "Si",</w:t>
        <w:br/>
        <w:t xml:space="preserve">    "entrenador": "Mike Boada",</w:t>
        <w:br/>
        <w:t xml:space="preserve">    "coordinador": "",</w:t>
        <w:br/>
        <w:t xml:space="preserve">    "sede": "Sin Sede",</w:t>
        <w:br/>
        <w:t xml:space="preserve">    "estado": "Graduado"</w:t>
        <w:br/>
        <w:t xml:space="preserve">  },</w:t>
        <w:br/>
        <w:t xml:space="preserve">  {</w:t>
        <w:br/>
        <w:t xml:space="preserve">    "id": 117,</w:t>
        <w:br/>
        <w:t xml:space="preserve">    "nombre": "Allyzon Len Suarez",</w:t>
        <w:br/>
        <w:t xml:space="preserve">    "rol": "CAPITANA",</w:t>
        <w:br/>
        <w:t xml:space="preserve">    "telefono": "+51 991 215 652",</w:t>
        <w:br/>
        <w:t xml:space="preserve">    "numEquipo": 16,</w:t>
        <w:br/>
        <w:t xml:space="preserve">    "equipo": "ATMA DE TITANES",</w:t>
        <w:br/>
        <w:t xml:space="preserve">    "tieneEntrenador": "Si",</w:t>
        <w:br/>
        <w:t xml:space="preserve">    "entrenador": "Maria Jose Roman",</w:t>
        <w:br/>
        <w:t xml:space="preserve">    "coordinador": "",</w:t>
        <w:br/>
        <w:t xml:space="preserve">    "sede": "Sin Sede",</w:t>
        <w:br/>
        <w:t xml:space="preserve">    "estado": "Graduado"</w:t>
        <w:br/>
        <w:t xml:space="preserve">  },</w:t>
        <w:br/>
        <w:t xml:space="preserve">  {</w:t>
        <w:br/>
        <w:t xml:space="preserve">    "id": 118,</w:t>
        <w:br/>
        <w:t xml:space="preserve">    "nombre": "Diana Moscosso",</w:t>
        <w:br/>
        <w:t xml:space="preserve">    "rol": "CAPITANA",</w:t>
        <w:br/>
        <w:t xml:space="preserve">    "telefono": "+51 924 105 061",</w:t>
        <w:br/>
        <w:t xml:space="preserve">    "numEquipo": 16,</w:t>
        <w:br/>
        <w:t xml:space="preserve">    "equipo": "ATMA DE TITANES",</w:t>
        <w:br/>
        <w:t xml:space="preserve">    "tieneEntrenador": "Si",</w:t>
        <w:br/>
        <w:t xml:space="preserve">    "entrenador": "Ana Monroy",</w:t>
        <w:br/>
        <w:t xml:space="preserve">    "coordinador": "",</w:t>
        <w:br/>
        <w:t xml:space="preserve">    "sede": "Sin Sede",</w:t>
        <w:br/>
        <w:t xml:space="preserve">    "estado": "Graduado"</w:t>
        <w:br/>
        <w:t xml:space="preserve">  },</w:t>
        <w:br/>
        <w:t xml:space="preserve">  {</w:t>
        <w:br/>
        <w:t xml:space="preserve">    "id": 119,</w:t>
        <w:br/>
        <w:t xml:space="preserve">    "nombre": "Manuel Yakima Rivera",</w:t>
        <w:br/>
        <w:t xml:space="preserve">    "rol": "CAPITANA",</w:t>
        <w:br/>
        <w:t xml:space="preserve">    "telefono": "+51 996 612 880",</w:t>
        <w:br/>
        <w:t xml:space="preserve">    "numEquipo": 16,</w:t>
        <w:br/>
        <w:t xml:space="preserve">    "equipo": "ATMA DE TITANES",</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120,</w:t>
        <w:br/>
        <w:t xml:space="preserve">    "nombre": "Cristina Vintimilla",</w:t>
        <w:br/>
        <w:t xml:space="preserve">    "rol": "MANAGER",</w:t>
        <w:br/>
        <w:t xml:space="preserve">    "telefono": "0999737261",</w:t>
        <w:br/>
        <w:t xml:space="preserve">    "numEquipo": 16,</w:t>
        <w:br/>
        <w:t xml:space="preserve">    "equipo": "ARTAM",</w:t>
        <w:br/>
        <w:t xml:space="preserve">    "tieneEntrenador": "Si",</w:t>
        <w:br/>
        <w:t xml:space="preserve">    "entrenador": "Fernando Mendoza",</w:t>
        <w:br/>
        <w:t xml:space="preserve">    "coordinador": "KERLY CARRILLO",</w:t>
        <w:br/>
        <w:t xml:space="preserve">    "sede": "Cuenca",</w:t>
        <w:br/>
        <w:t xml:space="preserve">    "estado": "Graduado"</w:t>
        <w:br/>
        <w:t xml:space="preserve">  },</w:t>
        <w:br/>
        <w:t xml:space="preserve">  {</w:t>
        <w:br/>
        <w:t xml:space="preserve">    "id": 121,</w:t>
        <w:br/>
        <w:t xml:space="preserve">    "nombre": "Gerard Avila",</w:t>
        <w:br/>
        <w:t xml:space="preserve">    "rol": "CAPITAN",</w:t>
        <w:br/>
        <w:t xml:space="preserve">    "telefono": "0969497795",</w:t>
        <w:br/>
        <w:t xml:space="preserve">    "numEquipo": 16,</w:t>
        <w:br/>
        <w:t xml:space="preserve">    "equipo": "ARTAM",</w:t>
        <w:br/>
        <w:t xml:space="preserve">    "tieneEntrenador": "Si",</w:t>
        <w:br/>
        <w:t xml:space="preserve">    "entrenador": "Fernando Mendoza",</w:t>
        <w:br/>
        <w:t xml:space="preserve">    "coordinador": "KERLY CARRILLO",</w:t>
        <w:br/>
        <w:t xml:space="preserve">    "sede": "Cuenca",</w:t>
        <w:br/>
        <w:t xml:space="preserve">    "estado": "Graduado"</w:t>
        <w:br/>
        <w:t xml:space="preserve">  },</w:t>
        <w:br/>
        <w:t xml:space="preserve">  {</w:t>
        <w:br/>
        <w:t xml:space="preserve">    "id": 122,</w:t>
        <w:br/>
        <w:t xml:space="preserve">    "nombre": "Juan Esteban Ossa",</w:t>
        <w:br/>
        <w:t xml:space="preserve">    "rol": "MANAGER",</w:t>
        <w:br/>
        <w:t xml:space="preserve">    "telefono": "+573216507980",</w:t>
        <w:br/>
        <w:t xml:space="preserve">    "numEquipo": 16,</w:t>
        <w:br/>
        <w:t xml:space="preserve">    "equipo": "CERBERUS",</w:t>
        <w:br/>
        <w:t xml:space="preserve">    "tieneEntrenador": "SI",</w:t>
        <w:br/>
        <w:t xml:space="preserve">    "entrenador": "Jesus Adrian Acosta",</w:t>
        <w:br/>
        <w:t xml:space="preserve">    "coordinador": "MAURICIO RAMIREZ",</w:t>
        <w:br/>
        <w:t xml:space="preserve">    "sede": "Medellin",</w:t>
        <w:br/>
        <w:t xml:space="preserve">    "estado": "Activo"</w:t>
        <w:br/>
        <w:t xml:space="preserve">  },</w:t>
        <w:br/>
        <w:t xml:space="preserve">  {</w:t>
        <w:br/>
        <w:t xml:space="preserve">    "id": 123,</w:t>
        <w:br/>
        <w:t xml:space="preserve">    "nombre": "Brian Morales",</w:t>
        <w:br/>
        <w:t xml:space="preserve">    "rol": "MANAGER",</w:t>
        <w:br/>
        <w:t xml:space="preserve">    "telefono": "+573233644192",</w:t>
        <w:br/>
        <w:t xml:space="preserve">    "numEquipo": 16,</w:t>
        <w:br/>
        <w:t xml:space="preserve">    "equipo": "CERBERUS",</w:t>
        <w:br/>
        <w:t xml:space="preserve">    "tieneEntrenador": "SI",</w:t>
        <w:br/>
        <w:t xml:space="preserve">    "entrenador": "Jesus Adrian Acosta",</w:t>
        <w:br/>
        <w:t xml:space="preserve">    "coordinador": "MAURICIO RAMIREZ",</w:t>
        <w:br/>
        <w:t xml:space="preserve">    "sede": "Medellin",</w:t>
        <w:br/>
        <w:t xml:space="preserve">    "estado": "Activo"</w:t>
        <w:br/>
        <w:t xml:space="preserve">  },</w:t>
        <w:br/>
        <w:t xml:space="preserve">  {</w:t>
        <w:br/>
        <w:t xml:space="preserve">    "id": 124,</w:t>
        <w:br/>
        <w:t xml:space="preserve">    "nombre": "Jammel Arvelaez",</w:t>
        <w:br/>
        <w:t xml:space="preserve">    "rol": "CAPITANA",</w:t>
        <w:br/>
        <w:t xml:space="preserve">    "telefono": "593986361725",</w:t>
        <w:br/>
        <w:t xml:space="preserve">    "numEquipo": 17,</w:t>
        <w:br/>
        <w:t xml:space="preserve">    "equipo": "HATUM BRAHMA",</w:t>
        <w:br/>
        <w:t xml:space="preserve">    "tieneEntrenador": "Si",</w:t>
        <w:br/>
        <w:t xml:space="preserve">    "entrenador": "Ana Cristina Sanchez",</w:t>
        <w:br/>
        <w:t xml:space="preserve">    "coordinador": "",</w:t>
        <w:br/>
        <w:t xml:space="preserve">    "sede": "Sin Sede",</w:t>
        <w:br/>
        <w:t xml:space="preserve">    "estado": "Graduado"</w:t>
        <w:br/>
        <w:t xml:space="preserve">  },</w:t>
        <w:br/>
        <w:t xml:space="preserve">  {</w:t>
        <w:br/>
        <w:t xml:space="preserve">    "id": 125,</w:t>
        <w:br/>
        <w:t xml:space="preserve">    "nombre": "Valeria Tiban",</w:t>
        <w:br/>
        <w:t xml:space="preserve">    "rol": "CAPITANA",</w:t>
        <w:br/>
        <w:t xml:space="preserve">    "telefono": "593968991462",</w:t>
        <w:br/>
        <w:t xml:space="preserve">    "numEquipo": 17,</w:t>
        <w:br/>
        <w:t xml:space="preserve">    "equipo": "HATUM BRAHMA",</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126,</w:t>
        <w:br/>
        <w:t xml:space="preserve">    "nombre": "Xavier Calero",</w:t>
        <w:br/>
        <w:t xml:space="preserve">    "rol": "CAPITANA",</w:t>
        <w:br/>
        <w:t xml:space="preserve">    "telefono": "593998559879",</w:t>
        <w:br/>
        <w:t xml:space="preserve">    "numEquipo": 17,</w:t>
        <w:br/>
        <w:t xml:space="preserve">    "equipo": "HATUM BRAHMA",</w:t>
        <w:br/>
        <w:t xml:space="preserve">    "tieneEntrenador": "Si",</w:t>
        <w:br/>
        <w:t xml:space="preserve">    "entrenador": "Ana Monroy",</w:t>
        <w:br/>
        <w:t xml:space="preserve">    "coordinador": "",</w:t>
        <w:br/>
        <w:t xml:space="preserve">    "sede": "Sin Sede",</w:t>
        <w:br/>
        <w:t xml:space="preserve">    "estado": "Graduado"</w:t>
        <w:br/>
        <w:t xml:space="preserve">  },</w:t>
        <w:br/>
        <w:t xml:space="preserve">  {</w:t>
        <w:br/>
        <w:t xml:space="preserve">    "id": 127,</w:t>
        <w:br/>
        <w:t xml:space="preserve">    "nombre": "Rocio De La Paz Huaytalla",</w:t>
        <w:br/>
        <w:t xml:space="preserve">    "rol": "CAPITANA",</w:t>
        <w:br/>
        <w:t xml:space="preserve">    "telefono": "+51 924 255 051",</w:t>
        <w:br/>
        <w:t xml:space="preserve">    "numEquipo": 17,</w:t>
        <w:br/>
        <w:t xml:space="preserve">    "equipo": "JAGUARES DE ORO",</w:t>
        <w:br/>
        <w:t xml:space="preserve">    "tieneEntrenador": "Si",</w:t>
        <w:br/>
        <w:t xml:space="preserve">    "entrenador": "Ana Monroy",</w:t>
        <w:br/>
        <w:t xml:space="preserve">    "coordinador": "",</w:t>
        <w:br/>
        <w:t xml:space="preserve">    "sede": "Sin Sede",</w:t>
        <w:br/>
        <w:t xml:space="preserve">    "estado": "Graduado"</w:t>
        <w:br/>
        <w:t xml:space="preserve">  },</w:t>
        <w:br/>
        <w:t xml:space="preserve">  {</w:t>
        <w:br/>
        <w:t xml:space="preserve">    "id": 128,</w:t>
        <w:br/>
        <w:t xml:space="preserve">    "nombre": "Anamelva Quionez",</w:t>
        <w:br/>
        <w:t xml:space="preserve">    "rol": "MANAGER",</w:t>
        <w:br/>
        <w:t xml:space="preserve">    "telefono": "+51 920 122 990",</w:t>
        <w:br/>
        <w:t xml:space="preserve">    "numEquipo": 17,</w:t>
        <w:br/>
        <w:t xml:space="preserve">    "equipo": "JAGUARES DE ORO",</w:t>
        <w:br/>
        <w:t xml:space="preserve">    "tieneEntrenador": "Si",</w:t>
        <w:br/>
        <w:t xml:space="preserve">    "entrenador": "Alejandro Diaz",</w:t>
        <w:br/>
        <w:t xml:space="preserve">    "coordinador": "",</w:t>
        <w:br/>
        <w:t xml:space="preserve">    "sede": "Sin Sede",</w:t>
        <w:br/>
        <w:t xml:space="preserve">    "estado": "Graduado"</w:t>
        <w:br/>
        <w:t xml:space="preserve">  },</w:t>
        <w:br/>
        <w:t xml:space="preserve">  {</w:t>
        <w:br/>
        <w:t xml:space="preserve">    "id": 129,</w:t>
        <w:br/>
        <w:t xml:space="preserve">    "nombre": "Britney Safiro Olenka",</w:t>
        <w:br/>
        <w:t xml:space="preserve">    "rol": "MANAGER",</w:t>
        <w:br/>
        <w:t xml:space="preserve">    "telefono": "+51 981 087 758",</w:t>
        <w:br/>
        <w:t xml:space="preserve">    "numEquipo": 17,</w:t>
        <w:br/>
        <w:t xml:space="preserve">    "equipo": "JAGUARES DE ORO",</w:t>
        <w:br/>
        <w:t xml:space="preserve">    "tieneEntrenador": "Si",</w:t>
        <w:br/>
        <w:t xml:space="preserve">    "entrenador": "Josue Vera",</w:t>
        <w:br/>
        <w:t xml:space="preserve">    "coordinador": "",</w:t>
        <w:br/>
        <w:t xml:space="preserve">    "sede": "Sin Sede",</w:t>
        <w:br/>
        <w:t xml:space="preserve">    "estado": "Graduado"</w:t>
        <w:br/>
        <w:t xml:space="preserve">  },</w:t>
        <w:br/>
        <w:t xml:space="preserve">  {</w:t>
        <w:br/>
        <w:t xml:space="preserve">    "id": 130,</w:t>
        <w:br/>
        <w:t xml:space="preserve">    "nombre": "Isabel Correa",</w:t>
        <w:br/>
        <w:t xml:space="preserve">    "rol": "MANAGER",</w:t>
        <w:br/>
        <w:t xml:space="preserve">    "telefono": "+51 996 592 870",</w:t>
        <w:br/>
        <w:t xml:space="preserve">    "numEquipo": 17,</w:t>
        <w:br/>
        <w:t xml:space="preserve">    "equipo": "JAGUARES DE ORO",</w:t>
        <w:br/>
        <w:t xml:space="preserve">    "tieneEntrenador": "Si",</w:t>
        <w:br/>
        <w:t xml:space="preserve">    "entrenador": "Fernando Mendoza",</w:t>
        <w:br/>
        <w:t xml:space="preserve">    "coordinador": "",</w:t>
        <w:br/>
        <w:t xml:space="preserve">    "sede": "Sin Sede",</w:t>
        <w:br/>
        <w:t xml:space="preserve">    "estado": "Graduado"</w:t>
        <w:br/>
        <w:t xml:space="preserve">  },</w:t>
        <w:br/>
        <w:t xml:space="preserve">  {</w:t>
        <w:br/>
        <w:t xml:space="preserve">    "id": 131,</w:t>
        <w:br/>
        <w:t xml:space="preserve">    "nombre": "Jean Carlos Rios",</w:t>
        <w:br/>
        <w:t xml:space="preserve">    "rol": "MANAGER",</w:t>
        <w:br/>
        <w:t xml:space="preserve">    "telefono": "+51 991 512 467",</w:t>
        <w:br/>
        <w:t xml:space="preserve">    "numEquipo": 17,</w:t>
        <w:br/>
        <w:t xml:space="preserve">    "equipo": "JAGUARES DE ORO",</w:t>
        <w:br/>
        <w:t xml:space="preserve">    "tieneEntrenador": "Si",</w:t>
        <w:br/>
        <w:t xml:space="preserve">    "entrenador": "Diego Bravo",</w:t>
        <w:br/>
        <w:t xml:space="preserve">    "coordinador": "",</w:t>
        <w:br/>
        <w:t xml:space="preserve">    "sede": "Sin Sede",</w:t>
        <w:br/>
        <w:t xml:space="preserve">    "estado": "Graduado"</w:t>
        <w:br/>
        <w:t xml:space="preserve">  },</w:t>
        <w:br/>
        <w:t xml:space="preserve">  {</w:t>
        <w:br/>
        <w:t xml:space="preserve">    "id": 132,</w:t>
        <w:br/>
        <w:t xml:space="preserve">    "nombre": "Juana Maria Falcon",</w:t>
        <w:br/>
        <w:t xml:space="preserve">    "rol": "MANAGER",</w:t>
        <w:br/>
        <w:t xml:space="preserve">    "telefono": "+51 973 827 510",</w:t>
        <w:br/>
        <w:t xml:space="preserve">    "numEquipo": 17,</w:t>
        <w:br/>
        <w:t xml:space="preserve">    "equipo": "JAGUARES DE ORO",</w:t>
        <w:br/>
        <w:t xml:space="preserve">    "tieneEntrenador": "Si",</w:t>
        <w:br/>
        <w:t xml:space="preserve">    "entrenador": "Mila Campuzano",</w:t>
        <w:br/>
        <w:t xml:space="preserve">    "coordinador": "",</w:t>
        <w:br/>
        <w:t xml:space="preserve">    "sede": "Sin Sede",</w:t>
        <w:br/>
        <w:t xml:space="preserve">    "estado": "Graduado"</w:t>
        <w:br/>
        <w:t xml:space="preserve">  },</w:t>
        <w:br/>
        <w:t xml:space="preserve">  {</w:t>
        <w:br/>
        <w:t xml:space="preserve">    "id": 133,</w:t>
        <w:br/>
        <w:t xml:space="preserve">    "nombre": "Pamela Morales",</w:t>
        <w:br/>
        <w:t xml:space="preserve">    "rol": "MANAGER",</w:t>
        <w:br/>
        <w:t xml:space="preserve">    "telefono": "+51 952 372 756",</w:t>
        <w:br/>
        <w:t xml:space="preserve">    "numEquipo": 17,</w:t>
        <w:br/>
        <w:t xml:space="preserve">    "equipo": "JAGUARES DE ORO",</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134,</w:t>
        <w:br/>
        <w:t xml:space="preserve">    "nombre": "Raul Chavez Inche",</w:t>
        <w:br/>
        <w:t xml:space="preserve">    "rol": "MANAGER",</w:t>
        <w:br/>
        <w:t xml:space="preserve">    "telefono": "+51 930 702 843",</w:t>
        <w:br/>
        <w:t xml:space="preserve">    "numEquipo": 17,</w:t>
        <w:br/>
        <w:t xml:space="preserve">    "equipo": "JAGUARES DE ORO",</w:t>
        <w:br/>
        <w:t xml:space="preserve">    "tieneEntrenador": "Si",</w:t>
        <w:br/>
        <w:t xml:space="preserve">    "entrenador": "Alejandro Diaz",</w:t>
        <w:br/>
        <w:t xml:space="preserve">    "coordinador": "",</w:t>
        <w:br/>
        <w:t xml:space="preserve">    "sede": "Sin Sede",</w:t>
        <w:br/>
        <w:t xml:space="preserve">    "estado": "Graduado"</w:t>
        <w:br/>
        <w:t xml:space="preserve">  },</w:t>
        <w:br/>
        <w:t xml:space="preserve">  {</w:t>
        <w:br/>
        <w:t xml:space="preserve">    "id": 135,</w:t>
        <w:br/>
        <w:t xml:space="preserve">    "nombre": "Rosmery Ochoa Ferrer",</w:t>
        <w:br/>
        <w:t xml:space="preserve">    "rol": "MANAGER",</w:t>
        <w:br/>
        <w:t xml:space="preserve">    "telefono": "+51 907 418 863",</w:t>
        <w:br/>
        <w:t xml:space="preserve">    "numEquipo": 17,</w:t>
        <w:br/>
        <w:t xml:space="preserve">    "equipo": "JAGUARES DE ORO",</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136,</w:t>
        <w:br/>
        <w:t xml:space="preserve">    "nombre": "Yusmely Garca",</w:t>
        <w:br/>
        <w:t xml:space="preserve">    "rol": "MANAGER",</w:t>
        <w:br/>
        <w:t xml:space="preserve">    "telefono": "+51 921 979 246",</w:t>
        <w:br/>
        <w:t xml:space="preserve">    "numEquipo": 17,</w:t>
        <w:br/>
        <w:t xml:space="preserve">    "equipo": "JAGUARES DE ORO",</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137,</w:t>
        <w:br/>
        <w:t xml:space="preserve">    "nombre": "Josue Aviles",</w:t>
        <w:br/>
        <w:t xml:space="preserve">    "rol": "CAPITANA",</w:t>
        <w:br/>
        <w:t xml:space="preserve">    "telefono": "0984975094",</w:t>
        <w:br/>
        <w:t xml:space="preserve">    "numEquipo": 17,</w:t>
        <w:br/>
        <w:t xml:space="preserve">    "equipo": "JATARI",</w:t>
        <w:br/>
        <w:t xml:space="preserve">    "tieneEntrenador": "SI",</w:t>
        <w:br/>
        <w:t xml:space="preserve">    "entrenador": "Julio Narvaez",</w:t>
        <w:br/>
        <w:t xml:space="preserve">    "coordinador": "JUAN FERNANDO REINOSO",</w:t>
        <w:br/>
        <w:t xml:space="preserve">    "sede": "Cuenca",</w:t>
        <w:br/>
        <w:t xml:space="preserve">    "estado": "Graduado"</w:t>
        <w:br/>
        <w:t xml:space="preserve">  },</w:t>
        <w:br/>
        <w:t xml:space="preserve">  {</w:t>
        <w:br/>
        <w:t xml:space="preserve">    "id": 138,</w:t>
        <w:br/>
        <w:t xml:space="preserve">    "nombre": "Estefania Castillo",</w:t>
        <w:br/>
        <w:t xml:space="preserve">    "rol": "MANAGER",</w:t>
        <w:br/>
        <w:t xml:space="preserve">    "telefono": "0983937853",</w:t>
        <w:br/>
        <w:t xml:space="preserve">    "numEquipo": 17,</w:t>
        <w:br/>
        <w:t xml:space="preserve">    "equipo": "JATARI",</w:t>
        <w:br/>
        <w:t xml:space="preserve">    "tieneEntrenador": "SI",</w:t>
        <w:br/>
        <w:t xml:space="preserve">    "entrenador": "Julio Narvaez",</w:t>
        <w:br/>
        <w:t xml:space="preserve">    "coordinador": "JUAN FERNANDO REINOSO",</w:t>
        <w:br/>
        <w:t xml:space="preserve">    "sede": "Cuenca",</w:t>
        <w:br/>
        <w:t xml:space="preserve">    "estado": "Graduado"</w:t>
        <w:br/>
        <w:t xml:space="preserve">  },</w:t>
        <w:br/>
        <w:t xml:space="preserve">  {</w:t>
        <w:br/>
        <w:t xml:space="preserve">    "id": 139,</w:t>
        <w:br/>
        <w:t xml:space="preserve">    "nombre": "Juan Diego Jara",</w:t>
        <w:br/>
        <w:t xml:space="preserve">    "rol": "MANAGER",</w:t>
        <w:br/>
        <w:t xml:space="preserve">    "telefono": "0987408003",</w:t>
        <w:br/>
        <w:t xml:space="preserve">    "numEquipo": 17,</w:t>
        <w:br/>
        <w:t xml:space="preserve">    "equipo": "JATARI",</w:t>
        <w:br/>
        <w:t xml:space="preserve">    "tieneEntrenador": "SI",</w:t>
        <w:br/>
        <w:t xml:space="preserve">    "entrenador": "Julio Narvaez",</w:t>
        <w:br/>
        <w:t xml:space="preserve">    "coordinador": "JUAN FERNANDO REINOSO",</w:t>
        <w:br/>
        <w:t xml:space="preserve">    "sede": "Cuenca",</w:t>
        <w:br/>
        <w:t xml:space="preserve">    "estado": "Graduado"</w:t>
        <w:br/>
        <w:t xml:space="preserve">  },</w:t>
        <w:br/>
        <w:t xml:space="preserve">  {</w:t>
        <w:br/>
        <w:t xml:space="preserve">    "id": 140,</w:t>
        <w:br/>
        <w:t xml:space="preserve">    "nombre": "Elvis Cuellar",</w:t>
        <w:br/>
        <w:t xml:space="preserve">    "rol": "MANAGER",</w:t>
        <w:br/>
        <w:t xml:space="preserve">    "telefono": "+51943064793",</w:t>
        <w:br/>
        <w:t xml:space="preserve">    "numEquipo": 18,</w:t>
        <w:br/>
        <w:t xml:space="preserve">    "equipo": "NGELES DE FUEGO",</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141,</w:t>
        <w:br/>
        <w:t xml:space="preserve">    "nombre": "Evelyn Munoz",</w:t>
        <w:br/>
        <w:t xml:space="preserve">    "rol": "MANAGER",</w:t>
        <w:br/>
        <w:t xml:space="preserve">    "telefono": "593958714988",</w:t>
        <w:br/>
        <w:t xml:space="preserve">    "numEquipo": 18,</w:t>
        <w:br/>
        <w:t xml:space="preserve">    "equipo": "SUMAQ KAWSAYKUNA",</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142,</w:t>
        <w:br/>
        <w:t xml:space="preserve">    "nombre": "Jaime Ibarra",</w:t>
        <w:br/>
        <w:t xml:space="preserve">    "rol": "MANAGER",</w:t>
        <w:br/>
        <w:t xml:space="preserve">    "telefono": "593996161745",</w:t>
        <w:br/>
        <w:t xml:space="preserve">    "numEquipo": 18,</w:t>
        <w:br/>
        <w:t xml:space="preserve">    "equipo": "SUMAQ KAWSAYKUNA",</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143,</w:t>
        <w:br/>
        <w:t xml:space="preserve">    "nombre": "Jonathan La Rosa",</w:t>
        <w:br/>
        <w:t xml:space="preserve">    "rol": "MANAGER",</w:t>
        <w:br/>
        <w:t xml:space="preserve">    "telefono": "593989838161",</w:t>
        <w:br/>
        <w:t xml:space="preserve">    "numEquipo": 18,</w:t>
        <w:br/>
        <w:t xml:space="preserve">    "equipo": "SUMAQ KAWSAYKUNA",</w:t>
        <w:br/>
        <w:t xml:space="preserve">    "tieneEntrenador": "Si",</w:t>
        <w:br/>
        <w:t xml:space="preserve">    "entrenador": "Lourdes Patino",</w:t>
        <w:br/>
        <w:t xml:space="preserve">    "coordinador": "",</w:t>
        <w:br/>
        <w:t xml:space="preserve">    "sede": "Sin Sede",</w:t>
        <w:br/>
        <w:t xml:space="preserve">    "estado": "Graduado"</w:t>
        <w:br/>
        <w:t xml:space="preserve">  },</w:t>
        <w:br/>
        <w:t xml:space="preserve">  {</w:t>
        <w:br/>
        <w:t xml:space="preserve">    "id": 144,</w:t>
        <w:br/>
        <w:t xml:space="preserve">    "nombre": "Soledad Ramirez",</w:t>
        <w:br/>
        <w:t xml:space="preserve">    "rol": "MANAGER",</w:t>
        <w:br/>
        <w:t xml:space="preserve">    "telefono": "593988674650",</w:t>
        <w:br/>
        <w:t xml:space="preserve">    "numEquipo": 18,</w:t>
        <w:br/>
        <w:t xml:space="preserve">    "equipo": "SUMAQ KAWSAYKUNA",</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145,</w:t>
        <w:br/>
        <w:t xml:space="preserve">    "nombre": "Joyce Marin",</w:t>
        <w:br/>
        <w:t xml:space="preserve">    "rol": "MANAGER",</w:t>
        <w:br/>
        <w:t xml:space="preserve">    "telefono": "+593993027018",</w:t>
        <w:br/>
        <w:t xml:space="preserve">    "numEquipo": 18,</w:t>
        <w:br/>
        <w:t xml:space="preserve">    "equipo": "NGELES DE FUEGO",</w:t>
        <w:br/>
        <w:t xml:space="preserve">    "tieneEntrenador": "Si",</w:t>
        <w:br/>
        <w:t xml:space="preserve">    "entrenador": "Diego Bravo",</w:t>
        <w:br/>
        <w:t xml:space="preserve">    "coordinador": "",</w:t>
        <w:br/>
        <w:t xml:space="preserve">    "sede": "Sin Sede",</w:t>
        <w:br/>
        <w:t xml:space="preserve">    "estado": "Graduado"</w:t>
        <w:br/>
        <w:t xml:space="preserve">  },</w:t>
        <w:br/>
        <w:t xml:space="preserve">  {</w:t>
        <w:br/>
        <w:t xml:space="preserve">    "id": 146,</w:t>
        <w:br/>
        <w:t xml:space="preserve">    "nombre": "Lidia Crsitina Martinez Puente",</w:t>
        <w:br/>
        <w:t xml:space="preserve">    "rol": "MANAGER",</w:t>
        <w:br/>
        <w:t xml:space="preserve">    "telefono": "+51940243206",</w:t>
        <w:br/>
        <w:t xml:space="preserve">    "numEquipo": 18,</w:t>
        <w:br/>
        <w:t xml:space="preserve">    "equipo": "NGELES DE FUEGO",</w:t>
        <w:br/>
        <w:t xml:space="preserve">    "tieneEntrenador": "Si",</w:t>
        <w:br/>
        <w:t xml:space="preserve">    "entrenador": "Mauricio Ramirez",</w:t>
        <w:br/>
        <w:t xml:space="preserve">    "coordinador": "",</w:t>
        <w:br/>
        <w:t xml:space="preserve">    "sede": "Sin Sede",</w:t>
        <w:br/>
        <w:t xml:space="preserve">    "estado": "Graduado"</w:t>
        <w:br/>
        <w:t xml:space="preserve">  },</w:t>
        <w:br/>
        <w:t xml:space="preserve">  {</w:t>
        <w:br/>
        <w:t xml:space="preserve">    "id": 147,</w:t>
        <w:br/>
        <w:t xml:space="preserve">    "nombre": "Raquel Riveros Ramos",</w:t>
        <w:br/>
        <w:t xml:space="preserve">    "rol": "MANAGER",</w:t>
        <w:br/>
        <w:t xml:space="preserve">    "telefono": "+51931059726",</w:t>
        <w:br/>
        <w:t xml:space="preserve">    "numEquipo": 18,</w:t>
        <w:br/>
        <w:t xml:space="preserve">    "equipo": "NGELES DE FUEGO",</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148,</w:t>
        <w:br/>
        <w:t xml:space="preserve">    "nombre": "Rocio Ayvar Vega",</w:t>
        <w:br/>
        <w:t xml:space="preserve">    "rol": "MANAGER",</w:t>
        <w:br/>
        <w:t xml:space="preserve">    "telefono": "+51967197761",</w:t>
        <w:br/>
        <w:t xml:space="preserve">    "numEquipo": 18,</w:t>
        <w:br/>
        <w:t xml:space="preserve">    "equipo": "NGELES DE FUEGO",</w:t>
        <w:br/>
        <w:t xml:space="preserve">    "tieneEntrenador": "Si",</w:t>
        <w:br/>
        <w:t xml:space="preserve">    "entrenador": "Lourdes Patino",</w:t>
        <w:br/>
        <w:t xml:space="preserve">    "coordinador": "",</w:t>
        <w:br/>
        <w:t xml:space="preserve">    "sede": "Sin Sede",</w:t>
        <w:br/>
        <w:t xml:space="preserve">    "estado": "Graduado"</w:t>
        <w:br/>
        <w:t xml:space="preserve">  },</w:t>
        <w:br/>
        <w:t xml:space="preserve">  {</w:t>
        <w:br/>
        <w:t xml:space="preserve">    "id": 149,</w:t>
        <w:br/>
        <w:t xml:space="preserve">    "nombre": "Tonny Gutirrez",</w:t>
        <w:br/>
        <w:t xml:space="preserve">    "rol": "CAPITAN",</w:t>
        <w:br/>
        <w:t xml:space="preserve">    "telefono": "+51958058579",</w:t>
        <w:br/>
        <w:t xml:space="preserve">    "numEquipo": 18,</w:t>
        <w:br/>
        <w:t xml:space="preserve">    "equipo": "NGELES DE FUEGO",</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150,</w:t>
        <w:br/>
        <w:t xml:space="preserve">    "nombre": "Alexander Yunga",</w:t>
        <w:br/>
        <w:t xml:space="preserve">    "rol": "MANAGER",</w:t>
        <w:br/>
        <w:t xml:space="preserve">    "telefono": "0999890352",</w:t>
        <w:br/>
        <w:t xml:space="preserve">    "numEquipo": 18,</w:t>
        <w:br/>
        <w:t xml:space="preserve">    "equipo": "VALHARYN",</w:t>
        <w:br/>
        <w:t xml:space="preserve">    "tieneEntrenador": "SI",</w:t>
        <w:br/>
        <w:t xml:space="preserve">    "entrenador": "Ana Monroy",</w:t>
        <w:br/>
        <w:t xml:space="preserve">    "coordinador": "KERLY CARRILLO",</w:t>
        <w:br/>
        <w:t xml:space="preserve">    "sede": "Cuenca",</w:t>
        <w:br/>
        <w:t xml:space="preserve">    "estado": "Graduado"</w:t>
        <w:br/>
        <w:t xml:space="preserve">  },</w:t>
        <w:br/>
        <w:t xml:space="preserve">  {</w:t>
        <w:br/>
        <w:t xml:space="preserve">    "id": 151,</w:t>
        <w:br/>
        <w:t xml:space="preserve">    "nombre": "Blanca Orellana",</w:t>
        <w:br/>
        <w:t xml:space="preserve">    "rol": "MANAGER",</w:t>
        <w:br/>
        <w:t xml:space="preserve">    "telefono": "0983869325",</w:t>
        <w:br/>
        <w:t xml:space="preserve">    "numEquipo": 18,</w:t>
        <w:br/>
        <w:t xml:space="preserve">    "equipo": "VALHARYN",</w:t>
        <w:br/>
        <w:t xml:space="preserve">    "tieneEntrenador": "SI",</w:t>
        <w:br/>
        <w:t xml:space="preserve">    "entrenador": "Ana Monroy",</w:t>
        <w:br/>
        <w:t xml:space="preserve">    "coordinador": "KERLY CARRILLO",</w:t>
        <w:br/>
        <w:t xml:space="preserve">    "sede": "Cuenca",</w:t>
        <w:br/>
        <w:t xml:space="preserve">    "estado": "Graduado"</w:t>
        <w:br/>
        <w:t xml:space="preserve">  },</w:t>
        <w:br/>
        <w:t xml:space="preserve">  {</w:t>
        <w:br/>
        <w:t xml:space="preserve">    "id": 152,</w:t>
        <w:br/>
        <w:t xml:space="preserve">    "nombre": "Cynthia Tixi",</w:t>
        <w:br/>
        <w:t xml:space="preserve">    "rol": "CAPITANA",</w:t>
        <w:br/>
        <w:t xml:space="preserve">    "telefono": "0958814888",</w:t>
        <w:br/>
        <w:t xml:space="preserve">    "numEquipo": 18,</w:t>
        <w:br/>
        <w:t xml:space="preserve">    "equipo": "VALHARYN",</w:t>
        <w:br/>
        <w:t xml:space="preserve">    "tieneEntrenador": "SI",</w:t>
        <w:br/>
        <w:t xml:space="preserve">    "entrenador": "Ana Monroy",</w:t>
        <w:br/>
        <w:t xml:space="preserve">    "coordinador": "KERLY CARRILLO",</w:t>
        <w:br/>
        <w:t xml:space="preserve">    "sede": "Cuenca",</w:t>
        <w:br/>
        <w:t xml:space="preserve">    "estado": "Graduado"</w:t>
        <w:br/>
        <w:t xml:space="preserve">  },</w:t>
        <w:br/>
        <w:t xml:space="preserve">  {</w:t>
        <w:br/>
        <w:t xml:space="preserve">    "id": 153,</w:t>
        <w:br/>
        <w:t xml:space="preserve">    "nombre": "Leisi Medina Idrogo",</w:t>
        <w:br/>
        <w:t xml:space="preserve">    "rol": "MANAGER",</w:t>
        <w:br/>
        <w:t xml:space="preserve">    "telefono": "+51989063639",</w:t>
        <w:br/>
        <w:t xml:space="preserve">    "numEquipo": 19,</w:t>
        <w:br/>
        <w:t xml:space="preserve">    "equipo": "VIKINGOS DE FUEGO",</w:t>
        <w:br/>
        <w:t xml:space="preserve">    "tieneEntrenador": "Si",</w:t>
        <w:br/>
        <w:t xml:space="preserve">    "entrenador": "Fernando Mendoza",</w:t>
        <w:br/>
        <w:t xml:space="preserve">    "coordinador": "LINID VALENCIA",</w:t>
        <w:br/>
        <w:t xml:space="preserve">    "sede": "Lima",</w:t>
        <w:br/>
        <w:t xml:space="preserve">    "estado": "Graduado"</w:t>
        <w:br/>
        <w:t xml:space="preserve">  },</w:t>
        <w:br/>
        <w:t xml:space="preserve">  {</w:t>
        <w:br/>
        <w:t xml:space="preserve">    "id": 154,</w:t>
        <w:br/>
        <w:t xml:space="preserve">    "nombre": "Angella Maria Bollet Gomez",</w:t>
        <w:br/>
        <w:t xml:space="preserve">    "rol": "MANAGER",</w:t>
        <w:br/>
        <w:t xml:space="preserve">    "telefono": "+51989455869",</w:t>
        <w:br/>
        <w:t xml:space="preserve">    "numEquipo": 19,</w:t>
        <w:br/>
        <w:t xml:space="preserve">    "equipo": "VIKINGOS DE FUEGO",</w:t>
        <w:br/>
        <w:t xml:space="preserve">    "tieneEntrenador": "Si",</w:t>
        <w:br/>
        <w:t xml:space="preserve">    "entrenador": "Julio Narvaez",</w:t>
        <w:br/>
        <w:t xml:space="preserve">    "coordinador": "LINID VALENCIA",</w:t>
        <w:br/>
        <w:t xml:space="preserve">    "sede": "Lima",</w:t>
        <w:br/>
        <w:t xml:space="preserve">    "estado": "Graduado"</w:t>
        <w:br/>
        <w:t xml:space="preserve">  },</w:t>
        <w:br/>
        <w:t xml:space="preserve">  {</w:t>
        <w:br/>
        <w:t xml:space="preserve">    "id": 155,</w:t>
        <w:br/>
        <w:t xml:space="preserve">    "nombre": "Juan Manuel Granda",</w:t>
        <w:br/>
        <w:t xml:space="preserve">    "rol": "CAPITAN",</w:t>
        <w:br/>
        <w:t xml:space="preserve">    "telefono": "+51947469418",</w:t>
        <w:br/>
        <w:t xml:space="preserve">    "numEquipo": 19,</w:t>
        <w:br/>
        <w:t xml:space="preserve">    "equipo": "VIKINGOS DE FUEGO",</w:t>
        <w:br/>
        <w:t xml:space="preserve">    "tieneEntrenador": "Si",</w:t>
        <w:br/>
        <w:t xml:space="preserve">    "entrenador": "Mike Boada",</w:t>
        <w:br/>
        <w:t xml:space="preserve">    "coordinador": "LINID VALENCIA",</w:t>
        <w:br/>
        <w:t xml:space="preserve">    "sede": "Lima",</w:t>
        <w:br/>
        <w:t xml:space="preserve">    "estado": "Graduado"</w:t>
        <w:br/>
        <w:t xml:space="preserve">  },</w:t>
        <w:br/>
        <w:t xml:space="preserve">  {</w:t>
        <w:br/>
        <w:t xml:space="preserve">    "id": 156,</w:t>
        <w:br/>
        <w:t xml:space="preserve">    "nombre": "Lucas Alberto Sanchez Silva",</w:t>
        <w:br/>
        <w:t xml:space="preserve">    "rol": "MANAGER",</w:t>
        <w:br/>
        <w:t xml:space="preserve">    "telefono": "+51999927725",</w:t>
        <w:br/>
        <w:t xml:space="preserve">    "numEquipo": 19,</w:t>
        <w:br/>
        <w:t xml:space="preserve">    "equipo": "VIKINGOS DE FUEGO",</w:t>
        <w:br/>
        <w:t xml:space="preserve">    "tieneEntrenador": "Si",</w:t>
        <w:br/>
        <w:t xml:space="preserve">    "entrenador": "Mila Campuzano",</w:t>
        <w:br/>
        <w:t xml:space="preserve">    "coordinador": "LINID VALENCIA",</w:t>
        <w:br/>
        <w:t xml:space="preserve">    "sede": "Lima",</w:t>
        <w:br/>
        <w:t xml:space="preserve">    "estado": "Graduado"</w:t>
        <w:br/>
        <w:t xml:space="preserve">  },</w:t>
        <w:br/>
        <w:t xml:space="preserve">  {</w:t>
        <w:br/>
        <w:t xml:space="preserve">    "id": 157,</w:t>
        <w:br/>
        <w:t xml:space="preserve">    "nombre": "Batioja Alexys",</w:t>
        <w:br/>
        <w:t xml:space="preserve">    "rol": "MANAGER",</w:t>
        <w:br/>
        <w:t xml:space="preserve">    "telefono": "0996856906",</w:t>
        <w:br/>
        <w:t xml:space="preserve">    "numEquipo": 19,</w:t>
        <w:br/>
        <w:t xml:space="preserve">    "equipo": "RYBAS IKIGAI",</w:t>
        <w:br/>
        <w:t xml:space="preserve">    "tieneEntrenador": "Si",</w:t>
        <w:br/>
        <w:t xml:space="preserve">    "entrenador": "Fernando Mendoza",</w:t>
        <w:br/>
        <w:t xml:space="preserve">    "coordinador": "",</w:t>
        <w:br/>
        <w:t xml:space="preserve">    "sede": "Sin Sede",</w:t>
        <w:br/>
        <w:t xml:space="preserve">    "estado": "Graduado"</w:t>
        <w:br/>
        <w:t xml:space="preserve">  },</w:t>
        <w:br/>
        <w:t xml:space="preserve">  {</w:t>
        <w:br/>
        <w:t xml:space="preserve">    "id": 158,</w:t>
        <w:br/>
        <w:t xml:space="preserve">    "nombre": "Batioja Arturo",</w:t>
        <w:br/>
        <w:t xml:space="preserve">    "rol": "MANAGER",</w:t>
        <w:br/>
        <w:t xml:space="preserve">    "telefono": "0986672823",</w:t>
        <w:br/>
        <w:t xml:space="preserve">    "numEquipo": 19,</w:t>
        <w:br/>
        <w:t xml:space="preserve">    "equipo": "RYBAS IKIGAI",</w:t>
        <w:br/>
        <w:t xml:space="preserve">    "tieneEntrenador": "Si",</w:t>
        <w:br/>
        <w:t xml:space="preserve">    "entrenador": "Erika Gavilanez",</w:t>
        <w:br/>
        <w:t xml:space="preserve">    "coordinador": "",</w:t>
        <w:br/>
        <w:t xml:space="preserve">    "sede": "Sin Sede",</w:t>
        <w:br/>
        <w:t xml:space="preserve">    "estado": "Graduado"</w:t>
        <w:br/>
        <w:t xml:space="preserve">  },</w:t>
        <w:br/>
        <w:t xml:space="preserve">  {</w:t>
        <w:br/>
        <w:t xml:space="preserve">    "id": 159,</w:t>
        <w:br/>
        <w:t xml:space="preserve">    "nombre": "Bustos Alexander",</w:t>
        <w:br/>
        <w:t xml:space="preserve">    "rol": "MANAGER",</w:t>
        <w:br/>
        <w:t xml:space="preserve">    "telefono": "0988790330",</w:t>
        <w:br/>
        <w:t xml:space="preserve">    "numEquipo": 19,</w:t>
        <w:br/>
        <w:t xml:space="preserve">    "equipo": "RYBAS IKIGAI",</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160,</w:t>
        <w:br/>
        <w:t xml:space="preserve">    "nombre": "Castilllo Ana Laura",</w:t>
        <w:br/>
        <w:t xml:space="preserve">    "rol": "MANAGER",</w:t>
        <w:br/>
        <w:t xml:space="preserve">    "telefono": "0993813010",</w:t>
        <w:br/>
        <w:t xml:space="preserve">    "numEquipo": 19,</w:t>
        <w:br/>
        <w:t xml:space="preserve">    "equipo": "RYBAS IKIGAI",</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161,</w:t>
        <w:br/>
        <w:t xml:space="preserve">    "nombre": "Chvez Alexandra",</w:t>
        <w:br/>
        <w:t xml:space="preserve">    "rol": "MANAGER",</w:t>
        <w:br/>
        <w:t xml:space="preserve">    "telefono": "0982907381",</w:t>
        <w:br/>
        <w:t xml:space="preserve">    "numEquipo": 19,</w:t>
        <w:br/>
        <w:t xml:space="preserve">    "equipo": "RYBAS IKIGAI",</w:t>
        <w:br/>
        <w:t xml:space="preserve">    "tieneEntrenador": "Si",</w:t>
        <w:br/>
        <w:t xml:space="preserve">    "entrenador": "Fernando Mendoza",</w:t>
        <w:br/>
        <w:t xml:space="preserve">    "coordinador": "",</w:t>
        <w:br/>
        <w:t xml:space="preserve">    "sede": "Sin Sede",</w:t>
        <w:br/>
        <w:t xml:space="preserve">    "estado": "Graduado"</w:t>
        <w:br/>
        <w:t xml:space="preserve">  },</w:t>
        <w:br/>
        <w:t xml:space="preserve">  {</w:t>
        <w:br/>
        <w:t xml:space="preserve">    "id": 162,</w:t>
        <w:br/>
        <w:t xml:space="preserve">    "nombre": "Mendoza Mauricio",</w:t>
        <w:br/>
        <w:t xml:space="preserve">    "rol": "MANAGER",</w:t>
        <w:br/>
        <w:t xml:space="preserve">    "telefono": "0990832845",</w:t>
        <w:br/>
        <w:t xml:space="preserve">    "numEquipo": 19,</w:t>
        <w:br/>
        <w:t xml:space="preserve">    "equipo": "RYBAS IKIGAI",</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163,</w:t>
        <w:br/>
        <w:t xml:space="preserve">    "nombre": "Robbys Mabel",</w:t>
        <w:br/>
        <w:t xml:space="preserve">    "rol": "MANAGER",</w:t>
        <w:br/>
        <w:t xml:space="preserve">    "telefono": "0986074127",</w:t>
        <w:br/>
        <w:t xml:space="preserve">    "numEquipo": 19,</w:t>
        <w:br/>
        <w:t xml:space="preserve">    "equipo": "RYBAS IKIGAI",</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164,</w:t>
        <w:br/>
        <w:t xml:space="preserve">    "nombre": "Valdez Heidy",</w:t>
        <w:br/>
        <w:t xml:space="preserve">    "rol": "MANAGER",</w:t>
        <w:br/>
        <w:t xml:space="preserve">    "telefono": "0983487965",</w:t>
        <w:br/>
        <w:t xml:space="preserve">    "numEquipo": 19,</w:t>
        <w:br/>
        <w:t xml:space="preserve">    "equipo": "RYBAS IKIGAI",</w:t>
        <w:br/>
        <w:t xml:space="preserve">    "tieneEntrenador": "Si",</w:t>
        <w:br/>
        <w:t xml:space="preserve">    "entrenador": "Julio Narvaez",</w:t>
        <w:br/>
        <w:t xml:space="preserve">    "coordinador": "",</w:t>
        <w:br/>
        <w:t xml:space="preserve">    "sede": "Sin Sede",</w:t>
        <w:br/>
        <w:t xml:space="preserve">    "estado": "Graduado"</w:t>
        <w:br/>
        <w:t xml:space="preserve">  },</w:t>
        <w:br/>
        <w:t xml:space="preserve">  {</w:t>
        <w:br/>
        <w:t xml:space="preserve">    "id": 165,</w:t>
        <w:br/>
        <w:t xml:space="preserve">    "nombre": "Vallejo Xavier",</w:t>
        <w:br/>
        <w:t xml:space="preserve">    "rol": "MANAGER",</w:t>
        <w:br/>
        <w:t xml:space="preserve">    "telefono": "0981767888",</w:t>
        <w:br/>
        <w:t xml:space="preserve">    "numEquipo": 19,</w:t>
        <w:br/>
        <w:t xml:space="preserve">    "equipo": "RYBAS IKIGAI",</w:t>
        <w:br/>
        <w:t xml:space="preserve">    "tieneEntrenador": "Si",</w:t>
        <w:br/>
        <w:t xml:space="preserve">    "entrenador": "Andres Idrobo",</w:t>
        <w:br/>
        <w:t xml:space="preserve">    "coordinador": "",</w:t>
        <w:br/>
        <w:t xml:space="preserve">    "sede": "Sin Sede",</w:t>
        <w:br/>
        <w:t xml:space="preserve">    "estado": "Graduado"</w:t>
        <w:br/>
        <w:t xml:space="preserve">  },</w:t>
        <w:br/>
        <w:t xml:space="preserve">  {</w:t>
        <w:br/>
        <w:t xml:space="preserve">    "id": 166,</w:t>
        <w:br/>
        <w:t xml:space="preserve">    "nombre": "Marcelo Riera",</w:t>
        <w:br/>
        <w:t xml:space="preserve">    "rol": "CAPITAN",</w:t>
        <w:br/>
        <w:t xml:space="preserve">    "telefono": "0983834620",</w:t>
        <w:br/>
        <w:t xml:space="preserve">    "numEquipo": 19,</w:t>
        <w:br/>
        <w:t xml:space="preserve">    "equipo": "KAIROS-CUM",</w:t>
        <w:br/>
        <w:t xml:space="preserve">    "tieneEntrenador": "SI",</w:t>
        <w:br/>
        <w:t xml:space="preserve">    "entrenador": "Erika Gavilanez",</w:t>
        <w:br/>
        <w:t xml:space="preserve">    "coordinador": "JUAN FERNANDO REINOSO",</w:t>
        <w:br/>
        <w:t xml:space="preserve">    "sede": "Cuenca",</w:t>
        <w:br/>
        <w:t xml:space="preserve">    "estado": "Activo"</w:t>
        <w:br/>
        <w:t xml:space="preserve">  },</w:t>
        <w:br/>
        <w:t xml:space="preserve">  {</w:t>
        <w:br/>
        <w:t xml:space="preserve">    "id": 167,</w:t>
        <w:br/>
        <w:t xml:space="preserve">    "nombre": "Karina Valdiviezo",</w:t>
        <w:br/>
        <w:t xml:space="preserve">    "rol": "MANAGER",</w:t>
        <w:br/>
        <w:t xml:space="preserve">    "telefono": "0967241443",</w:t>
        <w:br/>
        <w:t xml:space="preserve">    "numEquipo": 19,</w:t>
        <w:br/>
        <w:t xml:space="preserve">    "equipo": "KAIROS-CUM",</w:t>
        <w:br/>
        <w:t xml:space="preserve">    "tieneEntrenador": "SI",</w:t>
        <w:br/>
        <w:t xml:space="preserve">    "entrenador": "Erika Gavilanez",</w:t>
        <w:br/>
        <w:t xml:space="preserve">    "coordinador": "JUAN FERNANDO REINOSO",</w:t>
        <w:br/>
        <w:t xml:space="preserve">    "sede": "Cuenca",</w:t>
        <w:br/>
        <w:t xml:space="preserve">    "estado": "Activo"</w:t>
        <w:br/>
        <w:t xml:space="preserve">  },</w:t>
        <w:br/>
        <w:t xml:space="preserve">  {</w:t>
        <w:br/>
        <w:t xml:space="preserve">    "id": 168,</w:t>
        <w:br/>
        <w:t xml:space="preserve">    "nombre": "Correa Cristian",</w:t>
        <w:br/>
        <w:t xml:space="preserve">    "rol": "MANAGER",</w:t>
        <w:br/>
        <w:t xml:space="preserve">    "telefono": "0960641112",</w:t>
        <w:br/>
        <w:t xml:space="preserve">    "numEquipo": 20,</w:t>
        <w:br/>
        <w:t xml:space="preserve">    "equipo": "NANKURUNAISA",</w:t>
        <w:br/>
        <w:t xml:space="preserve">    "tieneEntrenador": "Si",</w:t>
        <w:br/>
        <w:t xml:space="preserve">    "entrenador": "Jose Torron",</w:t>
        <w:br/>
        <w:t xml:space="preserve">    "coordinador": "",</w:t>
        <w:br/>
        <w:t xml:space="preserve">    "sede": "Guayaquil",</w:t>
        <w:br/>
        <w:t xml:space="preserve">    "estado": "Graduado"</w:t>
        <w:br/>
        <w:t xml:space="preserve">  },</w:t>
        <w:br/>
        <w:t xml:space="preserve">  {</w:t>
        <w:br/>
        <w:t xml:space="preserve">    "id": 169,</w:t>
        <w:br/>
        <w:t xml:space="preserve">    "nombre": "Tenelema Andreina",</w:t>
        <w:br/>
        <w:t xml:space="preserve">    "rol": "MANAGER",</w:t>
        <w:br/>
        <w:t xml:space="preserve">    "telefono": "0990196376",</w:t>
        <w:br/>
        <w:t xml:space="preserve">    "numEquipo": 20,</w:t>
        <w:br/>
        <w:t xml:space="preserve">    "equipo": "NANKURUNAISA",</w:t>
        <w:br/>
        <w:t xml:space="preserve">    "tieneEntrenador": "Si",</w:t>
        <w:br/>
        <w:t xml:space="preserve">    "entrenador": "Ana Monroy",</w:t>
        <w:br/>
        <w:t xml:space="preserve">    "coordinador": "",</w:t>
        <w:br/>
        <w:t xml:space="preserve">    "sede": "Guayaquil",</w:t>
        <w:br/>
        <w:t xml:space="preserve">    "estado": "Graduado"</w:t>
        <w:br/>
        <w:t xml:space="preserve">  },</w:t>
        <w:br/>
        <w:t xml:space="preserve">  {</w:t>
        <w:br/>
        <w:t xml:space="preserve">    "id": 170,</w:t>
        <w:br/>
        <w:t xml:space="preserve">    "nombre": "Diego Barbieri",</w:t>
        <w:br/>
        <w:t xml:space="preserve">    "rol": "MANAGER",</w:t>
        <w:br/>
        <w:t xml:space="preserve">    "telefono": "951815674",</w:t>
        <w:br/>
        <w:t xml:space="preserve">    "numEquipo": 20,</w:t>
        <w:br/>
        <w:t xml:space="preserve">    "equipo": "KUNTUR MARKA",</w:t>
        <w:br/>
        <w:t xml:space="preserve">    "tieneEntrenador": "Si",</w:t>
        <w:br/>
        <w:t xml:space="preserve">    "entrenador": "Alejandro Diaz",</w:t>
        <w:br/>
        <w:t xml:space="preserve">    "coordinador": "LINID VALENCIA",</w:t>
        <w:br/>
        <w:t xml:space="preserve">    "sede": "Lima",</w:t>
        <w:br/>
        <w:t xml:space="preserve">    "estado": "Graduado"</w:t>
        <w:br/>
        <w:t xml:space="preserve">  },</w:t>
        <w:br/>
        <w:t xml:space="preserve">  {</w:t>
        <w:br/>
        <w:t xml:space="preserve">    "id": 171,</w:t>
        <w:br/>
        <w:t xml:space="preserve">    "nombre": "Piero Alessandro Portal Pasquel",</w:t>
        <w:br/>
        <w:t xml:space="preserve">    "rol": "MANAGER",</w:t>
        <w:br/>
        <w:t xml:space="preserve">    "telefono": "962559832",</w:t>
        <w:br/>
        <w:t xml:space="preserve">    "numEquipo": 20,</w:t>
        <w:br/>
        <w:t xml:space="preserve">    "equipo": "KUNTUR MARKA",</w:t>
        <w:br/>
        <w:t xml:space="preserve">    "tieneEntrenador": "Si",</w:t>
        <w:br/>
        <w:t xml:space="preserve">    "entrenador": "Julio Narvaez",</w:t>
        <w:br/>
        <w:t xml:space="preserve">    "coordinador": "LINID VALENCIA",</w:t>
        <w:br/>
        <w:t xml:space="preserve">    "sede": "Lima",</w:t>
        <w:br/>
        <w:t xml:space="preserve">    "estado": "Graduado"</w:t>
        <w:br/>
        <w:t xml:space="preserve">  },</w:t>
        <w:br/>
        <w:t xml:space="preserve">  {</w:t>
        <w:br/>
        <w:t xml:space="preserve">    "id": 172,</w:t>
        <w:br/>
        <w:t xml:space="preserve">    "nombre": "Alexandra Tapullima",</w:t>
        <w:br/>
        <w:t xml:space="preserve">    "rol": "CAPITANA",</w:t>
        <w:br/>
        <w:t xml:space="preserve">    "telefono": "941842840",</w:t>
        <w:br/>
        <w:t xml:space="preserve">    "numEquipo": 20,</w:t>
        <w:br/>
        <w:t xml:space="preserve">    "equipo": "KUNTUR MARKA",</w:t>
        <w:br/>
        <w:t xml:space="preserve">    "tieneEntrenador": "Si",</w:t>
        <w:br/>
        <w:t xml:space="preserve">    "entrenador": "Lourdes Patino",</w:t>
        <w:br/>
        <w:t xml:space="preserve">    "coordinador": "LINID VALENCIA",</w:t>
        <w:br/>
        <w:t xml:space="preserve">    "sede": "Lima",</w:t>
        <w:br/>
        <w:t xml:space="preserve">    "estado": "Graduado"</w:t>
        <w:br/>
        <w:t xml:space="preserve">  },</w:t>
        <w:br/>
        <w:t xml:space="preserve">  {</w:t>
        <w:br/>
        <w:t xml:space="preserve">    "id": 173,</w:t>
        <w:br/>
        <w:t xml:space="preserve">    "nombre": "Paulina Cedillo",</w:t>
        <w:br/>
        <w:t xml:space="preserve">    "rol": "CAPITANA",</w:t>
        <w:br/>
        <w:t xml:space="preserve">    "telefono": "0958927854",</w:t>
        <w:br/>
        <w:t xml:space="preserve">    "numEquipo": 20,</w:t>
        <w:br/>
        <w:t xml:space="preserve">    "equipo": "KISMET WAYRA",</w:t>
        <w:br/>
        <w:t xml:space="preserve">    "tieneEntrenador": "SI",</w:t>
        <w:br/>
        <w:t xml:space="preserve">    "entrenador": "Fernando Mendoza",</w:t>
        <w:br/>
        <w:t xml:space="preserve">    "coordinador": "KERLY CARRILLO",</w:t>
        <w:br/>
        <w:t xml:space="preserve">    "sede": "Cuenca",</w:t>
        <w:br/>
        <w:t xml:space="preserve">    "estado": "Activo"</w:t>
        <w:br/>
        <w:t xml:space="preserve">  },</w:t>
        <w:br/>
        <w:t xml:space="preserve">  {</w:t>
        <w:br/>
        <w:t xml:space="preserve">    "id": 174,</w:t>
        <w:br/>
        <w:t xml:space="preserve">    "nombre": "Edison Yunga",</w:t>
        <w:br/>
        <w:t xml:space="preserve">    "rol": "MANAGER",</w:t>
        <w:br/>
        <w:t xml:space="preserve">    "telefono": "0998280875",</w:t>
        <w:br/>
        <w:t xml:space="preserve">    "numEquipo": 20,</w:t>
        <w:br/>
        <w:t xml:space="preserve">    "equipo": "KISMET WAYRA",</w:t>
        <w:br/>
        <w:t xml:space="preserve">    "tieneEntrenador": "SI",</w:t>
        <w:br/>
        <w:t xml:space="preserve">    "entrenador": "Fernando Mendoza",</w:t>
        <w:br/>
        <w:t xml:space="preserve">    "coordinador": "KERLY CARRILLO",</w:t>
        <w:br/>
        <w:t xml:space="preserve">    "sede": "Cuenca",</w:t>
        <w:br/>
        <w:t xml:space="preserve">    "estado": "Activo"</w:t>
        <w:br/>
        <w:t xml:space="preserve">  },</w:t>
        <w:br/>
        <w:t xml:space="preserve">  {</w:t>
        <w:br/>
        <w:t xml:space="preserve">    "id": 175,</w:t>
        <w:br/>
        <w:t xml:space="preserve">    "nombre": "Carlos Moncayo",</w:t>
        <w:br/>
        <w:t xml:space="preserve">    "rol": "MANAGER",</w:t>
        <w:br/>
        <w:t xml:space="preserve">    "telefono": "0963021449",</w:t>
        <w:br/>
        <w:t xml:space="preserve">    "numEquipo": 20,</w:t>
        <w:br/>
        <w:t xml:space="preserve">    "equipo": "KISMET WAYRA",</w:t>
        <w:br/>
        <w:t xml:space="preserve">    "tieneEntrenador": "SI",</w:t>
        <w:br/>
        <w:t xml:space="preserve">    "entrenador": "Fernando Mendoza",</w:t>
        <w:br/>
        <w:t xml:space="preserve">    "coordinador": "KERLY CARRILLO",</w:t>
        <w:br/>
        <w:t xml:space="preserve">    "sede": "Cuenca",</w:t>
        <w:br/>
        <w:t xml:space="preserve">    "estado": "Activo"</w:t>
        <w:br/>
        <w:t xml:space="preserve">  },</w:t>
        <w:br/>
        <w:t xml:space="preserve">  {</w:t>
        <w:br/>
        <w:t xml:space="preserve">    "id": 176,</w:t>
        <w:br/>
        <w:t xml:space="preserve">    "nombre": "Guarochico Adrianna",</w:t>
        <w:br/>
        <w:t xml:space="preserve">    "rol": "MANAGER",</w:t>
        <w:br/>
        <w:t xml:space="preserve">    "telefono": "0984613232",</w:t>
        <w:br/>
        <w:t xml:space="preserve">    "numEquipo": 21,</w:t>
        <w:br/>
        <w:t xml:space="preserve">    "equipo": "RAGNAROK",</w:t>
        <w:br/>
        <w:t xml:space="preserve">    "tieneEntrenador": "Si",</w:t>
        <w:br/>
        <w:t xml:space="preserve">    "entrenador": "Mildred Munoz",</w:t>
        <w:br/>
        <w:t xml:space="preserve">    "coordinador": "",</w:t>
        <w:br/>
        <w:t xml:space="preserve">    "sede": "Guayaquil",</w:t>
        <w:br/>
        <w:t xml:space="preserve">    "estado": "Graduado"</w:t>
        <w:br/>
        <w:t xml:space="preserve">  },</w:t>
        <w:br/>
        <w:t xml:space="preserve">  {</w:t>
        <w:br/>
        <w:t xml:space="preserve">    "id": 177,</w:t>
        <w:br/>
        <w:t xml:space="preserve">    "nombre": "Ramrez Jorge",</w:t>
        <w:br/>
        <w:t xml:space="preserve">    "rol": "MANAGER",</w:t>
        <w:br/>
        <w:t xml:space="preserve">    "telefono": "0989743818",</w:t>
        <w:br/>
        <w:t xml:space="preserve">    "numEquipo": 21,</w:t>
        <w:br/>
        <w:t xml:space="preserve">    "equipo": "RAGNAROK",</w:t>
        <w:br/>
        <w:t xml:space="preserve">    "tieneEntrenador": "Si",</w:t>
        <w:br/>
        <w:t xml:space="preserve">    "entrenador": "Erika Gavilanez",</w:t>
        <w:br/>
        <w:t xml:space="preserve">    "coordinador": "",</w:t>
        <w:br/>
        <w:t xml:space="preserve">    "sede": "Guayaquil",</w:t>
        <w:br/>
        <w:t xml:space="preserve">    "estado": "Graduado"</w:t>
        <w:br/>
        <w:t xml:space="preserve">  },</w:t>
        <w:br/>
        <w:t xml:space="preserve">  {</w:t>
        <w:br/>
        <w:t xml:space="preserve">    "id": 178,</w:t>
        <w:br/>
        <w:t xml:space="preserve">    "nombre": "Ariskerla Montano Miranda",</w:t>
        <w:br/>
        <w:t xml:space="preserve">    "rol": "MANAGER",</w:t>
        <w:br/>
        <w:t xml:space="preserve">    "telefono": "979375441",</w:t>
        <w:br/>
        <w:t xml:space="preserve">    "numEquipo": 21,</w:t>
        <w:br/>
        <w:t xml:space="preserve">    "equipo": "TEMPLARIOS DEL ALBA",</w:t>
        <w:br/>
        <w:t xml:space="preserve">    "tieneEntrenador": "Si",</w:t>
        <w:br/>
        <w:t xml:space="preserve">    "entrenador": "Mila Campuzano",</w:t>
        <w:br/>
        <w:t xml:space="preserve">    "coordinador": "LINID VALENCIA",</w:t>
        <w:br/>
        <w:t xml:space="preserve">    "sede": "Lima",</w:t>
        <w:br/>
        <w:t xml:space="preserve">    "estado": "Graduado"</w:t>
        <w:br/>
        <w:t xml:space="preserve">  },</w:t>
        <w:br/>
        <w:t xml:space="preserve">  {</w:t>
        <w:br/>
        <w:t xml:space="preserve">    "id": 179,</w:t>
        <w:br/>
        <w:t xml:space="preserve">    "nombre": "Jose Alonso Galvez Lopez",</w:t>
        <w:br/>
        <w:t xml:space="preserve">    "rol": "MANAGER",</w:t>
        <w:br/>
        <w:t xml:space="preserve">    "telefono": "962338667",</w:t>
        <w:br/>
        <w:t xml:space="preserve">    "numEquipo": 21,</w:t>
        <w:br/>
        <w:t xml:space="preserve">    "equipo": "TEMPLARIOS DEL ALBA",</w:t>
        <w:br/>
        <w:t xml:space="preserve">    "tieneEntrenador": "Si",</w:t>
        <w:br/>
        <w:t xml:space="preserve">    "entrenador": "Alejandro Diaz",</w:t>
        <w:br/>
        <w:t xml:space="preserve">    "coordinador": "LINID VALENCIA",</w:t>
        <w:br/>
        <w:t xml:space="preserve">    "sede": "Lima",</w:t>
        <w:br/>
        <w:t xml:space="preserve">    "estado": "Graduado"</w:t>
        <w:br/>
        <w:t xml:space="preserve">  },</w:t>
        <w:br/>
        <w:t xml:space="preserve">  {</w:t>
        <w:br/>
        <w:t xml:space="preserve">    "id": 180,</w:t>
        <w:br/>
        <w:t xml:space="preserve">    "nombre": "Milagros Castaeda Orbe",</w:t>
        <w:br/>
        <w:t xml:space="preserve">    "rol": "MANAGER",</w:t>
        <w:br/>
        <w:t xml:space="preserve">    "telefono": "934593496",</w:t>
        <w:br/>
        <w:t xml:space="preserve">    "numEquipo": 21,</w:t>
        <w:br/>
        <w:t xml:space="preserve">    "equipo": "TEMPLARIOS DEL ALBA",</w:t>
        <w:br/>
        <w:t xml:space="preserve">    "tieneEntrenador": "Si",</w:t>
        <w:br/>
        <w:t xml:space="preserve">    "entrenador": "Mauricio Ramirez",</w:t>
        <w:br/>
        <w:t xml:space="preserve">    "coordinador": "LINID VALENCIA",</w:t>
        <w:br/>
        <w:t xml:space="preserve">    "sede": "Lima",</w:t>
        <w:br/>
        <w:t xml:space="preserve">    "estado": "Graduado"</w:t>
        <w:br/>
        <w:t xml:space="preserve">  },</w:t>
        <w:br/>
        <w:t xml:space="preserve">  {</w:t>
        <w:br/>
        <w:t xml:space="preserve">    "id": 181,</w:t>
        <w:br/>
        <w:t xml:space="preserve">    "nombre": "Axel Angulo",</w:t>
        <w:br/>
        <w:t xml:space="preserve">    "rol": "MANAGER",</w:t>
        <w:br/>
        <w:t xml:space="preserve">    "telefono": "0985726631",</w:t>
        <w:br/>
        <w:t xml:space="preserve">    "numEquipo": 22,</w:t>
        <w:br/>
        <w:t xml:space="preserve">    "equipo": "TITANES KOTETSU",</w:t>
        <w:br/>
        <w:t xml:space="preserve">    "tieneEntrenador": "Si",</w:t>
        <w:br/>
        <w:t xml:space="preserve">    "entrenador": "Erika Gavilanez",</w:t>
        <w:br/>
        <w:t xml:space="preserve">    "coordinador": "",</w:t>
        <w:br/>
        <w:t xml:space="preserve">    "sede": "Guayaquil",</w:t>
        <w:br/>
        <w:t xml:space="preserve">    "estado": "Graduado"</w:t>
        <w:br/>
        <w:t xml:space="preserve">  },</w:t>
        <w:br/>
        <w:t xml:space="preserve">  {</w:t>
        <w:br/>
        <w:t xml:space="preserve">    "id": 182,</w:t>
        <w:br/>
        <w:t xml:space="preserve">    "nombre": "Charo Yaneth Aponte Prez",</w:t>
        <w:br/>
        <w:t xml:space="preserve">    "rol": "MANAGER",</w:t>
        <w:br/>
        <w:t xml:space="preserve">    "telefono": "980648582",</w:t>
        <w:br/>
        <w:t xml:space="preserve">    "numEquipo": 22,</w:t>
        <w:br/>
        <w:t xml:space="preserve">    "equipo": "LEGENDARIOS DEL SAMSARA",</w:t>
        <w:br/>
        <w:t xml:space="preserve">    "tieneEntrenador": "Si",</w:t>
        <w:br/>
        <w:t xml:space="preserve">    "entrenador": "Ana Monroy",</w:t>
        <w:br/>
        <w:t xml:space="preserve">    "coordinador": "LINID VALENCIA",</w:t>
        <w:br/>
        <w:t xml:space="preserve">    "sede": "Lima",</w:t>
        <w:br/>
        <w:t xml:space="preserve">    "estado": "Graduado"</w:t>
        <w:br/>
        <w:t xml:space="preserve">  },</w:t>
        <w:br/>
        <w:t xml:space="preserve">  {</w:t>
        <w:br/>
        <w:t xml:space="preserve">    "id": 183,</w:t>
        <w:br/>
        <w:t xml:space="preserve">    "nombre": "Grezia Maia Jolly Vera",</w:t>
        <w:br/>
        <w:t xml:space="preserve">    "rol": "MANAGER",</w:t>
        <w:br/>
        <w:t xml:space="preserve">    "telefono": "920738765",</w:t>
        <w:br/>
        <w:t xml:space="preserve">    "numEquipo": 22,</w:t>
        <w:br/>
        <w:t xml:space="preserve">    "equipo": "LEGENDARIOS DEL SAMSARA",</w:t>
        <w:br/>
        <w:t xml:space="preserve">    "tieneEntrenador": "Si",</w:t>
        <w:br/>
        <w:t xml:space="preserve">    "entrenador": "Mauricio Ramirez",</w:t>
        <w:br/>
        <w:t xml:space="preserve">    "coordinador": "LINID VALENCIA",</w:t>
        <w:br/>
        <w:t xml:space="preserve">    "sede": "Lima",</w:t>
        <w:br/>
        <w:t xml:space="preserve">    "estado": "Graduado"</w:t>
        <w:br/>
        <w:t xml:space="preserve">  },</w:t>
        <w:br/>
        <w:t xml:space="preserve">  {</w:t>
        <w:br/>
        <w:t xml:space="preserve">    "id": 184,</w:t>
        <w:br/>
        <w:t xml:space="preserve">    "nombre": "Rosmery Ochoa Ferrer",</w:t>
        <w:br/>
        <w:t xml:space="preserve">    "rol": "CAPITANA",</w:t>
        <w:br/>
        <w:t xml:space="preserve">    "telefono": "989665820",</w:t>
        <w:br/>
        <w:t xml:space="preserve">    "numEquipo": 22,</w:t>
        <w:br/>
        <w:t xml:space="preserve">    "equipo": "LEGENDARIOS DEL SAMSARA",</w:t>
        <w:br/>
        <w:t xml:space="preserve">    "tieneEntrenador": "Si",</w:t>
        <w:br/>
        <w:t xml:space="preserve">    "entrenador": "Andres Idrobo",</w:t>
        <w:br/>
        <w:t xml:space="preserve">    "coordinador": "LINID VALENCIA",</w:t>
        <w:br/>
        <w:t xml:space="preserve">    "sede": "Lima",</w:t>
        <w:br/>
        <w:t xml:space="preserve">    "estado": "Graduado"</w:t>
        <w:br/>
        <w:t xml:space="preserve">  },</w:t>
        <w:br/>
        <w:t xml:space="preserve">  {</w:t>
        <w:br/>
        <w:t xml:space="preserve">    "id": 185,</w:t>
        <w:br/>
        <w:t xml:space="preserve">    "nombre": "Francisco Montoya",</w:t>
        <w:br/>
        <w:t xml:space="preserve">    "rol": "MANAGER",</w:t>
        <w:br/>
        <w:t xml:space="preserve">    "telefono": "0968103800",</w:t>
        <w:br/>
        <w:t xml:space="preserve">    "numEquipo": 22,</w:t>
        <w:br/>
        <w:t xml:space="preserve">    "equipo": "TITANES KOTETSU",</w:t>
        <w:br/>
        <w:t xml:space="preserve">    "tieneEntrenador": "Si",</w:t>
        <w:br/>
        <w:t xml:space="preserve">    "entrenador": "Mila Campuzano",</w:t>
        <w:br/>
        <w:t xml:space="preserve">    "coordinador": "JOSUE VERA",</w:t>
        <w:br/>
        <w:t xml:space="preserve">    "sede": "Guayaquil",</w:t>
        <w:br/>
        <w:t xml:space="preserve">    "estado": "Activo"</w:t>
        <w:br/>
        <w:t xml:space="preserve">  },</w:t>
        <w:br/>
        <w:t xml:space="preserve">  {</w:t>
        <w:br/>
        <w:t xml:space="preserve">    "id": 186,</w:t>
        <w:br/>
        <w:t xml:space="preserve">    "nombre": "Pedro Solis",</w:t>
        <w:br/>
        <w:t xml:space="preserve">    "rol": "MANAGER",</w:t>
        <w:br/>
        <w:t xml:space="preserve">    "telefono": "0990893926",</w:t>
        <w:br/>
        <w:t xml:space="preserve">    "numEquipo": 22,</w:t>
        <w:br/>
        <w:t xml:space="preserve">    "equipo": "TITANES KOTETSU",</w:t>
        <w:br/>
        <w:t xml:space="preserve">    "tieneEntrenador": "Si",</w:t>
        <w:br/>
        <w:t xml:space="preserve">    "entrenador": "Mila Campuzano",</w:t>
        <w:br/>
        <w:t xml:space="preserve">    "coordinador": "JOSUE VERA",</w:t>
        <w:br/>
        <w:t xml:space="preserve">    "sede": "Guayaquil",</w:t>
        <w:br/>
        <w:t xml:space="preserve">    "estado": "Activo"</w:t>
        <w:br/>
        <w:t xml:space="preserve">  },</w:t>
        <w:br/>
        <w:t xml:space="preserve">  {</w:t>
        <w:br/>
        <w:t xml:space="preserve">    "id": 187,</w:t>
        <w:br/>
        <w:t xml:space="preserve">    "nombre": "Sharon Andrade",</w:t>
        <w:br/>
        <w:t xml:space="preserve">    "rol": "CAPITANA",</w:t>
        <w:br/>
        <w:t xml:space="preserve">    "telefono": "0998579112",</w:t>
        <w:br/>
        <w:t xml:space="preserve">    "numEquipo": 22,</w:t>
        <w:br/>
        <w:t xml:space="preserve">    "equipo": "TITANES KOTETSU",</w:t>
        <w:br/>
        <w:t xml:space="preserve">    "tieneEntrenador": "Si",</w:t>
        <w:br/>
        <w:t xml:space="preserve">    "entrenador": "Mike Boada",</w:t>
        <w:br/>
        <w:t xml:space="preserve">    "coordinador": "JOSUE VERA",</w:t>
        <w:br/>
        <w:t xml:space="preserve">    "sede": "Guayaquil",</w:t>
        <w:br/>
        <w:t xml:space="preserve">    "estado": "Activo"</w:t>
        <w:br/>
        <w:t xml:space="preserve">  },</w:t>
        <w:br/>
        <w:t xml:space="preserve">  {</w:t>
        <w:br/>
        <w:t xml:space="preserve">    "id": 188,</w:t>
        <w:br/>
        <w:t xml:space="preserve">    "nombre": "Giovanna Palomino Marcos",</w:t>
        <w:br/>
        <w:t xml:space="preserve">    "rol": "MANAGER",</w:t>
        <w:br/>
        <w:t xml:space="preserve">    "telefono": "993 717 944",</w:t>
        <w:br/>
        <w:t xml:space="preserve">    "numEquipo": 23,</w:t>
        <w:br/>
        <w:t xml:space="preserve">    "equipo": "SAMURAI KALLPA",</w:t>
        <w:br/>
        <w:t xml:space="preserve">    "tieneEntrenador": "Si",</w:t>
        <w:br/>
        <w:t xml:space="preserve">    "entrenador": "Alejandro Diaz",</w:t>
        <w:br/>
        <w:t xml:space="preserve">    "coordinador": "LINID VALENCIA",</w:t>
        <w:br/>
        <w:t xml:space="preserve">    "sede": "Lima",</w:t>
        <w:br/>
        <w:t xml:space="preserve">    "estado": "Graduado"</w:t>
        <w:br/>
        <w:t xml:space="preserve">  },</w:t>
        <w:br/>
        <w:t xml:space="preserve">  {</w:t>
        <w:br/>
        <w:t xml:space="preserve">    "id": 189,</w:t>
        <w:br/>
        <w:t xml:space="preserve">    "nombre": "Jessica Lpez Lpez",</w:t>
        <w:br/>
        <w:t xml:space="preserve">    "rol": "MANAGER",</w:t>
        <w:br/>
        <w:t xml:space="preserve">    "telefono": "951 381 389",</w:t>
        <w:br/>
        <w:t xml:space="preserve">    "numEquipo": 23,</w:t>
        <w:br/>
        <w:t xml:space="preserve">    "equipo": "SAMURAI KALLPA",</w:t>
        <w:br/>
        <w:t xml:space="preserve">    "tieneEntrenador": "Si",</w:t>
        <w:br/>
        <w:t xml:space="preserve">    "entrenador": "Alejandro Diaz",</w:t>
        <w:br/>
        <w:t xml:space="preserve">    "coordinador": "LINID VALENCIA",</w:t>
        <w:br/>
        <w:t xml:space="preserve">    "sede": "Lima",</w:t>
        <w:br/>
        <w:t xml:space="preserve">    "estado": "Graduado"</w:t>
        <w:br/>
        <w:t xml:space="preserve">  },</w:t>
        <w:br/>
        <w:t xml:space="preserve">  {</w:t>
        <w:br/>
        <w:t xml:space="preserve">    "id": 190,</w:t>
        <w:br/>
        <w:t xml:space="preserve">    "nombre": "Fernando Abel Lpez Lpez",</w:t>
        <w:br/>
        <w:t xml:space="preserve">    "rol": "MANAGER",</w:t>
        <w:br/>
        <w:t xml:space="preserve">    "telefono": "981 237 577",</w:t>
        <w:br/>
        <w:t xml:space="preserve">    "numEquipo": 23,</w:t>
        <w:br/>
        <w:t xml:space="preserve">    "equipo": "SAMURAI KALLPA",</w:t>
        <w:br/>
        <w:t xml:space="preserve">    "tieneEntrenador": "Si",</w:t>
        <w:br/>
        <w:t xml:space="preserve">    "entrenador": "David Sosa",</w:t>
        <w:br/>
        <w:t xml:space="preserve">    "coordinador": "LINID VALENCIA",</w:t>
        <w:br/>
        <w:t xml:space="preserve">    "sede": "Lima",</w:t>
        <w:br/>
        <w:t xml:space="preserve">    "estado": "Graduado"</w:t>
        <w:br/>
        <w:t xml:space="preserve">  },</w:t>
        <w:br/>
        <w:t xml:space="preserve">  {</w:t>
        <w:br/>
        <w:t xml:space="preserve">    "id": 191,</w:t>
        <w:br/>
        <w:t xml:space="preserve">    "nombre": "Gissella Huaman Celestino",</w:t>
        <w:br/>
        <w:t xml:space="preserve">    "rol": "MANAGER",</w:t>
        <w:br/>
        <w:t xml:space="preserve">    "telefono": "969 587 076",</w:t>
        <w:br/>
        <w:t xml:space="preserve">    "numEquipo": 23,</w:t>
        <w:br/>
        <w:t xml:space="preserve">    "equipo": "SAMURAI KALLPA",</w:t>
        <w:br/>
        <w:t xml:space="preserve">    "tieneEntrenador": "Si",</w:t>
        <w:br/>
        <w:t xml:space="preserve">    "entrenador": "Diego Bravo",</w:t>
        <w:br/>
        <w:t xml:space="preserve">    "coordinador": "LINID VALENCIA",</w:t>
        <w:br/>
        <w:t xml:space="preserve">    "sede": "Lima",</w:t>
        <w:br/>
        <w:t xml:space="preserve">    "estado": "Graduado"</w:t>
        <w:br/>
        <w:t xml:space="preserve">  },</w:t>
        <w:br/>
        <w:t xml:space="preserve">  {</w:t>
        <w:br/>
        <w:t xml:space="preserve">    "id": 192,</w:t>
        <w:br/>
        <w:t xml:space="preserve">    "nombre": "Gareth Ramos Prez",</w:t>
        <w:br/>
        <w:t xml:space="preserve">    "rol": "MANAGER",</w:t>
        <w:br/>
        <w:t xml:space="preserve">    "telefono": "946 011 882",</w:t>
        <w:br/>
        <w:t xml:space="preserve">    "numEquipo": 23,</w:t>
        <w:br/>
        <w:t xml:space="preserve">    "equipo": "SAMURAI KALLPA",</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193,</w:t>
        <w:br/>
        <w:t xml:space="preserve">    "nombre": "Vaneza Ramrez",</w:t>
        <w:br/>
        <w:t xml:space="preserve">    "rol": "MANAGER",</w:t>
        <w:br/>
        <w:t xml:space="preserve">    "telefono": "913 863 730",</w:t>
        <w:br/>
        <w:t xml:space="preserve">    "numEquipo": 23,</w:t>
        <w:br/>
        <w:t xml:space="preserve">    "equipo": "SAMURAI KALLPA",</w:t>
        <w:br/>
        <w:t xml:space="preserve">    "tieneEntrenador": "Si",</w:t>
        <w:br/>
        <w:t xml:space="preserve">    "entrenador": "Fernando Mendoza",</w:t>
        <w:br/>
        <w:t xml:space="preserve">    "coordinador": "LINID VALENCIA",</w:t>
        <w:br/>
        <w:t xml:space="preserve">    "sede": "Lima",</w:t>
        <w:br/>
        <w:t xml:space="preserve">    "estado": "Graduado"</w:t>
        <w:br/>
        <w:t xml:space="preserve">  },</w:t>
        <w:br/>
        <w:t xml:space="preserve">  {</w:t>
        <w:br/>
        <w:t xml:space="preserve">    "id": 194,</w:t>
        <w:br/>
        <w:t xml:space="preserve">    "nombre": "David Emerson Contreras Luchine",</w:t>
        <w:br/>
        <w:t xml:space="preserve">    "rol": "MANAGER",</w:t>
        <w:br/>
        <w:t xml:space="preserve">    "telefono": "941 433 268",</w:t>
        <w:br/>
        <w:t xml:space="preserve">    "numEquipo": 23,</w:t>
        <w:br/>
        <w:t xml:space="preserve">    "equipo": "SAMURAI KALLPA",</w:t>
        <w:br/>
        <w:t xml:space="preserve">    "tieneEntrenador": "Si",</w:t>
        <w:br/>
        <w:t xml:space="preserve">    "entrenador": "Isaac Betancourt",</w:t>
        <w:br/>
        <w:t xml:space="preserve">    "coordinador": "LINID VALENCIA",</w:t>
        <w:br/>
        <w:t xml:space="preserve">    "sede": "Lima",</w:t>
        <w:br/>
        <w:t xml:space="preserve">    "estado": "Graduado"</w:t>
        <w:br/>
        <w:t xml:space="preserve">  },</w:t>
        <w:br/>
        <w:t xml:space="preserve">  {</w:t>
        <w:br/>
        <w:t xml:space="preserve">    "id": 195,</w:t>
        <w:br/>
        <w:t xml:space="preserve">    "nombre": "Eduardo Haro",</w:t>
        <w:br/>
        <w:t xml:space="preserve">    "rol": "MANAGER",</w:t>
        <w:br/>
        <w:t xml:space="preserve">    "telefono": "098057981",</w:t>
        <w:br/>
        <w:t xml:space="preserve">    "numEquipo": 24,</w:t>
        <w:br/>
        <w:t xml:space="preserve">    "equipo": "ALKHEMIA FINIX",</w:t>
        <w:br/>
        <w:t xml:space="preserve">    "tieneEntrenador": "Si",</w:t>
        <w:br/>
        <w:t xml:space="preserve">    "entrenador": "David Sosa",</w:t>
        <w:br/>
        <w:t xml:space="preserve">    "coordinador": "",</w:t>
        <w:br/>
        <w:t xml:space="preserve">    "sede": "Guayaquil",</w:t>
        <w:br/>
        <w:t xml:space="preserve">    "estado": "Graduado"</w:t>
        <w:br/>
        <w:t xml:space="preserve">  },</w:t>
        <w:br/>
        <w:t xml:space="preserve">  {</w:t>
        <w:br/>
        <w:t xml:space="preserve">    "id": 196,</w:t>
        <w:br/>
        <w:t xml:space="preserve">    "nombre": "Ana Carina Cardenas",</w:t>
        <w:br/>
        <w:t xml:space="preserve">    "rol": "MANAGER",</w:t>
        <w:br/>
        <w:t xml:space="preserve">    "telefono": "+51996468297",</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197,</w:t>
        <w:br/>
        <w:t xml:space="preserve">    "nombre": "Elizabeth Huamani",</w:t>
        <w:br/>
        <w:t xml:space="preserve">    "rol": "MANAGER",</w:t>
        <w:br/>
        <w:t xml:space="preserve">    "telefono": "+51947676664",</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198,</w:t>
        <w:br/>
        <w:t xml:space="preserve">    "nombre": "Fernando Juan Lopez Melo",</w:t>
        <w:br/>
        <w:t xml:space="preserve">    "rol": "MANAGER",</w:t>
        <w:br/>
        <w:t xml:space="preserve">    "telefono": "+51978581515",</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199,</w:t>
        <w:br/>
        <w:t xml:space="preserve">    "nombre": "Geraldine Stephanie Otrera",</w:t>
        <w:br/>
        <w:t xml:space="preserve">    "rol": "MANAGER",</w:t>
        <w:br/>
        <w:t xml:space="preserve">    "telefono": "+51944521634",</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200,</w:t>
        <w:br/>
        <w:t xml:space="preserve">    "nombre": "Isabel Correa",</w:t>
        <w:br/>
        <w:t xml:space="preserve">    "rol": "CAPITANA",</w:t>
        <w:br/>
        <w:t xml:space="preserve">    "telefono": "+51996592870",</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201,</w:t>
        <w:br/>
        <w:t xml:space="preserve">    "nombre": "Lely Altamirano Llantoy",</w:t>
        <w:br/>
        <w:t xml:space="preserve">    "rol": "MANAGER",</w:t>
        <w:br/>
        <w:t xml:space="preserve">    "telefono": "+51969721562",</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202,</w:t>
        <w:br/>
        <w:t xml:space="preserve">    "nombre": "Luis Alberto Hernandez Mendoza",</w:t>
        <w:br/>
        <w:t xml:space="preserve">    "rol": "MANAGER",</w:t>
        <w:br/>
        <w:t xml:space="preserve">    "telefono": "+51956268830",</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203,</w:t>
        <w:br/>
        <w:t xml:space="preserve">    "nombre": "Marina Patricia Cruzado Mamani",</w:t>
        <w:br/>
        <w:t xml:space="preserve">    "rol": "MANAGER",</w:t>
        <w:br/>
        <w:t xml:space="preserve">    "telefono": "+51987724882",</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204,</w:t>
        <w:br/>
        <w:t xml:space="preserve">    "nombre": "Otty Zuley Urteaga Silva",</w:t>
        <w:br/>
        <w:t xml:space="preserve">    "rol": "MANAGER",</w:t>
        <w:br/>
        <w:t xml:space="preserve">    "telefono": "+51976232368",</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205,</w:t>
        <w:br/>
        <w:t xml:space="preserve">    "nombre": "Yenny Paola Flores Tipismana",</w:t>
        <w:br/>
        <w:t xml:space="preserve">    "rol": "MANAGER",</w:t>
        <w:br/>
        <w:t xml:space="preserve">    "telefono": "+51963421178",</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"Graduado"</w:t>
        <w:br/>
        <w:t xml:space="preserve">  },</w:t>
        <w:br/>
        <w:t xml:space="preserve">  {</w:t>
        <w:br/>
        <w:t xml:space="preserve">    "id": 206,</w:t>
        <w:br/>
        <w:t xml:space="preserve">    "nombre": "Mariela Lopez",</w:t>
        <w:br/>
        <w:t xml:space="preserve">    "rol": "MANAGER",</w:t>
        <w:br/>
        <w:t xml:space="preserve">    "telefono": "0997035955",</w:t>
        <w:br/>
        <w:t xml:space="preserve">    "numEquipo": 25,</w:t>
        <w:br/>
        <w:t xml:space="preserve">    "equipo": "WAKANDA TAKEMARU",</w:t>
        <w:br/>
        <w:t xml:space="preserve">    "tieneEntrenador": "Si",</w:t>
        <w:br/>
        <w:t xml:space="preserve">    "entrenador": "Erika Gavilanez",</w:t>
        <w:br/>
        <w:t xml:space="preserve">    "coordinador": "",</w:t>
        <w:br/>
        <w:t xml:space="preserve">    "sede": "Guayaquil",</w:t>
        <w:br/>
        <w:t xml:space="preserve">    "estado": "Graduado"</w:t>
        <w:br/>
        <w:t xml:space="preserve">  },</w:t>
        <w:br/>
        <w:t xml:space="preserve">  {</w:t>
        <w:br/>
        <w:t xml:space="preserve">    "id": 207,</w:t>
        <w:br/>
        <w:t xml:space="preserve">    "nombre": "Manuel Yakima Rivera",</w:t>
        <w:br/>
        <w:t xml:space="preserve">    "rol": "CAPITAN",</w:t>
        <w:br/>
        <w:t xml:space="preserve">    "telefono": "996612880",</w:t>
        <w:br/>
        <w:t xml:space="preserve">    "numEquipo": 25,</w:t>
        <w:br/>
        <w:t xml:space="preserve">    "equipo": "SINCHI RUNA",</w:t>
        <w:br/>
        <w:t xml:space="preserve">    "tieneEntrenador": "SI",</w:t>
        <w:br/>
        <w:t xml:space="preserve">    "entrenador": "Lourdes Patino",</w:t>
        <w:br/>
        <w:t xml:space="preserve">    "coordinador": "LINID VALENCIA",</w:t>
        <w:br/>
        <w:t xml:space="preserve">    "sede": "Lima",</w:t>
        <w:br/>
        <w:t xml:space="preserve">    "estado": "Graduado"</w:t>
        <w:br/>
        <w:t xml:space="preserve">  },</w:t>
        <w:br/>
        <w:t xml:space="preserve">  {</w:t>
        <w:br/>
        <w:t xml:space="preserve">    "id": 208,</w:t>
        <w:br/>
        <w:t xml:space="preserve">    "nombre": "Marco Antonio Villarreal",</w:t>
        <w:br/>
        <w:t xml:space="preserve">    "rol": "MANAGER",</w:t>
        <w:br/>
        <w:t xml:space="preserve">    "telefono": "962511575",</w:t>
        <w:br/>
        <w:t xml:space="preserve">    "numEquipo": 25,</w:t>
        <w:br/>
        <w:t xml:space="preserve">    "equipo": "SINCHI RUNA",</w:t>
        <w:br/>
        <w:t xml:space="preserve">    "tieneEntrenador": "SI",</w:t>
        <w:br/>
        <w:t xml:space="preserve">    "entrenador": "Lourdes Patino",</w:t>
        <w:br/>
        <w:t xml:space="preserve">    "coordinador": "LINID VALENCIA",</w:t>
        <w:br/>
        <w:t xml:space="preserve">    "sede": "Lima",</w:t>
        <w:br/>
        <w:t xml:space="preserve">    "estado": "Graduado"</w:t>
        <w:br/>
        <w:t xml:space="preserve">  },</w:t>
        <w:br/>
        <w:t xml:space="preserve">  {</w:t>
        <w:br/>
        <w:t xml:space="preserve">    "id": 209,</w:t>
        <w:br/>
        <w:t xml:space="preserve">    "nombre": "Erik Vaca",</w:t>
        <w:br/>
        <w:t xml:space="preserve">    "rol": "MANAGER",</w:t>
        <w:br/>
        <w:t xml:space="preserve">    "telefono": "0984270873",</w:t>
        <w:br/>
        <w:t xml:space="preserve">    "numEquipo": 25,</w:t>
        <w:br/>
        <w:t xml:space="preserve">    "equipo": "WAKANDA TAKEMARU",</w:t>
        <w:br/>
        <w:t xml:space="preserve">    "tieneEntrenador": "Si",</w:t>
        <w:br/>
        <w:t xml:space="preserve">    "entrenador": "Alejandro Diaz",</w:t>
        <w:br/>
        <w:t xml:space="preserve">    "coordinador": "JOSUE VERA",</w:t>
        <w:br/>
        <w:t xml:space="preserve">    "sede": "Guayaquil",</w:t>
        <w:br/>
        <w:t xml:space="preserve">    "estado": "Activo"</w:t>
        <w:br/>
        <w:t xml:space="preserve">  },</w:t>
        <w:br/>
        <w:t xml:space="preserve">  {</w:t>
        <w:br/>
        <w:t xml:space="preserve">    "id": 210,</w:t>
        <w:br/>
        <w:t xml:space="preserve">    "nombre": "Luis Pruna",</w:t>
        <w:br/>
        <w:t xml:space="preserve">    "rol": "CAPITAN",</w:t>
        <w:br/>
        <w:t xml:space="preserve">    "telefono": "0988759534",</w:t>
        <w:br/>
        <w:t xml:space="preserve">    "numEquipo": 25,</w:t>
        <w:br/>
        <w:t xml:space="preserve">    "equipo": "WAKANDA TAKEMARU",</w:t>
        <w:br/>
        <w:t xml:space="preserve">    "tieneEntrenador": "Si",</w:t>
        <w:br/>
        <w:t xml:space="preserve">    "entrenador": "Andres Idrobo",</w:t>
        <w:br/>
        <w:t xml:space="preserve">    "coordinador": "JOSUE VERA",</w:t>
        <w:br/>
        <w:t xml:space="preserve">    "sede": "Guayaquil",</w:t>
        <w:br/>
        <w:t xml:space="preserve">    "estado": "Activo"</w:t>
        <w:br/>
        <w:t xml:space="preserve">  },</w:t>
        <w:br/>
        <w:t xml:space="preserve">  {</w:t>
        <w:br/>
        <w:t xml:space="preserve">    "id": 211,</w:t>
        <w:br/>
        <w:t xml:space="preserve">    "nombre": "Paola Vera",</w:t>
        <w:br/>
        <w:t xml:space="preserve">    "rol": "MANAGER",</w:t>
        <w:br/>
        <w:t xml:space="preserve">    "telefono": "0983573513",</w:t>
        <w:br/>
        <w:t xml:space="preserve">    "numEquipo": 25,</w:t>
        <w:br/>
        <w:t xml:space="preserve">    "equipo": "WAKANDA TAKEMARU",</w:t>
        <w:br/>
        <w:t xml:space="preserve">    "tieneEntrenador": "Si",</w:t>
        <w:br/>
        <w:t xml:space="preserve">    "entrenador": "Pamela Carrillo",</w:t>
        <w:br/>
        <w:t xml:space="preserve">    "coordinador": "JOSUE VERA",</w:t>
        <w:br/>
        <w:t xml:space="preserve">    "sede": "Guayaquil",</w:t>
        <w:br/>
        <w:t xml:space="preserve">    "estado": "Activo"</w:t>
        <w:br/>
        <w:t xml:space="preserve">  },</w:t>
        <w:br/>
        <w:t xml:space="preserve">  {</w:t>
        <w:br/>
        <w:t xml:space="preserve">    "id": 212,</w:t>
        <w:br/>
        <w:t xml:space="preserve">    "nombre": "Shirley Velasquez",</w:t>
        <w:br/>
        <w:t xml:space="preserve">    "rol": "MANAGER",</w:t>
        <w:br/>
        <w:t xml:space="preserve">    "telefono": "0980422186",</w:t>
        <w:br/>
        <w:t xml:space="preserve">    "numEquipo": 25,</w:t>
        <w:br/>
        <w:t xml:space="preserve">    "equipo": "WAKANDA TAKEMARU",</w:t>
        <w:br/>
        <w:t xml:space="preserve">    "tieneEntrenador": "Si",</w:t>
        <w:br/>
        <w:t xml:space="preserve">    "entrenador": "Mauricio Ramirez",</w:t>
        <w:br/>
        <w:t xml:space="preserve">    "coordinador": "JOSUE VERA",</w:t>
        <w:br/>
        <w:t xml:space="preserve">    "sede": "Guayaquil",</w:t>
        <w:br/>
        <w:t xml:space="preserve">    "estado": "Activo"</w:t>
        <w:br/>
        <w:t xml:space="preserve">  },</w:t>
        <w:br/>
        <w:t xml:space="preserve">  {</w:t>
        <w:br/>
        <w:t xml:space="preserve">    "id": 213,</w:t>
        <w:br/>
        <w:t xml:space="preserve">    "nombre": "Jahaira Munoz",</w:t>
        <w:br/>
        <w:t xml:space="preserve">    "rol": "MANAGER",</w:t>
        <w:br/>
        <w:t xml:space="preserve">    "telefono": "0969610316",</w:t>
        <w:br/>
        <w:t xml:space="preserve">    "numEquipo": 26,</w:t>
        <w:br/>
        <w:t xml:space="preserve">    "equipo": "NINA RIKUKUNA",</w:t>
        <w:br/>
        <w:t xml:space="preserve">    "tieneEntrenador": "SI",</w:t>
        <w:br/>
        <w:t xml:space="preserve">    "entrenador": "Erika Gavilanez",</w:t>
        <w:br/>
        <w:t xml:space="preserve">    "coordinador": "JOSUE VERA",</w:t>
        <w:br/>
        <w:t xml:space="preserve">    "sede": "Guayaquil",</w:t>
        <w:br/>
        <w:t xml:space="preserve">    "estado": "Graduado"</w:t>
        <w:br/>
        <w:t xml:space="preserve">  },</w:t>
        <w:br/>
        <w:t xml:space="preserve">  {</w:t>
        <w:br/>
        <w:t xml:space="preserve">    "id": 214,</w:t>
        <w:br/>
        <w:t xml:space="preserve">    "nombre": "Danna Ochoa",</w:t>
        <w:br/>
        <w:t xml:space="preserve">    "rol": "MANAGER",</w:t>
        <w:br/>
        <w:t xml:space="preserve">    "telefono": "0992569679",</w:t>
        <w:br/>
        <w:t xml:space="preserve">    "numEquipo": 26,</w:t>
        <w:br/>
        <w:t xml:space="preserve">    "equipo": "NINA RIKUKUNA",</w:t>
        <w:br/>
        <w:t xml:space="preserve">    "tieneEntrenador": "SI",</w:t>
        <w:br/>
        <w:t xml:space="preserve">    "entrenador": "Mila Campuzano",</w:t>
        <w:br/>
        <w:t xml:space="preserve">    "coordinador": "JOSUE VERA",</w:t>
        <w:br/>
        <w:t xml:space="preserve">    "sede": "Guayaquil",</w:t>
        <w:br/>
        <w:t xml:space="preserve">    "estado": "Activo"</w:t>
        <w:br/>
        <w:t xml:space="preserve">  },</w:t>
        <w:br/>
        <w:t xml:space="preserve">  {</w:t>
        <w:br/>
        <w:t xml:space="preserve">    "id": 215,</w:t>
        <w:br/>
        <w:t xml:space="preserve">    "nombre": "Jose Maria Velategui",</w:t>
        <w:br/>
        <w:t xml:space="preserve">    "rol": "CAPITAN",</w:t>
        <w:br/>
        <w:t xml:space="preserve">    "telefono": "0987216770",</w:t>
        <w:br/>
        <w:t xml:space="preserve">    "numEquipo": 26,</w:t>
        <w:br/>
        <w:t xml:space="preserve">    "equipo": "NINA RIKUKUNA",</w:t>
        <w:br/>
        <w:t xml:space="preserve">    "tieneEntrenador": "SI",</w:t>
        <w:br/>
        <w:t xml:space="preserve">    "entrenador": "Mike Boada",</w:t>
        <w:br/>
        <w:t xml:space="preserve">    "coordinador": "JOSUE VERA",</w:t>
        <w:br/>
        <w:t xml:space="preserve">    "sede": "Guayaquil",</w:t>
        <w:br/>
        <w:t xml:space="preserve">    "estado": "Activo"</w:t>
        <w:br/>
        <w:t xml:space="preserve">  },</w:t>
        <w:br/>
        <w:t xml:space="preserve">  {</w:t>
        <w:br/>
        <w:t xml:space="preserve">    "id": 216,</w:t>
        <w:br/>
        <w:t xml:space="preserve">    "nombre": "Anita Esperanza Flores Tipismana",</w:t>
        <w:br/>
        <w:t xml:space="preserve">    "rol": "MANAGER",</w:t>
        <w:br/>
        <w:t xml:space="preserve">    "telefono": "+51998795068",</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"Activo"</w:t>
        <w:br/>
        <w:t xml:space="preserve">  },</w:t>
        <w:br/>
        <w:t xml:space="preserve">  {</w:t>
        <w:br/>
        <w:t xml:space="preserve">    "id": 217,</w:t>
        <w:br/>
        <w:t xml:space="preserve">    "nombre": "Brian Steve Sangay Salvatierra",</w:t>
        <w:br/>
        <w:t xml:space="preserve">    "rol": "MANAGER",</w:t>
        <w:br/>
        <w:t xml:space="preserve">    "telefono": "+51902807431",</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"Activo"</w:t>
        <w:br/>
        <w:t xml:space="preserve">  },</w:t>
        <w:br/>
        <w:t xml:space="preserve">  {</w:t>
        <w:br/>
        <w:t xml:space="preserve">    "id": 218,</w:t>
        <w:br/>
        <w:t xml:space="preserve">    "nombre": "Bryan Rodny Lopez Hanco",</w:t>
        <w:br/>
        <w:t xml:space="preserve">    "rol": "MANAGER",</w:t>
        <w:br/>
        <w:t xml:space="preserve">    "telefono": "+51970764599",</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"Activo"</w:t>
        <w:br/>
        <w:t xml:space="preserve">  },</w:t>
        <w:br/>
        <w:t xml:space="preserve">  {</w:t>
        <w:br/>
        <w:t xml:space="preserve">    "id": 219,</w:t>
        <w:br/>
        <w:t xml:space="preserve">    "nombre": "Camila Alegria Verastegui Duran",</w:t>
        <w:br/>
        <w:t xml:space="preserve">    "rol": "MANAGER",</w:t>
        <w:br/>
        <w:t xml:space="preserve">    "telefono": "+51930526967",</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"Activo"</w:t>
        <w:br/>
        <w:t xml:space="preserve">  },</w:t>
        <w:br/>
        <w:t xml:space="preserve">  {</w:t>
        <w:br/>
        <w:t xml:space="preserve">    "id": 220,</w:t>
        <w:br/>
        <w:t xml:space="preserve">    "nombre": "Maria Olarte Barrientos",</w:t>
        <w:br/>
        <w:t xml:space="preserve">    "rol": "MANAGER",</w:t>
        <w:br/>
        <w:t xml:space="preserve">    "telefono": "+51948162114",</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"Activo"</w:t>
        <w:br/>
        <w:t xml:space="preserve">  },</w:t>
        <w:br/>
        <w:t xml:space="preserve">  {</w:t>
        <w:br/>
        <w:t xml:space="preserve">    "id": 221,</w:t>
        <w:br/>
        <w:t xml:space="preserve">    "nombre": "Karina Zamora",</w:t>
        <w:br/>
        <w:t xml:space="preserve">    "rol": "MANAGER",</w:t>
        <w:br/>
        <w:t xml:space="preserve">    "telefono": "0993793890",</w:t>
        <w:br/>
        <w:t xml:space="preserve">    "numEquipo": 27,</w:t>
        <w:br/>
        <w:t xml:space="preserve">    "equipo": "AQA MAGMA",</w:t>
        <w:br/>
        <w:t xml:space="preserve">    "tieneEntrenador": "SI",</w:t>
        <w:br/>
        <w:t xml:space="preserve">    "entrenador": "Alejandro Diaz",</w:t>
        <w:br/>
        <w:t xml:space="preserve">    "coordinador": "JOSUE VERA",</w:t>
        <w:br/>
        <w:t xml:space="preserve">    "sede": "Guayaquil",</w:t>
        <w:br/>
        <w:t xml:space="preserve">    "estado": "Activo"</w:t>
        <w:br/>
        <w:t xml:space="preserve">  },</w:t>
        <w:br/>
        <w:t xml:space="preserve">  {</w:t>
        <w:br/>
        <w:t xml:space="preserve">    "id": 222,</w:t>
        <w:br/>
        <w:t xml:space="preserve">    "nombre": "Vicente Benitez",</w:t>
        <w:br/>
        <w:t xml:space="preserve">    "rol": "CAPITAN",</w:t>
        <w:br/>
        <w:t xml:space="preserve">    "telefono": "0993239903",</w:t>
        <w:br/>
        <w:t xml:space="preserve">    "numEquipo": 27,</w:t>
        <w:br/>
        <w:t xml:space="preserve">    "equipo": "AQA MAGMA",</w:t>
        <w:br/>
        <w:t xml:space="preserve">    "tieneEntrenador": "SI",</w:t>
        <w:br/>
        <w:t xml:space="preserve">    "entrenador": "Mike Boada",</w:t>
        <w:br/>
        <w:t xml:space="preserve">    "coordinador": "JOSUE VERA",</w:t>
        <w:br/>
        <w:t xml:space="preserve">    "sede": "Guayaquil",</w:t>
        <w:br/>
        <w:t xml:space="preserve">    "estado": "Activo"</w:t>
        <w:br/>
        <w:t xml:space="preserve">  },</w:t>
        <w:br/>
        <w:t xml:space="preserve">  {</w:t>
        <w:br/>
        <w:t xml:space="preserve">    "id": 223,</w:t>
        <w:br/>
        <w:t xml:space="preserve">    "nombre": "Gina Cardenas Lopez",</w:t>
        <w:br/>
        <w:t xml:space="preserve">    "rol": "MANAGER",</w:t>
        <w:br/>
        <w:t xml:space="preserve">    "telefono": "+51999699649",</w:t>
        <w:br/>
        <w:t xml:space="preserve">    "numEquipo": 27,</w:t>
        <w:br/>
        <w:t xml:space="preserve">    "equipo": "KAY THERON",</w:t>
        <w:br/>
        <w:t xml:space="preserve">    "tieneEntrenador": "SI",</w:t>
        <w:br/>
        <w:t xml:space="preserve">    "entrenador": "Ana Monroy",</w:t>
        <w:br/>
        <w:t xml:space="preserve">    "coordinador": "LEYLA PASQUEL",</w:t>
        <w:br/>
        <w:t xml:space="preserve">    "sede": "Lima",</w:t>
        <w:br/>
        <w:t xml:space="preserve">    "estado": "Activo"</w:t>
        <w:br/>
        <w:t xml:space="preserve">  },</w:t>
        <w:br/>
        <w:t xml:space="preserve">  {</w:t>
        <w:br/>
        <w:t xml:space="preserve">    "id": 224,</w:t>
        <w:br/>
        <w:t xml:space="preserve">    "nombre": "Grezia Maria Jolly Vera",</w:t>
        <w:br/>
        <w:t xml:space="preserve">    "rol": "MANAGER",</w:t>
        <w:br/>
        <w:t xml:space="preserve">    "telefono": "+51920738765",</w:t>
        <w:br/>
        <w:t xml:space="preserve">    "numEquipo": 27,</w:t>
        <w:br/>
        <w:t xml:space="preserve">    "equipo": "KAY THERON",</w:t>
        <w:br/>
        <w:t xml:space="preserve">    "tieneEntrenador": "SI",</w:t>
        <w:br/>
        <w:t xml:space="preserve">    "entrenador": "Ana Monroy",</w:t>
        <w:br/>
        <w:t xml:space="preserve">    "coordinador": "LEYLA PASQUEL",</w:t>
        <w:br/>
        <w:t xml:space="preserve">    "sede": "Lima",</w:t>
        <w:br/>
        <w:t xml:space="preserve">    "estado": "Activo"</w:t>
        <w:br/>
        <w:t xml:space="preserve">  },</w:t>
        <w:br/>
        <w:t xml:space="preserve">  {</w:t>
        <w:br/>
        <w:t xml:space="preserve">    "id": 225,</w:t>
        <w:br/>
        <w:t xml:space="preserve">    "nombre": "Gustavo Adolfo Fernandez Espinoza",</w:t>
        <w:br/>
        <w:t xml:space="preserve">    "rol": "MANAGER",</w:t>
        <w:br/>
        <w:t xml:space="preserve">    "telefono": "+51930326809",</w:t>
        <w:br/>
        <w:t xml:space="preserve">    "numEquipo": 27,</w:t>
        <w:br/>
        <w:t xml:space="preserve">    "equipo": "KAY THERON",</w:t>
        <w:br/>
        <w:t xml:space="preserve">    "tieneEntrenador": "SI",</w:t>
        <w:br/>
        <w:t xml:space="preserve">    "entrenador": "Ana Monroy",</w:t>
        <w:br/>
        <w:t xml:space="preserve">    "coordinador": "LEYLA PASQUEL",</w:t>
        <w:br/>
        <w:t xml:space="preserve">    "sede": "Lima",</w:t>
        <w:br/>
        <w:t xml:space="preserve">    "estado": "Activo"</w:t>
        <w:br/>
        <w:t xml:space="preserve">  },</w:t>
        <w:br/>
        <w:t xml:space="preserve">  {</w:t>
        <w:br/>
        <w:t xml:space="preserve">    "id": 226,</w:t>
        <w:br/>
        <w:t xml:space="preserve">    "nombre": "Jose Israel Maquera Montoya",</w:t>
        <w:br/>
        <w:t xml:space="preserve">    "rol": "MANAGER",</w:t>
        <w:br/>
        <w:t xml:space="preserve">    "telefono": "+51904408130",</w:t>
        <w:br/>
        <w:t xml:space="preserve">    "numEquipo": 27,</w:t>
        <w:br/>
        <w:t xml:space="preserve">    "equipo": "KAY THERON",</w:t>
        <w:br/>
        <w:t xml:space="preserve">    "tieneEntrenador": "SI",</w:t>
        <w:br/>
        <w:t xml:space="preserve">    "entrenador": "Ana Monroy",</w:t>
        <w:br/>
        <w:t xml:space="preserve">    "coordinador": "LEYLA PASQUEL",</w:t>
        <w:br/>
        <w:t xml:space="preserve">    "sede": "Lima",</w:t>
        <w:br/>
        <w:t xml:space="preserve">    "estado": "Activo"</w:t>
        <w:br/>
        <w:t xml:space="preserve">  },</w:t>
        <w:br/>
        <w:t xml:space="preserve">  {</w:t>
        <w:br/>
        <w:t xml:space="preserve">    "id": 227,</w:t>
        <w:br/>
        <w:t xml:space="preserve">    "nombre": "Laura Toapanta",</w:t>
        <w:br/>
        <w:t xml:space="preserve">    "rol": "CAPITANA",</w:t>
        <w:br/>
        <w:t xml:space="preserve">    "telefono": "0991802330",</w:t>
        <w:br/>
        <w:t xml:space="preserve">    "numEquipo": 28,</w:t>
        <w:br/>
        <w:t xml:space="preserve">    "equipo": "KRAXX PHOENIX",</w:t>
        <w:br/>
        <w:t xml:space="preserve">    "tieneEntrenador": "SI",</w:t>
        <w:br/>
        <w:t xml:space="preserve">    "entrenador": "Lourdes Patino",</w:t>
        <w:br/>
        <w:t xml:space="preserve">    "coordinador": "JOSUE VERA",</w:t>
        <w:br/>
        <w:t xml:space="preserve">    "sede": "Guayaquil",</w:t>
        <w:br/>
        <w:t xml:space="preserve">    "estado": "Activo"</w:t>
        <w:br/>
        <w:t xml:space="preserve">  },</w:t>
        <w:br/>
        <w:t xml:space="preserve">  {</w:t>
        <w:br/>
        <w:t xml:space="preserve">    "id": 228,</w:t>
        <w:br/>
        <w:t xml:space="preserve">    "nombre": "Giovanna Palomino Marcos",</w:t>
        <w:br/>
        <w:t xml:space="preserve">    "rol": "CAPITAN",</w:t>
        <w:br/>
        <w:t xml:space="preserve">    "telefono": "+51922042189",</w:t>
        <w:br/>
        <w:t xml:space="preserve">    "numEquipo": 28,</w:t>
        <w:br/>
        <w:t xml:space="preserve">    "equipo": "UBUNTU",</w:t>
        <w:br/>
        <w:t xml:space="preserve">    "tieneEntrenador": "SI",</w:t>
        <w:br/>
        <w:t xml:space="preserve">    "entrenador": "Fernando Mendoza",</w:t>
        <w:br/>
        <w:t xml:space="preserve">    "coordinador": "LINID VALENCIA",</w:t>
        <w:br/>
        <w:t xml:space="preserve">    "sede": "Lima",</w:t>
        <w:br/>
        <w:t xml:space="preserve">    "estado": "Activo"</w:t>
        <w:br/>
        <w:t xml:space="preserve">  },</w:t>
        <w:br/>
        <w:t xml:space="preserve">  {</w:t>
        <w:br/>
        <w:t xml:space="preserve">    "id": 229,</w:t>
        <w:br/>
        <w:t xml:space="preserve">    "nombre": "Liz Carol Trujillo Mallqui",</w:t>
        <w:br/>
        <w:t xml:space="preserve">    "rol": "MANAGER",</w:t>
        <w:br/>
        <w:t xml:space="preserve">    "telefono": "+51980496819",</w:t>
        <w:br/>
        <w:t xml:space="preserve">    "numEquipo": 28,</w:t>
        <w:br/>
        <w:t xml:space="preserve">    "equipo": "UBUNTU",</w:t>
        <w:br/>
        <w:t xml:space="preserve">    "tieneEntrenador": "SI",</w:t>
        <w:br/>
        <w:t xml:space="preserve">    "entrenador": "Fernando Mendoza",</w:t>
        <w:br/>
        <w:t xml:space="preserve">    "coordinador": "LINID VALENCIA",</w:t>
        <w:br/>
        <w:t xml:space="preserve">    "sede": "Lima",</w:t>
        <w:br/>
        <w:t xml:space="preserve">    "estado": "Activo"</w:t>
        <w:br/>
        <w:t xml:space="preserve">  },</w:t>
        <w:br/>
        <w:t xml:space="preserve">  {</w:t>
        <w:br/>
        <w:t xml:space="preserve">    "id": 230,</w:t>
        <w:br/>
        <w:t xml:space="preserve">    "nombre": "Francisco Manuel Huaman Rios",</w:t>
        <w:br/>
        <w:t xml:space="preserve">    "rol": "MANAGER",</w:t>
        <w:br/>
        <w:t xml:space="preserve">    "telefono": "+51988595686",</w:t>
        <w:br/>
        <w:t xml:space="preserve">    "numEquipo": 28,</w:t>
        <w:br/>
        <w:t xml:space="preserve">    "equipo": "UBUNTU",</w:t>
        <w:br/>
        <w:t xml:space="preserve">    "tieneEntrenador": "SI",</w:t>
        <w:br/>
        <w:t xml:space="preserve">    "entrenador": "Fernando Mendoza",</w:t>
        <w:br/>
        <w:t xml:space="preserve">    "coordinador": "LINID VALENCIA",</w:t>
        <w:br/>
        <w:t xml:space="preserve">    "sede": "Lima",</w:t>
        <w:br/>
        <w:t xml:space="preserve">    "estado": "Activo"</w:t>
        <w:br/>
        <w:t xml:space="preserve">  },</w:t>
        <w:br/>
        <w:t xml:space="preserve">  {</w:t>
        <w:br/>
        <w:t xml:space="preserve">    "id": 231,</w:t>
        <w:br/>
        <w:t xml:space="preserve">    "nombre": "Mabel Robbys",</w:t>
        <w:br/>
        <w:t xml:space="preserve">    "rol": "CAPITANA",</w:t>
        <w:br/>
        <w:t xml:space="preserve">    "telefono": "0986074127",</w:t>
        <w:br/>
        <w:t xml:space="preserve">    "numEquipo": 29,</w:t>
        <w:br/>
        <w:t xml:space="preserve">    "equipo": "YUKI NO RYU",</w:t>
        <w:br/>
        <w:t xml:space="preserve">    "tieneEntrenador": "Si",</w:t>
        <w:br/>
        <w:t xml:space="preserve">    "entrenador": "Andres Idrobo",</w:t>
        <w:br/>
        <w:t xml:space="preserve">    "coordinador": "JOSUE VERA",</w:t>
        <w:br/>
        <w:t xml:space="preserve">    "sede": "Guayaquil",</w:t>
        <w:br/>
        <w:t xml:space="preserve">    "estado": "Activo"</w:t>
        <w:br/>
        <w:t xml:space="preserve">  },</w:t>
        <w:br/>
        <w:t xml:space="preserve">  {</w:t>
        <w:br/>
        <w:t xml:space="preserve">    "id": 232,</w:t>
        <w:br/>
        <w:t xml:space="preserve">    "nombre": "Italo Alonso Roman Nomura",</w:t>
        <w:br/>
        <w:t xml:space="preserve">    "rol": "MANAGER",</w:t>
        <w:br/>
        <w:t xml:space="preserve">    "telefono": "+51997213218",</w:t>
        <w:br/>
        <w:t xml:space="preserve">    "numEquipo": 29,</w:t>
        <w:br/>
        <w:t xml:space="preserve">    "equipo": "QUANTUM PHOENIX",</w:t>
        <w:br/>
        <w:t xml:space="preserve">    "tieneEntrenador": "SI",</w:t>
        <w:br/>
        <w:t xml:space="preserve">    "entrenador": "Lourdes Patino",</w:t>
        <w:br/>
        <w:t xml:space="preserve">    "coordinador": "LEYLA PASQUEL",</w:t>
        <w:br/>
        <w:t xml:space="preserve">    "sede": "Lima",</w:t>
        <w:br/>
        <w:t xml:space="preserve">    "estado": "Activo"</w:t>
        <w:br/>
        <w:t xml:space="preserve">  },</w:t>
        <w:br/>
        <w:t xml:space="preserve">  {</w:t>
        <w:br/>
        <w:t xml:space="preserve">    "id": 233,</w:t>
        <w:br/>
        <w:t xml:space="preserve">    "nombre": "Tania Aurora Sanchez Castro",</w:t>
        <w:br/>
        <w:t xml:space="preserve">    "rol": "MANAGER",</w:t>
        <w:br/>
        <w:t xml:space="preserve">    "telefono": "+51981295423",</w:t>
        <w:br/>
        <w:t xml:space="preserve">    "numEquipo": 29,</w:t>
        <w:br/>
        <w:t xml:space="preserve">    "equipo": "QUANTUM PHOENIX",</w:t>
        <w:br/>
        <w:t xml:space="preserve">    "tieneEntrenador": "SI",</w:t>
        <w:br/>
        <w:t xml:space="preserve">    "entrenador": "Lourdes Patino",</w:t>
        <w:br/>
        <w:t xml:space="preserve">    "coordinador": "LEYLA PASQUEL",</w:t>
        <w:br/>
        <w:t xml:space="preserve">    "sede": "Lima",</w:t>
        <w:br/>
        <w:t xml:space="preserve">    "estado": "Activo"</w:t>
        <w:br/>
        <w:t xml:space="preserve">  },</w:t>
        <w:br/>
        <w:t xml:space="preserve">  {</w:t>
        <w:br/>
        <w:t xml:space="preserve">    "id": 234,</w:t>
        <w:br/>
        <w:t xml:space="preserve">    "nombre": "Alvaro Angarita",</w:t>
        <w:br/>
        <w:t xml:space="preserve">    "rol": "MANAGER",</w:t>
        <w:br/>
        <w:t xml:space="preserve">    "telefono": "0959114621",</w:t>
        <w:br/>
        <w:t xml:space="preserve">    "numEquipo": 30,</w:t>
        <w:br/>
        <w:t xml:space="preserve">    "equipo": "METAMORFOSIS",</w:t>
        <w:br/>
        <w:t xml:space="preserve">    "tieneEntrenador": "SI",</w:t>
        <w:br/>
        <w:t xml:space="preserve">    "entrenador": "Lourdes Patino",</w:t>
        <w:br/>
        <w:t xml:space="preserve">    "coordinador": "JONATHAN LA ROSA",</w:t>
        <w:br/>
        <w:t xml:space="preserve">    "sede": "Guayaquil",</w:t>
        <w:br/>
        <w:t xml:space="preserve">    "estado": "Activo"</w:t>
        <w:br/>
        <w:t xml:space="preserve">  },</w:t>
        <w:br/>
        <w:t xml:space="preserve">  {</w:t>
        <w:br/>
        <w:t xml:space="preserve">    "id": 235,</w:t>
        <w:br/>
        <w:t xml:space="preserve">    "nombre": "Erik Vaca",</w:t>
        <w:br/>
        <w:t xml:space="preserve">    "rol": "MANAGER",</w:t>
        <w:br/>
        <w:t xml:space="preserve">    "telefono": "0984270873",</w:t>
        <w:br/>
        <w:t xml:space="preserve">    "numEquipo": 30,</w:t>
        <w:br/>
        <w:t xml:space="preserve">    "equipo": "METAMORFOSIS",</w:t>
        <w:br/>
        <w:t xml:space="preserve">    "tieneEntrenador": "SI",</w:t>
        <w:br/>
        <w:t xml:space="preserve">    "entrenador": "Lourdes Patino",</w:t>
        <w:br/>
        <w:t xml:space="preserve">    "coordinador": "JONATHAN LA ROSA",</w:t>
        <w:br/>
        <w:t xml:space="preserve">    "sede": "Guayaquil",</w:t>
        <w:br/>
        <w:t xml:space="preserve">    "estado": "Activo"</w:t>
        <w:br/>
        <w:t xml:space="preserve">  },</w:t>
        <w:br/>
        <w:t xml:space="preserve">  {</w:t>
        <w:br/>
        <w:t xml:space="preserve">    "id": 236,</w:t>
        <w:br/>
        <w:t xml:space="preserve">    "nombre": "Karina Garcia",</w:t>
        <w:br/>
        <w:t xml:space="preserve">    "rol": "MANAGER",</w:t>
        <w:br/>
        <w:t xml:space="preserve">    "telefono": "0939935732",</w:t>
        <w:br/>
        <w:t xml:space="preserve">    "numEquipo": 30,</w:t>
        <w:br/>
        <w:t xml:space="preserve">    "equipo": "METAMORFOSIS",</w:t>
        <w:br/>
        <w:t xml:space="preserve">    "tieneEntrenador": "SI",</w:t>
        <w:br/>
        <w:t xml:space="preserve">    "entrenador": "Lourdes Patino",</w:t>
        <w:br/>
        <w:t xml:space="preserve">    "coordinador": "JONATHAN LA ROSA",</w:t>
        <w:br/>
        <w:t xml:space="preserve">    "sede": "Guayaquil",</w:t>
        <w:br/>
        <w:t xml:space="preserve">    "estado": "Activo"</w:t>
        <w:br/>
        <w:t xml:space="preserve">  },</w:t>
        <w:br/>
        <w:t xml:space="preserve">  {</w:t>
        <w:br/>
        <w:t xml:space="preserve">    "id": 237,</w:t>
        <w:br/>
        <w:t xml:space="preserve">    "nombre": "Wilson Vallejo",</w:t>
        <w:br/>
        <w:t xml:space="preserve">    "rol": "CAPITAN",</w:t>
        <w:br/>
        <w:t xml:space="preserve">    "telefono": "0981767888",</w:t>
        <w:br/>
        <w:t xml:space="preserve">    "numEquipo": 30,</w:t>
        <w:br/>
        <w:t xml:space="preserve">    "equipo": "METAMORFOSIS",</w:t>
        <w:br/>
        <w:t xml:space="preserve">    "tieneEntrenador": "SI",</w:t>
        <w:br/>
        <w:t xml:space="preserve">    "entrenador": "Lourdes Patino",</w:t>
        <w:br/>
        <w:t xml:space="preserve">    "coordinador": "JONATHAN LA ROSA",</w:t>
        <w:br/>
        <w:t xml:space="preserve">    "sede": "Guayaquil",</w:t>
        <w:br/>
        <w:t xml:space="preserve">    "estado": "Activo"</w:t>
        <w:br/>
        <w:t xml:space="preserve">  },</w:t>
        <w:br/>
        <w:t xml:space="preserve">  {</w:t>
        <w:br/>
        <w:t xml:space="preserve">    "id": 238,</w:t>
        <w:br/>
        <w:t xml:space="preserve">    "nombre": "Belen Garcia",</w:t>
        <w:br/>
        <w:t xml:space="preserve">    "rol": "CAPITANA",</w:t>
        <w:br/>
        <w:t xml:space="preserve">    "telefono": "0968306238",</w:t>
        <w:br/>
        <w:t xml:space="preserve">    "numEquipo": 31,</w:t>
        <w:br/>
        <w:t xml:space="preserve">    "equipo": "YUTAKA-KAIROZEN",</w:t>
        <w:br/>
        <w:t xml:space="preserve">    "tieneEntrenador": "SI",</w:t>
        <w:br/>
        <w:t xml:space="preserve">    "entrenador": "Linid Valencia",</w:t>
        <w:br/>
        <w:t xml:space="preserve">    "coordinador": "JONATHAN LA ROSA",</w:t>
        <w:br/>
        <w:t xml:space="preserve">    "sede": "Guayaquil",</w:t>
        <w:br/>
        <w:t xml:space="preserve">    "estado": "Activo"</w:t>
        <w:br/>
        <w:t xml:space="preserve">  },</w:t>
        <w:br/>
        <w:t xml:space="preserve">  {</w:t>
        <w:br/>
        <w:t xml:space="preserve">    "id": 239,</w:t>
        <w:br/>
        <w:t xml:space="preserve">    "nombre": "Diego Silva",</w:t>
        <w:br/>
        <w:t xml:space="preserve">    "rol": "MANAGER",</w:t>
        <w:br/>
        <w:t xml:space="preserve">    "telefono": "+1(609)6353345",</w:t>
        <w:br/>
        <w:t xml:space="preserve">    "numEquipo": 31,</w:t>
        <w:br/>
        <w:t xml:space="preserve">    "equipo": "YUTAKA-KAIROZEN",</w:t>
        <w:br/>
        <w:t xml:space="preserve">    "tieneEntrenador": "SI",</w:t>
        <w:br/>
        <w:t xml:space="preserve">    "entrenador": "Linid Valencia",</w:t>
        <w:br/>
        <w:t xml:space="preserve">    "coordinador": "JONATHAN LA ROSA",</w:t>
        <w:br/>
        <w:t xml:space="preserve">    "sede": "Guayaquil",</w:t>
        <w:br/>
        <w:t xml:space="preserve">    "estado": "Activo"</w:t>
        <w:br/>
        <w:t xml:space="preserve">  },</w:t>
        <w:br/>
        <w:t xml:space="preserve">  {</w:t>
        <w:br/>
        <w:t xml:space="preserve">    "id": 240,</w:t>
        <w:br/>
        <w:t xml:space="preserve">    "nombre": "Leo Angarita",</w:t>
        <w:br/>
        <w:t xml:space="preserve">    "rol": "MANAGER",</w:t>
        <w:br/>
        <w:t xml:space="preserve">    "telefono": "0998895959",</w:t>
        <w:br/>
        <w:t xml:space="preserve">    "numEquipo": 31,</w:t>
        <w:br/>
        <w:t xml:space="preserve">    "equipo": "YUTAKA-KAIROZEN",</w:t>
        <w:br/>
        <w:t xml:space="preserve">    "tieneEntrenador": "SI",</w:t>
        <w:br/>
        <w:t xml:space="preserve">    "entrenador": "Linid Valencia",</w:t>
        <w:br/>
        <w:t xml:space="preserve">    "coordinador": "JONATHAN LA ROSA",</w:t>
        <w:br/>
        <w:t xml:space="preserve">    "sede": "Guayaquil",</w:t>
        <w:br/>
        <w:t xml:space="preserve">    "estado": "Activo"</w:t>
        <w:br/>
        <w:t xml:space="preserve">  },</w:t>
        <w:br/>
        <w:t xml:space="preserve">  {</w:t>
        <w:br/>
        <w:t xml:space="preserve">    "id": 241,</w:t>
        <w:br/>
        <w:t xml:space="preserve">    "nombre": "Mariela Guerrero",</w:t>
        <w:br/>
        <w:t xml:space="preserve">    "rol": "MANAGER",</w:t>
        <w:br/>
        <w:t xml:space="preserve">    "telefono": "0993083068",</w:t>
        <w:br/>
        <w:t xml:space="preserve">    "numEquipo": 31,</w:t>
        <w:br/>
        <w:t xml:space="preserve">    "equipo": "YUTAKA-KAIROZEN",</w:t>
        <w:br/>
        <w:t xml:space="preserve">    "tieneEntrenador": "SI",</w:t>
        <w:br/>
        <w:t xml:space="preserve">    "entrenador": "Linid Valencia",</w:t>
        <w:br/>
        <w:t xml:space="preserve">    "coordinador": "JONATHAN LA ROSA",</w:t>
        <w:br/>
        <w:t xml:space="preserve">    "sede": "Guayaquil",</w:t>
        <w:br/>
        <w:t xml:space="preserve">    "estado": "Activo"</w:t>
        <w:br/>
        <w:t xml:space="preserve">  },</w:t>
        <w:br/>
        <w:t xml:space="preserve">  {</w:t>
        <w:br/>
        <w:t xml:space="preserve">    "id": 242,</w:t>
        <w:br/>
        <w:t xml:space="preserve">    "nombre": "Isabella Torres",</w:t>
        <w:br/>
        <w:t xml:space="preserve">    "rol": "CAPITANA",</w:t>
        <w:br/>
        <w:t xml:space="preserve">    "telefono": "0961901809",</w:t>
        <w:br/>
        <w:t xml:space="preserve">    "numEquipo": 32,</w:t>
        <w:br/>
        <w:t xml:space="preserve">    "equipo": "ALQUIMIA",</w:t>
        <w:br/>
        <w:t xml:space="preserve">    "tieneEntrenador": "SI",</w:t>
        <w:br/>
        <w:t xml:space="preserve">    "entrenador": "Erika Gavilanez",</w:t>
        <w:br/>
        <w:t xml:space="preserve">    "coordinador": "JONATHAN LA ROSA",</w:t>
        <w:br/>
        <w:t xml:space="preserve">    "sede": "Guayaquil",</w:t>
        <w:br/>
        <w:t xml:space="preserve">    "estado": "Activo"</w:t>
        <w:br/>
        <w:t xml:space="preserve">  },</w:t>
        <w:br/>
        <w:t xml:space="preserve">  {</w:t>
        <w:br/>
        <w:t xml:space="preserve">    "id": 243,</w:t>
        <w:br/>
        <w:t xml:space="preserve">    "nombre": "Ivonne Recaurte",</w:t>
        <w:br/>
        <w:t xml:space="preserve">    "rol": "MANAGER",</w:t>
        <w:br/>
        <w:t xml:space="preserve">    "telefono": "0998775445",</w:t>
        <w:br/>
        <w:t xml:space="preserve">    "numEquipo": 32,</w:t>
        <w:br/>
        <w:t xml:space="preserve">    "equipo": "ALQUIMIA",</w:t>
        <w:br/>
        <w:t xml:space="preserve">    "tieneEntrenador": "SI",</w:t>
        <w:br/>
        <w:t xml:space="preserve">    "entrenador": "Erika Gavilanez",</w:t>
        <w:br/>
        <w:t xml:space="preserve">    "coordinador": "JONATHAN LA ROSA",</w:t>
        <w:br/>
        <w:t xml:space="preserve">    "sede": "Guayaquil",</w:t>
        <w:br/>
        <w:t xml:space="preserve">    "estado": "Activo"</w:t>
        <w:br/>
        <w:t xml:space="preserve">  },</w:t>
        <w:br/>
        <w:t xml:space="preserve">  {</w:t>
        <w:br/>
        <w:t xml:space="preserve">    "id": 244,</w:t>
        <w:br/>
        <w:t xml:space="preserve">    "nombre": "Enrrique Franco",</w:t>
        <w:br/>
        <w:t xml:space="preserve">    "rol": "CAPITAN",</w:t>
        <w:br/>
        <w:t xml:space="preserve">    "telefono": "0980805649",</w:t>
        <w:br/>
        <w:t xml:space="preserve">    "numEquipo": 33,</w:t>
        <w:br/>
        <w:t xml:space="preserve">    "equipo": "ARTAM TSUNKI",</w:t>
        <w:br/>
        <w:t xml:space="preserve">    "tieneEntrenador": "SI",</w:t>
        <w:br/>
        <w:t xml:space="preserve">    "entrenador": "Mauricio Ramirez",</w:t>
        <w:br/>
        <w:t xml:space="preserve">    "coordinador": "JONATHAN LA ROSA",</w:t>
        <w:br/>
        <w:t xml:space="preserve">    "sede": "Guayaquil",</w:t>
        <w:br/>
        <w:t xml:space="preserve">    "estado": "Activo"</w:t>
        <w:br/>
        <w:t xml:space="preserve">  },</w:t>
        <w:br/>
        <w:t xml:space="preserve">  {</w:t>
        <w:br/>
        <w:t xml:space="preserve">    "id": 245,</w:t>
        <w:br/>
        <w:t xml:space="preserve">    "nombre": "Evelyn Orellana",</w:t>
        <w:br/>
        <w:t xml:space="preserve">    "rol": "MANAGER",</w:t>
        <w:br/>
        <w:t xml:space="preserve">    "telefono": "0981969172",</w:t>
        <w:br/>
        <w:t xml:space="preserve">    "numEquipo": 33,</w:t>
        <w:br/>
        <w:t xml:space="preserve">    "equipo": "ARTAM TSUNKI",</w:t>
        <w:br/>
        <w:t xml:space="preserve">    "tieneEntrenador": "SI",</w:t>
        <w:br/>
        <w:t xml:space="preserve">    "entrenador": "Mauricio Ramirez",</w:t>
        <w:br/>
        <w:t xml:space="preserve">    "coordinador": "JONATHAN LA ROSA",</w:t>
        <w:br/>
        <w:t xml:space="preserve">    "sede": "Guayaquil",</w:t>
        <w:br/>
        <w:t xml:space="preserve">    "estado": "Activo"</w:t>
        <w:br/>
        <w:t xml:space="preserve">  },</w:t>
        <w:br/>
        <w:t xml:space="preserve">  {</w:t>
        <w:br/>
        <w:t xml:space="preserve">    "id": 246,</w:t>
        <w:br/>
        <w:t xml:space="preserve">    "nombre": "Fernanda Ibaez",</w:t>
        <w:br/>
        <w:t xml:space="preserve">    "rol": "MANAGER",</w:t>
        <w:br/>
        <w:t xml:space="preserve">    "telefono": "0985800390",</w:t>
        <w:br/>
        <w:t xml:space="preserve">    "numEquipo": 33,</w:t>
        <w:br/>
        <w:t xml:space="preserve">    "equipo": "ARTAM TSUNKI",</w:t>
        <w:br/>
        <w:t xml:space="preserve">    "tieneEntrenador": "SI",</w:t>
        <w:br/>
        <w:t xml:space="preserve">    "entrenador": "Mauricio Ramirez",</w:t>
        <w:br/>
        <w:t xml:space="preserve">    "coordinador": "JONATHAN LA ROSA",</w:t>
        <w:br/>
        <w:t xml:space="preserve">    "sede": "Guayaquil",</w:t>
        <w:br/>
        <w:t xml:space="preserve">    "estado": "Activo"</w:t>
        <w:br/>
        <w:t xml:space="preserve">  },</w:t>
        <w:br/>
        <w:t xml:space="preserve">  {</w:t>
        <w:br/>
        <w:t xml:space="preserve">    "id": 247,</w:t>
        <w:br/>
        <w:t xml:space="preserve">    "nombre": "Iliana Delgado",</w:t>
        <w:br/>
        <w:t xml:space="preserve">    "rol": "CAPITANA",</w:t>
        <w:br/>
        <w:t xml:space="preserve">    "telefono": "0994600397",</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248,</w:t>
        <w:br/>
        <w:t xml:space="preserve">    "nombre": "Oscar Moran",</w:t>
        <w:br/>
        <w:t xml:space="preserve">    "rol": "MANAGER",</w:t>
        <w:br/>
        <w:t xml:space="preserve">    "telefono": "0962806824",</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249,</w:t>
        <w:br/>
        <w:t xml:space="preserve">    "nombre": "Byron Figuero",</w:t>
        <w:br/>
        <w:t xml:space="preserve">    "rol": "MANAGER",</w:t>
        <w:br/>
        <w:t xml:space="preserve">    "telefono": "0991006617",</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250,</w:t>
        <w:br/>
        <w:t xml:space="preserve">    "nombre": "Mateo Recalde",</w:t>
        <w:br/>
        <w:t xml:space="preserve">    "rol": "MANAGER",</w:t>
        <w:br/>
        <w:t xml:space="preserve">    "telefono": "0987765563",</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251,</w:t>
        <w:br/>
        <w:t xml:space="preserve">    "nombre": "Pilar Rodriguez",</w:t>
        <w:br/>
        <w:t xml:space="preserve">    "rol": "MANAGER",</w:t>
        <w:br/>
        <w:t xml:space="preserve">    "telefono": "0981359517",</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252,</w:t>
        <w:br/>
        <w:t xml:space="preserve">    "nombre": "Abigail Ordoez",</w:t>
        <w:br/>
        <w:t xml:space="preserve">    "rol": "MANAGER",</w:t>
        <w:br/>
        <w:t xml:space="preserve">    "telefono": "+5930984499954",</w:t>
        <w:br/>
        <w:t xml:space="preserve">    "numEquipo": 79,</w:t>
        <w:br/>
        <w:t xml:space="preserve">    "equipo": "Ayni Inti Sarpay",</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253,</w:t>
        <w:br/>
        <w:t xml:space="preserve">    "nombre": "Margarita Lema",</w:t>
        <w:br/>
        <w:t xml:space="preserve">    "rol": "MANAGER",</w:t>
        <w:br/>
        <w:t xml:space="preserve">    "telefono": "+5930983061351",</w:t>
        <w:br/>
        <w:t xml:space="preserve">    "numEquipo": 79,</w:t>
        <w:br/>
        <w:t xml:space="preserve">    "equipo": "Ayni Inti Sarpay",</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254,</w:t>
        <w:br/>
        <w:t xml:space="preserve">    "nombre": "Ruth Parreo",</w:t>
        <w:br/>
        <w:t xml:space="preserve">    "rol": "MANAGER",</w:t>
        <w:br/>
        <w:t xml:space="preserve">    "telefono": "+5930992310545",</w:t>
        <w:br/>
        <w:t xml:space="preserve">    "numEquipo": 79,</w:t>
        <w:br/>
        <w:t xml:space="preserve">    "equipo": "Ayni Inti Sarpay",</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255,</w:t>
        <w:br/>
        <w:t xml:space="preserve">    "nombre": "Alejandro Arteaga",</w:t>
        <w:br/>
        <w:t xml:space="preserve">    "rol": "MANAGER",</w:t>
        <w:br/>
        <w:t xml:space="preserve">    "telefono": "+5930995390495",</w:t>
        <w:br/>
        <w:t xml:space="preserve">    "numEquipo": 80,</w:t>
        <w:br/>
        <w:t xml:space="preserve">    "equipo": "Vuitanta",</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256,</w:t>
        <w:br/>
        <w:t xml:space="preserve">    "nombre": "Angie Len",</w:t>
        <w:br/>
        <w:t xml:space="preserve">    "rol": "MANAGER",</w:t>
        <w:br/>
        <w:t xml:space="preserve">    "telefono": "+5930997473043",</w:t>
        <w:br/>
        <w:t xml:space="preserve">    "numEquipo": 80,</w:t>
        <w:br/>
        <w:t xml:space="preserve">    "equipo": "Vuitanta",</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257,</w:t>
        <w:br/>
        <w:t xml:space="preserve">    "nombre": "Christian Bustamante",</w:t>
        <w:br/>
        <w:t xml:space="preserve">    "rol": "MANAGER",</w:t>
        <w:br/>
        <w:t xml:space="preserve">    "telefono": "+5930985860761",</w:t>
        <w:br/>
        <w:t xml:space="preserve">    "numEquipo": 80,</w:t>
        <w:br/>
        <w:t xml:space="preserve">    "equipo": "Vuitanta",</w:t>
        <w:br/>
        <w:t xml:space="preserve">    "tieneEntrenador": "Si",</w:t>
        <w:br/>
        <w:t xml:space="preserve">    "entrenador": "Jose Torron",</w:t>
        <w:br/>
        <w:t xml:space="preserve">    "coordinador": "JOSUE VERA",</w:t>
        <w:br/>
        <w:t xml:space="preserve">    "sede": "Quito",</w:t>
        <w:br/>
        <w:t xml:space="preserve">    "estado": "Graduado"</w:t>
        <w:br/>
        <w:t xml:space="preserve">  },</w:t>
        <w:br/>
        <w:t xml:space="preserve">  {</w:t>
        <w:br/>
        <w:t xml:space="preserve">    "id": 258,</w:t>
        <w:br/>
        <w:t xml:space="preserve">    "nombre": "Daniel Vera",</w:t>
        <w:br/>
        <w:t xml:space="preserve">    "rol": "MANAGER",</w:t>
        <w:br/>
        <w:t xml:space="preserve">    "telefono": "+5930998731046",</w:t>
        <w:br/>
        <w:t xml:space="preserve">    "numEquipo": 80,</w:t>
        <w:br/>
        <w:t xml:space="preserve">    "equipo": "Vuitanta",</w:t>
        <w:br/>
        <w:t xml:space="preserve">    "tieneEntrenador": "Si",</w:t>
        <w:br/>
        <w:t xml:space="preserve">    "entrenador": "Christian Tito",</w:t>
        <w:br/>
        <w:t xml:space="preserve">    "coordinador": "JOSUE VERA",</w:t>
        <w:br/>
        <w:t xml:space="preserve">    "sede": "Quito",</w:t>
        <w:br/>
        <w:t xml:space="preserve">    "estado": "Graduado"</w:t>
        <w:br/>
        <w:t xml:space="preserve">  },</w:t>
        <w:br/>
        <w:t xml:space="preserve">  {</w:t>
        <w:br/>
        <w:t xml:space="preserve">    "id": 259,</w:t>
        <w:br/>
        <w:t xml:space="preserve">    "nombre": "Jennifer Villavicencio",</w:t>
        <w:br/>
        <w:t xml:space="preserve">    "rol": "MANAGER",</w:t>
        <w:br/>
        <w:t xml:space="preserve">    "telefono": "+5930979138817",</w:t>
        <w:br/>
        <w:t xml:space="preserve">    "numEquipo": 80,</w:t>
        <w:br/>
        <w:t xml:space="preserve">    "equipo": "Vuitanta",</w:t>
        <w:br/>
        <w:t xml:space="preserve">    "tieneEntrenador": "Si",</w:t>
        <w:br/>
        <w:t xml:space="preserve">    "entrenador": "Christian Tito",</w:t>
        <w:br/>
        <w:t xml:space="preserve">    "coordinador": "JOSUE VERA",</w:t>
        <w:br/>
        <w:t xml:space="preserve">    "sede": "Quito",</w:t>
        <w:br/>
        <w:t xml:space="preserve">    "estado": "Graduado"</w:t>
        <w:br/>
        <w:t xml:space="preserve">  },</w:t>
        <w:br/>
        <w:t xml:space="preserve">  {</w:t>
        <w:br/>
        <w:t xml:space="preserve">    "id": 260,</w:t>
        <w:br/>
        <w:t xml:space="preserve">    "nombre": "Carlos Intriago",</w:t>
        <w:br/>
        <w:t xml:space="preserve">    "rol": "MANAGER",</w:t>
        <w:br/>
        <w:t xml:space="preserve">    "telefono": "+5930996841945",</w:t>
        <w:br/>
        <w:t xml:space="preserve">    "numEquipo": 81,</w:t>
        <w:br/>
        <w:t xml:space="preserve">    "equipo": "Dracarys",</w:t>
        <w:br/>
        <w:t xml:space="preserve">    "tieneEntrenador": "Si",</w:t>
        <w:br/>
        <w:t xml:space="preserve">    "entrenador": "Jesus Adrian Acosta",</w:t>
        <w:br/>
        <w:t xml:space="preserve">    "coordinador": "JOSUE VERA",</w:t>
        <w:br/>
        <w:t xml:space="preserve">    "sede": "Quito",</w:t>
        <w:br/>
        <w:t xml:space="preserve">    "estado": "Graduado"</w:t>
        <w:br/>
        <w:t xml:space="preserve">  },</w:t>
        <w:br/>
        <w:t xml:space="preserve">  {</w:t>
        <w:br/>
        <w:t xml:space="preserve">    "id": 261,</w:t>
        <w:br/>
        <w:t xml:space="preserve">    "nombre": "Evelyn Roman",</w:t>
        <w:br/>
        <w:t xml:space="preserve">    "rol": "MANAGER",</w:t>
        <w:br/>
        <w:t xml:space="preserve">    "telefono": "+5930987159621",</w:t>
        <w:br/>
        <w:t xml:space="preserve">    "numEquipo": 81,</w:t>
        <w:br/>
        <w:t xml:space="preserve">    "equipo": "Dracarys",</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262,</w:t>
        <w:br/>
        <w:t xml:space="preserve">    "nombre": "Mafer Caldern",</w:t>
        <w:br/>
        <w:t xml:space="preserve">    "rol": "MANAGER",</w:t>
        <w:br/>
        <w:t xml:space="preserve">    "telefono": "+5930995297942",</w:t>
        <w:br/>
        <w:t xml:space="preserve">    "numEquipo": 81,</w:t>
        <w:br/>
        <w:t xml:space="preserve">    "equipo": "Dracarys",</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263,</w:t>
        <w:br/>
        <w:t xml:space="preserve">    "nombre": "Miriam Flores",</w:t>
        <w:br/>
        <w:t xml:space="preserve">    "rol": "MANAGER",</w:t>
        <w:br/>
        <w:t xml:space="preserve">    "telefono": "+5930988035696",</w:t>
        <w:br/>
        <w:t xml:space="preserve">    "numEquipo": 81,</w:t>
        <w:br/>
        <w:t xml:space="preserve">    "equipo": "Dracarys",</w:t>
        <w:br/>
        <w:t xml:space="preserve">    "tieneEntrenador": "Si",</w:t>
        <w:br/>
        <w:t xml:space="preserve">    "entrenador": "Jose Torron",</w:t>
        <w:br/>
        <w:t xml:space="preserve">    "coordinador": "JOSUE VERA",</w:t>
        <w:br/>
        <w:t xml:space="preserve">    "sede": "Quito",</w:t>
        <w:br/>
        <w:t xml:space="preserve">    "estado": "Graduado"</w:t>
        <w:br/>
        <w:t xml:space="preserve">  },</w:t>
        <w:br/>
        <w:t xml:space="preserve">  {</w:t>
        <w:br/>
        <w:t xml:space="preserve">    "id": 264,</w:t>
        <w:br/>
        <w:t xml:space="preserve">    "nombre": "Miroslava Roman",</w:t>
        <w:br/>
        <w:t xml:space="preserve">    "rol": "MANAGER",</w:t>
        <w:br/>
        <w:t xml:space="preserve">    "telefono": "+5930984425095",</w:t>
        <w:br/>
        <w:t xml:space="preserve">    "numEquipo": 81,</w:t>
        <w:br/>
        <w:t xml:space="preserve">    "equipo": "Dracarys",</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265,</w:t>
        <w:br/>
        <w:t xml:space="preserve">    "nombre": "David Ruiz",</w:t>
        <w:br/>
        <w:t xml:space="preserve">    "rol": "MANAGER",</w:t>
        <w:br/>
        <w:t xml:space="preserve">    "telefono": "+5930991608776",</w:t>
        <w:br/>
        <w:t xml:space="preserve">    "numEquipo": 82,</w:t>
        <w:br/>
        <w:t xml:space="preserve">    "equipo": "Toruk Makto",</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266,</w:t>
        <w:br/>
        <w:t xml:space="preserve">    "nombre": "Gnesis Mndez",</w:t>
        <w:br/>
        <w:t xml:space="preserve">    "rol": "MANAGER",</w:t>
        <w:br/>
        <w:t xml:space="preserve">    "telefono": "+5930998307134",</w:t>
        <w:br/>
        <w:t xml:space="preserve">    "numEquipo": 82,</w:t>
        <w:br/>
        <w:t xml:space="preserve">    "equipo": "Toruk Makto",</w:t>
        <w:br/>
        <w:t xml:space="preserve">    "tieneEntrenador": "Si",</w:t>
        <w:br/>
        <w:t xml:space="preserve">    "entrenador": "Jesus Adrian Acosta",</w:t>
        <w:br/>
        <w:t xml:space="preserve">    "coordinador": "JOSUE VERA",</w:t>
        <w:br/>
        <w:t xml:space="preserve">    "sede": "Quito",</w:t>
        <w:br/>
        <w:t xml:space="preserve">    "estado": "Graduado"</w:t>
        <w:br/>
        <w:t xml:space="preserve">  },</w:t>
        <w:br/>
        <w:t xml:space="preserve">  {</w:t>
        <w:br/>
        <w:t xml:space="preserve">    "id": 267,</w:t>
        <w:br/>
        <w:t xml:space="preserve">    "nombre": "Mery Largo",</w:t>
        <w:br/>
        <w:t xml:space="preserve">    "rol": "MANAGER",</w:t>
        <w:br/>
        <w:t xml:space="preserve">    "telefono": "+5930995824801",</w:t>
        <w:br/>
        <w:t xml:space="preserve">    "numEquipo": 82,</w:t>
        <w:br/>
        <w:t xml:space="preserve">    "equipo": "Toruk Makto",</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268,</w:t>
        <w:br/>
        <w:t xml:space="preserve">    "nombre": "Ronald Cargua",</w:t>
        <w:br/>
        <w:t xml:space="preserve">    "rol": "MANAGER",</w:t>
        <w:br/>
        <w:t xml:space="preserve">    "telefono": "+5930995791221",</w:t>
        <w:br/>
        <w:t xml:space="preserve">    "numEquipo": 82,</w:t>
        <w:br/>
        <w:t xml:space="preserve">    "equipo": "Toruk Makto",</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269,</w:t>
        <w:br/>
        <w:t xml:space="preserve">    "nombre": "Sandy Monserrate",</w:t>
        <w:br/>
        <w:t xml:space="preserve">    "rol": "MANAGER",</w:t>
        <w:br/>
        <w:t xml:space="preserve">    "telefono": "+5930962043232",</w:t>
        <w:br/>
        <w:t xml:space="preserve">    "numEquipo": 82,</w:t>
        <w:br/>
        <w:t xml:space="preserve">    "equipo": "Toruk Makto",</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270,</w:t>
        <w:br/>
        <w:t xml:space="preserve">    "nombre": "Sara Fernndez",</w:t>
        <w:br/>
        <w:t xml:space="preserve">    "rol": "MANAGER",</w:t>
        <w:br/>
        <w:t xml:space="preserve">    "telefono": "+5930998631853",</w:t>
        <w:br/>
        <w:t xml:space="preserve">    "numEquipo": 82,</w:t>
        <w:br/>
        <w:t xml:space="preserve">    "equipo": "Toruk Makto",</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271,</w:t>
        <w:br/>
        <w:t xml:space="preserve">    "nombre": "Savie Barriga",</w:t>
        <w:br/>
        <w:t xml:space="preserve">    "rol": "MANAGER",</w:t>
        <w:br/>
        <w:t xml:space="preserve">    "telefono": "+5930986987448",</w:t>
        <w:br/>
        <w:t xml:space="preserve">    "numEquipo": 82,</w:t>
        <w:br/>
        <w:t xml:space="preserve">    "equipo": "Toruk Makto",</w:t>
        <w:br/>
        <w:t xml:space="preserve">    "tieneEntrenador": "Si",</w:t>
        <w:br/>
        <w:t xml:space="preserve">    "entrenador": "Jesus Adrian Acosta",</w:t>
        <w:br/>
        <w:t xml:space="preserve">    "coordinador": "JOSUE VERA",</w:t>
        <w:br/>
        <w:t xml:space="preserve">    "sede": "Quito",</w:t>
        <w:br/>
        <w:t xml:space="preserve">    "estado": "Graduado"</w:t>
        <w:br/>
        <w:t xml:space="preserve">  },</w:t>
        <w:br/>
        <w:t xml:space="preserve">  {</w:t>
        <w:br/>
        <w:t xml:space="preserve">    "id": 272,</w:t>
        <w:br/>
        <w:t xml:space="preserve">    "nombre": "Sebastin Ulloa",</w:t>
        <w:br/>
        <w:t xml:space="preserve">    "rol": "MANAGER",</w:t>
        <w:br/>
        <w:t xml:space="preserve">    "telefono": "+5930968952298",</w:t>
        <w:br/>
        <w:t xml:space="preserve">    "numEquipo": 82,</w:t>
        <w:br/>
        <w:t xml:space="preserve">    "equipo": "Toruk Makto",</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273,</w:t>
        <w:br/>
        <w:t xml:space="preserve">    "nombre": "Stefany Herrera",</w:t>
        <w:br/>
        <w:t xml:space="preserve">    "rol": "MANAGER",</w:t>
        <w:br/>
        <w:t xml:space="preserve">    "telefono": "+5930995342526",</w:t>
        <w:br/>
        <w:t xml:space="preserve">    "numEquipo": 82,</w:t>
        <w:br/>
        <w:t xml:space="preserve">    "equipo": "Toruk Makto",</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274,</w:t>
        <w:br/>
        <w:t xml:space="preserve">    "nombre": "Abigail Caldern",</w:t>
        <w:br/>
        <w:t xml:space="preserve">    "rol": "MANAGER",</w:t>
        <w:br/>
        <w:t xml:space="preserve">    "telefono": "+5930958918232",</w:t>
        <w:br/>
        <w:t xml:space="preserve">    "numEquipo": 83,</w:t>
        <w:br/>
        <w:t xml:space="preserve">    "equipo": "Tzucan",</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275,</w:t>
        <w:br/>
        <w:t xml:space="preserve">    "nombre": "Alba Baez",</w:t>
        <w:br/>
        <w:t xml:space="preserve">    "rol": "MANAGER",</w:t>
        <w:br/>
        <w:t xml:space="preserve">    "telefono": "+5930963146246",</w:t>
        <w:br/>
        <w:t xml:space="preserve">    "numEquipo": 83,</w:t>
        <w:br/>
        <w:t xml:space="preserve">    "equipo": "Tzucan",</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276,</w:t>
        <w:br/>
        <w:t xml:space="preserve">    "nombre": "Andres Armas",</w:t>
        <w:br/>
        <w:t xml:space="preserve">    "rol": "MANAGER",</w:t>
        <w:br/>
        <w:t xml:space="preserve">    "telefono": "+5930984939196",</w:t>
        <w:br/>
        <w:t xml:space="preserve">    "numEquipo": 83,</w:t>
        <w:br/>
        <w:t xml:space="preserve">    "equipo": "Tzucan",</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277,</w:t>
        <w:br/>
        <w:t xml:space="preserve">    "nombre": "Andres Banda",</w:t>
        <w:br/>
        <w:t xml:space="preserve">    "rol": "MANAGER",</w:t>
        <w:br/>
        <w:t xml:space="preserve">    "telefono": "+5930997019475",</w:t>
        <w:br/>
        <w:t xml:space="preserve">    "numEquipo": 83,</w:t>
        <w:br/>
        <w:t xml:space="preserve">    "equipo": "Tzucan",</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278,</w:t>
        <w:br/>
        <w:t xml:space="preserve">    "nombre": "Anthony Velastegui",</w:t>
        <w:br/>
        <w:t xml:space="preserve">    "rol": "MANAGER",</w:t>
        <w:br/>
        <w:t xml:space="preserve">    "telefono": "+5930985519571",</w:t>
        <w:br/>
        <w:t xml:space="preserve">    "numEquipo": 83,</w:t>
        <w:br/>
        <w:t xml:space="preserve">    "equipo": "Tzucan",</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279,</w:t>
        <w:br/>
        <w:t xml:space="preserve">    "nombre": "Carlos Naveda",</w:t>
        <w:br/>
        <w:t xml:space="preserve">    "rol": "MANAGER",</w:t>
        <w:br/>
        <w:t xml:space="preserve">    "telefono": "+5930984606993",</w:t>
        <w:br/>
        <w:t xml:space="preserve">    "numEquipo": 83,</w:t>
        <w:br/>
        <w:t xml:space="preserve">    "equipo": "Tzucan",</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280,</w:t>
        <w:br/>
        <w:t xml:space="preserve">    "nombre": "Diana Ramirez",</w:t>
        <w:br/>
        <w:t xml:space="preserve">    "rol": "MANAGER",</w:t>
        <w:br/>
        <w:t xml:space="preserve">    "telefono": "+5930998045560",</w:t>
        <w:br/>
        <w:t xml:space="preserve">    "numEquipo": 83,</w:t>
        <w:br/>
        <w:t xml:space="preserve">    "equipo": "Tzucan",</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281,</w:t>
        <w:br/>
        <w:t xml:space="preserve">    "nombre": "Erick Tamayo",</w:t>
        <w:br/>
        <w:t xml:space="preserve">    "rol": "MANAGER",</w:t>
        <w:br/>
        <w:t xml:space="preserve">    "telefono": "+5930990373602",</w:t>
        <w:br/>
        <w:t xml:space="preserve">    "numEquipo": 83,</w:t>
        <w:br/>
        <w:t xml:space="preserve">    "equipo": "Tzucan",</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282,</w:t>
        <w:br/>
        <w:t xml:space="preserve">    "nombre": "Erika Pazmio",</w:t>
        <w:br/>
        <w:t xml:space="preserve">    "rol": "MANAGER",</w:t>
        <w:br/>
        <w:t xml:space="preserve">    "telefono": "+5930993238513",</w:t>
        <w:br/>
        <w:t xml:space="preserve">    "numEquipo": 83,</w:t>
        <w:br/>
        <w:t xml:space="preserve">    "equipo": "Tzucan",</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283,</w:t>
        <w:br/>
        <w:t xml:space="preserve">    "nombre": "Evelyn Hernandez",</w:t>
        <w:br/>
        <w:t xml:space="preserve">    "rol": "MANAGER",</w:t>
        <w:br/>
        <w:t xml:space="preserve">    "telefono": "+5930992450002",</w:t>
        <w:br/>
        <w:t xml:space="preserve">    "numEquipo": 83,</w:t>
        <w:br/>
        <w:t xml:space="preserve">    "equipo": "Tzucan",</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284,</w:t>
        <w:br/>
        <w:t xml:space="preserve">    "nombre": "Franklin Herrera",</w:t>
        <w:br/>
        <w:t xml:space="preserve">    "rol": "MANAGER",</w:t>
        <w:br/>
        <w:t xml:space="preserve">    "telefono": "+5930962669609",</w:t>
        <w:br/>
        <w:t xml:space="preserve">    "numEquipo": 83,</w:t>
        <w:br/>
        <w:t xml:space="preserve">    "equipo": "Tzucan",</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285,</w:t>
        <w:br/>
        <w:t xml:space="preserve">    "nombre": "Hugo Cordova",</w:t>
        <w:br/>
        <w:t xml:space="preserve">    "rol": "MANAGER",</w:t>
        <w:br/>
        <w:t xml:space="preserve">    "telefono": "+5930994825120",</w:t>
        <w:br/>
        <w:t xml:space="preserve">    "numEquipo": 83,</w:t>
        <w:br/>
        <w:t xml:space="preserve">    "equipo": "Tzucan",</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286,</w:t>
        <w:br/>
        <w:t xml:space="preserve">    "nombre": "Jonathan Guaraca",</w:t>
        <w:br/>
        <w:t xml:space="preserve">    "rol": "MANAGER",</w:t>
        <w:br/>
        <w:t xml:space="preserve">    "telefono": "+5930992672029",</w:t>
        <w:br/>
        <w:t xml:space="preserve">    "numEquipo": 83,</w:t>
        <w:br/>
        <w:t xml:space="preserve">    "equipo": "Tzucan",</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287,</w:t>
        <w:br/>
        <w:t xml:space="preserve">    "nombre": "Xavier Calle",</w:t>
        <w:br/>
        <w:t xml:space="preserve">    "rol": "MANAGER",</w:t>
        <w:br/>
        <w:t xml:space="preserve">    "telefono": "+5930998553017",</w:t>
        <w:br/>
        <w:t xml:space="preserve">    "numEquipo": 83,</w:t>
        <w:br/>
        <w:t xml:space="preserve">    "equipo": "Tzucan",</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288,</w:t>
        <w:br/>
        <w:t xml:space="preserve">    "nombre": "Alejandra Munoz",</w:t>
        <w:br/>
        <w:t xml:space="preserve">    "rol": "MANAGER",</w:t>
        <w:br/>
        <w:t xml:space="preserve">    "telefono": "+593958825825",</w:t>
        <w:br/>
        <w:t xml:space="preserve">    "numEquipo": 84,</w:t>
        <w:br/>
        <w:t xml:space="preserve">    "equipo": "Byakko Hanshi",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289,</w:t>
        <w:br/>
        <w:t xml:space="preserve">    "nombre": "Andres Wong",</w:t>
        <w:br/>
        <w:t xml:space="preserve">    "rol": "MANAGER",</w:t>
        <w:br/>
        <w:t xml:space="preserve">    "telefono": "+593983771118",</w:t>
        <w:br/>
        <w:t xml:space="preserve">    "numEquipo": 84,</w:t>
        <w:br/>
        <w:t xml:space="preserve">    "equipo": "Byakko Hanshi",</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290,</w:t>
        <w:br/>
        <w:t xml:space="preserve">    "nombre": "Belen Trujillo",</w:t>
        <w:br/>
        <w:t xml:space="preserve">    "rol": "MANAGER",</w:t>
        <w:br/>
        <w:t xml:space="preserve">    "telefono": "+593998526285",</w:t>
        <w:br/>
        <w:t xml:space="preserve">    "numEquipo": 84,</w:t>
        <w:br/>
        <w:t xml:space="preserve">    "equipo": "Byakko Hanshi",</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291,</w:t>
        <w:br/>
        <w:t xml:space="preserve">    "nombre": "Christian Quiroz M.",</w:t>
        <w:br/>
        <w:t xml:space="preserve">    "rol": "MANAGER",</w:t>
        <w:br/>
        <w:t xml:space="preserve">    "telefono": "+593987333702",</w:t>
        <w:br/>
        <w:t xml:space="preserve">    "numEquipo": 84,</w:t>
        <w:br/>
        <w:t xml:space="preserve">    "equipo": "Byakko Hanshi",</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292,</w:t>
        <w:br/>
        <w:t xml:space="preserve">    "nombre": "Diana Villamar",</w:t>
        <w:br/>
        <w:t xml:space="preserve">    "rol": "MANAGER",</w:t>
        <w:br/>
        <w:t xml:space="preserve">    "telefono": "+593997252932",</w:t>
        <w:br/>
        <w:t xml:space="preserve">    "numEquipo": 84,</w:t>
        <w:br/>
        <w:t xml:space="preserve">    "equipo": "Byakko Hanshi",</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293,</w:t>
        <w:br/>
        <w:t xml:space="preserve">    "nombre": "Frank Caldern",</w:t>
        <w:br/>
        <w:t xml:space="preserve">    "rol": "MANAGER",</w:t>
        <w:br/>
        <w:t xml:space="preserve">    "telefono": "+593992740689",</w:t>
        <w:br/>
        <w:t xml:space="preserve">    "numEquipo": 84,</w:t>
        <w:br/>
        <w:t xml:space="preserve">    "equipo": "Byakko Hanshi",</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294,</w:t>
        <w:br/>
        <w:t xml:space="preserve">    "nombre": "Gabriela Espin",</w:t>
        <w:br/>
        <w:t xml:space="preserve">    "rol": "MANAGER",</w:t>
        <w:br/>
        <w:t xml:space="preserve">    "telefono": "+593984573440",</w:t>
        <w:br/>
        <w:t xml:space="preserve">    "numEquipo": 84,</w:t>
        <w:br/>
        <w:t xml:space="preserve">    "equipo": "Byakko Hanshi",</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295,</w:t>
        <w:br/>
        <w:t xml:space="preserve">    "nombre": "Grace Zambrano",</w:t>
        <w:br/>
        <w:t xml:space="preserve">    "rol": "MANAGER",</w:t>
        <w:br/>
        <w:t xml:space="preserve">    "telefono": "+593992800733",</w:t>
        <w:br/>
        <w:t xml:space="preserve">    "numEquipo": 84,</w:t>
        <w:br/>
        <w:t xml:space="preserve">    "equipo": "Byakko Hanshi",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296,</w:t>
        <w:br/>
        <w:t xml:space="preserve">    "nombre": "Jahel Salazar",</w:t>
        <w:br/>
        <w:t xml:space="preserve">    "rol": "MANAGER",</w:t>
        <w:br/>
        <w:t xml:space="preserve">    "telefono": "+593984339531",</w:t>
        <w:br/>
        <w:t xml:space="preserve">    "numEquipo": 84,</w:t>
        <w:br/>
        <w:t xml:space="preserve">    "equipo": "Byakko Hanshi",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297,</w:t>
        <w:br/>
        <w:t xml:space="preserve">    "nombre": "Jean Pierre Quiroz",</w:t>
        <w:br/>
        <w:t xml:space="preserve">    "rol": "MANAGER",</w:t>
        <w:br/>
        <w:t xml:space="preserve">    "telefono": "+593984551062",</w:t>
        <w:br/>
        <w:t xml:space="preserve">    "numEquipo": 84,</w:t>
        <w:br/>
        <w:t xml:space="preserve">    "equipo": "Byakko Hanshi",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298,</w:t>
        <w:br/>
        <w:t xml:space="preserve">    "nombre": "Liss Acosta",</w:t>
        <w:br/>
        <w:t xml:space="preserve">    "rol": "MANAGER",</w:t>
        <w:br/>
        <w:t xml:space="preserve">    "telefono": "+593958846495",</w:t>
        <w:br/>
        <w:t xml:space="preserve">    "numEquipo": 84,</w:t>
        <w:br/>
        <w:t xml:space="preserve">    "equipo": "Byakko Hanshi",</w:t>
        <w:br/>
        <w:t xml:space="preserve">    "tieneEntrenador": "Si",</w:t>
        <w:br/>
        <w:t xml:space="preserve">    "entrenador": "Christian Tito",</w:t>
        <w:br/>
        <w:t xml:space="preserve">    "coordinador": "JOSUE VERA",</w:t>
        <w:br/>
        <w:t xml:space="preserve">    "sede": "Quito",</w:t>
        <w:br/>
        <w:t xml:space="preserve">    "estado": "Graduado"</w:t>
        <w:br/>
        <w:t xml:space="preserve">  },</w:t>
        <w:br/>
        <w:t xml:space="preserve">  {</w:t>
        <w:br/>
        <w:t xml:space="preserve">    "id": 299,</w:t>
        <w:br/>
        <w:t xml:space="preserve">    "nombre": "Magy Mendoza",</w:t>
        <w:br/>
        <w:t xml:space="preserve">    "rol": "MANAGER",</w:t>
        <w:br/>
        <w:t xml:space="preserve">    "telefono": "+593987372976",</w:t>
        <w:br/>
        <w:t xml:space="preserve">    "numEquipo": 84,</w:t>
        <w:br/>
        <w:t xml:space="preserve">    "equipo": "Byakko Hanshi",</w:t>
        <w:br/>
        <w:t xml:space="preserve">    "tieneEntrenador": "Si",</w:t>
        <w:br/>
        <w:t xml:space="preserve">    "entrenador": "Christian Tito",</w:t>
        <w:br/>
        <w:t xml:space="preserve">    "coordinador": "JOSUE VERA",</w:t>
        <w:br/>
        <w:t xml:space="preserve">    "sede": "Quito",</w:t>
        <w:br/>
        <w:t xml:space="preserve">    "estado": "Graduado"</w:t>
        <w:br/>
        <w:t xml:space="preserve">  },</w:t>
        <w:br/>
        <w:t xml:space="preserve">  {</w:t>
        <w:br/>
        <w:t xml:space="preserve">    "id": 300,</w:t>
        <w:br/>
        <w:t xml:space="preserve">    "nombre": "Maishel Freire",</w:t>
        <w:br/>
        <w:t xml:space="preserve">    "rol": "MANAGER",</w:t>
        <w:br/>
        <w:t xml:space="preserve">    "telefono": "+593958604427",</w:t>
        <w:br/>
        <w:t xml:space="preserve">    "numEquipo": 84,</w:t>
        <w:br/>
        <w:t xml:space="preserve">    "equipo": "Byakko Hanshi",</w:t>
        <w:br/>
        <w:t xml:space="preserve">    "tieneEntrenador": "Si",</w:t>
        <w:br/>
        <w:t xml:space="preserve">    "entrenador": "Christian Tito",</w:t>
        <w:br/>
        <w:t xml:space="preserve">    "coordinador": "JOSUE VERA",</w:t>
        <w:br/>
        <w:t xml:space="preserve">    "sede": "Quito",</w:t>
        <w:br/>
        <w:t xml:space="preserve">    "estado": "Graduado"</w:t>
        <w:br/>
        <w:t xml:space="preserve">  },</w:t>
        <w:br/>
        <w:t xml:space="preserve">  {</w:t>
        <w:br/>
        <w:t xml:space="preserve">    "id": 301,</w:t>
        <w:br/>
        <w:t xml:space="preserve">    "nombre": "Martin  Quiroz",</w:t>
        <w:br/>
        <w:t xml:space="preserve">    "rol": "MANAGER",</w:t>
        <w:br/>
        <w:t xml:space="preserve">    "telefono": "+593995606621",</w:t>
        <w:br/>
        <w:t xml:space="preserve">    "numEquipo": 84,</w:t>
        <w:br/>
        <w:t xml:space="preserve">    "equipo": "Byakko Hanshi",</w:t>
        <w:br/>
        <w:t xml:space="preserve">    "tieneEntrenador": "Si",</w:t>
        <w:br/>
        <w:t xml:space="preserve">    "entrenador": "Christian Tito",</w:t>
        <w:br/>
        <w:t xml:space="preserve">    "coordinador": "JOSUE VERA",</w:t>
        <w:br/>
        <w:t xml:space="preserve">    "sede": "Quito",</w:t>
        <w:br/>
        <w:t xml:space="preserve">    "estado": "Graduado"</w:t>
        <w:br/>
        <w:t xml:space="preserve">  },</w:t>
        <w:br/>
        <w:t xml:space="preserve">  {</w:t>
        <w:br/>
        <w:t xml:space="preserve">    "id": 302,</w:t>
        <w:br/>
        <w:t xml:space="preserve">    "nombre": "Mau Rivadeneira",</w:t>
        <w:br/>
        <w:t xml:space="preserve">    "rol": "MANAGER",</w:t>
        <w:br/>
        <w:t xml:space="preserve">    "telefono": "+593984917757",</w:t>
        <w:br/>
        <w:t xml:space="preserve">    "numEquipo": 84,</w:t>
        <w:br/>
        <w:t xml:space="preserve">    "equipo": "Byakko Hanshi",</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303,</w:t>
        <w:br/>
        <w:t xml:space="preserve">    "nombre": "Mikaella Correa",</w:t>
        <w:br/>
        <w:t xml:space="preserve">    "rol": "MANAGER",</w:t>
        <w:br/>
        <w:t xml:space="preserve">    "telefono": "+593994051010",</w:t>
        <w:br/>
        <w:t xml:space="preserve">    "numEquipo": 84,</w:t>
        <w:br/>
        <w:t xml:space="preserve">    "equipo": "Byakko Hanshi",</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304,</w:t>
        <w:br/>
        <w:t xml:space="preserve">    "nombre": "Poleth Montalvo",</w:t>
        <w:br/>
        <w:t xml:space="preserve">    "rol": "MANAGER",</w:t>
        <w:br/>
        <w:t xml:space="preserve">    "telefono": "+593991687219",</w:t>
        <w:br/>
        <w:t xml:space="preserve">    "numEquipo": 84,</w:t>
        <w:br/>
        <w:t xml:space="preserve">    "equipo": "Byakko Hanshi",</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305,</w:t>
        <w:br/>
        <w:t xml:space="preserve">    "nombre": "William Sanchez",</w:t>
        <w:br/>
        <w:t xml:space="preserve">    "rol": "MANAGER",</w:t>
        <w:br/>
        <w:t xml:space="preserve">    "telefono": "+593986813400",</w:t>
        <w:br/>
        <w:t xml:space="preserve">    "numEquipo": 84,</w:t>
        <w:br/>
        <w:t xml:space="preserve">    "equipo": "Byakko Hanshi",</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306,</w:t>
        <w:br/>
        <w:t xml:space="preserve">    "nombre": "Fernanda Salazar",</w:t>
        <w:br/>
        <w:t xml:space="preserve">    "rol": "MANAGER",</w:t>
        <w:br/>
        <w:t xml:space="preserve">    "telefono": "593 99 518 9260",</w:t>
        <w:br/>
        <w:t xml:space="preserve">    "numEquipo": 85,</w:t>
        <w:br/>
        <w:t xml:space="preserve">    "equipo": "Ahaba Jai",</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307,</w:t>
        <w:br/>
        <w:t xml:space="preserve">    "nombre": "Guillermo Tamayo",</w:t>
        <w:br/>
        <w:t xml:space="preserve">    "rol": "MANAGER",</w:t>
        <w:br/>
        <w:t xml:space="preserve">    "telefono": "593 96 905 4276",</w:t>
        <w:br/>
        <w:t xml:space="preserve">    "numEquipo": 85,</w:t>
        <w:br/>
        <w:t xml:space="preserve">    "equipo": "Ahaba Jai",</w:t>
        <w:br/>
        <w:t xml:space="preserve">    "tieneEntrenador": "Si",</w:t>
        <w:br/>
        <w:t xml:space="preserve">    "entrenador": "Jose Torron",</w:t>
        <w:br/>
        <w:t xml:space="preserve">    "coordinador": "JOSUE VERA",</w:t>
        <w:br/>
        <w:t xml:space="preserve">    "sede": "Quito",</w:t>
        <w:br/>
        <w:t xml:space="preserve">    "estado": "Graduado"</w:t>
        <w:br/>
        <w:t xml:space="preserve">  },</w:t>
        <w:br/>
        <w:t xml:space="preserve">  {</w:t>
        <w:br/>
        <w:t xml:space="preserve">    "id": 308,</w:t>
        <w:br/>
        <w:t xml:space="preserve">    "nombre": "Lilibeth Cubillo",</w:t>
        <w:br/>
        <w:t xml:space="preserve">    "rol": "MANAGER",</w:t>
        <w:br/>
        <w:t xml:space="preserve">    "telefono": "593 99 652 1133",</w:t>
        <w:br/>
        <w:t xml:space="preserve">    "numEquipo": 85,</w:t>
        <w:br/>
        <w:t xml:space="preserve">    "equipo": "Ahaba Jai",</w:t>
        <w:br/>
        <w:t xml:space="preserve">    "tieneEntrenador": "Si",</w:t>
        <w:br/>
        <w:t xml:space="preserve">    "entrenador": "Jesus Adrian Acosta",</w:t>
        <w:br/>
        <w:t xml:space="preserve">    "coordinador": "JOSUE VERA",</w:t>
        <w:br/>
        <w:t xml:space="preserve">    "sede": "Quito",</w:t>
        <w:br/>
        <w:t xml:space="preserve">    "estado": "Graduado"</w:t>
        <w:br/>
        <w:t xml:space="preserve">  },</w:t>
        <w:br/>
        <w:t xml:space="preserve">  {</w:t>
        <w:br/>
        <w:t xml:space="preserve">    "id": 309,</w:t>
        <w:br/>
        <w:t xml:space="preserve">    "nombre": "Margarita Pillajo",</w:t>
        <w:br/>
        <w:t xml:space="preserve">    "rol": "MANAGER",</w:t>
        <w:br/>
        <w:t xml:space="preserve">    "telefono": "+593 99 272 5687",</w:t>
        <w:br/>
        <w:t xml:space="preserve">    "numEquipo": 85,</w:t>
        <w:br/>
        <w:t xml:space="preserve">    "equipo": "Ahaba Jai",</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310,</w:t>
        <w:br/>
        <w:t xml:space="preserve">    "nombre": "Victoria Cazorla",</w:t>
        <w:br/>
        <w:t xml:space="preserve">    "rol": "MANAGER",</w:t>
        <w:br/>
        <w:t xml:space="preserve">    "telefono": "+593 99 680 2001",</w:t>
        <w:br/>
        <w:t xml:space="preserve">    "numEquipo": 85,</w:t>
        <w:br/>
        <w:t xml:space="preserve">    "equipo": "Ahaba Jai",</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311,</w:t>
        <w:br/>
        <w:t xml:space="preserve">    "nombre": "Alejandra Tenemaza",</w:t>
        <w:br/>
        <w:t xml:space="preserve">    "rol": "MANAGER",</w:t>
        <w:br/>
        <w:t xml:space="preserve">    "telefono": "593 991070235",</w:t>
        <w:br/>
        <w:t xml:space="preserve">    "numEquipo": 86,</w:t>
        <w:br/>
        <w:t xml:space="preserve">    "equipo": "Sula Amay",</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312,</w:t>
        <w:br/>
        <w:t xml:space="preserve">    "nombre": "Andres Valle",</w:t>
        <w:br/>
        <w:t xml:space="preserve">    "rol": "MANAGER",</w:t>
        <w:br/>
        <w:t xml:space="preserve">    "telefono": "593 963284609",</w:t>
        <w:br/>
        <w:t xml:space="preserve">    "numEquipo": 86,</w:t>
        <w:br/>
        <w:t xml:space="preserve">    "equipo": "Sula Amay",</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313,</w:t>
        <w:br/>
        <w:t xml:space="preserve">    "nombre": "Daniel Tapia",</w:t>
        <w:br/>
        <w:t xml:space="preserve">    "rol": "MANAGER",</w:t>
        <w:br/>
        <w:t xml:space="preserve">    "telefono": "593 998507448",</w:t>
        <w:br/>
        <w:t xml:space="preserve">    "numEquipo": 86,</w:t>
        <w:br/>
        <w:t xml:space="preserve">    "equipo": "Sula Amay",</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314,</w:t>
        <w:br/>
        <w:t xml:space="preserve">    "nombre": "Darwin Cisneros",</w:t>
        <w:br/>
        <w:t xml:space="preserve">    "rol": "MANAGER",</w:t>
        <w:br/>
        <w:t xml:space="preserve">    "telefono": "593 996178727",</w:t>
        <w:br/>
        <w:t xml:space="preserve">    "numEquipo": 86,</w:t>
        <w:br/>
        <w:t xml:space="preserve">    "equipo": "Sula Amay",</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315,</w:t>
        <w:br/>
        <w:t xml:space="preserve">    "nombre": "Fabiola Lara",</w:t>
        <w:br/>
        <w:t xml:space="preserve">    "rol": "MANAGER",</w:t>
        <w:br/>
        <w:t xml:space="preserve">    "telefono": "593 981714761",</w:t>
        <w:br/>
        <w:t xml:space="preserve">    "numEquipo": 86,</w:t>
        <w:br/>
        <w:t xml:space="preserve">    "equipo": "Sula Amay",</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316,</w:t>
        <w:br/>
        <w:t xml:space="preserve">    "nombre": "Jonathan Herrera",</w:t>
        <w:br/>
        <w:t xml:space="preserve">    "rol": "MANAGER",</w:t>
        <w:br/>
        <w:t xml:space="preserve">    "telefono": "593 995515665",</w:t>
        <w:br/>
        <w:t xml:space="preserve">    "numEquipo": 86,</w:t>
        <w:br/>
        <w:t xml:space="preserve">    "equipo": "Sula Amay",</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317,</w:t>
        <w:br/>
        <w:t xml:space="preserve">    "nombre": "Jose Maria Jimenez",</w:t>
        <w:br/>
        <w:t xml:space="preserve">    "rol": "MANAGER",</w:t>
        <w:br/>
        <w:t xml:space="preserve">    "telefono": "593 983449967",</w:t>
        <w:br/>
        <w:t xml:space="preserve">    "numEquipo": 86,</w:t>
        <w:br/>
        <w:t xml:space="preserve">    "equipo": "Sula Amay",</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318,</w:t>
        <w:br/>
        <w:t xml:space="preserve">    "nombre": "Milton Chicaiza",</w:t>
        <w:br/>
        <w:t xml:space="preserve">    "rol": "MANAGER",</w:t>
        <w:br/>
        <w:t xml:space="preserve">    "telefono": "593 995037113",</w:t>
        <w:br/>
        <w:t xml:space="preserve">    "numEquipo": 86,</w:t>
        <w:br/>
        <w:t xml:space="preserve">    "equipo": "Sula Amay",</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319,</w:t>
        <w:br/>
        <w:t xml:space="preserve">    "nombre": "Sandra Moreno",</w:t>
        <w:br/>
        <w:t xml:space="preserve">    "rol": "MANAGER",</w:t>
        <w:br/>
        <w:t xml:space="preserve">    "telefono": "593 994837809",</w:t>
        <w:br/>
        <w:t xml:space="preserve">    "numEquipo": 86,</w:t>
        <w:br/>
        <w:t xml:space="preserve">    "equipo": "Sula Amay",</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320,</w:t>
        <w:br/>
        <w:t xml:space="preserve">    "nombre": "Adams Gonzalez",</w:t>
        <w:br/>
        <w:t xml:space="preserve">    "rol": "MANAGER",</w:t>
        <w:br/>
        <w:t xml:space="preserve">    "telefono": "593963928499",</w:t>
        <w:br/>
        <w:t xml:space="preserve">    "numEquipo": 87,</w:t>
        <w:br/>
        <w:t xml:space="preserve">    "equipo": "Grifus Invictus",</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321,</w:t>
        <w:br/>
        <w:t xml:space="preserve">    "nombre": "Dario Betancourt",</w:t>
        <w:br/>
        <w:t xml:space="preserve">    "rol": "MANAGER",</w:t>
        <w:br/>
        <w:t xml:space="preserve">    "telefono": "597996240797",</w:t>
        <w:br/>
        <w:t xml:space="preserve">    "numEquipo": 87,</w:t>
        <w:br/>
        <w:t xml:space="preserve">    "equipo": "Grifus Invictus",</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322,</w:t>
        <w:br/>
        <w:t xml:space="preserve">    "nombre": "Emanuel Llumiquinga",</w:t>
        <w:br/>
        <w:t xml:space="preserve">    "rol": "MANAGER",</w:t>
        <w:br/>
        <w:t xml:space="preserve">    "telefono": "593979964083",</w:t>
        <w:br/>
        <w:t xml:space="preserve">    "numEquipo": 87,</w:t>
        <w:br/>
        <w:t xml:space="preserve">    "equipo": "Grifus Invictus",</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323,</w:t>
        <w:br/>
        <w:t xml:space="preserve">    "nombre": "Fabricio Medina",</w:t>
        <w:br/>
        <w:t xml:space="preserve">    "rol": "MANAGER",</w:t>
        <w:br/>
        <w:t xml:space="preserve">    "telefono": "593967975777",</w:t>
        <w:br/>
        <w:t xml:space="preserve">    "numEquipo": 87,</w:t>
        <w:br/>
        <w:t xml:space="preserve">    "equipo": "Grifus Invictus",</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324,</w:t>
        <w:br/>
        <w:t xml:space="preserve">    "nombre": "Fernando Mediavilla",</w:t>
        <w:br/>
        <w:t xml:space="preserve">    "rol": "MANAGER",</w:t>
        <w:br/>
        <w:t xml:space="preserve">    "telefono": "593984435866",</w:t>
        <w:br/>
        <w:t xml:space="preserve">    "numEquipo": 87,</w:t>
        <w:br/>
        <w:t xml:space="preserve">    "equipo": "Grifus Invictus",</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325,</w:t>
        <w:br/>
        <w:t xml:space="preserve">    "nombre": "Francisco Abad",</w:t>
        <w:br/>
        <w:t xml:space="preserve">    "rol": "MANAGER",</w:t>
        <w:br/>
        <w:t xml:space="preserve">    "telefono": "593999817089",</w:t>
        <w:br/>
        <w:t xml:space="preserve">    "numEquipo": 87,</w:t>
        <w:br/>
        <w:t xml:space="preserve">    "equipo": "Grifus Invictus",</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326,</w:t>
        <w:br/>
        <w:t xml:space="preserve">    "nombre": "Michelle Vargas",</w:t>
        <w:br/>
        <w:t xml:space="preserve">    "rol": "MANAGER",</w:t>
        <w:br/>
        <w:t xml:space="preserve">    "telefono": "593962663140",</w:t>
        <w:br/>
        <w:t xml:space="preserve">    "numEquipo": 87,</w:t>
        <w:br/>
        <w:t xml:space="preserve">    "equipo": "Grifus Invictus",</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327,</w:t>
        <w:br/>
        <w:t xml:space="preserve">    "nombre": "Romina Marconi",</w:t>
        <w:br/>
        <w:t xml:space="preserve">    "rol": "MANAGER",</w:t>
        <w:br/>
        <w:t xml:space="preserve">    "telefono": "593992487806",</w:t>
        <w:br/>
        <w:t xml:space="preserve">    "numEquipo": 87,</w:t>
        <w:br/>
        <w:t xml:space="preserve">    "equipo": "Grifus Invictus",</w:t>
        <w:br/>
        <w:t xml:space="preserve">    "tieneEntrenador": "Si",</w:t>
        <w:br/>
        <w:t xml:space="preserve">    "entrenador": "Jesus Adrian Acosta",</w:t>
        <w:br/>
        <w:t xml:space="preserve">    "coordinador": "JOSUE VERA",</w:t>
        <w:br/>
        <w:t xml:space="preserve">    "sede": "Quito",</w:t>
        <w:br/>
        <w:t xml:space="preserve">    "estado": "Graduado"</w:t>
        <w:br/>
        <w:t xml:space="preserve">  },</w:t>
        <w:br/>
        <w:t xml:space="preserve">  {</w:t>
        <w:br/>
        <w:t xml:space="preserve">    "id": 328,</w:t>
        <w:br/>
        <w:t xml:space="preserve">    "nombre": "Santiago Benitez",</w:t>
        <w:br/>
        <w:t xml:space="preserve">    "rol": "MANAGER",</w:t>
        <w:br/>
        <w:t xml:space="preserve">    "telefono": "593994347819",</w:t>
        <w:br/>
        <w:t xml:space="preserve">    "numEquipo": 87,</w:t>
        <w:br/>
        <w:t xml:space="preserve">    "equipo": "Grifus Invictus",</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329,</w:t>
        <w:br/>
        <w:t xml:space="preserve">    "nombre": "Valeria Espinoza",</w:t>
        <w:br/>
        <w:t xml:space="preserve">    "rol": "MANAGER",</w:t>
        <w:br/>
        <w:t xml:space="preserve">    "telefono": "593962180647",</w:t>
        <w:br/>
        <w:t xml:space="preserve">    "numEquipo": 87,</w:t>
        <w:br/>
        <w:t xml:space="preserve">    "equipo": "Grifus Invictus",</w:t>
        <w:br/>
        <w:t xml:space="preserve">    "tieneEntrenador": "Si",</w:t>
        <w:br/>
        <w:t xml:space="preserve">    "entrenador": "Jesus Adrian Acosta",</w:t>
        <w:br/>
        <w:t xml:space="preserve">    "coordinador": "JOSUE VERA",</w:t>
        <w:br/>
        <w:t xml:space="preserve">    "sede": "Quito",</w:t>
        <w:br/>
        <w:t xml:space="preserve">    "estado": "Graduado"</w:t>
        <w:br/>
        <w:t xml:space="preserve">  },</w:t>
        <w:br/>
        <w:t xml:space="preserve">  {</w:t>
        <w:br/>
        <w:t xml:space="preserve">    "id": 330,</w:t>
        <w:br/>
        <w:t xml:space="preserve">    "nombre": "Vanessa Romero",</w:t>
        <w:br/>
        <w:t xml:space="preserve">    "rol": "MANAGER",</w:t>
        <w:br/>
        <w:t xml:space="preserve">    "telefono": "593998862385",</w:t>
        <w:br/>
        <w:t xml:space="preserve">    "numEquipo": 87,</w:t>
        <w:br/>
        <w:t xml:space="preserve">    "equipo": "Grifus Invictus",</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331,</w:t>
        <w:br/>
        <w:t xml:space="preserve">    "nombre": "Ximena Calispa",</w:t>
        <w:br/>
        <w:t xml:space="preserve">    "rol": "MANAGER",</w:t>
        <w:br/>
        <w:t xml:space="preserve">    "telefono": "593978689304",</w:t>
        <w:br/>
        <w:t xml:space="preserve">    "numEquipo": 87,</w:t>
        <w:br/>
        <w:t xml:space="preserve">    "equipo": "Grifus Invictus",</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332,</w:t>
        <w:br/>
        <w:t xml:space="preserve">    "nombre": "Yahaira Fierro",</w:t>
        <w:br/>
        <w:t xml:space="preserve">    "rol": "MANAGER",</w:t>
        <w:br/>
        <w:t xml:space="preserve">    "telefono": "593984872902",</w:t>
        <w:br/>
        <w:t xml:space="preserve">    "numEquipo": 87,</w:t>
        <w:br/>
        <w:t xml:space="preserve">    "equipo": "Grifus Invictus",</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333,</w:t>
        <w:br/>
        <w:t xml:space="preserve">    "nombre": "Andres Mena",</w:t>
        <w:br/>
        <w:t xml:space="preserve">    "rol": "MANAGER",</w:t>
        <w:br/>
        <w:t xml:space="preserve">    "telefono": "593987662574",</w:t>
        <w:br/>
        <w:t xml:space="preserve">    "numEquipo": 88,</w:t>
        <w:br/>
        <w:t xml:space="preserve">    "equipo": "CATEPHRIA",</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334,</w:t>
        <w:br/>
        <w:t xml:space="preserve">    "nombre": "Carlos Ortz",</w:t>
        <w:br/>
        <w:t xml:space="preserve">    "rol": "MANAGER",</w:t>
        <w:br/>
        <w:t xml:space="preserve">    "telefono": "593999701679",</w:t>
        <w:br/>
        <w:t xml:space="preserve">    "numEquipo": 88,</w:t>
        <w:br/>
        <w:t xml:space="preserve">    "equipo": "CATEPHRIA",</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335,</w:t>
        <w:br/>
        <w:t xml:space="preserve">    "nombre": "Daniel Escobar",</w:t>
        <w:br/>
        <w:t xml:space="preserve">    "rol": "MANAGER",</w:t>
        <w:br/>
        <w:t xml:space="preserve">    "telefono": "593995266768",</w:t>
        <w:br/>
        <w:t xml:space="preserve">    "numEquipo": 88,</w:t>
        <w:br/>
        <w:t xml:space="preserve">    "equipo": "CATEPHRIA",</w:t>
        <w:br/>
        <w:t xml:space="preserve">    "tieneEntrenador": "Si",</w:t>
        <w:br/>
        <w:t xml:space="preserve">    "entrenador": "Andres Gomez",</w:t>
        <w:br/>
        <w:t xml:space="preserve">    "coordinador": "JOSUE VERA",</w:t>
        <w:br/>
        <w:t xml:space="preserve">    "sede": "Quito",</w:t>
        <w:br/>
        <w:t xml:space="preserve">    "estado": "Graduado"</w:t>
        <w:br/>
        <w:t xml:space="preserve">  },</w:t>
        <w:br/>
        <w:t xml:space="preserve">  {</w:t>
        <w:br/>
        <w:t xml:space="preserve">    "id": 336,</w:t>
        <w:br/>
        <w:t xml:space="preserve">    "nombre": "Jennifer Villavicencio",</w:t>
        <w:br/>
        <w:t xml:space="preserve">    "rol": "MANAGER",</w:t>
        <w:br/>
        <w:t xml:space="preserve">    "telefono": "593979138817",</w:t>
        <w:br/>
        <w:t xml:space="preserve">    "numEquipo": 88,</w:t>
        <w:br/>
        <w:t xml:space="preserve">    "equipo": "CATEPHRIA",</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337,</w:t>
        <w:br/>
        <w:t xml:space="preserve">    "nombre": "Juan Castillo",</w:t>
        <w:br/>
        <w:t xml:space="preserve">    "rol": "MANAGER",</w:t>
        <w:br/>
        <w:t xml:space="preserve">    "telefono": "593995275755",</w:t>
        <w:br/>
        <w:t xml:space="preserve">    "numEquipo": 88,</w:t>
        <w:br/>
        <w:t xml:space="preserve">    "equipo": "CATEPHRIA",</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338,</w:t>
        <w:br/>
        <w:t xml:space="preserve">    "nombre": "Juliana Quiroz",</w:t>
        <w:br/>
        <w:t xml:space="preserve">    "rol": "MANAGER",</w:t>
        <w:br/>
        <w:t xml:space="preserve">    "telefono": "593988008607",</w:t>
        <w:br/>
        <w:t xml:space="preserve">    "numEquipo": 88,</w:t>
        <w:br/>
        <w:t xml:space="preserve">    "equipo": "CATEPHRIA",</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339,</w:t>
        <w:br/>
        <w:t xml:space="preserve">    "nombre": "Leonila Castillo",</w:t>
        <w:br/>
        <w:t xml:space="preserve">    "rol": "MANAGER",</w:t>
        <w:br/>
        <w:t xml:space="preserve">    "telefono": "593999849832",</w:t>
        <w:br/>
        <w:t xml:space="preserve">    "numEquipo": 88,</w:t>
        <w:br/>
        <w:t xml:space="preserve">    "equipo": "CATEPHRIA",</w:t>
        <w:br/>
        <w:t xml:space="preserve">    "tieneEntrenador": "Si",</w:t>
        <w:br/>
        <w:t xml:space="preserve">    "entrenador": "Jose Torron",</w:t>
        <w:br/>
        <w:t xml:space="preserve">    "coordinador": "JOSUE VERA",</w:t>
        <w:br/>
        <w:t xml:space="preserve">    "sede": "Quito",</w:t>
        <w:br/>
        <w:t xml:space="preserve">    "estado": "Graduado"</w:t>
        <w:br/>
        <w:t xml:space="preserve">  },</w:t>
        <w:br/>
        <w:t xml:space="preserve">  {</w:t>
        <w:br/>
        <w:t xml:space="preserve">    "id": 340,</w:t>
        <w:br/>
        <w:t xml:space="preserve">    "nombre": "Lorena Carrin",</w:t>
        <w:br/>
        <w:t xml:space="preserve">    "rol": "MANAGER",</w:t>
        <w:br/>
        <w:t xml:space="preserve">    "telefono": "593988234569",</w:t>
        <w:br/>
        <w:t xml:space="preserve">    "numEquipo": 88,</w:t>
        <w:br/>
        <w:t xml:space="preserve">    "equipo": "CATEPHRIA",</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341,</w:t>
        <w:br/>
        <w:t xml:space="preserve">    "nombre": "Mnica Mena",</w:t>
        <w:br/>
        <w:t xml:space="preserve">    "rol": "MANAGER",</w:t>
        <w:br/>
        <w:t xml:space="preserve">    "telefono": "593982910201",</w:t>
        <w:br/>
        <w:t xml:space="preserve">    "numEquipo": 88,</w:t>
        <w:br/>
        <w:t xml:space="preserve">    "equipo": "CATEPHRIA",</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342,</w:t>
        <w:br/>
        <w:t xml:space="preserve">    "nombre": "Yolanda Torres",</w:t>
        <w:br/>
        <w:t xml:space="preserve">    "rol": "MANAGER",</w:t>
        <w:br/>
        <w:t xml:space="preserve">    "telefono": "593985267774",</w:t>
        <w:br/>
        <w:t xml:space="preserve">    "numEquipo": 88,</w:t>
        <w:br/>
        <w:t xml:space="preserve">    "equipo": "CATEPHRIA",</w:t>
        <w:br/>
        <w:t xml:space="preserve">    "tieneEntrenador": "Si",</w:t>
        <w:br/>
        <w:t xml:space="preserve">    "entrenador": "Erika Gavilanez",</w:t>
        <w:br/>
        <w:t xml:space="preserve">    "coordinador": "JOSUE VERA",</w:t>
        <w:br/>
        <w:t xml:space="preserve">    "sede": "Quito",</w:t>
        <w:br/>
        <w:t xml:space="preserve">    "estado": "Graduado"</w:t>
        <w:br/>
        <w:t xml:space="preserve">  },</w:t>
        <w:br/>
        <w:t xml:space="preserve">  {</w:t>
        <w:br/>
        <w:t xml:space="preserve">    "id": 343,</w:t>
        <w:br/>
        <w:t xml:space="preserve">    "nombre": "Evelyn Cuenca",</w:t>
        <w:br/>
        <w:t xml:space="preserve">    "rol": "MANAGER",</w:t>
        <w:br/>
        <w:t xml:space="preserve">    "telefono": "0958822877",</w:t>
        <w:br/>
        <w:t xml:space="preserve">    "numEquipo": 89,</w:t>
        <w:br/>
        <w:t xml:space="preserve">    "equipo": "SHAKTI EMUNAH",</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344,</w:t>
        <w:br/>
        <w:t xml:space="preserve">    "nombre": "Mireya Adriano",</w:t>
        <w:br/>
        <w:t xml:space="preserve">    "rol": "MANAGER",</w:t>
        <w:br/>
        <w:t xml:space="preserve">    "telefono": "0980554584",</w:t>
        <w:br/>
        <w:t xml:space="preserve">    "numEquipo": 89,</w:t>
        <w:br/>
        <w:t xml:space="preserve">    "equipo": "SHAKTI EMUNAH",</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345,</w:t>
        <w:br/>
        <w:t xml:space="preserve">    "nombre": "Cesar Rodriguez",</w:t>
        <w:br/>
        <w:t xml:space="preserve">    "rol": "MANAGER",</w:t>
        <w:br/>
        <w:t xml:space="preserve">    "telefono": "0978990144",</w:t>
        <w:br/>
        <w:t xml:space="preserve">    "numEquipo": 89,</w:t>
        <w:br/>
        <w:t xml:space="preserve">    "equipo": "SHAKTI EMUNAH",</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346,</w:t>
        <w:br/>
        <w:t xml:space="preserve">    "nombre": "Diana Martinez",</w:t>
        <w:br/>
        <w:t xml:space="preserve">    "rol": "MANAGER",</w:t>
        <w:br/>
        <w:t xml:space="preserve">    "telefono": "0995986195",</w:t>
        <w:br/>
        <w:t xml:space="preserve">    "numEquipo": 89,</w:t>
        <w:br/>
        <w:t xml:space="preserve">    "equipo": "SHAKTI EMUNAH",</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347,</w:t>
        <w:br/>
        <w:t xml:space="preserve">    "nombre": "Francisco Pacheco",</w:t>
        <w:br/>
        <w:t xml:space="preserve">    "rol": "MANAGER",</w:t>
        <w:br/>
        <w:t xml:space="preserve">    "telefono": "0961442340",</w:t>
        <w:br/>
        <w:t xml:space="preserve">    "numEquipo": 89,</w:t>
        <w:br/>
        <w:t xml:space="preserve">    "equipo": "SHAKTI EMUNAH",</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348,</w:t>
        <w:br/>
        <w:t xml:space="preserve">    "nombre": "Pablo Ortiz",</w:t>
        <w:br/>
        <w:t xml:space="preserve">    "rol": "MANAGER",</w:t>
        <w:br/>
        <w:t xml:space="preserve">    "telefono": "0987515639",</w:t>
        <w:br/>
        <w:t xml:space="preserve">    "numEquipo": 89,</w:t>
        <w:br/>
        <w:t xml:space="preserve">    "equipo": "SHAKTI EMUNAH",</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349,</w:t>
        <w:br/>
        <w:t xml:space="preserve">    "nombre": "Abigail Aillon",</w:t>
        <w:br/>
        <w:t xml:space="preserve">    "rol": "MANAGER",</w:t>
        <w:br/>
        <w:t xml:space="preserve">    "telefono": "0982327222",</w:t>
        <w:br/>
        <w:t xml:space="preserve">    "numEquipo": 90,</w:t>
        <w:br/>
        <w:t xml:space="preserve">    "equipo": "ACADIA SEMPER FI",</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350,</w:t>
        <w:br/>
        <w:t xml:space="preserve">    "nombre": "Alejandro Gomez",</w:t>
        <w:br/>
        <w:t xml:space="preserve">    "rol": "MANAGER",</w:t>
        <w:br/>
        <w:t xml:space="preserve">    "telefono": "0999761820",</w:t>
        <w:br/>
        <w:t xml:space="preserve">    "numEquipo": 90,</w:t>
        <w:br/>
        <w:t xml:space="preserve">    "equipo": "ACADIA SEMPER FI",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351,</w:t>
        <w:br/>
        <w:t xml:space="preserve">    "nombre": "Deisy Chacon",</w:t>
        <w:br/>
        <w:t xml:space="preserve">    "rol": "MANAGER",</w:t>
        <w:br/>
        <w:t xml:space="preserve">    "telefono": "0998777325",</w:t>
        <w:br/>
        <w:t xml:space="preserve">    "numEquipo": 90,</w:t>
        <w:br/>
        <w:t xml:space="preserve">    "equipo": "ACADIA SEMPER FI",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352,</w:t>
        <w:br/>
        <w:t xml:space="preserve">    "nombre": "Felipe Catillo",</w:t>
        <w:br/>
        <w:t xml:space="preserve">    "rol": "MANAGER",</w:t>
        <w:br/>
        <w:t xml:space="preserve">    "telefono": "0999031327",</w:t>
        <w:br/>
        <w:t xml:space="preserve">    "numEquipo": 90,</w:t>
        <w:br/>
        <w:t xml:space="preserve">    "equipo": "ACADIA SEMPER FI",</w:t>
        <w:br/>
        <w:t xml:space="preserve">    "tieneEntrenador": "Si",</w:t>
        <w:br/>
        <w:t xml:space="preserve">    "entrenador": "Jose Torron",</w:t>
        <w:br/>
        <w:t xml:space="preserve">    "coordinador": "JOSUE VERA",</w:t>
        <w:br/>
        <w:t xml:space="preserve">    "sede": "Quito",</w:t>
        <w:br/>
        <w:t xml:space="preserve">    "estado": "Graduado"</w:t>
        <w:br/>
        <w:t xml:space="preserve">  },</w:t>
        <w:br/>
        <w:t xml:space="preserve">  {</w:t>
        <w:br/>
        <w:t xml:space="preserve">    "id": 353,</w:t>
        <w:br/>
        <w:t xml:space="preserve">    "nombre": "Gaby Sanchez",</w:t>
        <w:br/>
        <w:t xml:space="preserve">    "rol": "MANAGER",</w:t>
        <w:br/>
        <w:t xml:space="preserve">    "telefono": "0959013902",</w:t>
        <w:br/>
        <w:t xml:space="preserve">    "numEquipo": 90,</w:t>
        <w:br/>
        <w:t xml:space="preserve">    "equipo": "ACADIA SEMPER FI",</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354,</w:t>
        <w:br/>
        <w:t xml:space="preserve">    "nombre": "Gaby Valarezo",</w:t>
        <w:br/>
        <w:t xml:space="preserve">    "rol": "MANAGER",</w:t>
        <w:br/>
        <w:t xml:space="preserve">    "telefono": "0983131161",</w:t>
        <w:br/>
        <w:t xml:space="preserve">    "numEquipo": 90,</w:t>
        <w:br/>
        <w:t xml:space="preserve">    "equipo": "ACADIA SEMPER FI",</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355,</w:t>
        <w:br/>
        <w:t xml:space="preserve">    "nombre": "Javier Pazmio",</w:t>
        <w:br/>
        <w:t xml:space="preserve">    "rol": "MANAGER",</w:t>
        <w:br/>
        <w:t xml:space="preserve">    "telefono": "0994606173",</w:t>
        <w:br/>
        <w:t xml:space="preserve">    "numEquipo": 90,</w:t>
        <w:br/>
        <w:t xml:space="preserve">    "equipo": "ACADIA SEMPER FI",</w:t>
        <w:br/>
        <w:t xml:space="preserve">    "tieneEntrenador": "Si",</w:t>
        <w:br/>
        <w:t xml:space="preserve">    "entrenador": "Erika Gavilanez",</w:t>
        <w:br/>
        <w:t xml:space="preserve">    "coordinador": "JOSUE VERA",</w:t>
        <w:br/>
        <w:t xml:space="preserve">    "sede": "Quito",</w:t>
        <w:br/>
        <w:t xml:space="preserve">    "estado": "Graduado"</w:t>
        <w:br/>
        <w:t xml:space="preserve">  },</w:t>
        <w:br/>
        <w:t xml:space="preserve">  {</w:t>
        <w:br/>
        <w:t xml:space="preserve">    "id": 356,</w:t>
        <w:br/>
        <w:t xml:space="preserve">    "nombre": "Jessy Salazar",</w:t>
        <w:br/>
        <w:t xml:space="preserve">    "rol": "MANAGER",</w:t>
        <w:br/>
        <w:t xml:space="preserve">    "telefono": "0992596999",</w:t>
        <w:br/>
        <w:t xml:space="preserve">    "numEquipo": 90,</w:t>
        <w:br/>
        <w:t xml:space="preserve">    "equipo": "ACADIA SEMPER FI",</w:t>
        <w:br/>
        <w:t xml:space="preserve">    "tieneEntrenador": "Si",</w:t>
        <w:br/>
        <w:t xml:space="preserve">    "entrenador": "Erika Gavilanez",</w:t>
        <w:br/>
        <w:t xml:space="preserve">    "coordinador": "JOSUE VERA",</w:t>
        <w:br/>
        <w:t xml:space="preserve">    "sede": "Quito",</w:t>
        <w:br/>
        <w:t xml:space="preserve">    "estado": "Graduado"</w:t>
        <w:br/>
        <w:t xml:space="preserve">  },</w:t>
        <w:br/>
        <w:t xml:space="preserve">  {</w:t>
        <w:br/>
        <w:t xml:space="preserve">    "id": 357,</w:t>
        <w:br/>
        <w:t xml:space="preserve">    "nombre": "Jhonatan Rualez",</w:t>
        <w:br/>
        <w:t xml:space="preserve">    "rol": "MANAGER",</w:t>
        <w:br/>
        <w:t xml:space="preserve">    "telefono": "0999021921",</w:t>
        <w:br/>
        <w:t xml:space="preserve">    "numEquipo": 90,</w:t>
        <w:br/>
        <w:t xml:space="preserve">    "equipo": "ACADIA SEMPER FI",</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358,</w:t>
        <w:br/>
        <w:t xml:space="preserve">    "nombre": "Leon Armas",</w:t>
        <w:br/>
        <w:t xml:space="preserve">    "rol": "MANAGER",</w:t>
        <w:br/>
        <w:t xml:space="preserve">    "telefono": "0984939196",</w:t>
        <w:br/>
        <w:t xml:space="preserve">    "numEquipo": 90,</w:t>
        <w:br/>
        <w:t xml:space="preserve">    "equipo": "ACADIA SEMPER FI",</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359,</w:t>
        <w:br/>
        <w:t xml:space="preserve">    "nombre": "Leonardo Espin",</w:t>
        <w:br/>
        <w:t xml:space="preserve">    "rol": "MANAGER",</w:t>
        <w:br/>
        <w:t xml:space="preserve">    "telefono": "0993664644",</w:t>
        <w:br/>
        <w:t xml:space="preserve">    "numEquipo": 90,</w:t>
        <w:br/>
        <w:t xml:space="preserve">    "equipo": "ACADIA SEMPER FI",</w:t>
        <w:br/>
        <w:t xml:space="preserve">    "tieneEntrenador": "Si",</w:t>
        <w:br/>
        <w:t xml:space="preserve">    "entrenador": "Erika Gavilanez",</w:t>
        <w:br/>
        <w:t xml:space="preserve">    "coordinador": "JOSUE VERA",</w:t>
        <w:br/>
        <w:t xml:space="preserve">    "sede": "Quito",</w:t>
        <w:br/>
        <w:t xml:space="preserve">    "estado": "Graduado"</w:t>
        <w:br/>
        <w:t xml:space="preserve">  },</w:t>
        <w:br/>
        <w:t xml:space="preserve">  {</w:t>
        <w:br/>
        <w:t xml:space="preserve">    "id": 360,</w:t>
        <w:br/>
        <w:t xml:space="preserve">    "nombre": "Fabian Abad",</w:t>
        <w:br/>
        <w:t xml:space="preserve">    "rol": "MANAGER",</w:t>
        <w:br/>
        <w:t xml:space="preserve">    "telefono": "0998746653",</w:t>
        <w:br/>
        <w:t xml:space="preserve">    "numEquipo": 91,</w:t>
        <w:br/>
        <w:t xml:space="preserve">    "equipo": "HAMSA TADAKATSU",</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361,</w:t>
        <w:br/>
        <w:t xml:space="preserve">    "nombre": "Fernando Apuango De La Cruz",</w:t>
        <w:br/>
        <w:t xml:space="preserve">    "rol": "MANAGER",</w:t>
        <w:br/>
        <w:t xml:space="preserve">    "telefono": "0986985620",</w:t>
        <w:br/>
        <w:t xml:space="preserve">    "numEquipo": 91,</w:t>
        <w:br/>
        <w:t xml:space="preserve">    "equipo": "HAMSA TADAKATSU",</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362,</w:t>
        <w:br/>
        <w:t xml:space="preserve">    "nombre": "Horacio Mafla",</w:t>
        <w:br/>
        <w:t xml:space="preserve">    "rol": "MANAGER",</w:t>
        <w:br/>
        <w:t xml:space="preserve">    "telefono": "0987953073",</w:t>
        <w:br/>
        <w:t xml:space="preserve">    "numEquipo": 91,</w:t>
        <w:br/>
        <w:t xml:space="preserve">    "equipo": "HAMSA TADAKATSU",</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363,</w:t>
        <w:br/>
        <w:t xml:space="preserve">    "nombre": "Jorge Rodriguez",</w:t>
        <w:br/>
        <w:t xml:space="preserve">    "rol": "MANAGER",</w:t>
        <w:br/>
        <w:t xml:space="preserve">    "telefono": "0999101568",</w:t>
        <w:br/>
        <w:t xml:space="preserve">    "numEquipo": 91,</w:t>
        <w:br/>
        <w:t xml:space="preserve">    "equipo": "HAMSA TADAKATSU",</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364,</w:t>
        <w:br/>
        <w:t xml:space="preserve">    "nombre": "Pablo Soria",</w:t>
        <w:br/>
        <w:t xml:space="preserve">    "rol": "MANAGER",</w:t>
        <w:br/>
        <w:t xml:space="preserve">    "telefono": "0997705135",</w:t>
        <w:br/>
        <w:t xml:space="preserve">    "numEquipo": 91,</w:t>
        <w:br/>
        <w:t xml:space="preserve">    "equipo": "HAMSA TADAKATSU",</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365,</w:t>
        <w:br/>
        <w:t xml:space="preserve">    "nombre": "Veronica Morales",</w:t>
        <w:br/>
        <w:t xml:space="preserve">    "rol": "MANAGER",</w:t>
        <w:br/>
        <w:t xml:space="preserve">    "telefono": "0985113033",</w:t>
        <w:br/>
        <w:t xml:space="preserve">    "numEquipo": 91,</w:t>
        <w:br/>
        <w:t xml:space="preserve">    "equipo": "HAMSA TADAKATSU",</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366,</w:t>
        <w:br/>
        <w:t xml:space="preserve">    "nombre": "Karla Paredes",</w:t>
        <w:br/>
        <w:t xml:space="preserve">    "rol": "MANAGER",</w:t>
        <w:br/>
        <w:t xml:space="preserve">    "telefono": "0996920266",</w:t>
        <w:br/>
        <w:t xml:space="preserve">    "numEquipo": 92,</w:t>
        <w:br/>
        <w:t xml:space="preserve">    "equipo": "APIS TITANIUM",</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367,</w:t>
        <w:br/>
        <w:t xml:space="preserve">    "nombre": "Margarita Buenao",</w:t>
        <w:br/>
        <w:t xml:space="preserve">    "rol": "MANAGER",</w:t>
        <w:br/>
        <w:t xml:space="preserve">    "telefono": "0984355230",</w:t>
        <w:br/>
        <w:t xml:space="preserve">    "numEquipo": 92,</w:t>
        <w:br/>
        <w:t xml:space="preserve">    "equipo": "APIS TITANIUM",</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368,</w:t>
        <w:br/>
        <w:t xml:space="preserve">    "nombre": "Maritza Romero",</w:t>
        <w:br/>
        <w:t xml:space="preserve">    "rol": "Manager",</w:t>
        <w:br/>
        <w:t xml:space="preserve">    "telefono": "5930980184471",</w:t>
        <w:br/>
        <w:t xml:space="preserve">    "numEquipo": 1,</w:t>
        <w:br/>
        <w:t xml:space="preserve">    "equipo": "TRINA MUNAY KI",</w:t>
        <w:br/>
        <w:t xml:space="preserve">    "tieneEntrenador": "No",</w:t>
        <w:br/>
        <w:t xml:space="preserve">    "entrenador": "Jesus Adrian Acosta",</w:t>
        <w:br/>
        <w:t xml:space="preserve">    "coordinador": "MIGUEL TORRES",</w:t>
        <w:br/>
        <w:t xml:space="preserve">    "sede": "Cuenca",</w:t>
        <w:br/>
        <w:t xml:space="preserve">    "estado": "Desertor"</w:t>
        <w:br/>
        <w:t xml:space="preserve">  },</w:t>
        <w:br/>
        <w:t xml:space="preserve">  {</w:t>
        <w:br/>
        <w:t xml:space="preserve">    "id": 369,</w:t>
        <w:br/>
        <w:t xml:space="preserve">    "nombre": "Felipe Rhenals",</w:t>
        <w:br/>
        <w:t xml:space="preserve">    "rol": "Manager",</w:t>
        <w:br/>
        <w:t xml:space="preserve">    "telefono": "3104429169",</w:t>
        <w:br/>
        <w:t xml:space="preserve">    "numEquipo": 1,</w:t>
        <w:br/>
        <w:t xml:space="preserve">    "equipo": "HENKO",</w:t>
        <w:br/>
        <w:t xml:space="preserve">    "tieneEntrenador": "Si",</w:t>
        <w:br/>
        <w:t xml:space="preserve">    "entrenador": "Julio Narvaez",</w:t>
        <w:br/>
        <w:t xml:space="preserve">    "coordinador": "",</w:t>
        <w:br/>
        <w:t xml:space="preserve">    "sede": "Medellin",</w:t>
        <w:br/>
        <w:t xml:space="preserve">    "estado": "Desertor"</w:t>
        <w:br/>
        <w:t xml:space="preserve">  },</w:t>
        <w:br/>
        <w:t xml:space="preserve">  {</w:t>
        <w:br/>
        <w:t xml:space="preserve">    "id": 370,</w:t>
        <w:br/>
        <w:t xml:space="preserve">    "nombre": "Jose Galindo",</w:t>
        <w:br/>
        <w:t xml:space="preserve">    "rol": "Capitan",</w:t>
        <w:br/>
        <w:t xml:space="preserve">    "telefono": "0992848576",</w:t>
        <w:br/>
        <w:t xml:space="preserve">    "numEquipo": 2,</w:t>
        <w:br/>
        <w:t xml:space="preserve">    "equipo": "INTI CAMARI",</w:t>
        <w:br/>
        <w:t xml:space="preserve">    "tieneEntrenador": "Si",</w:t>
        <w:br/>
        <w:t xml:space="preserve">    "entrenador": "Julio Narvaez",</w:t>
        <w:br/>
        <w:t xml:space="preserve">    "coordinador": "MIGUEL TORRES",</w:t>
        <w:br/>
        <w:t xml:space="preserve">    "sede": "Cuenca",</w:t>
        <w:br/>
        <w:t xml:space="preserve">    "estado": "Desertor"</w:t>
        <w:br/>
        <w:t xml:space="preserve">  },</w:t>
        <w:br/>
        <w:t xml:space="preserve">  {</w:t>
        <w:br/>
        <w:t xml:space="preserve">    "id": 371,</w:t>
        <w:br/>
        <w:t xml:space="preserve">    "nombre": "Alejandro Calle",</w:t>
        <w:br/>
        <w:t xml:space="preserve">    "rol": "Manager",</w:t>
        <w:br/>
        <w:t xml:space="preserve">    "telefono": "3234282671",</w:t>
        <w:br/>
        <w:t xml:space="preserve">    "numEquipo": 2,</w:t>
        <w:br/>
        <w:t xml:space="preserve">    "equipo": "NICAN AXCAN",</w:t>
        <w:br/>
        <w:t xml:space="preserve">    "tieneEntrenador": "Si",</w:t>
        <w:br/>
        <w:t xml:space="preserve">    "entrenador": "Alejandro Diaz",</w:t>
        <w:br/>
        <w:t xml:space="preserve">    "coordinador": "",</w:t>
        <w:br/>
        <w:t xml:space="preserve">    "sede": "Medellin",</w:t>
        <w:br/>
        <w:t xml:space="preserve">    "estado": "Desertor"</w:t>
        <w:br/>
        <w:t xml:space="preserve">  },</w:t>
        <w:br/>
        <w:t xml:space="preserve">  {</w:t>
        <w:br/>
        <w:t xml:space="preserve">    "id": 372,</w:t>
        <w:br/>
        <w:t xml:space="preserve">    "nombre": "Ignacio Jimnez",</w:t>
        <w:br/>
        <w:t xml:space="preserve">    "rol": "Manager",</w:t>
        <w:br/>
        <w:t xml:space="preserve">    "telefono": "593 96 229 8765",</w:t>
        <w:br/>
        <w:t xml:space="preserve">    "numEquipo": 3,</w:t>
        <w:br/>
        <w:t xml:space="preserve">    "equipo": "Athalaya Kumi",</w:t>
        <w:br/>
        <w:t xml:space="preserve">    "tieneEntrenador": "Si",</w:t>
        <w:br/>
        <w:t xml:space="preserve">    "entrenador": "Julio Narvaez",</w:t>
        <w:br/>
        <w:t xml:space="preserve">    "coordinador": "MIGUEL TORRES",</w:t>
        <w:br/>
        <w:t xml:space="preserve">    "sede": "Cuenca",</w:t>
        <w:br/>
        <w:t xml:space="preserve">    "estado": "Desertor"</w:t>
        <w:br/>
        <w:t xml:space="preserve">  },</w:t>
        <w:br/>
        <w:t xml:space="preserve">  {</w:t>
        <w:br/>
        <w:t xml:space="preserve">    "id": 373,</w:t>
        <w:br/>
        <w:t xml:space="preserve">    "nombre": "Mateo Pachacama",</w:t>
        <w:br/>
        <w:t xml:space="preserve">    "rol": "Manager",</w:t>
        <w:br/>
        <w:t xml:space="preserve">    "telefono": "593 98 412 3196",</w:t>
        <w:br/>
        <w:t xml:space="preserve">    "numEquipo": 3,</w:t>
        <w:br/>
        <w:t xml:space="preserve">    "equipo": "Athalaya Kumi",</w:t>
        <w:br/>
        <w:t xml:space="preserve">    "tieneEntrenador": "Si",</w:t>
        <w:br/>
        <w:t xml:space="preserve">    "entrenador": "Ana Cristina Sanchez",</w:t>
        <w:br/>
        <w:t xml:space="preserve">    "coordinador": "MIGUEL TORRES",</w:t>
        <w:br/>
        <w:t xml:space="preserve">    "sede": "Cuenca",</w:t>
        <w:br/>
        <w:t xml:space="preserve">    "estado": "Desertor"</w:t>
        <w:br/>
        <w:t xml:space="preserve">  },</w:t>
        <w:br/>
        <w:t xml:space="preserve">  {</w:t>
        <w:br/>
        <w:t xml:space="preserve">    "id": 374,</w:t>
        <w:br/>
        <w:t xml:space="preserve">    "nombre": "Dayanna Lopez",</w:t>
        <w:br/>
        <w:t xml:space="preserve">    "rol": "Manager",</w:t>
        <w:br/>
        <w:t xml:space="preserve">    "telefono": "0980177146",</w:t>
        <w:br/>
        <w:t xml:space="preserve">    "numEquipo": 4,</w:t>
        <w:br/>
        <w:t xml:space="preserve">    "equipo": "Alquimia",</w:t>
        <w:br/>
        <w:t xml:space="preserve">    "tieneEntrenador": "Si",</w:t>
        <w:br/>
        <w:t xml:space="preserve">    "entrenador": "Jose Torron",</w:t>
        <w:br/>
        <w:t xml:space="preserve">    "coordinador": "JOSUE VERA",</w:t>
        <w:br/>
        <w:t xml:space="preserve">    "sede": "Cuenca",</w:t>
        <w:br/>
        <w:t xml:space="preserve">    "estado": "Desertor"</w:t>
        <w:br/>
        <w:t xml:space="preserve">  },</w:t>
        <w:br/>
        <w:t xml:space="preserve">  {</w:t>
        <w:br/>
        <w:t xml:space="preserve">    "id": 375,</w:t>
        <w:br/>
        <w:t xml:space="preserve">    "nombre": "Franklim Zeas",</w:t>
        <w:br/>
        <w:t xml:space="preserve">    "rol": "MANAGER",</w:t>
        <w:br/>
        <w:t xml:space="preserve">    "telefono": "0984077123",</w:t>
        <w:br/>
        <w:t xml:space="preserve">    "numEquipo": 6,</w:t>
        <w:br/>
        <w:t xml:space="preserve">    "equipo": "NUNA KAWSAY",</w:t>
        <w:br/>
        <w:t xml:space="preserve">    "tieneEntrenador": "Si",</w:t>
        <w:br/>
        <w:t xml:space="preserve">    "entrenador": "Ana Monroy",</w:t>
        <w:br/>
        <w:t xml:space="preserve">    "coordinador": "JOSUE VERA",</w:t>
        <w:br/>
        <w:t xml:space="preserve">    "sede": "Cuenca",</w:t>
        <w:br/>
        <w:t xml:space="preserve">    "estado": "Desertor"</w:t>
        <w:br/>
        <w:t xml:space="preserve">  },</w:t>
        <w:br/>
        <w:t xml:space="preserve">  {</w:t>
        <w:br/>
        <w:t xml:space="preserve">    "id": 376,</w:t>
        <w:br/>
        <w:t xml:space="preserve">    "nombre": "Edgar Kevin Garces",</w:t>
        <w:br/>
        <w:t xml:space="preserve">    "rol": "CAPITAN",</w:t>
        <w:br/>
        <w:t xml:space="preserve">    "telefono": "+573194169780",</w:t>
        <w:br/>
        <w:t xml:space="preserve">    "numEquipo": 6,</w:t>
        <w:br/>
        <w:t xml:space="preserve">    "equipo": "ZENSEIS",</w:t>
        <w:br/>
        <w:t xml:space="preserve">    "tieneEntrenador": "Si",</w:t>
        <w:br/>
        <w:t xml:space="preserve">    "entrenador": "Ana Monroy",</w:t>
        <w:br/>
        <w:t xml:space="preserve">    "coordinador": "",</w:t>
        <w:br/>
        <w:t xml:space="preserve">    "sede": "Medellin",</w:t>
        <w:br/>
        <w:t xml:space="preserve">    "estado": "Desertor"</w:t>
        <w:br/>
        <w:t xml:space="preserve">  },</w:t>
        <w:br/>
        <w:t xml:space="preserve">  {</w:t>
        <w:br/>
        <w:t xml:space="preserve">    "id": 377,</w:t>
        <w:br/>
        <w:t xml:space="preserve">    "nombre": "Ada Nez",</w:t>
        <w:br/>
        <w:t xml:space="preserve">    "rol": "Manager",</w:t>
        <w:br/>
        <w:t xml:space="preserve">    "telefono": "+51 985 031 721",</w:t>
        <w:br/>
        <w:t xml:space="preserve">    "numEquipo": 7,</w:t>
        <w:br/>
        <w:t xml:space="preserve">    "equipo": "Espartanos",</w:t>
        <w:br/>
        <w:t xml:space="preserve">    "tieneEntrenador": "No",</w:t>
        <w:br/>
        <w:t xml:space="preserve">    "entrenador": "Alejandro Diaz",</w:t>
        <w:br/>
        <w:t xml:space="preserve">    "coordinador": "",</w:t>
        <w:br/>
        <w:t xml:space="preserve">    "sede": "Sin Sede",</w:t>
        <w:br/>
        <w:t xml:space="preserve">    "estado": "Desertor"</w:t>
        <w:br/>
        <w:t xml:space="preserve">  },</w:t>
        <w:br/>
        <w:t xml:space="preserve">  {</w:t>
        <w:br/>
        <w:t xml:space="preserve">    "id": 378,</w:t>
        <w:br/>
        <w:t xml:space="preserve">    "nombre": "Marco Mendez",</w:t>
        <w:br/>
        <w:t xml:space="preserve">    "rol": "Manager",</w:t>
        <w:br/>
        <w:t xml:space="preserve">    "telefono": "0983168859",</w:t>
        <w:br/>
        <w:t xml:space="preserve">    "numEquipo": 8,</w:t>
        <w:br/>
        <w:t xml:space="preserve">    "equipo": "METANOIA",</w:t>
        <w:br/>
        <w:t xml:space="preserve">    "tieneEntrenador": "Si",</w:t>
        <w:br/>
        <w:t xml:space="preserve">    "entrenador": "Mauricio Ramirez",</w:t>
        <w:br/>
        <w:t xml:space="preserve">    "coordinador": "KERLY CARRILLO",</w:t>
        <w:br/>
        <w:t xml:space="preserve">    "sede": "Cuenca",</w:t>
        <w:br/>
        <w:t xml:space="preserve">    "estado": "Desertor"</w:t>
        <w:br/>
        <w:t xml:space="preserve">  },</w:t>
        <w:br/>
        <w:t xml:space="preserve">  {</w:t>
        <w:br/>
        <w:t xml:space="preserve">    "id": 379,</w:t>
        <w:br/>
        <w:t xml:space="preserve">    "nombre": "Carlos Ramirez",</w:t>
        <w:br/>
        <w:t xml:space="preserve">    "rol": "Manager",</w:t>
        <w:br/>
        <w:t xml:space="preserve">    "telefono": "+51 990 184 115",</w:t>
        <w:br/>
        <w:t xml:space="preserve">    "numEquipo": 8,</w:t>
        <w:br/>
        <w:t xml:space="preserve">    "equipo": "Pretorianos Infinitos",</w:t>
        <w:br/>
        <w:t xml:space="preserve">    "tieneEntrenador": "No",</w:t>
        <w:br/>
        <w:t xml:space="preserve">    "entrenador": "Ana Cristina Sanchez",</w:t>
        <w:br/>
        <w:t xml:space="preserve">    "coordinador": "",</w:t>
        <w:br/>
        <w:t xml:space="preserve">    "sede": "Sin Sede",</w:t>
        <w:br/>
        <w:t xml:space="preserve">    "estado": "Desertor"</w:t>
        <w:br/>
        <w:t xml:space="preserve">  },</w:t>
        <w:br/>
        <w:t xml:space="preserve">  {</w:t>
        <w:br/>
        <w:t xml:space="preserve">    "id": 380,</w:t>
        <w:br/>
        <w:t xml:space="preserve">    "nombre": "Evelyn Flores",</w:t>
        <w:br/>
        <w:t xml:space="preserve">    "rol": "Manager",</w:t>
        <w:br/>
        <w:t xml:space="preserve">    "telefono": "+51 994 704 928",</w:t>
        <w:br/>
        <w:t xml:space="preserve">    "numEquipo": 8,</w:t>
        <w:br/>
        <w:t xml:space="preserve">    "equipo": "Pretorianos Infinitos",</w:t>
        <w:br/>
        <w:t xml:space="preserve">    "tieneEntrenador": "No",</w:t>
        <w:br/>
        <w:t xml:space="preserve">    "entrenador": "Mildred Munoz",</w:t>
        <w:br/>
        <w:t xml:space="preserve">    "coordinador": "",</w:t>
        <w:br/>
        <w:t xml:space="preserve">    "sede": "Sin Sede",</w:t>
        <w:br/>
        <w:t xml:space="preserve">    "estado": "Desertor"</w:t>
        <w:br/>
        <w:t xml:space="preserve">  },</w:t>
        <w:br/>
        <w:t xml:space="preserve">  {</w:t>
        <w:br/>
        <w:t xml:space="preserve">    "id": 381,</w:t>
        <w:br/>
        <w:t xml:space="preserve">    "nombre": "Lusy Diaz",</w:t>
        <w:br/>
        <w:t xml:space="preserve">    "rol": "Manager",</w:t>
        <w:br/>
        <w:t xml:space="preserve">    "telefono": "+51 961 892 790",</w:t>
        <w:br/>
        <w:t xml:space="preserve">    "numEquipo": 8,</w:t>
        <w:br/>
        <w:t xml:space="preserve">    "equipo": "Pretorianos Infinitos",</w:t>
        <w:br/>
        <w:t xml:space="preserve">    "tieneEntrenador": "No",</w:t>
        <w:br/>
        <w:t xml:space="preserve">    "entrenador": "Mildred Munoz",</w:t>
        <w:br/>
        <w:t xml:space="preserve">    "coordinador": "",</w:t>
        <w:br/>
        <w:t xml:space="preserve">    "sede": "Sin Sede",</w:t>
        <w:br/>
        <w:t xml:space="preserve">    "estado": "Desertor"</w:t>
        <w:br/>
        <w:t xml:space="preserve">  },</w:t>
        <w:br/>
        <w:t xml:space="preserve">  {</w:t>
        <w:br/>
        <w:t xml:space="preserve">    "id": 382,</w:t>
        <w:br/>
        <w:t xml:space="preserve">    "nombre": "Laura Vanessa Durango Araque",</w:t>
        <w:br/>
        <w:t xml:space="preserve">    "rol": "CAPITANA",</w:t>
        <w:br/>
        <w:t xml:space="preserve">    "telefono": "3113691829",</w:t>
        <w:br/>
        <w:t xml:space="preserve">    "numEquipo": 8,</w:t>
        <w:br/>
        <w:t xml:space="preserve">    "equipo": "INFINITYMO",</w:t>
        <w:br/>
        <w:t xml:space="preserve">    "tieneEntrenador": "Si",</w:t>
        <w:br/>
        <w:t xml:space="preserve">    "entrenador": "Andres Gomez",</w:t>
        <w:br/>
        <w:t xml:space="preserve">    "coordinador": "MAURICIO RAMIREZ",</w:t>
        <w:br/>
        <w:t xml:space="preserve">    "sede": "Medellin",</w:t>
        <w:br/>
        <w:t xml:space="preserve">    "estado": "Desertor"</w:t>
        <w:br/>
        <w:t xml:space="preserve">  },</w:t>
        <w:br/>
        <w:t xml:space="preserve">  {</w:t>
        <w:br/>
        <w:t xml:space="preserve">    "id": 383,</w:t>
        <w:br/>
        <w:t xml:space="preserve">    "nombre": "John Benitez",</w:t>
        <w:br/>
        <w:t xml:space="preserve">    "rol": "MANAGER",</w:t>
        <w:br/>
        <w:t xml:space="preserve">    "telefono": "+573246110466",</w:t>
        <w:br/>
        <w:t xml:space="preserve">    "numEquipo": 9,</w:t>
        <w:br/>
        <w:t xml:space="preserve">    "equipo": "AMAR",</w:t>
        <w:br/>
        <w:t xml:space="preserve">    "tieneEntrenador": "Si",</w:t>
        <w:br/>
        <w:t xml:space="preserve">    "entrenador": "Andres Idrobo",</w:t>
        <w:br/>
        <w:t xml:space="preserve">    "coordinador": "MAURICIO RAMIREZ",</w:t>
        <w:br/>
        <w:t xml:space="preserve">    "sede": "Medellin",</w:t>
        <w:br/>
        <w:t xml:space="preserve">    "estado": "Desertor"</w:t>
        <w:br/>
        <w:t xml:space="preserve">  },</w:t>
        <w:br/>
        <w:t xml:space="preserve">  {</w:t>
        <w:br/>
        <w:t xml:space="preserve">    "id": 384,</w:t>
        <w:br/>
        <w:t xml:space="preserve">    "nombre": "Brian Morales",</w:t>
        <w:br/>
        <w:t xml:space="preserve">    "rol": "CAPITAN",</w:t>
        <w:br/>
        <w:t xml:space="preserve">    "telefono": "+573233644192",</w:t>
        <w:br/>
        <w:t xml:space="preserve">    "numEquipo": 9,</w:t>
        <w:br/>
        <w:t xml:space="preserve">    "equipo": "AMAR",</w:t>
        <w:br/>
        <w:t xml:space="preserve">    "tieneEntrenador": "Si",</w:t>
        <w:br/>
        <w:t xml:space="preserve">    "entrenador": "Lourdes Patino",</w:t>
        <w:br/>
        <w:t xml:space="preserve">    "coordinador": "MAURICIO RAMIREZ",</w:t>
        <w:br/>
        <w:t xml:space="preserve">    "sede": "Medellin",</w:t>
        <w:br/>
        <w:t xml:space="preserve">    "estado": "Desertor"</w:t>
        <w:br/>
        <w:t xml:space="preserve">  },</w:t>
        <w:br/>
        <w:t xml:space="preserve">  {</w:t>
        <w:br/>
        <w:t xml:space="preserve">    "id": 385,</w:t>
        <w:br/>
        <w:t xml:space="preserve">    "nombre": "Erika Flor Blanco Alvis",</w:t>
        <w:br/>
        <w:t xml:space="preserve">    "rol": "Capitana",</w:t>
        <w:br/>
        <w:t xml:space="preserve">    "telefono": "+51 962 365 323",</w:t>
        <w:br/>
        <w:t xml:space="preserve">    "numEquipo": 10,</w:t>
        <w:br/>
        <w:t xml:space="preserve">    "equipo": "David's Poderosos",</w:t>
        <w:br/>
        <w:t xml:space="preserve">    "tieneEntrenador": "Si",</w:t>
        <w:br/>
        <w:t xml:space="preserve">    "entrenador": "Ana Cristina Sanchez",</w:t>
        <w:br/>
        <w:t xml:space="preserve">    "coordinador": "",</w:t>
        <w:br/>
        <w:t xml:space="preserve">    "sede": "Sin Sede",</w:t>
        <w:br/>
        <w:t xml:space="preserve">    "estado": "Desertor"</w:t>
        <w:br/>
        <w:t xml:space="preserve">  },</w:t>
        <w:br/>
        <w:t xml:space="preserve">  {</w:t>
        <w:br/>
        <w:t xml:space="preserve">    "id": 386,</w:t>
        <w:br/>
        <w:t xml:space="preserve">    "nombre": "Martha Rea",</w:t>
        <w:br/>
        <w:t xml:space="preserve">    "rol": "MANAGER",</w:t>
        <w:br/>
        <w:t xml:space="preserve">    "telefono": "0982969608",</w:t>
        <w:br/>
        <w:t xml:space="preserve">    "numEquipo": 12,</w:t>
        <w:br/>
        <w:t xml:space="preserve">    "equipo": "ANSTASIS",</w:t>
        <w:br/>
        <w:t xml:space="preserve">    "tieneEntrenador": "Si",</w:t>
        <w:br/>
        <w:t xml:space="preserve">    "entrenador": "Kriscia Rodas",</w:t>
        <w:br/>
        <w:t xml:space="preserve">    "coordinador": "KERLY CARRILLO",</w:t>
        <w:br/>
        <w:t xml:space="preserve">    "sede": "Cuenca",</w:t>
        <w:br/>
        <w:t xml:space="preserve">    "estado": "Desertor"</w:t>
        <w:br/>
        <w:t xml:space="preserve">  },</w:t>
        <w:br/>
        <w:t xml:space="preserve">  {</w:t>
        <w:br/>
        <w:t xml:space="preserve">    "id": 387,</w:t>
        <w:br/>
        <w:t xml:space="preserve">    "nombre": "Diego Mora",</w:t>
        <w:br/>
        <w:t xml:space="preserve">    "rol": "MANAGER",</w:t>
        <w:br/>
        <w:t xml:space="preserve">    "telefono": "0987583826",</w:t>
        <w:br/>
        <w:t xml:space="preserve">    "numEquipo": 13,</w:t>
        <w:br/>
        <w:t xml:space="preserve">    "equipo": "SIC PARVIS MAGNA",</w:t>
        <w:br/>
        <w:t xml:space="preserve">    "tieneEntrenador": "SI",</w:t>
        <w:br/>
        <w:t xml:space="preserve">    "entrenador": "Mila Campuzano",</w:t>
        <w:br/>
        <w:t xml:space="preserve">    "coordinador": "KERLY CARRILLO / JUAN FERNANDO REINOSO",</w:t>
        <w:br/>
        <w:t xml:space="preserve">    "sede": "Cuenca",</w:t>
        <w:br/>
        <w:t xml:space="preserve">    "estado": "Desertor"</w:t>
        <w:br/>
        <w:t xml:space="preserve">  },</w:t>
        <w:br/>
        <w:t xml:space="preserve">  {</w:t>
        <w:br/>
        <w:t xml:space="preserve">    "id": 388,</w:t>
        <w:br/>
        <w:t xml:space="preserve">    "nombre": "Soraya Lara",</w:t>
        <w:br/>
        <w:t xml:space="preserve">    "rol": "CAPITANA",</w:t>
        <w:br/>
        <w:t xml:space="preserve">    "telefono": "593991631172",</w:t>
        <w:br/>
        <w:t xml:space="preserve">    "numEquipo": 14,</w:t>
        <w:br/>
        <w:t xml:space="preserve">    "equipo": "KAMINARI KUNTURI",</w:t>
        <w:br/>
        <w:t xml:space="preserve">    "tieneEntrenador": "Si",</w:t>
        <w:br/>
        <w:t xml:space="preserve">    "entrenador": "Mike Boada",</w:t>
        <w:br/>
        <w:t xml:space="preserve">    "coordinador": "",</w:t>
        <w:br/>
        <w:t xml:space="preserve">    "sede": "Cuenca",</w:t>
        <w:br/>
        <w:t xml:space="preserve">    "estado": "Desertor"</w:t>
        <w:br/>
        <w:t xml:space="preserve">  },</w:t>
        <w:br/>
        <w:t xml:space="preserve">  {</w:t>
        <w:br/>
        <w:t xml:space="preserve">    "id": 389,</w:t>
        <w:br/>
        <w:t xml:space="preserve">    "nombre": "Lucy Ostoa",</w:t>
        <w:br/>
        <w:t xml:space="preserve">    "rol": "CAPITANA",</w:t>
        <w:br/>
        <w:t xml:space="preserve">    "telefono": "949191577.0",</w:t>
        <w:br/>
        <w:t xml:space="preserve">    "numEquipo": 14,</w:t>
        <w:br/>
        <w:t xml:space="preserve">    "equipo": "LEONKUNA",</w:t>
        <w:br/>
        <w:t xml:space="preserve">    "tieneEntrenador": "Si",</w:t>
        <w:br/>
        <w:t xml:space="preserve">    "entrenador": "Maria Jose Roman",</w:t>
        <w:br/>
        <w:t xml:space="preserve">    "coordinador": "",</w:t>
        <w:br/>
        <w:t xml:space="preserve">    "sede": "Cuenca",</w:t>
        <w:br/>
        <w:t xml:space="preserve">    "estado": "Desertor"</w:t>
        <w:br/>
        <w:t xml:space="preserve">  },</w:t>
        <w:br/>
        <w:t xml:space="preserve">  {</w:t>
        <w:br/>
        <w:t xml:space="preserve">    "id": 390,</w:t>
        <w:br/>
        <w:t xml:space="preserve">    "nombre": "Luis Alberto Hernndez Mendoza",</w:t>
        <w:br/>
        <w:t xml:space="preserve">    "rol": "CAPITANA",</w:t>
        <w:br/>
        <w:t xml:space="preserve">    "telefono": "+51 956 268830",</w:t>
        <w:br/>
        <w:t xml:space="preserve">    "numEquipo": 15,</w:t>
        <w:br/>
        <w:t xml:space="preserve">    "equipo": "DRAGONES CUNTICOS",</w:t>
        <w:br/>
        <w:t xml:space="preserve">    "tieneEntrenador": "Si",</w:t>
        <w:br/>
        <w:t xml:space="preserve">    "entrenador": "Julio Narvaez",</w:t>
        <w:br/>
        <w:t xml:space="preserve">    "coordinador": "",</w:t>
        <w:br/>
        <w:t xml:space="preserve">    "sede": "Cuenca",</w:t>
        <w:br/>
        <w:t xml:space="preserve">    "estado": "Desertor"</w:t>
        <w:br/>
        <w:t xml:space="preserve">  },</w:t>
        <w:br/>
        <w:t xml:space="preserve">  {</w:t>
        <w:br/>
        <w:t xml:space="preserve">    "id": 391,</w:t>
        <w:br/>
        <w:t xml:space="preserve">    "nombre": "Paul Gamarra",</w:t>
        <w:br/>
        <w:t xml:space="preserve">    "rol": "CAPITANA",</w:t>
        <w:br/>
        <w:t xml:space="preserve">    "telefono": "+51 934 690932",</w:t>
        <w:br/>
        <w:t xml:space="preserve">    "numEquipo": 15,</w:t>
        <w:br/>
        <w:t xml:space="preserve">    "equipo": "DRAGONES CUNTICOS",</w:t>
        <w:br/>
        <w:t xml:space="preserve">    "tieneEntrenador": "Si",</w:t>
        <w:br/>
        <w:t xml:space="preserve">    "entrenador": "Lourdes Patino",</w:t>
        <w:br/>
        <w:t xml:space="preserve">    "coordinador": "",</w:t>
        <w:br/>
        <w:t xml:space="preserve">    "sede": "Cuenca",</w:t>
        <w:br/>
        <w:t xml:space="preserve">    "estado": "Desertor"</w:t>
        <w:br/>
        <w:t xml:space="preserve">  },</w:t>
        <w:br/>
        <w:t xml:space="preserve">  {</w:t>
        <w:br/>
        <w:t xml:space="preserve">    "id": 392,</w:t>
        <w:br/>
        <w:t xml:space="preserve">    "nombre": "Anggie Espinoza",</w:t>
        <w:br/>
        <w:t xml:space="preserve">    "rol": "CAPITANA",</w:t>
        <w:br/>
        <w:t xml:space="preserve">    "telefono": "593982449947",</w:t>
        <w:br/>
        <w:t xml:space="preserve">    "numEquipo": 16,</w:t>
        <w:br/>
        <w:t xml:space="preserve">    "equipo": "Ara Ambiguus",</w:t>
        <w:br/>
        <w:t xml:space="preserve">    "tieneEntrenador": "Si",</w:t>
        <w:br/>
        <w:t xml:space="preserve">    "entrenador": "Ana Cristina Sanchez",</w:t>
        <w:br/>
        <w:t xml:space="preserve">    "coordinador": "",</w:t>
        <w:br/>
        <w:t xml:space="preserve">    "sede": "Cuenca",</w:t>
        <w:br/>
        <w:t xml:space="preserve">    "estado": "Desertor"</w:t>
        <w:br/>
        <w:t xml:space="preserve">  },</w:t>
        <w:br/>
        <w:t xml:space="preserve">  {</w:t>
        <w:br/>
        <w:t xml:space="preserve">    "id": 393,</w:t>
        <w:br/>
        <w:t xml:space="preserve">    "nombre": "Jose Gualchi",</w:t>
        <w:br/>
        <w:t xml:space="preserve">    "rol": "CAPITANA",</w:t>
        <w:br/>
        <w:t xml:space="preserve">    "telefono": "593984294753",</w:t>
        <w:br/>
        <w:t xml:space="preserve">    "numEquipo": 17,</w:t>
        <w:br/>
        <w:t xml:space="preserve">    "equipo": "HATUM BRAHMA",</w:t>
        <w:br/>
        <w:t xml:space="preserve">    "tieneEntrenador": "Si",</w:t>
        <w:br/>
        <w:t xml:space="preserve">    "entrenador": "Ana Cristina Sanchez",</w:t>
        <w:br/>
        <w:t xml:space="preserve">    "coordinador": "",</w:t>
        <w:br/>
        <w:t xml:space="preserve">    "sede": "Cuenca",</w:t>
        <w:br/>
        <w:t xml:space="preserve">    "estado": "Desertor"</w:t>
        <w:br/>
        <w:t xml:space="preserve">  },</w:t>
        <w:br/>
        <w:t xml:space="preserve">  {</w:t>
        <w:br/>
        <w:t xml:space="preserve">    "id": 394,</w:t>
        <w:br/>
        <w:t xml:space="preserve">    "nombre": "Geraldine Vanessa Sotomayor",</w:t>
        <w:br/>
        <w:t xml:space="preserve">    "rol": "MANAGER",</w:t>
        <w:br/>
        <w:t xml:space="preserve">    "telefono": "+51 983 701 400",</w:t>
        <w:br/>
        <w:t xml:space="preserve">    "numEquipo": 17,</w:t>
        <w:br/>
        <w:t xml:space="preserve">    "equipo": "JAGUARES DE ORO",</w:t>
        <w:br/>
        <w:t xml:space="preserve">    "tieneEntrenador": "Si",</w:t>
        <w:br/>
        <w:t xml:space="preserve">    "entrenador": "Mauricio Ramirez",</w:t>
        <w:br/>
        <w:t xml:space="preserve">    "coordinador": "",</w:t>
        <w:br/>
        <w:t xml:space="preserve">    "sede": "Cuenca",</w:t>
        <w:br/>
        <w:t xml:space="preserve">    "estado": "Desertor"</w:t>
        <w:br/>
        <w:t xml:space="preserve">  },</w:t>
        <w:br/>
        <w:t xml:space="preserve">  {</w:t>
        <w:br/>
        <w:t xml:space="preserve">    "id": 395,</w:t>
        <w:br/>
        <w:t xml:space="preserve">    "nombre": "Pilar De La Cruz Huaytalla",</w:t>
        <w:br/>
        <w:t xml:space="preserve">    "rol": "MANAGER",</w:t>
        <w:br/>
        <w:t xml:space="preserve">    "telefono": "+51 985 461 746",</w:t>
        <w:br/>
        <w:t xml:space="preserve">    "numEquipo": 17,</w:t>
        <w:br/>
        <w:t xml:space="preserve">    "equipo": "JAGUARES DE ORO",</w:t>
        <w:br/>
        <w:t xml:space="preserve">    "tieneEntrenador": "Si",</w:t>
        <w:br/>
        <w:t xml:space="preserve">    "entrenador": "Fernando Mendoza",</w:t>
        <w:br/>
        <w:t xml:space="preserve">    "coordinador": "",</w:t>
        <w:br/>
        <w:t xml:space="preserve">    "sede": "Cuenca",</w:t>
        <w:br/>
        <w:t xml:space="preserve">    "estado": "Desertor"</w:t>
        <w:br/>
        <w:t xml:space="preserve">  },</w:t>
        <w:br/>
        <w:t xml:space="preserve">  {</w:t>
        <w:br/>
        <w:t xml:space="preserve">    "id": 396,</w:t>
        <w:br/>
        <w:t xml:space="preserve">    "nombre": "Zara Castillo Herrera",</w:t>
        <w:br/>
        <w:t xml:space="preserve">    "rol": "MANAGER",</w:t>
        <w:br/>
        <w:t xml:space="preserve">    "telefono": "+51961491513",</w:t>
        <w:br/>
        <w:t xml:space="preserve">    "numEquipo": 18,</w:t>
        <w:br/>
        <w:t xml:space="preserve">    "equipo": "NGELES DE FUEGO",</w:t>
        <w:br/>
        <w:t xml:space="preserve">    "tieneEntrenador": "Si",</w:t>
        <w:br/>
        <w:t xml:space="preserve">    "entrenador": "Alejandro Diaz",</w:t>
        <w:br/>
        <w:t xml:space="preserve">    "coordinador": "",</w:t>
        <w:br/>
        <w:t xml:space="preserve">    "sede": "Cuenca",</w:t>
        <w:br/>
        <w:t xml:space="preserve">    "estado": "Desertor"</w:t>
        <w:br/>
        <w:t xml:space="preserve">  },</w:t>
        <w:br/>
        <w:t xml:space="preserve">  {</w:t>
        <w:br/>
        <w:t xml:space="preserve">    "id": 397,</w:t>
        <w:br/>
        <w:t xml:space="preserve">    "nombre": "Paul Recalde",</w:t>
        <w:br/>
        <w:t xml:space="preserve">    "rol": "MANAGER",</w:t>
        <w:br/>
        <w:t xml:space="preserve">    "telefono": "593999766343",</w:t>
        <w:br/>
        <w:t xml:space="preserve">    "numEquipo": 18,</w:t>
        <w:br/>
        <w:t xml:space="preserve">    "equipo": "SUMAQ KAWSAYKUNA",</w:t>
        <w:br/>
        <w:t xml:space="preserve">    "tieneEntrenador": "Si",</w:t>
        <w:br/>
        <w:t xml:space="preserve">    "entrenador": "Andres Idrobo",</w:t>
        <w:br/>
        <w:t xml:space="preserve">    "coordinador": "",</w:t>
        <w:br/>
        <w:t xml:space="preserve">    "sede": "Cuenca",</w:t>
        <w:br/>
        <w:t xml:space="preserve">    "estado": "Desertor"</w:t>
        <w:br/>
        <w:t xml:space="preserve">  },</w:t>
        <w:br/>
        <w:t xml:space="preserve">  {</w:t>
        <w:br/>
        <w:t xml:space="preserve">    "id": 398,</w:t>
        <w:br/>
        <w:t xml:space="preserve">    "nombre": "Carlos Alberto Castillo Tipismana",</w:t>
        <w:br/>
        <w:t xml:space="preserve">    "rol": "MANAGER",</w:t>
        <w:br/>
        <w:t xml:space="preserve">    "telefono": "+51982791484",</w:t>
        <w:br/>
        <w:t xml:space="preserve">    "numEquipo": 19,</w:t>
        <w:br/>
        <w:t xml:space="preserve">    "equipo": "VIKINGOS DE FUEGO",</w:t>
        <w:br/>
        <w:t xml:space="preserve">    "tieneEntrenador": "Si",</w:t>
        <w:br/>
        <w:t xml:space="preserve">    "entrenador": "David Sosa",</w:t>
        <w:br/>
        <w:t xml:space="preserve">    "coordinador": "",</w:t>
        <w:br/>
        <w:t xml:space="preserve">    "sede": "Cuenca",</w:t>
        <w:br/>
        <w:t xml:space="preserve">    "estado": "Desertor"</w:t>
        <w:br/>
        <w:t xml:space="preserve">  },</w:t>
        <w:br/>
        <w:t xml:space="preserve">  {</w:t>
        <w:br/>
        <w:t xml:space="preserve">    "id": 399,</w:t>
        <w:br/>
        <w:t xml:space="preserve">    "nombre": "Cristian Jonathan Arone Chachayma",</w:t>
        <w:br/>
        <w:t xml:space="preserve">    "rol": "MANAGER",</w:t>
        <w:br/>
        <w:t xml:space="preserve">    "telefono": "+51961496514",</w:t>
        <w:br/>
        <w:t xml:space="preserve">    "numEquipo": 19,</w:t>
        <w:br/>
        <w:t xml:space="preserve">    "equipo": "VIKINGOS DE FUEGO",</w:t>
        <w:br/>
        <w:t xml:space="preserve">    "tieneEntrenador": "Si",</w:t>
        <w:br/>
        <w:t xml:space="preserve">    "entrenador": "Julio Narvaez",</w:t>
        <w:br/>
        <w:t xml:space="preserve">    "coordinador": "",</w:t>
        <w:br/>
        <w:t xml:space="preserve">    "sede": "Cuenca",</w:t>
        <w:br/>
        <w:t xml:space="preserve">    "estado": "Desertor"</w:t>
        <w:br/>
        <w:t xml:space="preserve">  },</w:t>
        <w:br/>
        <w:t xml:space="preserve">  {</w:t>
        <w:br/>
        <w:t xml:space="preserve">    "id": 400,</w:t>
        <w:br/>
        <w:t xml:space="preserve">    "nombre": "Maria Elena Romero Ramirez",</w:t>
        <w:br/>
        <w:t xml:space="preserve">    "rol": "MANAGER",</w:t>
        <w:br/>
        <w:t xml:space="preserve">    "telefono": "+51954884632",</w:t>
        <w:br/>
        <w:t xml:space="preserve">    "numEquipo": 19,</w:t>
        <w:br/>
        <w:t xml:space="preserve">    "equipo": "VIKINGOS DE FUEGO",</w:t>
        <w:br/>
        <w:t xml:space="preserve">    "tieneEntrenador": "Si",</w:t>
        <w:br/>
        <w:t xml:space="preserve">    "entrenador": "Isaac Betancourt",</w:t>
        <w:br/>
        <w:t xml:space="preserve">    "coordinador": "",</w:t>
        <w:br/>
        <w:t xml:space="preserve">    "sede": "Lima",</w:t>
        <w:br/>
        <w:t xml:space="preserve">    "estado": "Desertor"</w:t>
        <w:br/>
        <w:t xml:space="preserve">  },</w:t>
        <w:br/>
        <w:t xml:space="preserve">  {</w:t>
        <w:br/>
        <w:t xml:space="preserve">    "id": 401,</w:t>
        <w:br/>
        <w:t xml:space="preserve">    "nombre": "Hector Canqui Valladares",</w:t>
        <w:br/>
        <w:t xml:space="preserve">    "rol": "MANAGER",</w:t>
        <w:br/>
        <w:t xml:space="preserve">    "telefono": "+51992798459",</w:t>
        <w:br/>
        <w:t xml:space="preserve">    "numEquipo": 19,</w:t>
        <w:br/>
        <w:t xml:space="preserve">    "equipo": "VIKINGOS DE FUEGO",</w:t>
        <w:br/>
        <w:t xml:space="preserve">    "tieneEntrenador": "Si",</w:t>
        <w:br/>
        <w:t xml:space="preserve">    "entrenador": "Mauricio Ramirez",</w:t>
        <w:br/>
        <w:t xml:space="preserve">    "coordinador": "",</w:t>
        <w:br/>
        <w:t xml:space="preserve">    "sede": "Lima",</w:t>
        <w:br/>
        <w:t xml:space="preserve">    "estado": "Desertor"</w:t>
        <w:br/>
        <w:t xml:space="preserve">  },</w:t>
        <w:br/>
        <w:t xml:space="preserve">  {</w:t>
        <w:br/>
        <w:t xml:space="preserve">    "id": 402,</w:t>
        <w:br/>
        <w:t xml:space="preserve">    "nombre": "Anthony Leo Altamirano Llaccuas",</w:t>
        <w:br/>
        <w:t xml:space="preserve">    "rol": "MANAGER",</w:t>
        <w:br/>
        <w:t xml:space="preserve">    "telefono": "+51958110726",</w:t>
        <w:br/>
        <w:t xml:space="preserve">    "numEquipo": 19,</w:t>
        <w:br/>
        <w:t xml:space="preserve">    "equipo": "VIKINGOS DE FUEGO",</w:t>
        <w:br/>
        <w:t xml:space="preserve">    "tieneEntrenador": "Si",</w:t>
        <w:br/>
        <w:t xml:space="preserve">    "entrenador": "Lourdes Patino",</w:t>
        <w:br/>
        <w:t xml:space="preserve">    "coordinador": "",</w:t>
        <w:br/>
        <w:t xml:space="preserve">    "sede": "Lima",</w:t>
        <w:br/>
        <w:t xml:space="preserve">    "estado": "Desertor"</w:t>
        <w:br/>
        <w:t xml:space="preserve">  },</w:t>
        <w:br/>
        <w:t xml:space="preserve">  {</w:t>
        <w:br/>
        <w:t xml:space="preserve">    "id": 403,</w:t>
        <w:br/>
        <w:t xml:space="preserve">    "nombre": "Argotti Emiliano",</w:t>
        <w:br/>
        <w:t xml:space="preserve">    "rol": "MANAGER",</w:t>
        <w:br/>
        <w:t xml:space="preserve">    "telefono": "0962784962",</w:t>
        <w:br/>
        <w:t xml:space="preserve">    "numEquipo": 20,</w:t>
        <w:br/>
        <w:t xml:space="preserve">    "equipo": "NANKURUNAISA",</w:t>
        <w:br/>
        <w:t xml:space="preserve">    "tieneEntrenador": "Si",</w:t>
        <w:br/>
        <w:t xml:space="preserve">    "entrenador": "Alejandro Diaz",</w:t>
        <w:br/>
        <w:t xml:space="preserve">    "coordinador": "",</w:t>
        <w:br/>
        <w:t xml:space="preserve">    "sede": "Guayaquil",</w:t>
        <w:br/>
        <w:t xml:space="preserve">    "estado": "Desertor"</w:t>
        <w:br/>
        <w:t xml:space="preserve">  },</w:t>
        <w:br/>
        <w:t xml:space="preserve">  {</w:t>
        <w:br/>
        <w:t xml:space="preserve">    "id": 404,</w:t>
        <w:br/>
        <w:t xml:space="preserve">    "nombre": "Correa Mabel",</w:t>
        <w:br/>
        <w:t xml:space="preserve">    "rol": "MANAGER",</w:t>
        <w:br/>
        <w:t xml:space="preserve">    "telefono": "0978667245",</w:t>
        <w:br/>
        <w:t xml:space="preserve">    "numEquipo": 20,</w:t>
        <w:br/>
        <w:t xml:space="preserve">    "equipo": "NANKURUNAISA",</w:t>
        <w:br/>
        <w:t xml:space="preserve">    "tieneEntrenador": "Si",</w:t>
        <w:br/>
        <w:t xml:space="preserve">    "entrenador": "Jose Sanchez",</w:t>
        <w:br/>
        <w:t xml:space="preserve">    "coordinador": "",</w:t>
        <w:br/>
        <w:t xml:space="preserve">    "sede": "Guayaquil",</w:t>
        <w:br/>
        <w:t xml:space="preserve">    "estado": "Desertor"</w:t>
        <w:br/>
        <w:t xml:space="preserve">  },</w:t>
        <w:br/>
        <w:t xml:space="preserve">  {</w:t>
        <w:br/>
        <w:t xml:space="preserve">    "id": 405,</w:t>
        <w:br/>
        <w:t xml:space="preserve">    "nombre": "Ordoez Diego",</w:t>
        <w:br/>
        <w:t xml:space="preserve">    "rol": "MANAGER",</w:t>
        <w:br/>
        <w:t xml:space="preserve">    "telefono": "0963058531",</w:t>
        <w:br/>
        <w:t xml:space="preserve">    "numEquipo": 20,</w:t>
        <w:br/>
        <w:t xml:space="preserve">    "equipo": "NANKURUNAISA",</w:t>
        <w:br/>
        <w:t xml:space="preserve">    "tieneEntrenador": "Si",</w:t>
        <w:br/>
        <w:t xml:space="preserve">    "entrenador": "Mildred Munoz",</w:t>
        <w:br/>
        <w:t xml:space="preserve">    "coordinador": "",</w:t>
        <w:br/>
        <w:t xml:space="preserve">    "sede": "Guayaquil",</w:t>
        <w:br/>
        <w:t xml:space="preserve">    "estado": "Desertor"</w:t>
        <w:br/>
        <w:t xml:space="preserve">  },</w:t>
        <w:br/>
        <w:t xml:space="preserve">  {</w:t>
        <w:br/>
        <w:t xml:space="preserve">    "id": 406,</w:t>
        <w:br/>
        <w:t xml:space="preserve">    "nombre": "Miriam Mendoza Pilco",</w:t>
        <w:br/>
        <w:t xml:space="preserve">    "rol": "MANAGER",</w:t>
        <w:br/>
        <w:t xml:space="preserve">    "telefono": "929809609",</w:t>
        <w:br/>
        <w:t xml:space="preserve">    "numEquipo": 20,</w:t>
        <w:br/>
        <w:t xml:space="preserve">    "equipo": "KUNTUR MARKA",</w:t>
        <w:br/>
        <w:t xml:space="preserve">    "tieneEntrenador": "Si",</w:t>
        <w:br/>
        <w:t xml:space="preserve">    "entrenador": "David Sosa",</w:t>
        <w:br/>
        <w:t xml:space="preserve">    "coordinador": "",</w:t>
        <w:br/>
        <w:t xml:space="preserve">    "sede": "Lima",</w:t>
        <w:br/>
        <w:t xml:space="preserve">    "estado": "Desertor"</w:t>
        <w:br/>
        <w:t xml:space="preserve">  },</w:t>
        <w:br/>
        <w:t xml:space="preserve">  {</w:t>
        <w:br/>
        <w:t xml:space="preserve">    "id": 407,</w:t>
        <w:br/>
        <w:t xml:space="preserve">    "nombre": "Katia De Paz",</w:t>
        <w:br/>
        <w:t xml:space="preserve">    "rol": "MANAGER",</w:t>
        <w:br/>
        <w:t xml:space="preserve">    "telefono": "968104053",</w:t>
        <w:br/>
        <w:t xml:space="preserve">    "numEquipo": 20,</w:t>
        <w:br/>
        <w:t xml:space="preserve">    "equipo": "KUNTUR MARKA",</w:t>
        <w:br/>
        <w:t xml:space="preserve">    "tieneEntrenador": "Si",</w:t>
        <w:br/>
        <w:t xml:space="preserve">    "entrenador": "Andres Idrobo",</w:t>
        <w:br/>
        <w:t xml:space="preserve">    "coordinador": "",</w:t>
        <w:br/>
        <w:t xml:space="preserve">    "sede": "Lima",</w:t>
        <w:br/>
        <w:t xml:space="preserve">    "estado": "Desertor"</w:t>
        <w:br/>
        <w:t xml:space="preserve">  },</w:t>
        <w:br/>
        <w:t xml:space="preserve">  {</w:t>
        <w:br/>
        <w:t xml:space="preserve">    "id": 408,</w:t>
        <w:br/>
        <w:t xml:space="preserve">    "nombre": "Giovana Palomino Marcos",</w:t>
        <w:br/>
        <w:t xml:space="preserve">    "rol": "MANAGER",</w:t>
        <w:br/>
        <w:t xml:space="preserve">    "telefono": "993717944",</w:t>
        <w:br/>
        <w:t xml:space="preserve">    "numEquipo": 20,</w:t>
        <w:br/>
        <w:t xml:space="preserve">    "equipo": "KUNTUR MARKA",</w:t>
        <w:br/>
        <w:t xml:space="preserve">    "tieneEntrenador": "Si",</w:t>
        <w:br/>
        <w:t xml:space="preserve">    "entrenador": "Diego Bravo",</w:t>
        <w:br/>
        <w:t xml:space="preserve">    "coordinador": "",</w:t>
        <w:br/>
        <w:t xml:space="preserve">    "sede": "Lima",</w:t>
        <w:br/>
        <w:t xml:space="preserve">    "estado": "Desertor"</w:t>
        <w:br/>
        <w:t xml:space="preserve">  },</w:t>
        <w:br/>
        <w:t xml:space="preserve">  {</w:t>
        <w:br/>
        <w:t xml:space="preserve">    "id": 409,</w:t>
        <w:br/>
        <w:t xml:space="preserve">    "nombre": "Rhania Untiveros Requejo",</w:t>
        <w:br/>
        <w:t xml:space="preserve">    "rol": "MANAGER",</w:t>
        <w:br/>
        <w:t xml:space="preserve">    "telefono": "948948750",</w:t>
        <w:br/>
        <w:t xml:space="preserve">    "numEquipo": 20,</w:t>
        <w:br/>
        <w:t xml:space="preserve">    "equipo": "KUNTUR MARKA",</w:t>
        <w:br/>
        <w:t xml:space="preserve">    "tieneEntrenador": "Si",</w:t>
        <w:br/>
        <w:t xml:space="preserve">    "entrenador": "Erika Gavilanez",</w:t>
        <w:br/>
        <w:t xml:space="preserve">    "coordinador": "",</w:t>
        <w:br/>
        <w:t xml:space="preserve">    "sede": "Lima",</w:t>
        <w:br/>
        <w:t xml:space="preserve">    "estado": "Desertor"</w:t>
        <w:br/>
        <w:t xml:space="preserve">  },</w:t>
        <w:br/>
        <w:t xml:space="preserve">  {</w:t>
        <w:br/>
        <w:t xml:space="preserve">    "id": 410,</w:t>
        <w:br/>
        <w:t xml:space="preserve">    "nombre": "Luz Mabel Chipana",</w:t>
        <w:br/>
        <w:t xml:space="preserve">    "rol": "MANAGER",</w:t>
        <w:br/>
        <w:t xml:space="preserve">    "telefono": "931283234",</w:t>
        <w:br/>
        <w:t xml:space="preserve">    "numEquipo": 20,</w:t>
        <w:br/>
        <w:t xml:space="preserve">    "equipo": "KUNTUR MARKA",</w:t>
        <w:br/>
        <w:t xml:space="preserve">    "tieneEntrenador": "Si",</w:t>
        <w:br/>
        <w:t xml:space="preserve">    "entrenador": "Fernando Mendoza",</w:t>
        <w:br/>
        <w:t xml:space="preserve">    "coordinador": "",</w:t>
        <w:br/>
        <w:t xml:space="preserve">    "sede": "Lima",</w:t>
        <w:br/>
        <w:t xml:space="preserve">    "estado": "Desertor"</w:t>
        <w:br/>
        <w:t xml:space="preserve">  },</w:t>
        <w:br/>
        <w:t xml:space="preserve">  {</w:t>
        <w:br/>
        <w:t xml:space="preserve">    "id": 411,</w:t>
        <w:br/>
        <w:t xml:space="preserve">    "nombre": "Camila Luca Len More",</w:t>
        <w:br/>
        <w:t xml:space="preserve">    "rol": "CAPITANA",</w:t>
        <w:br/>
        <w:t xml:space="preserve">    "telefono": "981701570",</w:t>
        <w:br/>
        <w:t xml:space="preserve">    "numEquipo": 21,</w:t>
        <w:br/>
        <w:t xml:space="preserve">    "equipo": "TEMPLARIOS DEL ALBA",</w:t>
        <w:br/>
        <w:t xml:space="preserve">    "tieneEntrenador": "Si",</w:t>
        <w:br/>
        <w:t xml:space="preserve">    "entrenador": "Lourdes Patino",</w:t>
        <w:br/>
        <w:t xml:space="preserve">    "coordinador": "LINID VALENCIA",</w:t>
        <w:br/>
        <w:t xml:space="preserve">    "sede": "Lima",</w:t>
        <w:br/>
        <w:t xml:space="preserve">    "estado": "Desertor"</w:t>
        <w:br/>
        <w:t xml:space="preserve">  },</w:t>
        <w:br/>
        <w:t xml:space="preserve">  {</w:t>
        <w:br/>
        <w:t xml:space="preserve">    "id": 412,</w:t>
        <w:br/>
        <w:t xml:space="preserve">    "nombre": "Jhen Ponce Espinoza",</w:t>
        <w:br/>
        <w:t xml:space="preserve">    "rol": "MANAGER",</w:t>
        <w:br/>
        <w:t xml:space="preserve">    "telefono": "970373769",</w:t>
        <w:br/>
        <w:t xml:space="preserve">    "numEquipo": 21,</w:t>
        <w:br/>
        <w:t xml:space="preserve">    "equipo": "TEMPLARIOS DEL ALBA",</w:t>
        <w:br/>
        <w:t xml:space="preserve">    "tieneEntrenador": "Si",</w:t>
        <w:br/>
        <w:t xml:space="preserve">    "entrenador": "Erika Gavilanez",</w:t>
        <w:br/>
        <w:t xml:space="preserve">    "coordinador": "LINID VALENCIA",</w:t>
        <w:br/>
        <w:t xml:space="preserve">    "sede": "Lima",</w:t>
        <w:br/>
        <w:t xml:space="preserve">    "estado": "Desertor"</w:t>
        <w:br/>
        <w:t xml:space="preserve">  },</w:t>
        <w:br/>
        <w:t xml:space="preserve">  {</w:t>
        <w:br/>
        <w:t xml:space="preserve">    "id": 413,</w:t>
        <w:br/>
        <w:t xml:space="preserve">    "nombre": "Gabriela Carbo",</w:t>
        <w:br/>
        <w:t xml:space="preserve">    "rol": "MANAGER",</w:t>
        <w:br/>
        <w:t xml:space="preserve">    "telefono": "0959283977",</w:t>
        <w:br/>
        <w:t xml:space="preserve">    "numEquipo": 22,</w:t>
        <w:br/>
        <w:t xml:space="preserve">    "equipo": "TITANES KOTETSU",</w:t>
        <w:br/>
        <w:t xml:space="preserve">    "tieneEntrenador": "Si",</w:t>
        <w:br/>
        <w:t xml:space="preserve">    "entrenador": "Lourdes Patino",</w:t>
        <w:br/>
        <w:t xml:space="preserve">    "coordinador": "",</w:t>
        <w:br/>
        <w:t xml:space="preserve">    "sede": "Guayaquil",</w:t>
        <w:br/>
        <w:t xml:space="preserve">    "estado": "Desertor"</w:t>
        <w:br/>
        <w:t xml:space="preserve">  },</w:t>
        <w:br/>
        <w:t xml:space="preserve">  {</w:t>
        <w:br/>
        <w:t xml:space="preserve">    "id": 414,</w:t>
        <w:br/>
        <w:t xml:space="preserve">    "nombre": "Karla Vera",</w:t>
        <w:br/>
        <w:t xml:space="preserve">    "rol": "MANAGER",</w:t>
        <w:br/>
        <w:t xml:space="preserve">    "telefono": "0987427733",</w:t>
        <w:br/>
        <w:t xml:space="preserve">    "numEquipo": 22,</w:t>
        <w:br/>
        <w:t xml:space="preserve">    "equipo": "TITANES KOTETSU",</w:t>
        <w:br/>
        <w:t xml:space="preserve">    "tieneEntrenador": "Si",</w:t>
        <w:br/>
        <w:t xml:space="preserve">    "entrenador": "Erika Gavilanez",</w:t>
        <w:br/>
        <w:t xml:space="preserve">    "coordinador": "",</w:t>
        <w:br/>
        <w:t xml:space="preserve">    "sede": "Guayaquil",</w:t>
        <w:br/>
        <w:t xml:space="preserve">    "estado": "Desertor"</w:t>
        <w:br/>
        <w:t xml:space="preserve">  },</w:t>
        <w:br/>
        <w:t xml:space="preserve">  {</w:t>
        <w:br/>
        <w:t xml:space="preserve">    "id": 415,</w:t>
        <w:br/>
        <w:t xml:space="preserve">    "nombre": "Jose Guillermos Curi",</w:t>
        <w:br/>
        <w:t xml:space="preserve">    "rol": "MANAGER",</w:t>
        <w:br/>
        <w:t xml:space="preserve">    "telefono": "922972827",</w:t>
        <w:br/>
        <w:t xml:space="preserve">    "numEquipo": 22,</w:t>
        <w:br/>
        <w:t xml:space="preserve">    "equipo": "LEGENDARIOS DEL SAMSARA",</w:t>
        <w:br/>
        <w:t xml:space="preserve">    "tieneEntrenador": "Si",</w:t>
        <w:br/>
        <w:t xml:space="preserve">    "entrenador": "David Sosa",</w:t>
        <w:br/>
        <w:t xml:space="preserve">    "coordinador": "LINID VALENCIA",</w:t>
        <w:br/>
        <w:t xml:space="preserve">    "sede": "Lima",</w:t>
        <w:br/>
        <w:t xml:space="preserve">    "estado": "Desertor"</w:t>
        <w:br/>
        <w:t xml:space="preserve">  },</w:t>
        <w:br/>
        <w:t xml:space="preserve">  {</w:t>
        <w:br/>
        <w:t xml:space="preserve">    "id": 416,</w:t>
        <w:br/>
        <w:t xml:space="preserve">    "nombre": "Paul Gamarra",</w:t>
        <w:br/>
        <w:t xml:space="preserve">    "rol": "MANAGER",</w:t>
        <w:br/>
        <w:t xml:space="preserve">    "telefono": "934690932",</w:t>
        <w:br/>
        <w:t xml:space="preserve">    "numEquipo": 22,</w:t>
        <w:br/>
        <w:t xml:space="preserve">    "equipo": "LEGENDARIOS DEL SAMSARA",</w:t>
        <w:br/>
        <w:t xml:space="preserve">    "tieneEntrenador": "Si",</w:t>
        <w:br/>
        <w:t xml:space="preserve">    "entrenador": "Josue Vera",</w:t>
        <w:br/>
        <w:t xml:space="preserve">    "coordinador": "LINID VALENCIA",</w:t>
        <w:br/>
        <w:t xml:space="preserve">    "sede": "Lima",</w:t>
        <w:br/>
        <w:t xml:space="preserve">    "estado": "Desertor"</w:t>
        <w:br/>
        <w:t xml:space="preserve">  },</w:t>
        <w:br/>
        <w:t xml:space="preserve">  {</w:t>
        <w:br/>
        <w:t xml:space="preserve">    "id": 417,</w:t>
        <w:br/>
        <w:t xml:space="preserve">    "nombre": "Karla Jimenez",</w:t>
        <w:br/>
        <w:t xml:space="preserve">    "rol": "MANAGER",</w:t>
        <w:br/>
        <w:t xml:space="preserve">    "telefono": "0994709294",</w:t>
        <w:br/>
        <w:t xml:space="preserve">    "numEquipo": 23,</w:t>
        <w:br/>
        <w:t xml:space="preserve">    "equipo": "ESTOICOS INVICTUS",</w:t>
        <w:br/>
        <w:t xml:space="preserve">    "tieneEntrenador": "SI",</w:t>
        <w:br/>
        <w:t xml:space="preserve">    "entrenador": "Andres Gomez",</w:t>
        <w:br/>
        <w:t xml:space="preserve">    "coordinador": "",</w:t>
        <w:br/>
        <w:t xml:space="preserve">    "sede": "Guayaquil",</w:t>
        <w:br/>
        <w:t xml:space="preserve">    "estado": "Desertor"</w:t>
        <w:br/>
        <w:t xml:space="preserve">  },</w:t>
        <w:br/>
        <w:t xml:space="preserve">  {</w:t>
        <w:br/>
        <w:t xml:space="preserve">    "id": 418,</w:t>
        <w:br/>
        <w:t xml:space="preserve">    "nombre": "Enrique Franco",</w:t>
        <w:br/>
        <w:t xml:space="preserve">    "rol": "MANAGER",</w:t>
        <w:br/>
        <w:t xml:space="preserve">    "telefono": "0980805649",</w:t>
        <w:br/>
        <w:t xml:space="preserve">    "numEquipo": 24,</w:t>
        <w:br/>
        <w:t xml:space="preserve">    "equipo": "ALKHEMIA FINIX",</w:t>
        <w:br/>
        <w:t xml:space="preserve">    "tieneEntrenador": "Si",</w:t>
        <w:br/>
        <w:t xml:space="preserve">    "entrenador": "Erika Gavilanez",</w:t>
        <w:br/>
        <w:t xml:space="preserve">    "coordinador": "",</w:t>
        <w:br/>
        <w:t xml:space="preserve">    "sede": "Guayaquil",</w:t>
        <w:br/>
        <w:t xml:space="preserve">    "estado": "Desertor"</w:t>
        <w:br/>
        <w:t xml:space="preserve">  },</w:t>
        <w:br/>
        <w:t xml:space="preserve">  {</w:t>
        <w:br/>
        <w:t xml:space="preserve">    "id": 419,</w:t>
        <w:br/>
        <w:t xml:space="preserve">    "nombre": "Fernando Mediavilla",</w:t>
        <w:br/>
        <w:t xml:space="preserve">    "rol": "MANAGER",</w:t>
        <w:br/>
        <w:t xml:space="preserve">    "telefono": "+5930984435866",</w:t>
        <w:br/>
        <w:t xml:space="preserve">    "numEquipo": 81,</w:t>
        <w:br/>
        <w:t xml:space="preserve">    "equipo": "Dracarys",</w:t>
        <w:br/>
        <w:t xml:space="preserve">    "tieneEntrenador": "Si",</w:t>
        <w:br/>
        <w:t xml:space="preserve">    "entrenador": "Mildred Munoz",</w:t>
        <w:br/>
        <w:t xml:space="preserve">    "coordinador": "JOSUE VERA",</w:t>
        <w:br/>
        <w:t xml:space="preserve">    "sede": "Quito",</w:t>
        <w:br/>
        <w:t xml:space="preserve">    "estado": "Desertor"</w:t>
        <w:br/>
        <w:t xml:space="preserve">  },</w:t>
        <w:br/>
        <w:t xml:space="preserve">  {</w:t>
        <w:br/>
        <w:t xml:space="preserve">    "id": 420,</w:t>
        <w:br/>
        <w:t xml:space="preserve">    "nombre": "Joselyn Ushia",</w:t>
        <w:br/>
        <w:t xml:space="preserve">    "rol": "MANAGER",</w:t>
        <w:br/>
        <w:t xml:space="preserve">    "telefono": "+5930958648685",</w:t>
        <w:br/>
        <w:t xml:space="preserve">    "numEquipo": 81,</w:t>
        <w:br/>
        <w:t xml:space="preserve">    "equipo": "Dracarys",</w:t>
        <w:br/>
        <w:t xml:space="preserve">    "tieneEntrenador": "Si",</w:t>
        <w:br/>
        <w:t xml:space="preserve">    "entrenador": "Alejandro Diaz",</w:t>
        <w:br/>
        <w:t xml:space="preserve">    "coordinador": "JOSUE VERA",</w:t>
        <w:br/>
        <w:t xml:space="preserve">    "sede": "Quito",</w:t>
        <w:br/>
        <w:t xml:space="preserve">    "estado": "Desertor"</w:t>
        <w:br/>
        <w:t xml:space="preserve">  },</w:t>
        <w:br/>
        <w:t xml:space="preserve">  {</w:t>
        <w:br/>
        <w:t xml:space="preserve">    "id": 421,</w:t>
        <w:br/>
        <w:t xml:space="preserve">    "nombre": "Bladimir Parra",</w:t>
        <w:br/>
        <w:t xml:space="preserve">    "rol": "MANAGER",</w:t>
        <w:br/>
        <w:t xml:space="preserve">    "telefono": "+5930995902993",</w:t>
        <w:br/>
        <w:t xml:space="preserve">    "numEquipo": 83,</w:t>
        <w:br/>
        <w:t xml:space="preserve">    "equipo": "Tzucan",</w:t>
        <w:br/>
        <w:t xml:space="preserve">    "tieneEntrenador": "Si",</w:t>
        <w:br/>
        <w:t xml:space="preserve">    "entrenador": "Mike Boada",</w:t>
        <w:br/>
        <w:t xml:space="preserve">    "coordinador": "JOSUE VERA",</w:t>
        <w:br/>
        <w:t xml:space="preserve">    "sede": "Quito",</w:t>
        <w:br/>
        <w:t xml:space="preserve">    "estado": "Desertor"</w:t>
        <w:br/>
        <w:t xml:space="preserve">  },</w:t>
        <w:br/>
        <w:t xml:space="preserve">  {</w:t>
        <w:br/>
        <w:t xml:space="preserve">    "id": 422,</w:t>
        <w:br/>
        <w:t xml:space="preserve">    "nombre": "Elena Llanos",</w:t>
        <w:br/>
        <w:t xml:space="preserve">    "rol": "MANAGER",</w:t>
        <w:br/>
        <w:t xml:space="preserve">    "telefono": "+593968525606",</w:t>
        <w:br/>
        <w:t xml:space="preserve">    "numEquipo": 84,</w:t>
        <w:br/>
        <w:t xml:space="preserve">    "equipo": "Byakko Hanshi",</w:t>
        <w:br/>
        <w:t xml:space="preserve">    "tieneEntrenador": "Si",</w:t>
        <w:br/>
        <w:t xml:space="preserve">    "entrenador": "Fernando Mendoza",</w:t>
        <w:br/>
        <w:t xml:space="preserve">    "coordinador": "JOSUE VERA",</w:t>
        <w:br/>
        <w:t xml:space="preserve">    "sede": "Cuenca",</w:t>
        <w:br/>
        <w:t xml:space="preserve">    "estado": "Desertor"</w:t>
        <w:br/>
        <w:t xml:space="preserve">  },</w:t>
        <w:br/>
        <w:t xml:space="preserve">  {</w:t>
        <w:br/>
        <w:t xml:space="preserve">    "id": 423,</w:t>
        <w:br/>
        <w:t xml:space="preserve">    "nombre": "Nicole Murgeytio",</w:t>
        <w:br/>
        <w:t xml:space="preserve">    "rol": "MANAGER",</w:t>
        <w:br/>
        <w:t xml:space="preserve">    "telefono": "+593987634771",</w:t>
        <w:br/>
        <w:t xml:space="preserve">    "numEquipo": 84,</w:t>
        <w:br/>
        <w:t xml:space="preserve">    "equipo": "Byakko Hanshi",</w:t>
        <w:br/>
        <w:t xml:space="preserve">    "tieneEntrenador": "Si",</w:t>
        <w:br/>
        <w:t xml:space="preserve">    "entrenador": "Alejandro Diaz",</w:t>
        <w:br/>
        <w:t xml:space="preserve">    "coordinador": "JOSUE VERA",</w:t>
        <w:br/>
        <w:t xml:space="preserve">    "sede": "Cuenca",</w:t>
        <w:br/>
        <w:t xml:space="preserve">    "estado": "Desertor"</w:t>
        <w:br/>
        <w:t xml:space="preserve">  },</w:t>
        <w:br/>
        <w:t xml:space="preserve">  {</w:t>
        <w:br/>
        <w:t xml:space="preserve">    "id": 424,</w:t>
        <w:br/>
        <w:t xml:space="preserve">    "nombre": "Ruben Cadena",</w:t>
        <w:br/>
        <w:t xml:space="preserve">    "rol": "MANAGER",</w:t>
        <w:br/>
        <w:t xml:space="preserve">    "telefono": "+593987512450",</w:t>
        <w:br/>
        <w:t xml:space="preserve">    "numEquipo": 84,</w:t>
        <w:br/>
        <w:t xml:space="preserve">    "equipo": "Byakko Hanshi",</w:t>
        <w:br/>
        <w:t xml:space="preserve">    "tieneEntrenador": "Si",</w:t>
        <w:br/>
        <w:t xml:space="preserve">    "entrenador": "Erika Gavilanez",</w:t>
        <w:br/>
        <w:t xml:space="preserve">    "coordinador": "JOSUE VERA",</w:t>
        <w:br/>
        <w:t xml:space="preserve">    "sede": "Cuenca",</w:t>
        <w:br/>
        <w:t xml:space="preserve">    "estado": "Desertor"</w:t>
        <w:br/>
        <w:t xml:space="preserve">  },</w:t>
        <w:br/>
        <w:t xml:space="preserve">  {</w:t>
        <w:br/>
        <w:t xml:space="preserve">    "id": 425,</w:t>
        <w:br/>
        <w:t xml:space="preserve">    "nombre": "Anderson Ortega",</w:t>
        <w:br/>
        <w:t xml:space="preserve">    "rol": "MANAGER",</w:t>
        <w:br/>
        <w:t xml:space="preserve">    "telefono": "+593997446147",</w:t>
        <w:br/>
        <w:t xml:space="preserve">    "numEquipo": 84,</w:t>
        <w:br/>
        <w:t xml:space="preserve">    "equipo": "Byakko Hanshi",</w:t>
        <w:br/>
        <w:t xml:space="preserve">    "tieneEntrenador": "Si",</w:t>
        <w:br/>
        <w:t xml:space="preserve">    "entrenador": "Mike Boada",</w:t>
        <w:br/>
        <w:t xml:space="preserve">    "coordinador": "JOSUE VERA",</w:t>
        <w:br/>
        <w:t xml:space="preserve">    "sede": "Quito",</w:t>
        <w:br/>
        <w:t xml:space="preserve">    "estado": "Desertor"</w:t>
        <w:br/>
        <w:t xml:space="preserve">  },</w:t>
        <w:br/>
        <w:t xml:space="preserve">  {</w:t>
        <w:br/>
        <w:t xml:space="preserve">    "id": 426,</w:t>
        <w:br/>
        <w:t xml:space="preserve">    "nombre": "Fernando Gonzlez",</w:t>
        <w:br/>
        <w:t xml:space="preserve">    "rol": "MANAGER",</w:t>
        <w:br/>
        <w:t xml:space="preserve">    "telefono": "593 99 148 8105",</w:t>
        <w:br/>
        <w:t xml:space="preserve">    "numEquipo": 85,</w:t>
        <w:br/>
        <w:t xml:space="preserve">    "equipo": "Ahaba Jai",</w:t>
        <w:br/>
        <w:t xml:space="preserve">    "tieneEntrenador": "Si",</w:t>
        <w:br/>
        <w:t xml:space="preserve">    "entrenador": "Jose Torron",</w:t>
        <w:br/>
        <w:t xml:space="preserve">    "coordinador": "JOSUE VERA",</w:t>
        <w:br/>
        <w:t xml:space="preserve">    "sede": "Cuenca",</w:t>
        <w:br/>
        <w:t xml:space="preserve">    "estado": "Desertor"</w:t>
        <w:br/>
        <w:t xml:space="preserve">  },</w:t>
        <w:br/>
        <w:t xml:space="preserve">  {</w:t>
        <w:br/>
        <w:t xml:space="preserve">    "id": 427,</w:t>
        <w:br/>
        <w:t xml:space="preserve">    "nombre": "Michelle Cardenas",</w:t>
        <w:br/>
        <w:t xml:space="preserve">    "rol": "MANAGER",</w:t>
        <w:br/>
        <w:t xml:space="preserve">    "telefono": "=+593 99 935 7124",</w:t>
        <w:br/>
        <w:t xml:space="preserve">    "numEquipo": 85,</w:t>
        <w:br/>
        <w:t xml:space="preserve">    "equipo": "Ahaba Jai",</w:t>
        <w:br/>
        <w:t xml:space="preserve">    "tieneEntrenador": "Si",</w:t>
        <w:br/>
        <w:t xml:space="preserve">    "entrenador": "Jose Torron",</w:t>
        <w:br/>
        <w:t xml:space="preserve">    "coordinador": "JOSUE VERA",</w:t>
        <w:br/>
        <w:t xml:space="preserve">    "sede": "Cuenca",</w:t>
        <w:br/>
        <w:t xml:space="preserve">    "estado": "Desertor"</w:t>
        <w:br/>
        <w:t xml:space="preserve">  },</w:t>
        <w:br/>
        <w:t xml:space="preserve">  {</w:t>
        <w:br/>
        <w:t xml:space="preserve">    "id": 428,</w:t>
        <w:br/>
        <w:t xml:space="preserve">    "nombre": "Fabricio Montero",</w:t>
        <w:br/>
        <w:t xml:space="preserve">    "rol": "MANAGER",</w:t>
        <w:br/>
        <w:t xml:space="preserve">    "telefono": "593992789103",</w:t>
        <w:br/>
        <w:t xml:space="preserve">    "numEquipo": 88,</w:t>
        <w:br/>
        <w:t xml:space="preserve">    "equipo": "CATEPHRIA",</w:t>
        <w:br/>
        <w:t xml:space="preserve">    "tieneEntrenador": "Si",</w:t>
        <w:br/>
        <w:t xml:space="preserve">    "entrenador": "Josue Vera",</w:t>
        <w:br/>
        <w:t xml:space="preserve">    "coordinador": "JOSUE VERA",</w:t>
        <w:br/>
        <w:t xml:space="preserve">    "sede": "Quito",</w:t>
        <w:br/>
        <w:t xml:space="preserve">    "estado": "Desertor"</w:t>
        <w:br/>
        <w:t xml:space="preserve">  },</w:t>
        <w:br/>
        <w:t xml:space="preserve">  {</w:t>
        <w:br/>
        <w:t xml:space="preserve">    "id": 429,</w:t>
        <w:br/>
        <w:t xml:space="preserve">    "nombre": "Kathy Mena",</w:t>
        <w:br/>
        <w:t xml:space="preserve">    "rol": "MANAGER",</w:t>
        <w:br/>
        <w:t xml:space="preserve">    "telefono": "593996029957",</w:t>
        <w:br/>
        <w:t xml:space="preserve">    "numEquipo": 88,</w:t>
        <w:br/>
        <w:t xml:space="preserve">    "equipo": "CATEPHRIA",</w:t>
        <w:br/>
        <w:t xml:space="preserve">    "tieneEntrenador": "Si",</w:t>
        <w:br/>
        <w:t xml:space="preserve">    "entrenador": "Alejandro Diaz",</w:t>
        <w:br/>
        <w:t xml:space="preserve">    "coordinador": "JOSUE VERA",</w:t>
        <w:br/>
        <w:t xml:space="preserve">    "sede": "Quito",</w:t>
        <w:br/>
        <w:t xml:space="preserve">    "estado": "Desertor"</w:t>
        <w:br/>
        <w:t xml:space="preserve">  },</w:t>
        <w:br/>
        <w:t xml:space="preserve">  {</w:t>
        <w:br/>
        <w:t xml:space="preserve">    "id": 430,</w:t>
        <w:br/>
        <w:t xml:space="preserve">    "nombre": "Cesar Montenegro",</w:t>
        <w:br/>
        <w:t xml:space="preserve">    "rol": "MANAGER",</w:t>
        <w:br/>
        <w:t xml:space="preserve">    "telefono": "0998366343",</w:t>
        <w:br/>
        <w:t xml:space="preserve">    "numEquipo": 89,</w:t>
        <w:br/>
        <w:t xml:space="preserve">    "equipo": "SHAKTI EMUNAH",</w:t>
        <w:br/>
        <w:t xml:space="preserve">    "tieneEntrenador": "Si",</w:t>
        <w:br/>
        <w:t xml:space="preserve">    "entrenador": "Julio Narvaez",</w:t>
        <w:br/>
        <w:t xml:space="preserve">    "coordinador": "JOSUE VERA",</w:t>
        <w:br/>
        <w:t xml:space="preserve">    "sede": "Quito",</w:t>
        <w:br/>
        <w:t xml:space="preserve">    "estado": "Desertor"</w:t>
        <w:br/>
        <w:t xml:space="preserve">  },</w:t>
        <w:br/>
        <w:t xml:space="preserve">  {</w:t>
        <w:br/>
        <w:t xml:space="preserve">    "id": 431,</w:t>
        <w:br/>
        <w:t xml:space="preserve">    "nombre": "Sofia Dueas",</w:t>
        <w:br/>
        <w:t xml:space="preserve">    "rol": "MANAGER",</w:t>
        <w:br/>
        <w:t xml:space="preserve">    "telefono": "0998071513",</w:t>
        <w:br/>
        <w:t xml:space="preserve">    "numEquipo": 89,</w:t>
        <w:br/>
        <w:t xml:space="preserve">    "equipo": "SHAKTI EMUNAH",</w:t>
        <w:br/>
        <w:t xml:space="preserve">    "tieneEntrenador": "Si",</w:t>
        <w:br/>
        <w:t xml:space="preserve">    "entrenador": "Diego Bravo",</w:t>
        <w:br/>
        <w:t xml:space="preserve">    "coordinador": "JOSUE VERA",</w:t>
        <w:br/>
        <w:t xml:space="preserve">    "sede": "Quito",</w:t>
        <w:br/>
        <w:t xml:space="preserve">    "estado": "Desertor"</w:t>
        <w:br/>
        <w:t xml:space="preserve">  },</w:t>
        <w:br/>
        <w:t xml:space="preserve">  {</w:t>
        <w:br/>
        <w:t xml:space="preserve">    "id": 432,</w:t>
        <w:br/>
        <w:t xml:space="preserve">    "nombre": "William Paladines",</w:t>
        <w:br/>
        <w:t xml:space="preserve">    "rol": "MANAGER",</w:t>
        <w:br/>
        <w:t xml:space="preserve">    "telefono": "0980810907",</w:t>
        <w:br/>
        <w:t xml:space="preserve">    "numEquipo": 89,</w:t>
        <w:br/>
        <w:t xml:space="preserve">    "equipo": "SHAKTI EMUNAH",</w:t>
        <w:br/>
        <w:t xml:space="preserve">    "tieneEntrenador": "Si",</w:t>
        <w:br/>
        <w:t xml:space="preserve">    "entrenador": "Diego Bravo",</w:t>
        <w:br/>
        <w:t xml:space="preserve">    "coordinador": "JOSUE VERA",</w:t>
        <w:br/>
        <w:t xml:space="preserve">    "sede": "Quito",</w:t>
        <w:br/>
        <w:t xml:space="preserve">    "estado": "Desertor"</w:t>
        <w:br/>
        <w:t xml:space="preserve">  },</w:t>
        <w:br/>
        <w:t xml:space="preserve">  {</w:t>
        <w:br/>
        <w:t xml:space="preserve">    "id": 433,</w:t>
        <w:br/>
        <w:t xml:space="preserve">    "nombre": "Carolina Santamaria",</w:t>
        <w:br/>
        <w:t xml:space="preserve">    "rol": "MANAGER",</w:t>
        <w:br/>
        <w:t xml:space="preserve">    "telefono": "0987459234",</w:t>
        <w:br/>
        <w:t xml:space="preserve">    "numEquipo": 90,</w:t>
        <w:br/>
        <w:t xml:space="preserve">    "equipo": "ACADIA SEMPER FI",</w:t>
        <w:br/>
        <w:t xml:space="preserve">    "tieneEntrenador": "Si",</w:t>
        <w:br/>
        <w:t xml:space="preserve">    "entrenador": "Fernando Mendoza",</w:t>
        <w:br/>
        <w:t xml:space="preserve">    "coordinador": "JOSUE VERA",</w:t>
        <w:br/>
        <w:t xml:space="preserve">    "sede": "Quito",</w:t>
        <w:br/>
        <w:t xml:space="preserve">    "estado": "Desertor"</w:t>
        <w:br/>
        <w:t xml:space="preserve">  },</w:t>
        <w:br/>
        <w:t xml:space="preserve">  {</w:t>
        <w:br/>
        <w:t xml:space="preserve">    "id": 434,</w:t>
        <w:br/>
        <w:t xml:space="preserve">    "nombre": "Monica Chavez",</w:t>
        <w:br/>
        <w:t xml:space="preserve">    "rol": "MANAGER",</w:t>
        <w:br/>
        <w:t xml:space="preserve">    "telefono": "0986937742",</w:t>
        <w:br/>
        <w:t xml:space="preserve">    "numEquipo": 90,</w:t>
        <w:br/>
        <w:t xml:space="preserve">    "equipo": "ACADIA SEMPER FI",</w:t>
        <w:br/>
        <w:t xml:space="preserve">    "tieneEntrenador": "Si",</w:t>
        <w:br/>
        <w:t xml:space="preserve">    "entrenador": "Josue Vera",</w:t>
        <w:br/>
        <w:t xml:space="preserve">    "coordinador": "JOSUE VERA",</w:t>
        <w:br/>
        <w:t xml:space="preserve">    "sede": "Quito",</w:t>
        <w:br/>
        <w:t xml:space="preserve">    "estado": "Desertor"</w:t>
        <w:br/>
        <w:t xml:space="preserve">  },</w:t>
        <w:br/>
        <w:t xml:space="preserve">  {</w:t>
        <w:br/>
        <w:t xml:space="preserve">    "id": 435,</w:t>
        <w:br/>
        <w:t xml:space="preserve">    "nombre": "Plutarco Almeida",</w:t>
        <w:br/>
        <w:t xml:space="preserve">    "rol": "MANAGER",</w:t>
        <w:br/>
        <w:t xml:space="preserve">    "telefono": "0984458759",</w:t>
        <w:br/>
        <w:t xml:space="preserve">    "numEquipo": 90,</w:t>
        <w:br/>
        <w:t xml:space="preserve">    "equipo": "ACADIA SEMPER FI",</w:t>
        <w:br/>
        <w:t xml:space="preserve">    "tieneEntrenador": "Si",</w:t>
        <w:br/>
        <w:t xml:space="preserve">    "entrenador": "Jose Torron",</w:t>
        <w:br/>
        <w:t xml:space="preserve">    "coordinador": "JOSUE VERA",</w:t>
        <w:br/>
        <w:t xml:space="preserve">    "sede": "Quito",</w:t>
        <w:br/>
        <w:t xml:space="preserve">    "estado": "Desertor"</w:t>
        <w:br/>
        <w:t xml:space="preserve">  },</w:t>
        <w:br/>
        <w:t xml:space="preserve">  {</w:t>
        <w:br/>
        <w:t xml:space="preserve">    "id": 436,</w:t>
        <w:br/>
        <w:t xml:space="preserve">    "nombre": "Ruben Cadena",</w:t>
        <w:br/>
        <w:t xml:space="preserve">    "rol": "MANAGER",</w:t>
        <w:br/>
        <w:t xml:space="preserve">    "telefono": "0987512450",</w:t>
        <w:br/>
        <w:t xml:space="preserve">    "numEquipo": 90,</w:t>
        <w:br/>
        <w:t xml:space="preserve">    "equipo": "ACADIA SEMPER FI",</w:t>
        <w:br/>
        <w:t xml:space="preserve">    "tieneEntrenador": "Si",</w:t>
        <w:br/>
        <w:t xml:space="preserve">    "entrenador": "Isaac Betancourt",</w:t>
        <w:br/>
        <w:t xml:space="preserve">    "coordinador": "JOSUE VERA",</w:t>
        <w:br/>
        <w:t xml:space="preserve">    "sede": "Quito",</w:t>
        <w:br/>
        <w:t xml:space="preserve">    "estado": "Desertor"</w:t>
        <w:br/>
        <w:t xml:space="preserve">  },</w:t>
        <w:br/>
        <w:t xml:space="preserve">  {</w:t>
        <w:br/>
        <w:t xml:space="preserve">    "id": 437,</w:t>
        <w:br/>
        <w:t xml:space="preserve">    "nombre": "Victor Gomez",</w:t>
        <w:br/>
        <w:t xml:space="preserve">    "rol": "MANAGER",</w:t>
        <w:br/>
        <w:t xml:space="preserve">    "telefono": "0991089099",</w:t>
        <w:br/>
        <w:t xml:space="preserve">    "numEquipo": 90,</w:t>
        <w:br/>
        <w:t xml:space="preserve">    "equipo": "ACADIA SEMPER FI",</w:t>
        <w:br/>
        <w:t xml:space="preserve">    "tieneEntrenador": "Si",</w:t>
        <w:br/>
        <w:t xml:space="preserve">    "entrenador": "Erika Gavilanez",</w:t>
        <w:br/>
        <w:t xml:space="preserve">    "coordinador": "JOSUE VERA",</w:t>
        <w:br/>
        <w:t xml:space="preserve">    "sede": "Quito",</w:t>
        <w:br/>
        <w:t xml:space="preserve">    "estado": "Desertor"</w:t>
        <w:br/>
        <w:t xml:space="preserve">  },</w:t>
        <w:br/>
        <w:t xml:space="preserve">  {</w:t>
        <w:br/>
        <w:t xml:space="preserve">    "id": 438,</w:t>
        <w:br/>
        <w:t xml:space="preserve">    "nombre": "Paul Morales",</w:t>
        <w:br/>
        <w:t xml:space="preserve">    "rol": "MANAGER",</w:t>
        <w:br/>
        <w:t xml:space="preserve">    "telefono": "0963085663",</w:t>
        <w:br/>
        <w:t xml:space="preserve">    "numEquipo": 91,</w:t>
        <w:br/>
        <w:t xml:space="preserve">    "equipo": "HAMSA TADAKATSU",</w:t>
        <w:br/>
        <w:t xml:space="preserve">    "tieneEntrenador": "Si",</w:t>
        <w:br/>
        <w:t xml:space="preserve">    "entrenador": "Jose Torron",</w:t>
        <w:br/>
        <w:t xml:space="preserve">    "coordinador": "JOSUE VERA",</w:t>
        <w:br/>
        <w:t xml:space="preserve">    "sede": "Quito",</w:t>
        <w:br/>
        <w:t xml:space="preserve">    "estado": "Desertor"</w:t>
        <w:br/>
        <w:t xml:space="preserve">  },</w:t>
        <w:br/>
        <w:t xml:space="preserve">  {</w:t>
        <w:br/>
        <w:t xml:space="preserve">    "id": 439,</w:t>
        <w:br/>
        <w:t xml:space="preserve">    "nombre": "Cadena Martinez Kevin Joel",</w:t>
        <w:br/>
        <w:t xml:space="preserve">    "rol": "MANAGER",</w:t>
        <w:br/>
        <w:t xml:space="preserve">    "telefono": "98 739 7514",</w:t>
        <w:br/>
        <w:t xml:space="preserve">    "numEquipo": 93,</w:t>
        <w:br/>
        <w:t xml:space="preserve">    "equipo": "METATRON",</w:t>
        <w:br/>
        <w:t xml:space="preserve">    "tieneEntrenador": "Si",</w:t>
        <w:br/>
        <w:t xml:space="preserve">    "entrenador": "Maria Jose Roman",</w:t>
        <w:br/>
        <w:t xml:space="preserve">    "coordinador": "JOSUE VERA",</w:t>
        <w:br/>
        <w:t xml:space="preserve">    "sede": "Quito",</w:t>
        <w:br/>
        <w:t xml:space="preserve">    "estado": "Desertor"</w:t>
        <w:br/>
        <w:t xml:space="preserve">  },</w:t>
        <w:br/>
        <w:t xml:space="preserve">  {</w:t>
        <w:br/>
        <w:t xml:space="preserve">    "id": 440,</w:t>
        <w:br/>
        <w:t xml:space="preserve">    "nombre": "Vera Geovanna",</w:t>
        <w:br/>
        <w:t xml:space="preserve">    "rol": "MANAGER",</w:t>
        <w:br/>
        <w:t xml:space="preserve">    "telefono": "0967239396",</w:t>
        <w:br/>
        <w:t xml:space="preserve">    "numEquipo": 95,</w:t>
        <w:br/>
        <w:t xml:space="preserve">    "equipo": "LYUN USHUAY RHUA",</w:t>
        <w:br/>
        <w:t xml:space="preserve">    "tieneEntrenador": "Si",</w:t>
        <w:br/>
        <w:t xml:space="preserve">    "entrenador": "Mike Boada",</w:t>
        <w:br/>
        <w:t xml:space="preserve">    "coordinador": "JOSUE VERA",</w:t>
        <w:br/>
        <w:t xml:space="preserve">    "sede": "Quito",</w:t>
        <w:br/>
        <w:t xml:space="preserve">    "estado": "Desertor"</w:t>
        <w:br/>
        <w:t xml:space="preserve">  },</w:t>
        <w:br/>
        <w:t xml:space="preserve">  {</w:t>
        <w:br/>
        <w:t xml:space="preserve">    "id": 441,</w:t>
        <w:br/>
        <w:t xml:space="preserve">    "nombre": "David Valarezo",</w:t>
        <w:br/>
        <w:t xml:space="preserve">    "rol": "MANAGER",</w:t>
        <w:br/>
        <w:t xml:space="preserve">    "telefono": "0959944151",</w:t>
        <w:br/>
        <w:t xml:space="preserve">    "numEquipo": 96,</w:t>
        <w:br/>
        <w:t xml:space="preserve">    "equipo": "NINARI",</w:t>
        <w:br/>
        <w:t xml:space="preserve">    "tieneEntrenador": "Si",</w:t>
        <w:br/>
        <w:t xml:space="preserve">    "entrenador": "Josue Vera",</w:t>
        <w:br/>
        <w:t xml:space="preserve">    "coordinador": "JOSUE VERA",</w:t>
        <w:br/>
        <w:t xml:space="preserve">    "sede": "Quito",</w:t>
        <w:br/>
        <w:t xml:space="preserve">    "estado": "Desertor"</w:t>
        <w:br/>
        <w:t xml:space="preserve">  },</w:t>
        <w:br/>
        <w:t xml:space="preserve">  {</w:t>
        <w:br/>
        <w:t xml:space="preserve">    "id": 442,</w:t>
        <w:br/>
        <w:t xml:space="preserve">    "nombre": "Edmundo Carvajal",</w:t>
        <w:br/>
        <w:t xml:space="preserve">    "rol": "MANAGER",</w:t>
        <w:br/>
        <w:t xml:space="preserve">    "telefono": "0978668372",</w:t>
        <w:br/>
        <w:t xml:space="preserve">    "numEquipo": 96,</w:t>
        <w:br/>
        <w:t xml:space="preserve">    "equipo": "NINARI",</w:t>
        <w:br/>
        <w:t xml:space="preserve">    "tieneEntrenador": "Si",</w:t>
        <w:br/>
        <w:t xml:space="preserve">    "entrenador": "Maria Jose Roman",</w:t>
        <w:br/>
        <w:t xml:space="preserve">    "coordinador": "JOSUE VERA",</w:t>
        <w:br/>
        <w:t xml:space="preserve">    "sede": "Quito",</w:t>
        <w:br/>
        <w:t xml:space="preserve">    "estado": "Desertor"</w:t>
        <w:br/>
        <w:t xml:space="preserve">  },</w:t>
        <w:br/>
        <w:t xml:space="preserve">  {</w:t>
        <w:br/>
        <w:t xml:space="preserve">    "id": 443,</w:t>
        <w:br/>
        <w:t xml:space="preserve">    "nombre": "Darwin Alejandro Enriquez Pupiales",</w:t>
        <w:br/>
        <w:t xml:space="preserve">    "rol": "MANAGER",</w:t>
        <w:br/>
        <w:t xml:space="preserve">    "telefono": "0981333528",</w:t>
        <w:br/>
        <w:t xml:space="preserve">    "numEquipo": 98,</w:t>
        <w:br/>
        <w:t xml:space="preserve">    "equipo": "VALHALLA DRAKI",</w:t>
        <w:br/>
        <w:t xml:space="preserve">    "tieneEntrenador": "Si",</w:t>
        <w:br/>
        <w:t xml:space="preserve">    "entrenador": "Maria Jose Roman",</w:t>
        <w:br/>
        <w:t xml:space="preserve">    "coordinador": "JOSUE VERA",</w:t>
        <w:br/>
        <w:t xml:space="preserve">    "sede": "Quito",</w:t>
        <w:br/>
        <w:t xml:space="preserve">    "estado": "Desertor"</w:t>
        <w:br/>
        <w:t xml:space="preserve">  },</w:t>
        <w:br/>
        <w:t xml:space="preserve">  {</w:t>
        <w:br/>
        <w:t xml:space="preserve">    "id": 444,</w:t>
        <w:br/>
        <w:t xml:space="preserve">    "nombre": "Edison Javier Lutuala Valiente",</w:t>
        <w:br/>
        <w:t xml:space="preserve">    "rol": "MANAGER",</w:t>
        <w:br/>
        <w:t xml:space="preserve">    "telefono": "0962985900",</w:t>
        <w:br/>
        <w:t xml:space="preserve">    "numEquipo": 98,</w:t>
        <w:br/>
        <w:t xml:space="preserve">    "equipo": "VALHALLA DRAKI",</w:t>
        <w:br/>
        <w:t xml:space="preserve">    "tieneEntrenador": "Si",</w:t>
        <w:br/>
        <w:t xml:space="preserve">    "entrenador": "Julio Narvaez",</w:t>
        <w:br/>
        <w:t xml:space="preserve">    "coordinador": "JOSUE VERA",</w:t>
        <w:br/>
        <w:t xml:space="preserve">    "sede": "Quito",</w:t>
        <w:br/>
        <w:t xml:space="preserve">    "estado": "Desertor"</w:t>
        <w:br/>
        <w:t xml:space="preserve">  },</w:t>
        <w:br/>
        <w:t xml:space="preserve">  {</w:t>
        <w:br/>
        <w:t xml:space="preserve">    "id": 445,</w:t>
        <w:br/>
        <w:t xml:space="preserve">    "nombre": "Tannia Jacqueline Valverde Pando",</w:t>
        <w:br/>
        <w:t xml:space="preserve">    "rol": "MANAGER",</w:t>
        <w:br/>
        <w:t xml:space="preserve">    "telefono": "0987278887",</w:t>
        <w:br/>
        <w:t xml:space="preserve">    "numEquipo": 98,</w:t>
        <w:br/>
        <w:t xml:space="preserve">    "equipo": "VALHALLA DRAKI",</w:t>
        <w:br/>
        <w:t xml:space="preserve">    "tieneEntrenador": "Si",</w:t>
        <w:br/>
        <w:t xml:space="preserve">    "entrenador": "Jose Sanchez",</w:t>
        <w:br/>
        <w:t xml:space="preserve">    "coordinador": "JOSUE VERA",</w:t>
        <w:br/>
        <w:t xml:space="preserve">    "sede": "Quito",</w:t>
        <w:br/>
        <w:t xml:space="preserve">    "estado": "Desertor"</w:t>
        <w:br/>
        <w:t xml:space="preserve">  },</w:t>
        <w:br/>
        <w:t xml:space="preserve">  {</w:t>
        <w:br/>
        <w:t xml:space="preserve">    "id": 446,</w:t>
        <w:br/>
        <w:t xml:space="preserve">    "nombre": "Andres Macias",</w:t>
        <w:br/>
        <w:t xml:space="preserve">    "rol": "MANAGER",</w:t>
        <w:br/>
        <w:t xml:space="preserve">    "telefono": "0963482451",</w:t>
        <w:br/>
        <w:t xml:space="preserve">    "numEquipo": 99,</w:t>
        <w:br/>
        <w:t xml:space="preserve">    "equipo": "HENSU CHIKARA",</w:t>
        <w:br/>
        <w:t xml:space="preserve">    "tieneEntrenador": "Si",</w:t>
        <w:br/>
        <w:t xml:space="preserve">    "entrenador": "Diego Bravo",</w:t>
        <w:br/>
        <w:t xml:space="preserve">    "coordinador": "JOSUE VERA",</w:t>
        <w:br/>
        <w:t xml:space="preserve">    "sede": "Quito",</w:t>
        <w:br/>
        <w:t xml:space="preserve">    "estado": "Desertor"</w:t>
        <w:br/>
        <w:t xml:space="preserve">  },</w:t>
        <w:br/>
        <w:t xml:space="preserve">  {</w:t>
        <w:br/>
        <w:t xml:space="preserve">    "id": 447,</w:t>
        <w:br/>
        <w:t xml:space="preserve">    "nombre": "Fernando Gozalez",</w:t>
        <w:br/>
        <w:t xml:space="preserve">    "rol": "MANAGER",</w:t>
        <w:br/>
        <w:t xml:space="preserve">    "telefono": "0991488105",</w:t>
        <w:br/>
        <w:t xml:space="preserve">    "numEquipo": 99,</w:t>
        <w:br/>
        <w:t xml:space="preserve">    "equipo": "HENSU CHIKARA",</w:t>
        <w:br/>
        <w:t xml:space="preserve">    "tieneEntrenador": "Si",</w:t>
        <w:br/>
        <w:t xml:space="preserve">    "entrenador": "Josue Vera",</w:t>
        <w:br/>
        <w:t xml:space="preserve">    "coordinador": "JOSUE VERA",</w:t>
        <w:br/>
        <w:t xml:space="preserve">    "sede": "Quito",</w:t>
        <w:br/>
        <w:t xml:space="preserve">    "estado": "Desertor"</w:t>
        <w:br/>
        <w:t xml:space="preserve">  },</w:t>
        <w:br/>
        <w:t xml:space="preserve">  {</w:t>
        <w:br/>
        <w:t xml:space="preserve">    "id": 448,</w:t>
        <w:br/>
        <w:t xml:space="preserve">    "nombre": "Evelyn Quinaloa",</w:t>
        <w:br/>
        <w:t xml:space="preserve">    "rol": "MANAGER",</w:t>
        <w:br/>
        <w:t xml:space="preserve">    "telefono": "984104374",</w:t>
        <w:br/>
        <w:t xml:space="preserve">    "numEquipo": 101,</w:t>
        <w:br/>
        <w:t xml:space="preserve">    "equipo": "SUMAQ SHIN",</w:t>
        <w:br/>
        <w:t xml:space="preserve">    "tieneEntrenador": "Si",</w:t>
        <w:br/>
        <w:t xml:space="preserve">    "entrenador": "Lourdes Patino",</w:t>
        <w:br/>
        <w:t xml:space="preserve">    "coordinador": "JOSUE VERA",</w:t>
        <w:br/>
        <w:t xml:space="preserve">    "sede": "Quito",</w:t>
        <w:br/>
        <w:t xml:space="preserve">    "estado": "Desertor"</w:t>
        <w:br/>
        <w:t xml:space="preserve">  },</w:t>
        <w:br/>
        <w:t xml:space="preserve">  {</w:t>
        <w:br/>
        <w:t xml:space="preserve">    "id": 449,</w:t>
        <w:br/>
        <w:t xml:space="preserve">    "nombre": "Flor Mendoza",</w:t>
        <w:br/>
        <w:t xml:space="preserve">    "rol": "MANAGER",</w:t>
        <w:br/>
        <w:t xml:space="preserve">    "telefono": "979151395",</w:t>
        <w:br/>
        <w:t xml:space="preserve">    "numEquipo": 102,</w:t>
        <w:br/>
        <w:t xml:space="preserve">    "equipo": "RIKCHARI MUNAY",</w:t>
        <w:br/>
        <w:t xml:space="preserve">    "tieneEntrenador": "Si",</w:t>
        <w:br/>
        <w:t xml:space="preserve">    "entrenador": "Maria Jose Roman",</w:t>
        <w:br/>
        <w:t xml:space="preserve">    "coordinador": "JOSUE VERA",</w:t>
        <w:br/>
        <w:t xml:space="preserve">    "sede": "Quito",</w:t>
        <w:br/>
        <w:t xml:space="preserve">    "estado": "Desertor"</w:t>
        <w:br/>
        <w:t xml:space="preserve">  },</w:t>
        <w:br/>
        <w:t xml:space="preserve">  {</w:t>
        <w:br/>
        <w:t xml:space="preserve">    "id": 450,</w:t>
        <w:br/>
        <w:t xml:space="preserve">    "nombre": "Juan Carlos Carguacundo",</w:t>
        <w:br/>
        <w:t xml:space="preserve">    "rol": "MANAGER",</w:t>
        <w:br/>
        <w:t xml:space="preserve">    "telefono": "998789582",</w:t>
        <w:br/>
        <w:t xml:space="preserve">    "numEquipo": 102,</w:t>
        <w:br/>
        <w:t xml:space="preserve">    "equipo": "RIKCHARI MUNAY",</w:t>
        <w:br/>
        <w:t xml:space="preserve">    "tieneEntrenador": "Si",</w:t>
        <w:br/>
        <w:t xml:space="preserve">    "entrenador": "David Sosa",</w:t>
        <w:br/>
        <w:t xml:space="preserve">    "coordinador": "JOSUE VERA",</w:t>
        <w:br/>
        <w:t xml:space="preserve">    "sede": "Quito",</w:t>
        <w:br/>
        <w:t xml:space="preserve">    "estado": "Desertor"</w:t>
        <w:br/>
        <w:t xml:space="preserve">  },</w:t>
        <w:br/>
        <w:t xml:space="preserve">  {</w:t>
        <w:br/>
        <w:t xml:space="preserve">    "id": 451,</w:t>
        <w:br/>
        <w:t xml:space="preserve">    "nombre": "Pablo Cobos",</w:t>
        <w:br/>
        <w:t xml:space="preserve">    "rol": "CAPITAN",</w:t>
        <w:br/>
        <w:t xml:space="preserve">    "telefono": "998032222",</w:t>
        <w:br/>
        <w:t xml:space="preserve">    "numEquipo": 102,</w:t>
        <w:br/>
        <w:t xml:space="preserve">    "equipo": "RIKCHARI MUNAY",</w:t>
        <w:br/>
        <w:t xml:space="preserve">    "tieneEntrenador": "Si",</w:t>
        <w:br/>
        <w:t xml:space="preserve">    "entrenador": "Mike Boada",</w:t>
        <w:br/>
        <w:t xml:space="preserve">    "coordinador": "JOSUE VERA",</w:t>
        <w:br/>
        <w:t xml:space="preserve">    "sede": "Quito",</w:t>
        <w:br/>
        <w:t xml:space="preserve">    "estado": "Desertor"</w:t>
        <w:br/>
        <w:t xml:space="preserve">  },</w:t>
        <w:br/>
        <w:t xml:space="preserve">  {</w:t>
        <w:br/>
        <w:t xml:space="preserve">    "id": 452,</w:t>
        <w:br/>
        <w:t xml:space="preserve">    "nombre": "Diego Jacome",</w:t>
        <w:br/>
        <w:t xml:space="preserve">    "rol": "MANAGER",</w:t>
        <w:br/>
        <w:t xml:space="preserve">    "telefono": "987621305",</w:t>
        <w:br/>
        <w:t xml:space="preserve">    "numEquipo": 103,</w:t>
        <w:br/>
        <w:t xml:space="preserve">    "equipo": "MEMENTO MORI",</w:t>
        <w:br/>
        <w:t xml:space="preserve">    "tieneEntrenador": "Si",</w:t>
        <w:br/>
        <w:t xml:space="preserve">    "entrenador": "Diego Bravo",</w:t>
        <w:br/>
        <w:t xml:space="preserve">    "coordinador": "JOSUE VERA",</w:t>
        <w:br/>
        <w:t xml:space="preserve">    "sede": "Quito",</w:t>
        <w:br/>
        <w:t xml:space="preserve">    "estado": "Desertor"</w:t>
        <w:br/>
        <w:t xml:space="preserve">  },</w:t>
        <w:br/>
        <w:t xml:space="preserve">  {</w:t>
        <w:br/>
        <w:t xml:space="preserve">    "id": 453,</w:t>
        <w:br/>
        <w:t xml:space="preserve">    "nombre": "Ariana Estrada",</w:t>
        <w:br/>
        <w:t xml:space="preserve">    "rol": "MANAGER",</w:t>
        <w:br/>
        <w:t xml:space="preserve">    "telefono": "983598854",</w:t>
        <w:br/>
        <w:t xml:space="preserve">    "numEquipo": 103,</w:t>
        <w:br/>
        <w:t xml:space="preserve">    "equipo": "MEMENTO MORI",</w:t>
        <w:br/>
        <w:t xml:space="preserve">    "tieneEntrenador": "Si",</w:t>
        <w:br/>
        <w:t xml:space="preserve">    "entrenador": "Julio Narvaez",</w:t>
        <w:br/>
        <w:t xml:space="preserve">    "coordinador": "JOSUE VERA",</w:t>
        <w:br/>
        <w:t xml:space="preserve">    "sede": "Quito",</w:t>
        <w:br/>
        <w:t xml:space="preserve">    "estado": "Desertor"</w:t>
        <w:br/>
        <w:t xml:space="preserve">  },</w:t>
        <w:br/>
        <w:t xml:space="preserve">  {</w:t>
        <w:br/>
        <w:t xml:space="preserve">    "id": 454,</w:t>
        <w:br/>
        <w:t xml:space="preserve">    "nombre": "Karina Guaraca",</w:t>
        <w:br/>
        <w:t xml:space="preserve">    "rol": "MANAGER",</w:t>
        <w:br/>
        <w:t xml:space="preserve">    "telefono": "998294954",</w:t>
        <w:br/>
        <w:t xml:space="preserve">    "numEquipo": 103,</w:t>
        <w:br/>
        <w:t xml:space="preserve">    "equipo": "MEMENTO MORI",</w:t>
        <w:br/>
        <w:t xml:space="preserve">    "tieneEntrenador": "Si",</w:t>
        <w:br/>
        <w:t xml:space="preserve">    "entrenador": "Jose Sanchez",</w:t>
        <w:br/>
        <w:t xml:space="preserve">    "coordinador": "JOSUE VERA",</w:t>
        <w:br/>
        <w:t xml:space="preserve">    "sede": "Quito",</w:t>
        <w:br/>
        <w:t xml:space="preserve">    "estado": "Desertor"</w:t>
        <w:br/>
        <w:t xml:space="preserve">  },</w:t>
        <w:br/>
        <w:t xml:space="preserve">  {</w:t>
        <w:br/>
        <w:t xml:space="preserve">    "id": 455,</w:t>
        <w:br/>
        <w:t xml:space="preserve">    "nombre": "Castillo Reyes Leonila Gabriela",</w:t>
        <w:br/>
        <w:t xml:space="preserve">    "rol": "CAPITN",</w:t>
        <w:br/>
        <w:t xml:space="preserve">    "telefono": "+593999849832",</w:t>
        <w:br/>
        <w:t xml:space="preserve">    "numEquipo": 104,</w:t>
        <w:br/>
        <w:t xml:space="preserve">    "equipo": "RAGNAROK CHAKANA",</w:t>
        <w:br/>
        <w:t xml:space="preserve">    "tieneEntrenador": "Si",</w:t>
        <w:br/>
        <w:t xml:space="preserve">    "entrenador": "Ana Monroy",</w:t>
        <w:br/>
        <w:t xml:space="preserve">    "coordinador": "ROBERTO RODRIGUEZ",</w:t>
        <w:br/>
        <w:t xml:space="preserve">    "sede": "Quito",</w:t>
        <w:br/>
        <w:t xml:space="preserve">    "estado": "Desertor"</w:t>
        <w:br/>
        <w:t xml:space="preserve">  },</w:t>
        <w:br/>
        <w:t xml:space="preserve">  {</w:t>
        <w:br/>
        <w:t xml:space="preserve">    "id": 456,</w:t>
        <w:br/>
        <w:t xml:space="preserve">    "nombre": "\\nSalazar Benitez \\tJean Pierre",</w:t>
        <w:br/>
        <w:t xml:space="preserve">    "rol": "MANAGER",</w:t>
        <w:br/>
        <w:t xml:space="preserve">    "telefono": "+593998195158",</w:t>
        <w:br/>
        <w:t xml:space="preserve">    "numEquipo": 104,</w:t>
        <w:br/>
        <w:t xml:space="preserve">    "equipo": "RAGNAROK CHAKANA",</w:t>
        <w:br/>
        <w:t xml:space="preserve">    "tieneEntrenador": "Si",</w:t>
        <w:br/>
        <w:t xml:space="preserve">    "entrenador": "David Sosa",</w:t>
        <w:br/>
        <w:t xml:space="preserve">    "coordinador": "ROBERTO RODRIGUEZ",</w:t>
        <w:br/>
        <w:t xml:space="preserve">    "sede": "Quito",</w:t>
        <w:br/>
        <w:t xml:space="preserve">    "estado": "Desertor"</w:t>
        <w:br/>
        <w:t xml:space="preserve">  },</w:t>
        <w:br/>
        <w:t xml:space="preserve">  {</w:t>
        <w:br/>
        <w:t xml:space="preserve">    "id": 457,</w:t>
        <w:br/>
        <w:t xml:space="preserve">    "nombre": "Jaqui Reyes Giovanny Javier",</w:t>
        <w:br/>
        <w:t xml:space="preserve">    "rol": "MANAGER",</w:t>
        <w:br/>
        <w:t xml:space="preserve">    "telefono": "+593958834058",</w:t>
        <w:br/>
        <w:t xml:space="preserve">    "numEquipo": 104,</w:t>
        <w:br/>
        <w:t xml:space="preserve">    "equipo": "RAGNAROK CHAKANA",</w:t>
        <w:br/>
        <w:t xml:space="preserve">    "tieneEntrenador": "Si",</w:t>
        <w:br/>
        <w:t xml:space="preserve">    "entrenador": "Diego Bravo",</w:t>
        <w:br/>
        <w:t xml:space="preserve">    "coordinador": "ROBERTO RODRIGUEZ",</w:t>
        <w:br/>
        <w:t xml:space="preserve">    "sede": "Quito",</w:t>
        <w:br/>
        <w:t xml:space="preserve">    "estado": "Desertor"</w:t>
        <w:br/>
        <w:t xml:space="preserve">  },</w:t>
        <w:br/>
        <w:t xml:space="preserve">  {</w:t>
        <w:br/>
        <w:t xml:space="preserve">    "id": 458,</w:t>
        <w:br/>
        <w:t xml:space="preserve">    "nombre": "Benitez Nieto Tatiana Mishell",</w:t>
        <w:br/>
        <w:t xml:space="preserve">    "rol": "MANAGER",</w:t>
        <w:br/>
        <w:t xml:space="preserve">    "telefono": "+593999752777",</w:t>
        <w:br/>
        <w:t xml:space="preserve">    "numEquipo": 104,</w:t>
        <w:br/>
        <w:t xml:space="preserve">    "equipo": "RAGNAROK CHAKANA",</w:t>
        <w:br/>
        <w:t xml:space="preserve">    "tieneEntrenador": "Si",</w:t>
        <w:br/>
        <w:t xml:space="preserve">    "entrenador": "Jose Sanchez",</w:t>
        <w:br/>
        <w:t xml:space="preserve">    "coordinador": "ROBERTO RODRIGUEZ",</w:t>
        <w:br/>
        <w:t xml:space="preserve">    "sede": "Quito",</w:t>
        <w:br/>
        <w:t xml:space="preserve">    "estado": "Desertor"</w:t>
        <w:br/>
        <w:t xml:space="preserve">  },</w:t>
        <w:br/>
        <w:t xml:space="preserve">  {</w:t>
        <w:br/>
        <w:t xml:space="preserve">    "id": 459,</w:t>
        <w:br/>
        <w:t xml:space="preserve">    "nombre": "Carcelen Carla",</w:t>
        <w:br/>
        <w:t xml:space="preserve">    "rol": "MANAGER",</w:t>
        <w:br/>
        <w:t xml:space="preserve">    "telefono": "981370601.0",</w:t>
        <w:br/>
        <w:t xml:space="preserve">    "numEquipo": 105,</w:t>
        <w:br/>
        <w:t xml:space="preserve">    "equipo": "KRALLARI IPSOFACTO",</w:t>
        <w:br/>
        <w:t xml:space="preserve">    "tieneEntrenador": "Si",</w:t>
        <w:br/>
        <w:t xml:space="preserve">    "entrenador": "Pamela Carrillo",</w:t>
        <w:br/>
        <w:t xml:space="preserve">    "coordinador": "",</w:t>
        <w:br/>
        <w:t xml:space="preserve">    "sede": "Quito",</w:t>
        <w:br/>
        <w:t xml:space="preserve">    "estado": "Desertor"</w:t>
        <w:br/>
        <w:t xml:space="preserve">  },</w:t>
        <w:br/>
        <w:t xml:space="preserve">  {</w:t>
        <w:br/>
        <w:t xml:space="preserve">    "id": 460,</w:t>
        <w:br/>
        <w:t xml:space="preserve">    "nombre": "Carius Jonathan",</w:t>
        <w:br/>
        <w:t xml:space="preserve">    "rol": "MANAGER",</w:t>
        <w:br/>
        <w:t xml:space="preserve">    "telefono": "981744833.0",</w:t>
        <w:br/>
        <w:t xml:space="preserve">    "numEquipo": 105,</w:t>
        <w:br/>
        <w:t xml:space="preserve">    "equipo": "KRALLARI IPSOFACTO",</w:t>
        <w:br/>
        <w:t xml:space="preserve">    "tieneEntrenador": "Si",</w:t>
        <w:br/>
        <w:t xml:space="preserve">    "entrenador": "Diego Bravo",</w:t>
        <w:br/>
        <w:t xml:space="preserve">    "coordinador": "",</w:t>
        <w:br/>
        <w:t xml:space="preserve">    "sede": "Quito",</w:t>
        <w:br/>
        <w:t xml:space="preserve">    "estado": "Desertor"</w:t>
        <w:br/>
        <w:t xml:space="preserve">  },</w:t>
        <w:br/>
        <w:t xml:space="preserve">  {</w:t>
        <w:br/>
        <w:t xml:space="preserve">    "id": 461,</w:t>
        <w:br/>
        <w:t xml:space="preserve">    "nombre": "Chaluisa Nathalia",</w:t>
        <w:br/>
        <w:t xml:space="preserve">    "rol": "MANAGER",</w:t>
        <w:br/>
        <w:t xml:space="preserve">    "telefono": "998110306.0",</w:t>
        <w:br/>
        <w:t xml:space="preserve">    "numEquipo": 105,</w:t>
        <w:br/>
        <w:t xml:space="preserve">    "equipo": "KRALLARI IPSOFACTO",</w:t>
        <w:br/>
        <w:t xml:space="preserve">    "tieneEntrenador": "Si",</w:t>
        <w:br/>
        <w:t xml:space="preserve">    "entrenador": "Pamela Carrillo",</w:t>
        <w:br/>
        <w:t xml:space="preserve">    "coordinador": "",</w:t>
        <w:br/>
        <w:t xml:space="preserve">    "sede": "Quito",</w:t>
        <w:br/>
        <w:t xml:space="preserve">    "estado": "Desertor"</w:t>
        <w:br/>
        <w:t xml:space="preserve">  },</w:t>
        <w:br/>
        <w:t xml:space="preserve">  {</w:t>
        <w:br/>
        <w:t xml:space="preserve">    "id": 462,</w:t>
        <w:br/>
        <w:t xml:space="preserve">    "nombre": "Enriquez Alejandro",</w:t>
        <w:br/>
        <w:t xml:space="preserve">    "rol": "MANAGER",</w:t>
        <w:br/>
        <w:t xml:space="preserve">    "telefono": "981333528.0",</w:t>
        <w:br/>
        <w:t xml:space="preserve">    "numEquipo": 105,</w:t>
        <w:br/>
        <w:t xml:space="preserve">    "equipo": "KRALLARI IPSOFACTO",</w:t>
        <w:br/>
        <w:t xml:space="preserve">    "tieneEntrenador": "Si",</w:t>
        <w:br/>
        <w:t xml:space="preserve">    "entrenador": "Fernando Mendoza",</w:t>
        <w:br/>
        <w:t xml:space="preserve">    "coordinador": "",</w:t>
        <w:br/>
        <w:t xml:space="preserve">    "sede": "Quito",</w:t>
        <w:br/>
        <w:t xml:space="preserve">    "estado": "Desertor"</w:t>
        <w:br/>
        <w:t xml:space="preserve">  },</w:t>
        <w:br/>
        <w:t xml:space="preserve">  {</w:t>
        <w:br/>
        <w:t xml:space="preserve">    "id": 463,</w:t>
        <w:br/>
        <w:t xml:space="preserve">    "nombre": "Morejon Cristina",</w:t>
        <w:br/>
        <w:t xml:space="preserve">    "rol": "MANAGER",</w:t>
        <w:br/>
        <w:t xml:space="preserve">    "telefono": "995321338.0",</w:t>
        <w:br/>
        <w:t xml:space="preserve">    "numEquipo": 105,</w:t>
        <w:br/>
        <w:t xml:space="preserve">    "equipo": "KRALLARI IPSOFACTO",</w:t>
        <w:br/>
        <w:t xml:space="preserve">    "tieneEntrenador": "Si",</w:t>
        <w:br/>
        <w:t xml:space="preserve">    "entrenador": "Jose Sanchez",</w:t>
        <w:br/>
        <w:t xml:space="preserve">    "coordinador": "",</w:t>
        <w:br/>
        <w:t xml:space="preserve">    "sede": "Quito",</w:t>
        <w:br/>
        <w:t xml:space="preserve">    "estado": "Desertor"</w:t>
        <w:br/>
        <w:t xml:space="preserve">  },</w:t>
        <w:br/>
        <w:t xml:space="preserve">  {</w:t>
        <w:br/>
        <w:t xml:space="preserve">    "id": 464,</w:t>
        <w:br/>
        <w:t xml:space="preserve">    "nombre": "Villamar Veronica",</w:t>
        <w:br/>
        <w:t xml:space="preserve">    "rol": "MANAGER",</w:t>
        <w:br/>
        <w:t xml:space="preserve">    "telefono": "993467965.0",</w:t>
        <w:br/>
        <w:t xml:space="preserve">    "numEquipo": 105,</w:t>
        <w:br/>
        <w:t xml:space="preserve">    "equipo": "KRALLARI IPSOFACTO",</w:t>
        <w:br/>
        <w:t xml:space="preserve">    "tieneEntrenador": "Si",</w:t>
        <w:br/>
        <w:t xml:space="preserve">    "entrenador": "Diego Bravo",</w:t>
        <w:br/>
        <w:t xml:space="preserve">    "coordinador": "",</w:t>
        <w:br/>
        <w:t xml:space="preserve">    "sede": "Quito",</w:t>
        <w:br/>
        <w:t xml:space="preserve">    "estado": "Desertor"</w:t>
        <w:br/>
        <w:t xml:space="preserve">  },</w:t>
        <w:br/>
        <w:t xml:space="preserve">  {</w:t>
        <w:br/>
        <w:t xml:space="preserve">    "id": 465,</w:t>
        <w:br/>
        <w:t xml:space="preserve">    "nombre": "Paz Cristina",</w:t>
        <w:br/>
        <w:t xml:space="preserve">    "rol": "MANAGER",</w:t>
        <w:br/>
        <w:t xml:space="preserve">    "telefono": "984443805.0",</w:t>
        <w:br/>
        <w:t xml:space="preserve">    "numEquipo": 105,</w:t>
        <w:br/>
        <w:t xml:space="preserve">    "equipo": "KRALLARI IPSOFACTO",</w:t>
        <w:br/>
        <w:t xml:space="preserve">    "tieneEntrenador": "Si",</w:t>
        <w:br/>
        <w:t xml:space="preserve">    "entrenador": "Andres Idrobo",</w:t>
        <w:br/>
        <w:t xml:space="preserve">    "coordinador": "ERIKA GAVILANEZ",</w:t>
        <w:br/>
        <w:t xml:space="preserve">    "sede": "Quito",</w:t>
        <w:br/>
        <w:t xml:space="preserve">    "estado": "Desertor"</w:t>
        <w:br/>
        <w:t xml:space="preserve">  },</w:t>
        <w:br/>
        <w:t xml:space="preserve">  {</w:t>
        <w:br/>
        <w:t xml:space="preserve">    "id": 466,</w:t>
        <w:br/>
        <w:t xml:space="preserve">    "nombre": "Benitez Santiago",</w:t>
        <w:br/>
        <w:t xml:space="preserve">    "rol": "MANAGER",</w:t>
        <w:br/>
        <w:t xml:space="preserve">    "telefono": "994347819.0",</w:t>
        <w:br/>
        <w:t xml:space="preserve">    "numEquipo": 105,</w:t>
        <w:br/>
        <w:t xml:space="preserve">    "equipo": "KRALLARI IPSOFACTO",</w:t>
        <w:br/>
        <w:t xml:space="preserve">    "tieneEntrenador": "Si",</w:t>
        <w:br/>
        <w:t xml:space="preserve">    "entrenador": "Josue Vera",</w:t>
        <w:br/>
        <w:t xml:space="preserve">    "coordinador": "ERIKA GAVILANEZ",</w:t>
        <w:br/>
        <w:t xml:space="preserve">    "sede": "Quito",</w:t>
        <w:br/>
        <w:t xml:space="preserve">    "estado": "Desertor"</w:t>
        <w:br/>
        <w:t xml:space="preserve">  },</w:t>
        <w:br/>
        <w:t xml:space="preserve">  {</w:t>
        <w:br/>
        <w:t xml:space="preserve">    "id": 467,</w:t>
        <w:br/>
        <w:t xml:space="preserve">    "nombre": "Guerrero Moraima",</w:t>
        <w:br/>
        <w:t xml:space="preserve">    "rol": "MANAGER",</w:t>
        <w:br/>
        <w:t xml:space="preserve">    "telefono": "992935885.0",</w:t>
        <w:br/>
        <w:t xml:space="preserve">    "numEquipo": 105,</w:t>
        <w:br/>
        <w:t xml:space="preserve">    "equipo": "KRALLARI IPSOFACTO",</w:t>
        <w:br/>
        <w:t xml:space="preserve">    "tieneEntrenador": "Si",</w:t>
        <w:br/>
        <w:t xml:space="preserve">    "entrenador": "Josue Vera",</w:t>
        <w:br/>
        <w:t xml:space="preserve">    "coordinador": "ERIKA GAVILANEZ",</w:t>
        <w:br/>
        <w:t xml:space="preserve">    "sede": "Quito",</w:t>
        <w:br/>
        <w:t xml:space="preserve">    "estado": "Desertor"</w:t>
        <w:br/>
        <w:t xml:space="preserve">  },</w:t>
        <w:br/>
        <w:t xml:space="preserve">  {</w:t>
        <w:br/>
        <w:t xml:space="preserve">    "id": 468,</w:t>
        <w:br/>
        <w:t xml:space="preserve">    "nombre": "Marco Clavijo",</w:t>
        <w:br/>
        <w:t xml:space="preserve">    "rol": "MANAGER",</w:t>
        <w:br/>
        <w:t xml:space="preserve">    "telefono": "0990342527",</w:t>
        <w:br/>
        <w:t xml:space="preserve">    "numEquipo": 106,</w:t>
        <w:br/>
        <w:t xml:space="preserve">    "equipo": "KAIZEN MUKETSU",</w:t>
        <w:br/>
        <w:t xml:space="preserve">    "tieneEntrenador": "SI",</w:t>
        <w:br/>
        <w:t xml:space="preserve">    "entrenador": "Mauricio Ramirez",</w:t>
        <w:br/>
        <w:t xml:space="preserve">    "coordinador": "ALEJANDRO DIAZ",</w:t>
        <w:br/>
        <w:t xml:space="preserve">    "sede": "Quito",</w:t>
        <w:br/>
        <w:t xml:space="preserve">    "estado": "Desertor"</w:t>
        <w:br/>
        <w:t xml:space="preserve">  },</w:t>
        <w:br/>
        <w:t xml:space="preserve">  {</w:t>
        <w:br/>
        <w:t xml:space="preserve">    "id": 469,</w:t>
        <w:br/>
        <w:t xml:space="preserve">    "nombre": "Andres Leon Armas",</w:t>
        <w:br/>
        <w:t xml:space="preserve">    "rol": "CAPITAN",</w:t>
        <w:br/>
        <w:t xml:space="preserve">    "telefono": "984939196",</w:t>
        <w:br/>
        <w:t xml:space="preserve">    "numEquipo": 106,</w:t>
        <w:br/>
        <w:t xml:space="preserve">    "equipo": "KAIZEN MUKETSU",</w:t>
        <w:br/>
        <w:t xml:space="preserve">    "tieneEntrenador": "SI",</w:t>
        <w:br/>
        <w:t xml:space="preserve">    "entrenador": "Mike Boada",</w:t>
        <w:br/>
        <w:t xml:space="preserve">    "coordinador": "ALEJANDRO DIAZ",</w:t>
        <w:br/>
        <w:t xml:space="preserve">    "sede": "Quito",</w:t>
        <w:br/>
        <w:t xml:space="preserve">    "estado": "Desertor"</w:t>
        <w:br/>
        <w:t xml:space="preserve">  },</w:t>
        <w:br/>
        <w:t xml:space="preserve">  {</w:t>
        <w:br/>
        <w:t xml:space="preserve">    "id": 470,</w:t>
        <w:br/>
        <w:t xml:space="preserve">    "nombre": "Juan Cuzco",</w:t>
        <w:br/>
        <w:t xml:space="preserve">    "rol": "MANAGER",</w:t>
        <w:br/>
        <w:t xml:space="preserve">    "telefono": "990394123",</w:t>
        <w:br/>
        <w:t xml:space="preserve">    "numEquipo": 107,</w:t>
        <w:br/>
        <w:t xml:space="preserve">    "equipo": "ARUTAM REN",</w:t>
        <w:br/>
        <w:t xml:space="preserve">    "tieneEntrenador": "Si",</w:t>
        <w:br/>
        <w:t xml:space="preserve">    "entrenador": "Kriscia Rodas",</w:t>
        <w:br/>
        <w:t xml:space="preserve">    "coordinador": "ISAAC BETANCOURT",</w:t>
        <w:br/>
        <w:t xml:space="preserve">    "sede": "Quito",</w:t>
        <w:br/>
        <w:t xml:space="preserve">    "estado": "Desertor"</w:t>
        <w:br/>
        <w:t xml:space="preserve">  },</w:t>
        <w:br/>
        <w:t xml:space="preserve">  {</w:t>
        <w:br/>
        <w:t xml:space="preserve">    "id": 471,</w:t>
        <w:br/>
        <w:t xml:space="preserve">    "nombre": "Mateo Pachacama",</w:t>
        <w:br/>
        <w:t xml:space="preserve">    "rol": "MANAGER",</w:t>
        <w:br/>
        <w:t xml:space="preserve">    "telefono": "984123196",</w:t>
        <w:br/>
        <w:t xml:space="preserve">    "numEquipo": 107,</w:t>
        <w:br/>
        <w:t xml:space="preserve">    "equipo": "ARUTAM REN",</w:t>
        <w:br/>
        <w:t xml:space="preserve">    "tieneEntrenador": "Si",</w:t>
        <w:br/>
        <w:t xml:space="preserve">    "entrenador": "Josue Vera",</w:t>
        <w:br/>
        <w:t xml:space="preserve">    "coordinador": "ISAAC BETANCOURT",</w:t>
        <w:br/>
        <w:t xml:space="preserve">    "sede": "Quito",</w:t>
        <w:br/>
        <w:t xml:space="preserve">    "estado": "Desertor"</w:t>
        <w:br/>
        <w:t xml:space="preserve">  },</w:t>
        <w:br/>
        <w:t xml:space="preserve">  {</w:t>
        <w:br/>
        <w:t xml:space="preserve">    "id": 472,</w:t>
        <w:br/>
        <w:t xml:space="preserve">    "nombre": "Andrea Pozo",</w:t>
        <w:br/>
        <w:t xml:space="preserve">    "rol": "MANAGER",</w:t>
        <w:br/>
        <w:t xml:space="preserve">    "telefono": "984564752",</w:t>
        <w:br/>
        <w:t xml:space="preserve">    "numEquipo": 107,</w:t>
        <w:br/>
        <w:t xml:space="preserve">    "equipo": "ARUTAM REN",</w:t>
        <w:br/>
        <w:t xml:space="preserve">    "tieneEntrenador": "Si",</w:t>
        <w:br/>
        <w:t xml:space="preserve">    "entrenador": "Diego Bravo",</w:t>
        <w:br/>
        <w:t xml:space="preserve">    "coordinador": "ISAAC BETANCOURT",</w:t>
        <w:br/>
        <w:t xml:space="preserve">    "sede": "Quito",</w:t>
        <w:br/>
        <w:t xml:space="preserve">    "estado": "Desertor"</w:t>
        <w:br/>
        <w:t xml:space="preserve">  },</w:t>
        <w:br/>
        <w:t xml:space="preserve">  {</w:t>
        <w:br/>
        <w:t xml:space="preserve">    "id": 473,</w:t>
        <w:br/>
        <w:t xml:space="preserve">    "nombre": "Alisson Barreros",</w:t>
        <w:br/>
        <w:t xml:space="preserve">    "rol": "MANAGER",</w:t>
        <w:br/>
        <w:t xml:space="preserve">    "telefono": "963136490",</w:t>
        <w:br/>
        <w:t xml:space="preserve">    "numEquipo": 107,</w:t>
        <w:br/>
        <w:t xml:space="preserve">    "equipo": "ARUTAM REN",</w:t>
        <w:br/>
        <w:t xml:space="preserve">    "tieneEntrenador": "Si",</w:t>
        <w:br/>
        <w:t xml:space="preserve">    "entrenador": "Jose Sanchez",</w:t>
        <w:br/>
        <w:t xml:space="preserve">    "coordinador": "ISAAC BETANCOURT",</w:t>
        <w:br/>
        <w:t xml:space="preserve">    "sede": "Quito",</w:t>
        <w:br/>
        <w:t xml:space="preserve">    "estado": "Desertor"</w:t>
        <w:br/>
        <w:t xml:space="preserve">  },</w:t>
        <w:br/>
        <w:t xml:space="preserve">  {</w:t>
        <w:br/>
        <w:t xml:space="preserve">    "id": 474,</w:t>
        <w:br/>
        <w:t xml:space="preserve">    "nombre": "Martin Garcia",</w:t>
        <w:br/>
        <w:t xml:space="preserve">    "rol": "MANAGER",</w:t>
        <w:br/>
        <w:t xml:space="preserve">    "telefono": "999681812",</w:t>
        <w:br/>
        <w:t xml:space="preserve">    "numEquipo": 107,</w:t>
        <w:br/>
        <w:t xml:space="preserve">    "equipo": "ARUTAM REN",</w:t>
        <w:br/>
        <w:t xml:space="preserve">    "tieneEntrenador": "Si",</w:t>
        <w:br/>
        <w:t xml:space="preserve">    "entrenador": "Julio Narvaez",</w:t>
        <w:br/>
        <w:t xml:space="preserve">    "coordinador": "ISAAC BETANCOURT",</w:t>
        <w:br/>
        <w:t xml:space="preserve">    "sede": "Quito",</w:t>
        <w:br/>
        <w:t xml:space="preserve">    "estado": "Desertor"</w:t>
        <w:br/>
        <w:t xml:space="preserve">  },</w:t>
        <w:br/>
        <w:t xml:space="preserve">  {</w:t>
        <w:br/>
        <w:t xml:space="preserve">    "id": 475,</w:t>
        <w:br/>
        <w:t xml:space="preserve">    "nombre": "Jorge Gaunulema",</w:t>
        <w:br/>
        <w:t xml:space="preserve">    "rol": "MANAGER",</w:t>
        <w:br/>
        <w:t xml:space="preserve">    "telefono": "984092584",</w:t>
        <w:br/>
        <w:t xml:space="preserve">    "numEquipo": 107,</w:t>
        <w:br/>
        <w:t xml:space="preserve">    "equipo": "ARUTAM REN",</w:t>
        <w:br/>
        <w:t xml:space="preserve">    "tieneEntrenador": "Si",</w:t>
        <w:br/>
        <w:t xml:space="preserve">    "entrenador": "Lourdes Patino",</w:t>
        <w:br/>
        <w:t xml:space="preserve">    "coordinador": "ISAAC BETANCOURT",</w:t>
        <w:br/>
        <w:t xml:space="preserve">    "sede": "Quito",</w:t>
        <w:br/>
        <w:t xml:space="preserve">    "estado": "Desertor"</w:t>
        <w:br/>
        <w:t xml:space="preserve">  },</w:t>
        <w:br/>
        <w:t xml:space="preserve">  {</w:t>
        <w:br/>
        <w:t xml:space="preserve">    "id": 476,</w:t>
        <w:br/>
        <w:t xml:space="preserve">    "nombre": "Bryan Iza",</w:t>
        <w:br/>
        <w:t xml:space="preserve">    "rol": "MANAGER",</w:t>
        <w:br/>
        <w:t xml:space="preserve">    "telefono": "962992736",</w:t>
        <w:br/>
        <w:t xml:space="preserve">    "numEquipo": 107,</w:t>
        <w:br/>
        <w:t xml:space="preserve">    "equipo": "ARUTAM REN",</w:t>
        <w:br/>
        <w:t xml:space="preserve">    "tieneEntrenador": "Si",</w:t>
        <w:br/>
        <w:t xml:space="preserve">    "entrenador": "Mauricio Ramirez",</w:t>
        <w:br/>
        <w:t xml:space="preserve">    "coordinador": "ISAAC BETANCOURT",</w:t>
        <w:br/>
        <w:t xml:space="preserve">    "sede": "Quito",</w:t>
        <w:br/>
        <w:t xml:space="preserve">    "estado": "Desertor"</w:t>
        <w:br/>
        <w:t xml:space="preserve">  },</w:t>
        <w:br/>
        <w:t xml:space="preserve">  {</w:t>
        <w:br/>
        <w:t xml:space="preserve">    "id": 477,</w:t>
        <w:br/>
        <w:t xml:space="preserve">    "nombre": "Gnesis Mndez",</w:t>
        <w:br/>
        <w:t xml:space="preserve">    "rol": "MANAGER",</w:t>
        <w:br/>
        <w:t xml:space="preserve">    "telefono": "0998307134",</w:t>
        <w:br/>
        <w:t xml:space="preserve">    "numEquipo": 108,</w:t>
        <w:br/>
        <w:t xml:space="preserve">    "equipo": "NIKA AKAPANA",</w:t>
        <w:br/>
        <w:t xml:space="preserve">    "tieneEntrenador": "Si",</w:t>
        <w:br/>
        <w:t xml:space="preserve">    "entrenador": "Jose Sanchez",</w:t>
        <w:br/>
        <w:t xml:space="preserve">    "coordinador": "ROBERTO RODRIGUEZ",</w:t>
        <w:br/>
        <w:t xml:space="preserve">    "sede": "Quito",</w:t>
        <w:br/>
        <w:t xml:space="preserve">    "estado": "Desertor"</w:t>
        <w:br/>
        <w:t xml:space="preserve">  },</w:t>
        <w:br/>
        <w:t xml:space="preserve">  {</w:t>
        <w:br/>
        <w:t xml:space="preserve">    "id": 478,</w:t>
        <w:br/>
        <w:t xml:space="preserve">    "nombre": "Ximena Briones",</w:t>
        <w:br/>
        <w:t xml:space="preserve">    "rol": "MANAGER",</w:t>
        <w:br/>
        <w:t xml:space="preserve">    "telefono": "0987245276",</w:t>
        <w:br/>
        <w:t xml:space="preserve">    "numEquipo": 108,</w:t>
        <w:br/>
        <w:t xml:space="preserve">    "equipo": "NIKA AKAPANA",</w:t>
        <w:br/>
        <w:t xml:space="preserve">    "tieneEntrenador": "Si",</w:t>
        <w:br/>
        <w:t xml:space="preserve">    "entrenador": "Julio Narvaez",</w:t>
        <w:br/>
        <w:t xml:space="preserve">    "coordinador": "ROBERTO RODRIGUEZ",</w:t>
        <w:br/>
        <w:t xml:space="preserve">    "sede": "Quito",</w:t>
        <w:br/>
        <w:t xml:space="preserve">    "estado": "Desertor"</w:t>
        <w:br/>
        <w:t xml:space="preserve">  },</w:t>
        <w:br/>
        <w:t xml:space="preserve">  {</w:t>
        <w:br/>
        <w:t xml:space="preserve">    "id": 479,</w:t>
        <w:br/>
        <w:t xml:space="preserve">    "nombre": "Octavio Murgueytio",</w:t>
        <w:br/>
        <w:t xml:space="preserve">    "rol": "MANAGER",</w:t>
        <w:br/>
        <w:t xml:space="preserve">    "telefono": "0987458601",</w:t>
        <w:br/>
        <w:t xml:space="preserve">    "numEquipo": 109,</w:t>
        <w:br/>
        <w:t xml:space="preserve">    "equipo": "NITYA LIKTHAM",</w:t>
        <w:br/>
        <w:t xml:space="preserve">    "tieneEntrenador": "Si",</w:t>
        <w:br/>
        <w:t xml:space="preserve">    "entrenador": "Diego Bravo",</w:t>
        <w:br/>
        <w:t xml:space="preserve">    "coordinador": "ISAAC BETANCOURT",</w:t>
        <w:br/>
        <w:t xml:space="preserve">    "sede": "Quito",</w:t>
        <w:br/>
        <w:t xml:space="preserve">    "estado": "Desertor"</w:t>
        <w:br/>
        <w:t xml:space="preserve">  },</w:t>
        <w:br/>
        <w:t xml:space="preserve">  {</w:t>
        <w:br/>
        <w:t xml:space="preserve">    "id": 480,</w:t>
        <w:br/>
        <w:t xml:space="preserve">    "nombre": "Alex Anrrango",</w:t>
        <w:br/>
        <w:t xml:space="preserve">    "rol": "MANAGER",</w:t>
        <w:br/>
        <w:t xml:space="preserve">    "telefono": "0988626954",</w:t>
        <w:br/>
        <w:t xml:space="preserve">    "numEquipo": 109,</w:t>
        <w:br/>
        <w:t xml:space="preserve">    "equipo": "NITYA LIKTHAM",</w:t>
        <w:br/>
        <w:t xml:space="preserve">    "tieneEntrenador": "Si",</w:t>
        <w:br/>
        <w:t xml:space="preserve">    "entrenador": "Kriscia Rodas",</w:t>
        <w:br/>
        <w:t xml:space="preserve">    "coordinador": "ISAAC BETANCOURT",</w:t>
        <w:br/>
        <w:t xml:space="preserve">    "sede": "Quito",</w:t>
        <w:br/>
        <w:t xml:space="preserve">    "estado": "Desertor"</w:t>
        <w:br/>
        <w:t xml:space="preserve">  },</w:t>
        <w:br/>
        <w:t xml:space="preserve">  {</w:t>
        <w:br/>
        <w:t xml:space="preserve">    "id": 481,</w:t>
        <w:br/>
        <w:t xml:space="preserve">    "nombre": "Maria Fernanda Bassantes",</w:t>
        <w:br/>
        <w:t xml:space="preserve">    "rol": "MANAGER",</w:t>
        <w:br/>
        <w:t xml:space="preserve">    "telefono": "0958720323",</w:t>
        <w:br/>
        <w:t xml:space="preserve">    "numEquipo": 109,</w:t>
        <w:br/>
        <w:t xml:space="preserve">    "equipo": "NITYA LIKTHAM",</w:t>
        <w:br/>
        <w:t xml:space="preserve">    "tieneEntrenador": "Si",</w:t>
        <w:br/>
        <w:t xml:space="preserve">    "entrenador": "Diego Bravo",</w:t>
        <w:br/>
        <w:t xml:space="preserve">    "coordinador": "ISAAC BETANCOURT",</w:t>
        <w:br/>
        <w:t xml:space="preserve">    "sede": "Quito",</w:t>
        <w:br/>
        <w:t xml:space="preserve">    "estado": "Desertor"</w:t>
        <w:br/>
        <w:t xml:space="preserve">  },</w:t>
        <w:br/>
        <w:t xml:space="preserve">  {</w:t>
        <w:br/>
        <w:t xml:space="preserve">    "id": 482,</w:t>
        <w:br/>
        <w:t xml:space="preserve">    "nombre": "Isabela Torres",</w:t>
        <w:br/>
        <w:t xml:space="preserve">    "rol": "MANAGER",</w:t>
        <w:br/>
        <w:t xml:space="preserve">    "telefono": "0961901809",</w:t>
        <w:br/>
        <w:t xml:space="preserve">    "numEquipo": 30,</w:t>
        <w:br/>
        <w:t xml:space="preserve">    "equipo": "METAMORFOSIS",</w:t>
        <w:br/>
        <w:t xml:space="preserve">    "tieneEntrenador": "SI",</w:t>
        <w:br/>
        <w:t xml:space="preserve">    "entrenador": "Lourdes Patino",</w:t>
        <w:br/>
        <w:t xml:space="preserve">    "coordinador": "JONATHAN LA ROSA",</w:t>
        <w:br/>
        <w:t xml:space="preserve">    "sede": "Guayaquil",</w:t>
        <w:br/>
        <w:t xml:space="preserve">    "estado": "Desertor"</w:t>
        <w:br/>
        <w:t xml:space="preserve">  },</w:t>
        <w:br/>
        <w:t xml:space="preserve">  {</w:t>
        <w:br/>
        <w:t xml:space="preserve">    "id": 483,</w:t>
        <w:br/>
        <w:t xml:space="preserve">    "nombre": "Valeria Cevallos",</w:t>
        <w:br/>
        <w:t xml:space="preserve">    "rol": "MANAGER",</w:t>
        <w:br/>
        <w:t xml:space="preserve">    "telefono": "999661970",</w:t>
        <w:br/>
        <w:t xml:space="preserve">    "numEquipo": 111,</w:t>
        <w:br/>
        <w:t xml:space="preserve">    "equipo": "SAN SARU",</w:t>
        <w:br/>
        <w:t xml:space="preserve">    "tieneEntrenador": "Si",</w:t>
        <w:br/>
        <w:t xml:space="preserve">    "entrenador": "Mauricio Ramirez",</w:t>
        <w:br/>
        <w:t xml:space="preserve">    "coordinador": "ISAAC BETANCOURT",</w:t>
        <w:br/>
        <w:t xml:space="preserve">    "sede": "Quito",</w:t>
        <w:br/>
        <w:t xml:space="preserve">    "estado": "Desertor"</w:t>
        <w:br/>
        <w:t xml:space="preserve">  },</w:t>
        <w:br/>
        <w:t xml:space="preserve">  {</w:t>
        <w:br/>
        <w:t xml:space="preserve">    "id": 484,</w:t>
        <w:br/>
        <w:t xml:space="preserve">    "nombre": "Grecia Mendez",</w:t>
        <w:br/>
        <w:t xml:space="preserve">    "rol": "MANAGER",</w:t>
        <w:br/>
        <w:t xml:space="preserve">    "telefono": "0963214210",</w:t>
        <w:br/>
        <w:t xml:space="preserve">    "numEquipo": 112,</w:t>
        <w:br/>
        <w:t xml:space="preserve">    "equipo": "RAYNOR AETERNUM",</w:t>
        <w:br/>
        <w:t xml:space="preserve">    "tieneEntrenador": "Si",</w:t>
        <w:br/>
        <w:t xml:space="preserve">    "entrenador": "Jose Sanchez",</w:t>
        <w:br/>
        <w:t xml:space="preserve">    "coordinador": "ROBERTO RODRIGUEZ",</w:t>
        <w:br/>
        <w:t xml:space="preserve">    "sede": "Quito",</w:t>
        <w:br/>
        <w:t xml:space="preserve">    "estado": "Desertor"</w:t>
        <w:br/>
        <w:t xml:space="preserve">  },</w:t>
        <w:br/>
        <w:t xml:space="preserve">  {</w:t>
        <w:br/>
        <w:t xml:space="preserve">    "id": 485,</w:t>
        <w:br/>
        <w:t xml:space="preserve">    "nombre": "Bryan Caicedo",</w:t>
        <w:br/>
        <w:t xml:space="preserve">    "rol": "CAPITAN",</w:t>
        <w:br/>
        <w:t xml:space="preserve">    "telefono": "961164574",</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"Desertor"</w:t>
        <w:br/>
        <w:t xml:space="preserve">  },</w:t>
        <w:br/>
        <w:t xml:space="preserve">  {</w:t>
        <w:br/>
        <w:t xml:space="preserve">    "id": 486,</w:t>
        <w:br/>
        <w:t xml:space="preserve">    "nombre": "Giss Trujillo",</w:t>
        <w:br/>
        <w:t xml:space="preserve">    "rol": "MANAGER",</w:t>
        <w:br/>
        <w:t xml:space="preserve">    "telefono": "991850773",</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"Desertor"</w:t>
        <w:br/>
        <w:t xml:space="preserve">  },</w:t>
        <w:br/>
        <w:t xml:space="preserve">  {</w:t>
        <w:br/>
        <w:t xml:space="preserve">    "id": 487,</w:t>
        <w:br/>
        <w:t xml:space="preserve">    "nombre": "Bryan Pesantez",</w:t>
        <w:br/>
        <w:t xml:space="preserve">    "rol": "MANAGER",</w:t>
        <w:br/>
        <w:t xml:space="preserve">    "telefono": "+593 98 495 6356",</w:t>
        <w:br/>
        <w:t xml:space="preserve">    "numEquipo": 114,</w:t>
        <w:br/>
        <w:t xml:space="preserve">    "equipo": "KIA AMORIS",</w:t>
        <w:br/>
        <w:t xml:space="preserve">    "tieneEntrenador": "Si",</w:t>
        <w:br/>
        <w:t xml:space="preserve">    "entrenador": "Mauricio Ramirez",</w:t>
        <w:br/>
        <w:t xml:space="preserve">    "coordinador": "ALEJANDRO DIAZ",</w:t>
        <w:br/>
        <w:t xml:space="preserve">    "sede": "Quito",</w:t>
        <w:br/>
        <w:t xml:space="preserve">    "estado": "Desertor"</w:t>
        <w:br/>
        <w:t xml:space="preserve">  },</w:t>
        <w:br/>
        <w:t xml:space="preserve">  {</w:t>
        <w:br/>
        <w:t xml:space="preserve">    "id": 488,</w:t>
        <w:br/>
        <w:t xml:space="preserve">    "nombre": "Diego Albuja",</w:t>
        <w:br/>
        <w:t xml:space="preserve">    "rol": "MANAGER",</w:t>
        <w:br/>
        <w:t xml:space="preserve">    "telefono": "990462746",</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"Desertor"</w:t>
        <w:br/>
        <w:t xml:space="preserve">  },</w:t>
        <w:br/>
        <w:t xml:space="preserve">  {</w:t>
        <w:br/>
        <w:t xml:space="preserve">    "id": 489,</w:t>
        <w:br/>
        <w:t xml:space="preserve">    "nombre": "Mario Salazar",</w:t>
        <w:br/>
        <w:t xml:space="preserve">    "rol": "MANAGER",</w:t>
        <w:br/>
        <w:t xml:space="preserve">    "telefono": "0990365232",</w:t>
        <w:br/>
        <w:t xml:space="preserve">    "numEquipo": 92,</w:t>
        <w:br/>
        <w:t xml:space="preserve">    "equipo": "APIS TITANIUM",</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490,</w:t>
        <w:br/>
        <w:t xml:space="preserve">    "nombre": "Jhon Benitez",</w:t>
        <w:br/>
        <w:t xml:space="preserve">    "rol": "MANAGER",</w:t>
        <w:br/>
        <w:t xml:space="preserve">    "telefono": "+573246110466",</w:t>
        <w:br/>
        <w:t xml:space="preserve">    "numEquipo": 12,</w:t>
        <w:br/>
        <w:t xml:space="preserve">    "equipo": "APOLO 12",</w:t>
        <w:br/>
        <w:t xml:space="preserve">    "tieneEntrenador": "SI",</w:t>
        <w:br/>
        <w:t xml:space="preserve">    "entrenador": "Andres Gomez",</w:t>
        <w:br/>
        <w:t xml:space="preserve">    "coordinador": "MAURICIO RAMIREZ",</w:t>
        <w:br/>
        <w:t xml:space="preserve">    "sede": "Medellin",</w:t>
        <w:br/>
        <w:t xml:space="preserve">    "estado": "Desertor"</w:t>
        <w:br/>
        <w:t xml:space="preserve">  },</w:t>
        <w:br/>
        <w:t xml:space="preserve">  {</w:t>
        <w:br/>
        <w:t xml:space="preserve">    "id": 491,</w:t>
        <w:br/>
        <w:t xml:space="preserve">    "nombre": "Oscar Rosero",</w:t>
        <w:br/>
        <w:t xml:space="preserve">    "rol": "MANAGER",</w:t>
        <w:br/>
        <w:t xml:space="preserve">    "telefono": "0992034860",</w:t>
        <w:br/>
        <w:t xml:space="preserve">    "numEquipo": 92,</w:t>
        <w:br/>
        <w:t xml:space="preserve">    "equipo": "APIS TITANIUM",</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492,</w:t>
        <w:br/>
        <w:t xml:space="preserve">    "nombre": "Sara Castillo",</w:t>
        <w:br/>
        <w:t xml:space="preserve">    "rol": "MANAGER",</w:t>
        <w:br/>
        <w:t xml:space="preserve">    "telefono": "995082481.0",</w:t>
        <w:br/>
        <w:t xml:space="preserve">    "numEquipo": 92,</w:t>
        <w:br/>
        <w:t xml:space="preserve">    "equipo": "APIS TITANIUM",</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493,</w:t>
        <w:br/>
        <w:t xml:space="preserve">    "nombre": "Abad Gonza Misael Sebastian",</w:t>
        <w:br/>
        <w:t xml:space="preserve">    "rol": "MANAGER",</w:t>
        <w:br/>
        <w:t xml:space="preserve">    "telefono": "95 872 2184",</w:t>
        <w:br/>
        <w:t xml:space="preserve">    "numEquipo": 93,</w:t>
        <w:br/>
        <w:t xml:space="preserve">    "equipo": "METATRON",</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494,</w:t>
        <w:br/>
        <w:t xml:space="preserve">    "nombre": "Altuna Alvarez Gabriela Lucia",</w:t>
        <w:br/>
        <w:t xml:space="preserve">    "rol": "MANAGER",</w:t>
        <w:br/>
        <w:t xml:space="preserve">    "telefono": "99 013 8300",</w:t>
        <w:br/>
        <w:t xml:space="preserve">    "numEquipo": 93,</w:t>
        <w:br/>
        <w:t xml:space="preserve">    "equipo": "METATRON",</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495,</w:t>
        <w:br/>
        <w:t xml:space="preserve">    "nombre": "Espinoza Ortiz Ivana Patricia",</w:t>
        <w:br/>
        <w:t xml:space="preserve">    "rol": "MANAGER",</w:t>
        <w:br/>
        <w:t xml:space="preserve">    "telefono": "98 062 3021",</w:t>
        <w:br/>
        <w:t xml:space="preserve">    "numEquipo": 93,</w:t>
        <w:br/>
        <w:t xml:space="preserve">    "equipo": "METATRON",</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496,</w:t>
        <w:br/>
        <w:t xml:space="preserve">    "nombre": "Gonza Gonzalez Jair Israel",</w:t>
        <w:br/>
        <w:t xml:space="preserve">    "rol": "MANAGER",</w:t>
        <w:br/>
        <w:t xml:space="preserve">    "telefono": "95 945 4765",</w:t>
        <w:br/>
        <w:t xml:space="preserve">    "numEquipo": 93,</w:t>
        <w:br/>
        <w:t xml:space="preserve">    "equipo": "METATRON",</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497,</w:t>
        <w:br/>
        <w:t xml:space="preserve">    "nombre": "Guerrero Viteri Marcia Ximena",</w:t>
        <w:br/>
        <w:t xml:space="preserve">    "rol": "MANAGER",</w:t>
        <w:br/>
        <w:t xml:space="preserve">    "telefono": "95 891 2040",</w:t>
        <w:br/>
        <w:t xml:space="preserve">    "numEquipo": 93,</w:t>
        <w:br/>
        <w:t xml:space="preserve">    "equipo": "METATRON",</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498,</w:t>
        <w:br/>
        <w:t xml:space="preserve">    "nombre": "Itas Mazn  Karen Sulay",</w:t>
        <w:br/>
        <w:t xml:space="preserve">    "rol": "MANAGER",</w:t>
        <w:br/>
        <w:t xml:space="preserve">    "telefono": "99 244 9643",</w:t>
        <w:br/>
        <w:t xml:space="preserve">    "numEquipo": 93,</w:t>
        <w:br/>
        <w:t xml:space="preserve">    "equipo": "METATRON",</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499,</w:t>
        <w:br/>
        <w:t xml:space="preserve">    "nombre": "Martinez Guerrero Marjorie Ximena",</w:t>
        <w:br/>
        <w:t xml:space="preserve">    "rol": "MANAGER",</w:t>
        <w:br/>
        <w:t xml:space="preserve">    "telefono": "99 971 7749",</w:t>
        <w:br/>
        <w:t xml:space="preserve">    "numEquipo": 93,</w:t>
        <w:br/>
        <w:t xml:space="preserve">    "equipo": "METATRON",</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500,</w:t>
        <w:br/>
        <w:t xml:space="preserve">    "nombre": "Rubio Rosero Andrea Lizbeth",</w:t>
        <w:br/>
        <w:t xml:space="preserve">    "rol": "MANAGER",</w:t>
        <w:br/>
        <w:t xml:space="preserve">    "telefono": "99 881 5065",</w:t>
        <w:br/>
        <w:t xml:space="preserve">    "numEquipo": 93,</w:t>
        <w:br/>
        <w:t xml:space="preserve">    "equipo": "METATRON",</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501,</w:t>
        <w:br/>
        <w:t xml:space="preserve">    "nombre": "Soria Paredes Margarita De Las Mercedes",</w:t>
        <w:br/>
        <w:t xml:space="preserve">    "rol": "MANAGER",</w:t>
        <w:br/>
        <w:t xml:space="preserve">    "telefono": "99 570 6657",</w:t>
        <w:br/>
        <w:t xml:space="preserve">    "numEquipo": 93,</w:t>
        <w:br/>
        <w:t xml:space="preserve">    "equipo": "METATRON",</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502,</w:t>
        <w:br/>
        <w:t xml:space="preserve">    "nombre": "Varela Cano Susana Noemi",</w:t>
        <w:br/>
        <w:t xml:space="preserve">    "rol": "MANAGER",</w:t>
        <w:br/>
        <w:t xml:space="preserve">    "telefono": "98 809 1929",</w:t>
        <w:br/>
        <w:t xml:space="preserve">    "numEquipo": 93,</w:t>
        <w:br/>
        <w:t xml:space="preserve">    "equipo": "METATRON",</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503,</w:t>
        <w:br/>
        <w:t xml:space="preserve">    "nombre": "Ismael Guzman",</w:t>
        <w:br/>
        <w:t xml:space="preserve">    "rol": "MANAGER",</w:t>
        <w:br/>
        <w:t xml:space="preserve">    "telefono": "0987942544",</w:t>
        <w:br/>
        <w:t xml:space="preserve">    "numEquipo": 94,</w:t>
        <w:br/>
        <w:t xml:space="preserve">    "equipo": "EAYN ALNASR",</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504,</w:t>
        <w:br/>
        <w:t xml:space="preserve">    "nombre": "Karina Mazon",</w:t>
        <w:br/>
        <w:t xml:space="preserve">    "rol": "MANAGER",</w:t>
        <w:br/>
        <w:t xml:space="preserve">    "telefono": "0984588057",</w:t>
        <w:br/>
        <w:t xml:space="preserve">    "numEquipo": 94,</w:t>
        <w:br/>
        <w:t xml:space="preserve">    "equipo": "EAYN ALNASR",</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505,</w:t>
        <w:br/>
        <w:t xml:space="preserve">    "nombre": "Lizzie Zambrano",</w:t>
        <w:br/>
        <w:t xml:space="preserve">    "rol": "MANAGER",</w:t>
        <w:br/>
        <w:t xml:space="preserve">    "telefono": "0979244825",</w:t>
        <w:br/>
        <w:t xml:space="preserve">    "numEquipo": 94,</w:t>
        <w:br/>
        <w:t xml:space="preserve">    "equipo": "EAYN ALNASR",</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506,</w:t>
        <w:br/>
        <w:t xml:space="preserve">    "nombre": "Poleth Montalvo",</w:t>
        <w:br/>
        <w:t xml:space="preserve">    "rol": "MANAGER",</w:t>
        <w:br/>
        <w:t xml:space="preserve">    "telefono": "0991687219",</w:t>
        <w:br/>
        <w:t xml:space="preserve">    "numEquipo": 94,</w:t>
        <w:br/>
        <w:t xml:space="preserve">    "equipo": "EAYN ALNASR",</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507,</w:t>
        <w:br/>
        <w:t xml:space="preserve">    "nombre": "Sandra Erazo",</w:t>
        <w:br/>
        <w:t xml:space="preserve">    "rol": "MANAGER",</w:t>
        <w:br/>
        <w:t xml:space="preserve">    "telefono": "0988314134",</w:t>
        <w:br/>
        <w:t xml:space="preserve">    "numEquipo": 94,</w:t>
        <w:br/>
        <w:t xml:space="preserve">    "equipo": "EAYN ALNASR",</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508,</w:t>
        <w:br/>
        <w:t xml:space="preserve">    "nombre": "Sandra Naula",</w:t>
        <w:br/>
        <w:t xml:space="preserve">    "rol": "MANAGER",</w:t>
        <w:br/>
        <w:t xml:space="preserve">    "telefono": "0983344715",</w:t>
        <w:br/>
        <w:t xml:space="preserve">    "numEquipo": 94,</w:t>
        <w:br/>
        <w:t xml:space="preserve">    "equipo": "EAYN ALNASR",</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509,</w:t>
        <w:br/>
        <w:t xml:space="preserve">    "nombre": "Asanza Nadia",</w:t>
        <w:br/>
        <w:t xml:space="preserve">    "rol": "MANAGER",</w:t>
        <w:br/>
        <w:t xml:space="preserve">    "telefono": "0992087336",</w:t>
        <w:br/>
        <w:t xml:space="preserve">    "numEquipo": 95,</w:t>
        <w:br/>
        <w:t xml:space="preserve">    "equipo": "LYUN USHUAY RHUA",</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510,</w:t>
        <w:br/>
        <w:t xml:space="preserve">    "nombre": "Pozo Camila",</w:t>
        <w:br/>
        <w:t xml:space="preserve">    "rol": "MANAGER",</w:t>
        <w:br/>
        <w:t xml:space="preserve">    "telefono": "0987139380",</w:t>
        <w:br/>
        <w:t xml:space="preserve">    "numEquipo": 95,</w:t>
        <w:br/>
        <w:t xml:space="preserve">    "equipo": "LYUN USHUAY RHUA",</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511,</w:t>
        <w:br/>
        <w:t xml:space="preserve">    "nombre": "Suarez Marlene",</w:t>
        <w:br/>
        <w:t xml:space="preserve">    "rol": "MANAGER",</w:t>
        <w:br/>
        <w:t xml:space="preserve">    "telefono": "0992711047",</w:t>
        <w:br/>
        <w:t xml:space="preserve">    "numEquipo": 95,</w:t>
        <w:br/>
        <w:t xml:space="preserve">    "equipo": "LYUN USHUAY RHUA",</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512,</w:t>
        <w:br/>
        <w:t xml:space="preserve">    "nombre": "Yesid Santander",</w:t>
        <w:br/>
        <w:t xml:space="preserve">    "rol": "MANAGER",</w:t>
        <w:br/>
        <w:t xml:space="preserve">    "telefono": "+57 3042071111",</w:t>
        <w:br/>
        <w:t xml:space="preserve">    "numEquipo": 13,</w:t>
        <w:br/>
        <w:t xml:space="preserve">    "equipo": "KRONOS DYNATUS",</w:t>
        <w:br/>
        <w:t xml:space="preserve">    "tieneEntrenador": "SI",</w:t>
        <w:br/>
        <w:t xml:space="preserve">    "entrenador": "Ana Monroy",</w:t>
        <w:br/>
        <w:t xml:space="preserve">    "coordinador": "MAURICIO RAMIREZ",</w:t>
        <w:br/>
        <w:t xml:space="preserve">    "sede": "Medellin",</w:t>
        <w:br/>
        <w:t xml:space="preserve">    "estado": "Desertor"</w:t>
        <w:br/>
        <w:t xml:space="preserve">  },</w:t>
        <w:br/>
        <w:t xml:space="preserve">  {</w:t>
        <w:br/>
        <w:t xml:space="preserve">    "id": 513,</w:t>
        <w:br/>
        <w:t xml:space="preserve">    "nombre": "Tamayo Dayana",</w:t>
        <w:br/>
        <w:t xml:space="preserve">    "rol": "MANAGER",</w:t>
        <w:br/>
        <w:t xml:space="preserve">    "telefono": "0961944443",</w:t>
        <w:br/>
        <w:t xml:space="preserve">    "numEquipo": 95,</w:t>
        <w:br/>
        <w:t xml:space="preserve">    "equipo": "LYUN USHUAY RHUA",</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514,</w:t>
        <w:br/>
        <w:t xml:space="preserve">    "nombre": "Tamayo Jandery",</w:t>
        <w:br/>
        <w:t xml:space="preserve">    "rol": "MANAGER",</w:t>
        <w:br/>
        <w:t xml:space="preserve">    "telefono": "0969054277",</w:t>
        <w:br/>
        <w:t xml:space="preserve">    "numEquipo": 95,</w:t>
        <w:br/>
        <w:t xml:space="preserve">    "equipo": "LYUN USHUAY RHUA",</w:t>
        <w:br/>
        <w:t xml:space="preserve">    "tieneEntrenador": "Si",</w:t>
        <w:br/>
        <w:t xml:space="preserve">    "entrenador": "Mildred Munoz",</w:t>
        <w:br/>
        <w:t xml:space="preserve">    "coordinador": "JOSUE VERA",</w:t>
        <w:br/>
        <w:t xml:space="preserve">    "sede": "Quito",</w:t>
        <w:br/>
        <w:t xml:space="preserve">    "estado": "Graduado"</w:t>
        <w:br/>
        <w:t xml:space="preserve">  },</w:t>
        <w:br/>
        <w:t xml:space="preserve">  {</w:t>
        <w:br/>
        <w:t xml:space="preserve">    "id": 515,</w:t>
        <w:br/>
        <w:t xml:space="preserve">    "nombre": "Tito Mateo",</w:t>
        <w:br/>
        <w:t xml:space="preserve">    "rol": "MANAGER",</w:t>
        <w:br/>
        <w:t xml:space="preserve">    "telefono": "0960291037",</w:t>
        <w:br/>
        <w:t xml:space="preserve">    "numEquipo": 95,</w:t>
        <w:br/>
        <w:t xml:space="preserve">    "equipo": "LYUN USHUAY RHUA",</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516,</w:t>
        <w:br/>
        <w:t xml:space="preserve">    "nombre": "Vasquez Kevin",</w:t>
        <w:br/>
        <w:t xml:space="preserve">    "rol": "MANAGER",</w:t>
        <w:br/>
        <w:t xml:space="preserve">    "telefono": "0998479299",</w:t>
        <w:br/>
        <w:t xml:space="preserve">    "numEquipo": 95,</w:t>
        <w:br/>
        <w:t xml:space="preserve">    "equipo": "LYUN USHUAY RHUA",</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517,</w:t>
        <w:br/>
        <w:t xml:space="preserve">    "nombre": "Villamar Paz",</w:t>
        <w:br/>
        <w:t xml:space="preserve">    "rol": "MANAGER",</w:t>
        <w:br/>
        <w:t xml:space="preserve">    "telefono": "0960938705",</w:t>
        <w:br/>
        <w:t xml:space="preserve">    "numEquipo": 95,</w:t>
        <w:br/>
        <w:t xml:space="preserve">    "equipo": "LYUN USHUAY RHUA",</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518,</w:t>
        <w:br/>
        <w:t xml:space="preserve">    "nombre": "Gerardo Mediavilla",</w:t>
        <w:br/>
        <w:t xml:space="preserve">    "rol": "MANAGER",</w:t>
        <w:br/>
        <w:t xml:space="preserve">    "telefono": "0995658053",</w:t>
        <w:br/>
        <w:t xml:space="preserve">    "numEquipo": 96,</w:t>
        <w:br/>
        <w:t xml:space="preserve">    "equipo": "NINARI",</w:t>
        <w:br/>
        <w:t xml:space="preserve">    "tieneEntrenador": "Si",</w:t>
        <w:br/>
        <w:t xml:space="preserve">    "entrenador": "Mauricio Ramirez",</w:t>
        <w:br/>
        <w:t xml:space="preserve">    "coordinador": "JOSUE VERA",</w:t>
        <w:br/>
        <w:t xml:space="preserve">    "sede": "Quito",</w:t>
        <w:br/>
        <w:t xml:space="preserve">    "estado": "Graduado"</w:t>
        <w:br/>
        <w:t xml:space="preserve">  },</w:t>
        <w:br/>
        <w:t xml:space="preserve">  {</w:t>
        <w:br/>
        <w:t xml:space="preserve">    "id": 519,</w:t>
        <w:br/>
        <w:t xml:space="preserve">    "nombre": "Martha Rea",</w:t>
        <w:br/>
        <w:t xml:space="preserve">    "rol": "MANAGER",</w:t>
        <w:br/>
        <w:t xml:space="preserve">    "telefono": "0987656778",</w:t>
        <w:br/>
        <w:t xml:space="preserve">    "numEquipo": 17,</w:t>
        <w:br/>
        <w:t xml:space="preserve">    "equipo": "JATARI",</w:t>
        <w:br/>
        <w:t xml:space="preserve">    "tieneEntrenador": "SI",</w:t>
        <w:br/>
        <w:t xml:space="preserve">    "entrenador": "Julio Narvaez",</w:t>
        <w:br/>
        <w:t xml:space="preserve">    "coordinador": "JUAN FERNANDO REINOSO",</w:t>
        <w:br/>
        <w:t xml:space="preserve">    "sede": "Cuenca",</w:t>
        <w:br/>
        <w:t xml:space="preserve">    "estado": "Desertor"</w:t>
        <w:br/>
        <w:t xml:space="preserve">  },</w:t>
        <w:br/>
        <w:t xml:space="preserve">  {</w:t>
        <w:br/>
        <w:t xml:space="preserve">    "id": 520,</w:t>
        <w:br/>
        <w:t xml:space="preserve">    "nombre": "Angel Enrique Young",</w:t>
        <w:br/>
        <w:t xml:space="preserve">    "rol": "MANAGER",</w:t>
        <w:br/>
        <w:t xml:space="preserve">    "telefono": "+51999261944",</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"Desertor"</w:t>
        <w:br/>
        <w:t xml:space="preserve">  },</w:t>
        <w:br/>
        <w:t xml:space="preserve">  {</w:t>
        <w:br/>
        <w:t xml:space="preserve">    "id": 521,</w:t>
        <w:br/>
        <w:t xml:space="preserve">    "nombre": "Andres Mauricio Vargas",</w:t>
        <w:br/>
        <w:t xml:space="preserve">    "rol": "MANAGER",</w:t>
        <w:br/>
        <w:t xml:space="preserve">    "telefono": "+573116042782",</w:t>
        <w:br/>
        <w:t xml:space="preserve">    "numEquipo": 14,</w:t>
        <w:br/>
        <w:t xml:space="preserve">    "equipo": "RAGNAROK",</w:t>
        <w:br/>
        <w:t xml:space="preserve">    "tieneEntrenador": "SI",</w:t>
        <w:br/>
        <w:t xml:space="preserve">    "entrenador": "Jose Sanchez",</w:t>
        <w:br/>
        <w:t xml:space="preserve">    "coordinador": "MAURICIO RAMIREZ",</w:t>
        <w:br/>
        <w:t xml:space="preserve">    "sede": "Medellin",</w:t>
        <w:br/>
        <w:t xml:space="preserve">    "estado": "Desertor"</w:t>
        <w:br/>
        <w:t xml:space="preserve">  },</w:t>
        <w:br/>
        <w:t xml:space="preserve">  {</w:t>
        <w:br/>
        <w:t xml:space="preserve">    "id": 522,</w:t>
        <w:br/>
        <w:t xml:space="preserve">    "nombre": "Miguel Torres",</w:t>
        <w:br/>
        <w:t xml:space="preserve">    "rol": "MANAGER",</w:t>
        <w:br/>
        <w:t xml:space="preserve">    "telefono": "0991680131",</w:t>
        <w:br/>
        <w:t xml:space="preserve">    "numEquipo": 96,</w:t>
        <w:br/>
        <w:t xml:space="preserve">    "equipo": "NINARI",</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523,</w:t>
        <w:br/>
        <w:t xml:space="preserve">    "nombre": "Nancy Mendoza",</w:t>
        <w:br/>
        <w:t xml:space="preserve">    "rol": "MANAGER",</w:t>
        <w:br/>
        <w:t xml:space="preserve">    "telefono": "0996038966",</w:t>
        <w:br/>
        <w:t xml:space="preserve">    "numEquipo": 96,</w:t>
        <w:br/>
        <w:t xml:space="preserve">    "equipo": "NINARI",</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524,</w:t>
        <w:br/>
        <w:t xml:space="preserve">    "nombre": "Gina Crdenaz Lpez",</w:t>
        <w:br/>
        <w:t xml:space="preserve">    "rol": "MANAGER",</w:t>
        <w:br/>
        <w:t xml:space="preserve">    "telefono": "+51999699649",</w:t>
        <w:br/>
        <w:t xml:space="preserve">    "numEquipo": 24,</w:t>
        <w:br/>
        <w:t xml:space="preserve">    "equipo": "KAIRU",</w:t>
        <w:br/>
        <w:t xml:space="preserve">    "tieneEntrenador": "Si",</w:t>
        <w:br/>
        <w:t xml:space="preserve">    "entrenador": "Erika Gavilanez",</w:t>
        <w:br/>
        <w:t xml:space="preserve">    "coordinador": "LINID VALENCIA",</w:t>
        <w:br/>
        <w:t xml:space="preserve">    "sede": "Lima",</w:t>
        <w:br/>
        <w:t xml:space="preserve">    "estado": "Desertor"</w:t>
        <w:br/>
        <w:t xml:space="preserve">  },</w:t>
        <w:br/>
        <w:t xml:space="preserve">  {</w:t>
        <w:br/>
        <w:t xml:space="preserve">    "id": 525,</w:t>
        <w:br/>
        <w:t xml:space="preserve">    "nombre": "Francisco Romero",</w:t>
        <w:br/>
        <w:t xml:space="preserve">    "rol": "MANAGER",</w:t>
        <w:br/>
        <w:t xml:space="preserve">    "telefono": "0984051438",</w:t>
        <w:br/>
        <w:t xml:space="preserve">    "numEquipo": 18,</w:t>
        <w:br/>
        <w:t xml:space="preserve">    "equipo": "VALHARYN",</w:t>
        <w:br/>
        <w:t xml:space="preserve">    "tieneEntrenador": "SI",</w:t>
        <w:br/>
        <w:t xml:space="preserve">    "entrenador": "Ana Monroy",</w:t>
        <w:br/>
        <w:t xml:space="preserve">    "coordinador": "KERLY CARRILLO",</w:t>
        <w:br/>
        <w:t xml:space="preserve">    "sede": "Cuenca",</w:t>
        <w:br/>
        <w:t xml:space="preserve">    "estado": "Desertor"</w:t>
        <w:br/>
        <w:t xml:space="preserve">  },</w:t>
        <w:br/>
        <w:t xml:space="preserve">  {</w:t>
        <w:br/>
        <w:t xml:space="preserve">    "id": 526,</w:t>
        <w:br/>
        <w:t xml:space="preserve">    "nombre": "Hugo Castillo",</w:t>
        <w:br/>
        <w:t xml:space="preserve">    "rol": "MANAGER",</w:t>
        <w:br/>
        <w:t xml:space="preserve">    "telefono": "0986389625",</w:t>
        <w:br/>
        <w:t xml:space="preserve">    "numEquipo": 18,</w:t>
        <w:br/>
        <w:t xml:space="preserve">    "equipo": "VALHARYN",</w:t>
        <w:br/>
        <w:t xml:space="preserve">    "tieneEntrenador": "SI",</w:t>
        <w:br/>
        <w:t xml:space="preserve">    "entrenador": "Ana Monroy",</w:t>
        <w:br/>
        <w:t xml:space="preserve">    "coordinador": "KERLY CARRILLO",</w:t>
        <w:br/>
        <w:t xml:space="preserve">    "sede": "Cuenca",</w:t>
        <w:br/>
        <w:t xml:space="preserve">    "estado": "Desertor"</w:t>
        <w:br/>
        <w:t xml:space="preserve">  },</w:t>
        <w:br/>
        <w:t xml:space="preserve">  {</w:t>
        <w:br/>
        <w:t xml:space="preserve">    "id": 527,</w:t>
        <w:br/>
        <w:t xml:space="preserve">    "nombre": "Adriana Ramirez",</w:t>
        <w:br/>
        <w:t xml:space="preserve">    "rol": "MANAGER",</w:t>
        <w:br/>
        <w:t xml:space="preserve">    "telefono": "+593 98 760 9978",</w:t>
        <w:br/>
        <w:t xml:space="preserve">    "numEquipo": 97,</w:t>
        <w:br/>
        <w:t xml:space="preserve">    "equipo": "BINDU MUHOPO",</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528,</w:t>
        <w:br/>
        <w:t xml:space="preserve">    "nombre": "Briggette Picoita",</w:t>
        <w:br/>
        <w:t xml:space="preserve">    "rol": "MANAGER",</w:t>
        <w:br/>
        <w:t xml:space="preserve">    "telefono": "+593 96 716 7148",</w:t>
        <w:br/>
        <w:t xml:space="preserve">    "numEquipo": 97,</w:t>
        <w:br/>
        <w:t xml:space="preserve">    "equipo": "BINDU MUHOPO",</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529,</w:t>
        <w:br/>
        <w:t xml:space="preserve">    "nombre": "Jonathan Hernndez",</w:t>
        <w:br/>
        <w:t xml:space="preserve">    "rol": "MANAGER",</w:t>
        <w:br/>
        <w:t xml:space="preserve">    "telefono": "+593 99 853 5921",</w:t>
        <w:br/>
        <w:t xml:space="preserve">    "numEquipo": 97,</w:t>
        <w:br/>
        <w:t xml:space="preserve">    "equipo": "BINDU MUHOPO",</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530,</w:t>
        <w:br/>
        <w:t xml:space="preserve">    "nombre": "Karina Segura",</w:t>
        <w:br/>
        <w:t xml:space="preserve">    "rol": "MANAGER",</w:t>
        <w:br/>
        <w:t xml:space="preserve">    "telefono": "+593 99 797 2542",</w:t>
        <w:br/>
        <w:t xml:space="preserve">    "numEquipo": 97,</w:t>
        <w:br/>
        <w:t xml:space="preserve">    "equipo": "BINDU MUHOPO",</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531,</w:t>
        <w:br/>
        <w:t xml:space="preserve">    "nombre": "Lizardo Zarate",</w:t>
        <w:br/>
        <w:t xml:space="preserve">    "rol": "MANAGER",</w:t>
        <w:br/>
        <w:t xml:space="preserve">    "telefono": "+593 96 102 5273",</w:t>
        <w:br/>
        <w:t xml:space="preserve">    "numEquipo": 97,</w:t>
        <w:br/>
        <w:t xml:space="preserve">    "equipo": "BINDU MUHOPO",</w:t>
        <w:br/>
        <w:t xml:space="preserve">    "tieneEntrenador": "Si",</w:t>
        <w:br/>
        <w:t xml:space="preserve">    "entrenador": "Mauricio Ramirez",</w:t>
        <w:br/>
        <w:t xml:space="preserve">    "coordinador": "JOSUE VERA",</w:t>
        <w:br/>
        <w:t xml:space="preserve">    "sede": "Quito",</w:t>
        <w:br/>
        <w:t xml:space="preserve">    "estado": "Graduado"</w:t>
        <w:br/>
        <w:t xml:space="preserve">  },</w:t>
        <w:br/>
        <w:t xml:space="preserve">  {</w:t>
        <w:br/>
        <w:t xml:space="preserve">    "id": 532,</w:t>
        <w:br/>
        <w:t xml:space="preserve">    "nombre": "Mishell Moscoso",</w:t>
        <w:br/>
        <w:t xml:space="preserve">    "rol": "MANAGER",</w:t>
        <w:br/>
        <w:t xml:space="preserve">    "telefono": "+593 98 336 4157",</w:t>
        <w:br/>
        <w:t xml:space="preserve">    "numEquipo": 97,</w:t>
        <w:br/>
        <w:t xml:space="preserve">    "equipo": "BINDU MUHOPO",</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533,</w:t>
        <w:br/>
        <w:t xml:space="preserve">    "nombre": "Santiago Alarcn",</w:t>
        <w:br/>
        <w:t xml:space="preserve">    "rol": "MANAGER",</w:t>
        <w:br/>
        <w:t xml:space="preserve">    "telefono": "+593 98 405 7534",</w:t>
        <w:br/>
        <w:t xml:space="preserve">    "numEquipo": 97,</w:t>
        <w:br/>
        <w:t xml:space="preserve">    "equipo": "BINDU MUHOPO",</w:t>
        <w:br/>
        <w:t xml:space="preserve">    "tieneEntrenador": "Si",</w:t>
        <w:br/>
        <w:t xml:space="preserve">    "entrenador": "Alejandro Diaz",</w:t>
        <w:br/>
        <w:t xml:space="preserve">    "coordinador": "JOSUE VERA",</w:t>
        <w:br/>
        <w:t xml:space="preserve">    "sede": "Quito",</w:t>
        <w:br/>
        <w:t xml:space="preserve">    "estado": "Graduado"</w:t>
        <w:br/>
        <w:t xml:space="preserve">  },</w:t>
        <w:br/>
        <w:t xml:space="preserve">  {</w:t>
        <w:br/>
        <w:t xml:space="preserve">    "id": 534,</w:t>
        <w:br/>
        <w:t xml:space="preserve">    "nombre": "Vielka Altuna",</w:t>
        <w:br/>
        <w:t xml:space="preserve">    "rol": "MANAGER",</w:t>
        <w:br/>
        <w:t xml:space="preserve">    "telefono": "+593 99 657 4352",</w:t>
        <w:br/>
        <w:t xml:space="preserve">    "numEquipo": 97,</w:t>
        <w:br/>
        <w:t xml:space="preserve">    "equipo": "BINDU MUHOPO",</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535,</w:t>
        <w:br/>
        <w:t xml:space="preserve">    "nombre": "Willow Paladines",</w:t>
        <w:br/>
        <w:t xml:space="preserve">    "rol": "MANAGER",</w:t>
        <w:br/>
        <w:t xml:space="preserve">    "telefono": "+593 98 150 4191",</w:t>
        <w:br/>
        <w:t xml:space="preserve">    "numEquipo": 97,</w:t>
        <w:br/>
        <w:t xml:space="preserve">    "equipo": "BINDU MUHOPO",</w:t>
        <w:br/>
        <w:t xml:space="preserve">    "tieneEntrenador": "Si",</w:t>
        <w:br/>
        <w:t xml:space="preserve">    "entrenador": "Mauricio Ramirez",</w:t>
        <w:br/>
        <w:t xml:space="preserve">    "coordinador": "JOSUE VERA",</w:t>
        <w:br/>
        <w:t xml:space="preserve">    "sede": "Quito",</w:t>
        <w:br/>
        <w:t xml:space="preserve">    "estado": "Graduado"</w:t>
        <w:br/>
        <w:t xml:space="preserve">  },</w:t>
        <w:br/>
        <w:t xml:space="preserve">  {</w:t>
        <w:br/>
        <w:t xml:space="preserve">    "id": 536,</w:t>
        <w:br/>
        <w:t xml:space="preserve">    "nombre": "Helar Muguruza",</w:t>
        <w:br/>
        <w:t xml:space="preserve">    "rol": "MANAGER",</w:t>
        <w:br/>
        <w:t xml:space="preserve">    "telefono": "924476603",</w:t>
        <w:br/>
        <w:t xml:space="preserve">    "numEquipo": 25,</w:t>
        <w:br/>
        <w:t xml:space="preserve">    "equipo": "SINCHI RUNA",</w:t>
        <w:br/>
        <w:t xml:space="preserve">    "tieneEntrenador": "SI",</w:t>
        <w:br/>
        <w:t xml:space="preserve">    "entrenador": "Lourdes Patino",</w:t>
        <w:br/>
        <w:t xml:space="preserve">    "coordinador": "LINID VALENCIA",</w:t>
        <w:br/>
        <w:t xml:space="preserve">    "sede": "Lima",</w:t>
        <w:br/>
        <w:t xml:space="preserve">    "estado": "Desertor"</w:t>
        <w:br/>
        <w:t xml:space="preserve">  },</w:t>
        <w:br/>
        <w:t xml:space="preserve">  {</w:t>
        <w:br/>
        <w:t xml:space="preserve">    "id": 537,</w:t>
        <w:br/>
        <w:t xml:space="preserve">    "nombre": "Jhen Ponce",</w:t>
        <w:br/>
        <w:t xml:space="preserve">    "rol": "MANAGER",</w:t>
        <w:br/>
        <w:t xml:space="preserve">    "telefono": "970737769",</w:t>
        <w:br/>
        <w:t xml:space="preserve">    "numEquipo": 25,</w:t>
        <w:br/>
        <w:t xml:space="preserve">    "equipo": "SINCHI RUNA",</w:t>
        <w:br/>
        <w:t xml:space="preserve">    "tieneEntrenador": "SI",</w:t>
        <w:br/>
        <w:t xml:space="preserve">    "entrenador": "Lourdes Patino",</w:t>
        <w:br/>
        <w:t xml:space="preserve">    "coordinador": "LINID VALENCIA",</w:t>
        <w:br/>
        <w:t xml:space="preserve">    "sede": "Lima",</w:t>
        <w:br/>
        <w:t xml:space="preserve">    "estado": "Desertor"</w:t>
        <w:br/>
        <w:t xml:space="preserve">  },</w:t>
        <w:br/>
        <w:t xml:space="preserve">  {</w:t>
        <w:br/>
        <w:t xml:space="preserve">    "id": 538,</w:t>
        <w:br/>
        <w:t xml:space="preserve">    "nombre": "Geovana Elizabeth Tamayo Guachamin",</w:t>
        <w:br/>
        <w:t xml:space="preserve">    "rol": "MANAGER",</w:t>
        <w:br/>
        <w:t xml:space="preserve">    "telefono": "0997354933",</w:t>
        <w:br/>
        <w:t xml:space="preserve">    "numEquipo": 98,</w:t>
        <w:br/>
        <w:t xml:space="preserve">    "equipo": "VALHALLA DRAKI",</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539,</w:t>
        <w:br/>
        <w:t xml:space="preserve">    "nombre": "Karina Valdiviezo",</w:t>
        <w:br/>
        <w:t xml:space="preserve">    "rol": "MANAGER",</w:t>
        <w:br/>
        <w:t xml:space="preserve">    "telefono": "0967241443",</w:t>
        <w:br/>
        <w:t xml:space="preserve">    "numEquipo": 18,</w:t>
        <w:br/>
        <w:t xml:space="preserve">    "equipo": "VALHARYN",</w:t>
        <w:br/>
        <w:t xml:space="preserve">    "tieneEntrenador": "SI",</w:t>
        <w:br/>
        <w:t xml:space="preserve">    "entrenador": "Ana Monroy",</w:t>
        <w:br/>
        <w:t xml:space="preserve">    "coordinador": "KERLY CARRILLO",</w:t>
        <w:br/>
        <w:t xml:space="preserve">    "sede": "Cuenca",</w:t>
        <w:br/>
        <w:t xml:space="preserve">    "estado": "Desertor"</w:t>
        <w:br/>
        <w:t xml:space="preserve">  },</w:t>
        <w:br/>
        <w:t xml:space="preserve">  {</w:t>
        <w:br/>
        <w:t xml:space="preserve">    "id": 540,</w:t>
        <w:br/>
        <w:t xml:space="preserve">    "nombre": "Maria Teresa Maeja Villalba",</w:t>
        <w:br/>
        <w:t xml:space="preserve">    "rol": "MANAGER",</w:t>
        <w:br/>
        <w:t xml:space="preserve">    "telefono": "0996656415",</w:t>
        <w:br/>
        <w:t xml:space="preserve">    "numEquipo": 98,</w:t>
        <w:br/>
        <w:t xml:space="preserve">    "equipo": "VALHALLA DRAKI",</w:t>
        <w:br/>
        <w:t xml:space="preserve">    "tieneEntrenador": "Si",</w:t>
        <w:br/>
        <w:t xml:space="preserve">    "entrenador": "Mila Campuzano",</w:t>
        <w:br/>
        <w:t xml:space="preserve">    "coordinador": "JOSUE VERA",</w:t>
        <w:br/>
        <w:t xml:space="preserve">    "sede": "Quito",</w:t>
        <w:br/>
        <w:t xml:space="preserve">    "estado": "Graduado"</w:t>
        <w:br/>
        <w:t xml:space="preserve">  },</w:t>
        <w:br/>
        <w:t xml:space="preserve">  {</w:t>
        <w:br/>
        <w:t xml:space="preserve">    "id": 541,</w:t>
        <w:br/>
        <w:t xml:space="preserve">    "nombre": "Evelyn Moreno",</w:t>
        <w:br/>
        <w:t xml:space="preserve">    "rol": "MANAGER",</w:t>
        <w:br/>
        <w:t xml:space="preserve">    "telefono": "0967518179",</w:t>
        <w:br/>
        <w:t xml:space="preserve">    "numEquipo": 99,</w:t>
        <w:br/>
        <w:t xml:space="preserve">    "equipo": "HENSU CHIKARA",</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542,</w:t>
        <w:br/>
        <w:t xml:space="preserve">    "nombre": "Isaac Betancourt",</w:t>
        <w:br/>
        <w:t xml:space="preserve">    "rol": "MANAGER",</w:t>
        <w:br/>
        <w:t xml:space="preserve">    "telefono": "0939009570",</w:t>
        <w:br/>
        <w:t xml:space="preserve">    "numEquipo": 99,</w:t>
        <w:br/>
        <w:t xml:space="preserve">    "equipo": "HENSU CHIKARA",</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543,</w:t>
        <w:br/>
        <w:t xml:space="preserve">    "nombre": "Kevin Crdova",</w:t>
        <w:br/>
        <w:t xml:space="preserve">    "rol": "MANAGER",</w:t>
        <w:br/>
        <w:t xml:space="preserve">    "telefono": "0987698037",</w:t>
        <w:br/>
        <w:t xml:space="preserve">    "numEquipo": 99,</w:t>
        <w:br/>
        <w:t xml:space="preserve">    "equipo": "HENSU CHIKARA",</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544,</w:t>
        <w:br/>
        <w:t xml:space="preserve">    "nombre": "Nathaly  Velez",</w:t>
        <w:br/>
        <w:t xml:space="preserve">    "rol": "MANAGER",</w:t>
        <w:br/>
        <w:t xml:space="preserve">    "telefono": "0991233384",</w:t>
        <w:br/>
        <w:t xml:space="preserve">    "numEquipo": 99,</w:t>
        <w:br/>
        <w:t xml:space="preserve">    "equipo": "HENSU CHIKARA",</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545,</w:t>
        <w:br/>
        <w:t xml:space="preserve">    "nombre": "Alex Orbe",</w:t>
        <w:br/>
        <w:t xml:space="preserve">    "rol": "MANAGER",</w:t>
        <w:br/>
        <w:t xml:space="preserve">    "telefono": "593 98 345 1934",</w:t>
        <w:br/>
        <w:t xml:space="preserve">    "numEquipo": 100,</w:t>
        <w:br/>
        <w:t xml:space="preserve">    "equipo": "DUNAMIS PATSAK",</w:t>
        <w:br/>
        <w:t xml:space="preserve">    "tieneEntrenador": "Si",</w:t>
        <w:br/>
        <w:t xml:space="preserve">    "entrenador": "David Sosa",</w:t>
        <w:br/>
        <w:t xml:space="preserve">    "coordinador": "JOSUE VERA",</w:t>
        <w:br/>
        <w:t xml:space="preserve">    "sede": "Quito",</w:t>
        <w:br/>
        <w:t xml:space="preserve">    "estado": "Graduado"</w:t>
        <w:br/>
        <w:t xml:space="preserve">  },</w:t>
        <w:br/>
        <w:t xml:space="preserve">  {</w:t>
        <w:br/>
        <w:t xml:space="preserve">    "id": 546,</w:t>
        <w:br/>
        <w:t xml:space="preserve">    "nombre": "Andrea Contreras",</w:t>
        <w:br/>
        <w:t xml:space="preserve">    "rol": "MANAGER",</w:t>
        <w:br/>
        <w:t xml:space="preserve">    "telefono": "+593 99 840 5655",</w:t>
        <w:br/>
        <w:t xml:space="preserve">    "numEquipo": 100,</w:t>
        <w:br/>
        <w:t xml:space="preserve">    "equipo": "DUNAMIS PATSAK",</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547,</w:t>
        <w:br/>
        <w:t xml:space="preserve">    "nombre": "Daniel Valdez",</w:t>
        <w:br/>
        <w:t xml:space="preserve">    "rol": "MANAGER",</w:t>
        <w:br/>
        <w:t xml:space="preserve">    "telefono": "+593 99 423 6151",</w:t>
        <w:br/>
        <w:t xml:space="preserve">    "numEquipo": 100,</w:t>
        <w:br/>
        <w:t xml:space="preserve">    "equipo": "DUNAMIS PATSAK",</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548,</w:t>
        <w:br/>
        <w:t xml:space="preserve">    "nombre": "Darwin Delgado",</w:t>
        <w:br/>
        <w:t xml:space="preserve">    "rol": "MANAGER",</w:t>
        <w:br/>
        <w:t xml:space="preserve">    "telefono": "+593 99 009 3959",</w:t>
        <w:br/>
        <w:t xml:space="preserve">    "numEquipo": 100,</w:t>
        <w:br/>
        <w:t xml:space="preserve">    "equipo": "DUNAMIS PATSAK",</w:t>
        <w:br/>
        <w:t xml:space="preserve">    "tieneEntrenador": "Si",</w:t>
        <w:br/>
        <w:t xml:space="preserve">    "entrenador": "Isaac Betancourt",</w:t>
        <w:br/>
        <w:t xml:space="preserve">    "coordinador": "JOSUE VERA",</w:t>
        <w:br/>
        <w:t xml:space="preserve">    "sede": "Quito",</w:t>
        <w:br/>
        <w:t xml:space="preserve">    "estado": "Graduado"</w:t>
        <w:br/>
        <w:t xml:space="preserve">  },</w:t>
        <w:br/>
        <w:t xml:space="preserve">  {</w:t>
        <w:br/>
        <w:t xml:space="preserve">    "id": 549,</w:t>
        <w:br/>
        <w:t xml:space="preserve">    "nombre": "David Rodriguez",</w:t>
        <w:br/>
        <w:t xml:space="preserve">    "rol": "MANAGER",</w:t>
        <w:br/>
        <w:t xml:space="preserve">    "telefono": "927788191",</w:t>
        <w:br/>
        <w:t xml:space="preserve">    "numEquipo": 25,</w:t>
        <w:br/>
        <w:t xml:space="preserve">    "equipo": "SINCHI RUNA",</w:t>
        <w:br/>
        <w:t xml:space="preserve">    "tieneEntrenador": "SI",</w:t>
        <w:br/>
        <w:t xml:space="preserve">    "entrenador": "Lourdes Patino",</w:t>
        <w:br/>
        <w:t xml:space="preserve">    "coordinador": "LINID VALENCIA",</w:t>
        <w:br/>
        <w:t xml:space="preserve">    "sede": "Lima",</w:t>
        <w:br/>
        <w:t xml:space="preserve">    "estado": "Desertor"</w:t>
        <w:br/>
        <w:t xml:space="preserve">  },</w:t>
        <w:br/>
        <w:t xml:space="preserve">  {</w:t>
        <w:br/>
        <w:t xml:space="preserve">    "id": 550,</w:t>
        <w:br/>
        <w:t xml:space="preserve">    "nombre": "Diego Bravo",</w:t>
        <w:br/>
        <w:t xml:space="preserve">    "rol": "CAPITAN",</w:t>
        <w:br/>
        <w:t xml:space="preserve">    "telefono": "593 99 397 8520",</w:t>
        <w:br/>
        <w:t xml:space="preserve">    "numEquipo": 100,</w:t>
        <w:br/>
        <w:t xml:space="preserve">    "equipo": "DUNAMIS PATSAK",</w:t>
        <w:br/>
        <w:t xml:space="preserve">    "tieneEntrenador": "Si",</w:t>
        <w:br/>
        <w:t xml:space="preserve">    "entrenador": "Mike Boada",</w:t>
        <w:br/>
        <w:t xml:space="preserve">    "coordinador": "JOSUE VERA",</w:t>
        <w:br/>
        <w:t xml:space="preserve">    "sede": "Quito",</w:t>
        <w:br/>
        <w:t xml:space="preserve">    "estado": "Graduado"</w:t>
        <w:br/>
        <w:t xml:space="preserve">  },</w:t>
        <w:br/>
        <w:t xml:space="preserve">  {</w:t>
        <w:br/>
        <w:t xml:space="preserve">    "id": 551,</w:t>
        <w:br/>
        <w:t xml:space="preserve">    "nombre": "Elizabeth Jarrin",</w:t>
        <w:br/>
        <w:t xml:space="preserve">    "rol": "MANAGER",</w:t>
        <w:br/>
        <w:t xml:space="preserve">    "telefono": "+593 98 729 9373",</w:t>
        <w:br/>
        <w:t xml:space="preserve">    "numEquipo": 100,</w:t>
        <w:br/>
        <w:t xml:space="preserve">    "equipo": "DUNAMIS PATSAK",</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552,</w:t>
        <w:br/>
        <w:t xml:space="preserve">    "nombre": "Estefania Romero",</w:t>
        <w:br/>
        <w:t xml:space="preserve">    "rol": "MANAGER",</w:t>
        <w:br/>
        <w:t xml:space="preserve">    "telefono": "+593 98 322 5846",</w:t>
        <w:br/>
        <w:t xml:space="preserve">    "numEquipo": 100,</w:t>
        <w:br/>
        <w:t xml:space="preserve">    "equipo": "DUNAMIS PATSAK",</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553,</w:t>
        <w:br/>
        <w:t xml:space="preserve">    "nombre": "Isabel Cardenas",</w:t>
        <w:br/>
        <w:t xml:space="preserve">    "rol": "MANAGER",</w:t>
        <w:br/>
        <w:t xml:space="preserve">    "telefono": "+593 99 371 0023",</w:t>
        <w:br/>
        <w:t xml:space="preserve">    "numEquipo": 100,</w:t>
        <w:br/>
        <w:t xml:space="preserve">    "equipo": "DUNAMIS PATSAK",</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554,</w:t>
        <w:br/>
        <w:t xml:space="preserve">    "nombre": "Marcela Tituaa",</w:t>
        <w:br/>
        <w:t xml:space="preserve">    "rol": "MANAGER",</w:t>
        <w:br/>
        <w:t xml:space="preserve">    "telefono": "+593 99 733 7099",</w:t>
        <w:br/>
        <w:t xml:space="preserve">    "numEquipo": 100,</w:t>
        <w:br/>
        <w:t xml:space="preserve">    "equipo": "DUNAMIS PATSAK",</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555,</w:t>
        <w:br/>
        <w:t xml:space="preserve">    "nombre": "Monica Casanova",</w:t>
        <w:br/>
        <w:t xml:space="preserve">    "rol": "MANAGER",</w:t>
        <w:br/>
        <w:t xml:space="preserve">    "telefono": "+593 98 755 7553",</w:t>
        <w:br/>
        <w:t xml:space="preserve">    "numEquipo": 100,</w:t>
        <w:br/>
        <w:t xml:space="preserve">    "equipo": "DUNAMIS PATSAK",</w:t>
        <w:br/>
        <w:t xml:space="preserve">    "tieneEntrenador": "Si",</w:t>
        <w:br/>
        <w:t xml:space="preserve">    "entrenador": "Julio Narvaez",</w:t>
        <w:br/>
        <w:t xml:space="preserve">    "coordinador": "JOSUE VERA",</w:t>
        <w:br/>
        <w:t xml:space="preserve">    "sede": "Quito",</w:t>
        <w:br/>
        <w:t xml:space="preserve">    "estado": "Graduado"</w:t>
        <w:br/>
        <w:t xml:space="preserve">  },</w:t>
        <w:br/>
        <w:t xml:space="preserve">  {</w:t>
        <w:br/>
        <w:t xml:space="preserve">    "id": 556,</w:t>
        <w:br/>
        <w:t xml:space="preserve">    "nombre": "Ricardo Esteves",</w:t>
        <w:br/>
        <w:t xml:space="preserve">    "rol": "MANAGER",</w:t>
        <w:br/>
        <w:t xml:space="preserve">    "telefono": "+593 99 986 7599",</w:t>
        <w:br/>
        <w:t xml:space="preserve">    "numEquipo": 100,</w:t>
        <w:br/>
        <w:t xml:space="preserve">    "equipo": "DUNAMIS PATSAK",</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557,</w:t>
        <w:br/>
        <w:t xml:space="preserve">    "nombre": "Sandra Hurtado",</w:t>
        <w:br/>
        <w:t xml:space="preserve">    "rol": "MANAGER",</w:t>
        <w:br/>
        <w:t xml:space="preserve">    "telefono": "+593 96 324 5579",</w:t>
        <w:br/>
        <w:t xml:space="preserve">    "numEquipo": 100,</w:t>
        <w:br/>
        <w:t xml:space="preserve">    "equipo": "DUNAMIS PATSAK",</w:t>
        <w:br/>
        <w:t xml:space="preserve">    "tieneEntrenador": "Si",</w:t>
        <w:br/>
        <w:t xml:space="preserve">    "entrenador": "David Sosa",</w:t>
        <w:br/>
        <w:t xml:space="preserve">    "coordinador": "JOSUE VERA",</w:t>
        <w:br/>
        <w:t xml:space="preserve">    "sede": "Quito",</w:t>
        <w:br/>
        <w:t xml:space="preserve">    "estado": "Graduado"</w:t>
        <w:br/>
        <w:t xml:space="preserve">  },</w:t>
        <w:br/>
        <w:t xml:space="preserve">  {</w:t>
        <w:br/>
        <w:t xml:space="preserve">    "id": 558,</w:t>
        <w:br/>
        <w:t xml:space="preserve">    "nombre": "Sofia Vasco",</w:t>
        <w:br/>
        <w:t xml:space="preserve">    "rol": "MANAGER",</w:t>
        <w:br/>
        <w:t xml:space="preserve">    "telefono": "+593 98 784 4984",</w:t>
        <w:br/>
        <w:t xml:space="preserve">    "numEquipo": 100,</w:t>
        <w:br/>
        <w:t xml:space="preserve">    "equipo": "DUNAMIS PATSAK",</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559,</w:t>
        <w:br/>
        <w:t xml:space="preserve">    "nombre": "Yoxibeth Garcia",</w:t>
        <w:br/>
        <w:t xml:space="preserve">    "rol": "MANAGER",</w:t>
        <w:br/>
        <w:t xml:space="preserve">    "telefono": "+593 96 976 7956",</w:t>
        <w:br/>
        <w:t xml:space="preserve">    "numEquipo": 100,</w:t>
        <w:br/>
        <w:t xml:space="preserve">    "equipo": "DUNAMIS PATSAK",</w:t>
        <w:br/>
        <w:t xml:space="preserve">    "tieneEntrenador": "Si",</w:t>
        <w:br/>
        <w:t xml:space="preserve">    "entrenador": "Maria Jose Roman",</w:t>
        <w:br/>
        <w:t xml:space="preserve">    "coordinador": "JOSUE VERA",</w:t>
        <w:br/>
        <w:t xml:space="preserve">    "sede": "Quito",</w:t>
        <w:br/>
        <w:t xml:space="preserve">    "estado": "Graduado"</w:t>
        <w:br/>
        <w:t xml:space="preserve">  },</w:t>
        <w:br/>
        <w:t xml:space="preserve">  {</w:t>
        <w:br/>
        <w:t xml:space="preserve">    "id": 560,</w:t>
        <w:br/>
        <w:t xml:space="preserve">    "nombre": "Natalia Cajas",</w:t>
        <w:br/>
        <w:t xml:space="preserve">    "rol": "MANAGER",</w:t>
        <w:br/>
        <w:t xml:space="preserve">    "telefono": "+593 99 924 3226",</w:t>
        <w:br/>
        <w:t xml:space="preserve">    "numEquipo": 110,</w:t>
        <w:br/>
        <w:t xml:space="preserve">    "equipo": "BUSHI MASAI",</w:t>
        <w:br/>
        <w:t xml:space="preserve">    "tieneEntrenador": "SI",</w:t>
        <w:br/>
        <w:t xml:space="preserve">    "entrenador": "Jose Sanchez",</w:t>
        <w:br/>
        <w:t xml:space="preserve">    "coordinador": "ALEJANDRO DIAZ",</w:t>
        <w:br/>
        <w:t xml:space="preserve">    "sede": "Quito",</w:t>
        <w:br/>
        <w:t xml:space="preserve">    "estado": "Desertor"</w:t>
        <w:br/>
        <w:t xml:space="preserve">  },</w:t>
        <w:br/>
        <w:t xml:space="preserve">  {</w:t>
        <w:br/>
        <w:t xml:space="preserve">    "id": 561,</w:t>
        <w:br/>
        <w:t xml:space="preserve">    "nombre": "Ena Carrera",</w:t>
        <w:br/>
        <w:t xml:space="preserve">    "rol": "MANAGER",</w:t>
        <w:br/>
        <w:t xml:space="preserve">    "telefono": "983581451",</w:t>
        <w:br/>
        <w:t xml:space="preserve">    "numEquipo": 101,</w:t>
        <w:br/>
        <w:t xml:space="preserve">    "equipo": "SUMAQ SHIN",</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562,</w:t>
        <w:br/>
        <w:t xml:space="preserve">    "nombre": "Margarita Soria",</w:t>
        <w:br/>
        <w:t xml:space="preserve">    "rol": "CAPITANA",</w:t>
        <w:br/>
        <w:t xml:space="preserve">    "telefono": "995706657",</w:t>
        <w:br/>
        <w:t xml:space="preserve">    "numEquipo": 101,</w:t>
        <w:br/>
        <w:t xml:space="preserve">    "equipo": "SUMAQ SHIN",</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563,</w:t>
        <w:br/>
        <w:t xml:space="preserve">    "nombre": "Piero Alessandro Portal Pasquel",</w:t>
        <w:br/>
        <w:t xml:space="preserve">    "rol": "CAPITN",</w:t>
        <w:br/>
        <w:t xml:space="preserve">    "telefono": "+51962559832",</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"Desertor"</w:t>
        <w:br/>
        <w:t xml:space="preserve">  },</w:t>
        <w:br/>
        <w:t xml:space="preserve">  {</w:t>
        <w:br/>
        <w:t xml:space="preserve">    "id": 564,</w:t>
        <w:br/>
        <w:t xml:space="preserve">    "nombre": "Edison Hatty",</w:t>
        <w:br/>
        <w:t xml:space="preserve">    "rol": "MANAGER",</w:t>
        <w:br/>
        <w:t xml:space="preserve">    "telefono": "996577231",</w:t>
        <w:br/>
        <w:t xml:space="preserve">    "numEquipo": 102,</w:t>
        <w:br/>
        <w:t xml:space="preserve">    "equipo": "RIKCHARI MUNAY",</w:t>
        <w:br/>
        <w:t xml:space="preserve">    "tieneEntrenador": "Si",</w:t>
        <w:br/>
        <w:t xml:space="preserve">    "entrenador": "Diego Bravo",</w:t>
        <w:br/>
        <w:t xml:space="preserve">    "coordinador": "JOSUE VERA",</w:t>
        <w:br/>
        <w:t xml:space="preserve">    "sede": "Quito",</w:t>
        <w:br/>
        <w:t xml:space="preserve">    "estado": "Graduado"</w:t>
        <w:br/>
        <w:t xml:space="preserve">  },</w:t>
        <w:br/>
        <w:t xml:space="preserve">  {</w:t>
        <w:br/>
        <w:t xml:space="preserve">    "id": 565,</w:t>
        <w:br/>
        <w:t xml:space="preserve">    "nombre": "Dayana Zambrano",</w:t>
        <w:br/>
        <w:t xml:space="preserve">    "rol": "MANAGER",</w:t>
        <w:br/>
        <w:t xml:space="preserve">    "telefono": "939672110",</w:t>
        <w:br/>
        <w:t xml:space="preserve">    "numEquipo": 102,</w:t>
        <w:br/>
        <w:t xml:space="preserve">    "equipo": "RIKCHARI MUNAY",</w:t>
        <w:br/>
        <w:t xml:space="preserve">    "tieneEntrenador": "Si",</w:t>
        <w:br/>
        <w:t xml:space="preserve">    "entrenador": "Jose Sanchez",</w:t>
        <w:br/>
        <w:t xml:space="preserve">    "coordinador": "JOSUE VERA",</w:t>
        <w:br/>
        <w:t xml:space="preserve">    "sede": "Quito",</w:t>
        <w:br/>
        <w:t xml:space="preserve">    "estado": "Graduado"</w:t>
        <w:br/>
        <w:t xml:space="preserve">  },</w:t>
        <w:br/>
        <w:t xml:space="preserve">  {</w:t>
        <w:br/>
        <w:t xml:space="preserve">    "id": 566,</w:t>
        <w:br/>
        <w:t xml:space="preserve">    "nombre": "Doris Pazmio",</w:t>
        <w:br/>
        <w:t xml:space="preserve">    "rol": "MANAGER",</w:t>
        <w:br/>
        <w:t xml:space="preserve">    "telefono": "992512392",</w:t>
        <w:br/>
        <w:t xml:space="preserve">    "numEquipo": 102,</w:t>
        <w:br/>
        <w:t xml:space="preserve">    "equipo": "RIKCHARI MUNAY",</w:t>
        <w:br/>
        <w:t xml:space="preserve">    "tieneEntrenador": "Si",</w:t>
        <w:br/>
        <w:t xml:space="preserve">    "entrenador": "Josue Vera",</w:t>
        <w:br/>
        <w:t xml:space="preserve">    "coordinador": "JOSUE VERA",</w:t>
        <w:br/>
        <w:t xml:space="preserve">    "sede": "Quito",</w:t>
        <w:br/>
        <w:t xml:space="preserve">    "estado": "Graduado"</w:t>
        <w:br/>
        <w:t xml:space="preserve">  },</w:t>
        <w:br/>
        <w:t xml:space="preserve">  {</w:t>
        <w:br/>
        <w:t xml:space="preserve">    "id": 567,</w:t>
        <w:br/>
        <w:t xml:space="preserve">    "nombre": "Anahi Reyes",</w:t>
        <w:br/>
        <w:t xml:space="preserve">    "rol": "MANAGER",</w:t>
        <w:br/>
        <w:t xml:space="preserve">    "telefono": "995225784",</w:t>
        <w:br/>
        <w:t xml:space="preserve">    "numEquipo": 102,</w:t>
        <w:br/>
        <w:t xml:space="preserve">    "equipo": "RIKCHARI MUNAY",</w:t>
        <w:br/>
        <w:t xml:space="preserve">    "tieneEntrenador": "Si",</w:t>
        <w:br/>
        <w:t xml:space="preserve">    "entrenador": "Mauricio Ramirez",</w:t>
        <w:br/>
        <w:t xml:space="preserve">    "coordinador": "JOSUE VERA",</w:t>
        <w:br/>
        <w:t xml:space="preserve">    "sede": "Quito",</w:t>
        <w:br/>
        <w:t xml:space="preserve">    "estado": "Graduado"</w:t>
        <w:br/>
        <w:t xml:space="preserve">  },</w:t>
        <w:br/>
        <w:t xml:space="preserve">  {</w:t>
        <w:br/>
        <w:t xml:space="preserve">    "id": 568,</w:t>
        <w:br/>
        <w:t xml:space="preserve">    "nombre": "Jonathan Zamora",</w:t>
        <w:br/>
        <w:t xml:space="preserve">    "rol": "MANAGER",</w:t>
        <w:br/>
        <w:t xml:space="preserve">    "telefono": "999450690",</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"Desertor"</w:t>
        <w:br/>
        <w:t xml:space="preserve">  },</w:t>
        <w:br/>
        <w:t xml:space="preserve">  {</w:t>
        <w:br/>
        <w:t xml:space="preserve">    "id": 569,</w:t>
        <w:br/>
        <w:t xml:space="preserve">    "nombre": "Jose Guillermo Curi Salvador",</w:t>
        <w:br/>
        <w:t xml:space="preserve">    "rol": "MANAGER",</w:t>
        <w:br/>
        <w:t xml:space="preserve">    "telefono": "+51922972827",</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"Desertor"</w:t>
        <w:br/>
        <w:t xml:space="preserve">  },</w:t>
        <w:br/>
        <w:t xml:space="preserve">  {</w:t>
        <w:br/>
        <w:t xml:space="preserve">    "id": 570,</w:t>
        <w:br/>
        <w:t xml:space="preserve">    "nombre": "Jolber Vargas Enriquez",</w:t>
        <w:br/>
        <w:t xml:space="preserve">    "rol": "MANAGER",</w:t>
        <w:br/>
        <w:t xml:space="preserve">    "telefono": "+51957072400",</w:t>
        <w:br/>
        <w:t xml:space="preserve">    "numEquipo": 26,</w:t>
        <w:br/>
        <w:t xml:space="preserve">    "equipo": "PROMETHEUS IGNIS",</w:t>
        <w:br/>
        <w:t xml:space="preserve">    "tieneEntrenador": "SI",</w:t>
        <w:br/>
        <w:t xml:space="preserve">    "entrenador": "Josue Vera",</w:t>
        <w:br/>
        <w:t xml:space="preserve">    "coordinador": "LINID VALENCIA",</w:t>
        <w:br/>
        <w:t xml:space="preserve">    "sede": "Lima",</w:t>
        <w:br/>
        <w:t xml:space="preserve">    "estado": "Desertor"</w:t>
        <w:br/>
        <w:t xml:space="preserve">  },</w:t>
        <w:br/>
        <w:t xml:space="preserve">  {</w:t>
        <w:br/>
        <w:t xml:space="preserve">    "id": 571,</w:t>
        <w:br/>
        <w:t xml:space="preserve">    "nombre": "Sandra Mendieta",</w:t>
        <w:br/>
        <w:t xml:space="preserve">    "rol": "MANAGER",</w:t>
        <w:br/>
        <w:t xml:space="preserve">    "telefono": "983508986",</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"Desertor"</w:t>
        <w:br/>
        <w:t xml:space="preserve">  },</w:t>
        <w:br/>
        <w:t xml:space="preserve">  {</w:t>
        <w:br/>
        <w:t xml:space="preserve">    "id": 572,</w:t>
        <w:br/>
        <w:t xml:space="preserve">    "nombre": "Natalia Cepeda",</w:t>
        <w:br/>
        <w:t xml:space="preserve">    "rol": "CAPITANA",</w:t>
        <w:br/>
        <w:t xml:space="preserve">    "telefono": "983090926",</w:t>
        <w:br/>
        <w:t xml:space="preserve">    "numEquipo": 103,</w:t>
        <w:br/>
        <w:t xml:space="preserve">    "equipo": "MEMENTO MORI",</w:t>
        <w:br/>
        <w:t xml:space="preserve">    "tieneEntrenador": "Si",</w:t>
        <w:br/>
        <w:t xml:space="preserve">    "entrenador": "Ana Monroy",</w:t>
        <w:br/>
        <w:t xml:space="preserve">    "coordinador": "JOSUE VERA",</w:t>
        <w:br/>
        <w:t xml:space="preserve">    "sede": "Quito",</w:t>
        <w:br/>
        <w:t xml:space="preserve">    "estado": "Graduado"</w:t>
        <w:br/>
        <w:t xml:space="preserve">  },</w:t>
        <w:br/>
        <w:t xml:space="preserve">  {</w:t>
        <w:br/>
        <w:t xml:space="preserve">    "id": 573,</w:t>
        <w:br/>
        <w:t xml:space="preserve">    "nombre": "Alexis Bazurto",</w:t>
        <w:br/>
        <w:t xml:space="preserve">    "rol": "MANAGER",</w:t>
        <w:br/>
        <w:t xml:space="preserve">    "telefono": "988993540",</w:t>
        <w:br/>
        <w:t xml:space="preserve">    "numEquipo": 103,</w:t>
        <w:br/>
        <w:t xml:space="preserve">    "equipo": "MEMENTO MORI",</w:t>
        <w:br/>
        <w:t xml:space="preserve">    "tieneEntrenador": "Si",</w:t>
        <w:br/>
        <w:t xml:space="preserve">    "entrenador": "Andres Idrobo",</w:t>
        <w:br/>
        <w:t xml:space="preserve">    "coordinador": "JOSUE VERA",</w:t>
        <w:br/>
        <w:t xml:space="preserve">    "sede": "Quito",</w:t>
        <w:br/>
        <w:t xml:space="preserve">    "estado": "Graduado"</w:t>
        <w:br/>
        <w:t xml:space="preserve">  },</w:t>
        <w:br/>
        <w:t xml:space="preserve">  {</w:t>
        <w:br/>
        <w:t xml:space="preserve">    "id": 574,</w:t>
        <w:br/>
        <w:t xml:space="preserve">    "nombre": "Daniel Vinueza",</w:t>
        <w:br/>
        <w:t xml:space="preserve">    "rol": "MANAGER",</w:t>
        <w:br/>
        <w:t xml:space="preserve">    "telefono": "992520266",</w:t>
        <w:br/>
        <w:t xml:space="preserve">    "numEquipo": 103,</w:t>
        <w:br/>
        <w:t xml:space="preserve">    "equipo": "MEMENTO MORI",</w:t>
        <w:br/>
        <w:t xml:space="preserve">    "tieneEntrenador": "Si",</w:t>
        <w:br/>
        <w:t xml:space="preserve">    "entrenador": "Fernando Mendoza",</w:t>
        <w:br/>
        <w:t xml:space="preserve">    "coordinador": "JOSUE VERA",</w:t>
        <w:br/>
        <w:t xml:space="preserve">    "sede": "Quito",</w:t>
        <w:br/>
        <w:t xml:space="preserve">    "estado": "Graduado"</w:t>
        <w:br/>
        <w:t xml:space="preserve">  },</w:t>
        <w:br/>
        <w:t xml:space="preserve">  {</w:t>
        <w:br/>
        <w:t xml:space="preserve">    "id": 575,</w:t>
        <w:br/>
        <w:t xml:space="preserve">    "nombre": "Nicole Murgueytio",</w:t>
        <w:br/>
        <w:t xml:space="preserve">    "rol": "MANAGER",</w:t>
        <w:br/>
        <w:t xml:space="preserve">    "telefono": "987634771",</w:t>
        <w:br/>
        <w:t xml:space="preserve">    "numEquipo": 103,</w:t>
        <w:br/>
        <w:t xml:space="preserve">    "equipo": "MEMENTO MORI",</w:t>
        <w:br/>
        <w:t xml:space="preserve">    "tieneEntrenador": "Si",</w:t>
        <w:br/>
        <w:t xml:space="preserve">    "entrenador": "Lourdes Patino",</w:t>
        <w:br/>
        <w:t xml:space="preserve">    "coordinador": "JOSUE VERA",</w:t>
        <w:br/>
        <w:t xml:space="preserve">    "sede": "Quito",</w:t>
        <w:br/>
        <w:t xml:space="preserve">    "estado": "Graduado"</w:t>
        <w:br/>
        <w:t xml:space="preserve">  },</w:t>
        <w:br/>
        <w:t xml:space="preserve">  {</w:t>
        <w:br/>
        <w:t xml:space="preserve">    "id": 576,</w:t>
        <w:br/>
        <w:t xml:space="preserve">    "nombre": "Natt Arteaga",</w:t>
        <w:br/>
        <w:t xml:space="preserve">    "rol": "MANAGER",</w:t>
        <w:br/>
        <w:t xml:space="preserve">    "telefono": "983090926",</w:t>
        <w:br/>
        <w:t xml:space="preserve">    "numEquipo": 103,</w:t>
        <w:br/>
        <w:t xml:space="preserve">    "equipo": "MEMENTO MORI",</w:t>
        <w:br/>
        <w:t xml:space="preserve">    "tieneEntrenador": "Si",</w:t>
        <w:br/>
        <w:t xml:space="preserve">    "entrenador": "Mauricio Ramirez",</w:t>
        <w:br/>
        <w:t xml:space="preserve">    "coordinador": "JOSUE VERA",</w:t>
        <w:br/>
        <w:t xml:space="preserve">    "sede": "Quito",</w:t>
        <w:br/>
        <w:t xml:space="preserve">    "estado": "Graduado"</w:t>
        <w:br/>
        <w:t xml:space="preserve">  },</w:t>
        <w:br/>
        <w:t xml:space="preserve">  {</w:t>
        <w:br/>
        <w:t xml:space="preserve">    "id": 577,</w:t>
        <w:br/>
        <w:t xml:space="preserve">    "nombre": "Mauricio Rivadeneira",</w:t>
        <w:br/>
        <w:t xml:space="preserve">    "rol": "MANAGER",</w:t>
        <w:br/>
        <w:t xml:space="preserve">    "telefono": "984917757",</w:t>
        <w:br/>
        <w:t xml:space="preserve">    "numEquipo": 103,</w:t>
        <w:br/>
        <w:t xml:space="preserve">    "equipo": "MEMENTO MORI",</w:t>
        <w:br/>
        <w:t xml:space="preserve">    "tieneEntrenador": "Si",</w:t>
        <w:br/>
        <w:t xml:space="preserve">    "entrenador": "Pamela Carrillo",</w:t>
        <w:br/>
        <w:t xml:space="preserve">    "coordinador": "JOSUE VERA",</w:t>
        <w:br/>
        <w:t xml:space="preserve">    "sede": "Quito",</w:t>
        <w:br/>
        <w:t xml:space="preserve">    "estado": "Graduado"</w:t>
        <w:br/>
        <w:t xml:space="preserve">  },</w:t>
        <w:br/>
        <w:t xml:space="preserve">  {</w:t>
        <w:br/>
        <w:t xml:space="preserve">    "id": 578,</w:t>
        <w:br/>
        <w:t xml:space="preserve">    "nombre": "Vasco Basantes Johanna Paola",</w:t>
        <w:br/>
        <w:t xml:space="preserve">    "rol": "MANAGER",</w:t>
        <w:br/>
        <w:t xml:space="preserve">    "telefono": "+593995358735",</w:t>
        <w:br/>
        <w:t xml:space="preserve">    "numEquipo": 104,</w:t>
        <w:br/>
        <w:t xml:space="preserve">    "equipo": "RAGNAROK CHAKANA",</w:t>
        <w:br/>
        <w:t xml:space="preserve">    "tieneEntrenador": "Si",</w:t>
        <w:br/>
        <w:t xml:space="preserve">    "entrenador": "Andres Idrobo",</w:t>
        <w:br/>
        <w:t xml:space="preserve">    "coordinador": "ROBERTO RODRIGUEZ",</w:t>
        <w:br/>
        <w:t xml:space="preserve">    "sede": "Quito",</w:t>
        <w:br/>
        <w:t xml:space="preserve">    "estado": "Graduado"</w:t>
        <w:br/>
        <w:t xml:space="preserve">  },</w:t>
        <w:br/>
        <w:t xml:space="preserve">  {</w:t>
        <w:br/>
        <w:t xml:space="preserve">    "id": 579,</w:t>
        <w:br/>
        <w:t xml:space="preserve">    "nombre": "Tituana Suquillo Maria Paulina",</w:t>
        <w:br/>
        <w:t xml:space="preserve">    "rol": "MANAGER",</w:t>
        <w:br/>
        <w:t xml:space="preserve">    "telefono": "+593961027772",</w:t>
        <w:br/>
        <w:t xml:space="preserve">    "numEquipo": 104,</w:t>
        <w:br/>
        <w:t xml:space="preserve">    "equipo": "RAGNAROK CHAKANA",</w:t>
        <w:br/>
        <w:t xml:space="preserve">    "tieneEntrenador": "Si",</w:t>
        <w:br/>
        <w:t xml:space="preserve">    "entrenador": "Josue Vera",</w:t>
        <w:br/>
        <w:t xml:space="preserve">    "coordinador": "ROBERTO RODRIGUEZ",</w:t>
        <w:br/>
        <w:t xml:space="preserve">    "sede": "Quito",</w:t>
        <w:br/>
        <w:t xml:space="preserve">    "estado": "Graduado"</w:t>
        <w:br/>
        <w:t xml:space="preserve">  },</w:t>
        <w:br/>
        <w:t xml:space="preserve">  {</w:t>
        <w:br/>
        <w:t xml:space="preserve">    "id": 580,</w:t>
        <w:br/>
        <w:t xml:space="preserve">    "nombre": "Castillo Reyes Juan Fernando",</w:t>
        <w:br/>
        <w:t xml:space="preserve">    "rol": "MANAGER",</w:t>
        <w:br/>
        <w:t xml:space="preserve">    "telefono": "+593995275755",</w:t>
        <w:br/>
        <w:t xml:space="preserve">    "numEquipo": 104,</w:t>
        <w:br/>
        <w:t xml:space="preserve">    "equipo": "RAGNAROK CHAKANA",</w:t>
        <w:br/>
        <w:t xml:space="preserve">    "tieneEntrenador": "Si",</w:t>
        <w:br/>
        <w:t xml:space="preserve">    "entrenador": "Julio Narvaez",</w:t>
        <w:br/>
        <w:t xml:space="preserve">    "coordinador": "ROBERTO RODRIGUEZ",</w:t>
        <w:br/>
        <w:t xml:space="preserve">    "sede": "Quito",</w:t>
        <w:br/>
        <w:t xml:space="preserve">    "estado": "Graduado"</w:t>
        <w:br/>
        <w:t xml:space="preserve">  },</w:t>
        <w:br/>
        <w:t xml:space="preserve">  {</w:t>
        <w:br/>
        <w:t xml:space="preserve">    "id": 581,</w:t>
        <w:br/>
        <w:t xml:space="preserve">    "nombre": "Merino Tarqui Margarita Noemi",</w:t>
        <w:br/>
        <w:t xml:space="preserve">    "rol": "MANAGER",</w:t>
        <w:br/>
        <w:t xml:space="preserve">    "telefono": "+593998303108",</w:t>
        <w:br/>
        <w:t xml:space="preserve">    "numEquipo": 104,</w:t>
        <w:br/>
        <w:t xml:space="preserve">    "equipo": "RAGNAROK CHAKANA",</w:t>
        <w:br/>
        <w:t xml:space="preserve">    "tieneEntrenador": "Si",</w:t>
        <w:br/>
        <w:t xml:space="preserve">    "entrenador": "Lourdes Patino",</w:t>
        <w:br/>
        <w:t xml:space="preserve">    "coordinador": "ROBERTO RODRIGUEZ",</w:t>
        <w:br/>
        <w:t xml:space="preserve">    "sede": "Quito",</w:t>
        <w:br/>
        <w:t xml:space="preserve">    "estado": "Graduado"</w:t>
        <w:br/>
        <w:t xml:space="preserve">  },</w:t>
        <w:br/>
        <w:t xml:space="preserve">  {</w:t>
        <w:br/>
        <w:t xml:space="preserve">    "id": 582,</w:t>
        <w:br/>
        <w:t xml:space="preserve">    "nombre": "Lita Ayala Maria Augusta",</w:t>
        <w:br/>
        <w:t xml:space="preserve">    "rol": "MANAGER",</w:t>
        <w:br/>
        <w:t xml:space="preserve">    "telefono": "+593969268572",</w:t>
        <w:br/>
        <w:t xml:space="preserve">    "numEquipo": 104,</w:t>
        <w:br/>
        <w:t xml:space="preserve">    "equipo": "RAGNAROK CHAKANA",</w:t>
        <w:br/>
        <w:t xml:space="preserve">    "tieneEntrenador": "Si",</w:t>
        <w:br/>
        <w:t xml:space="preserve">    "entrenador": "Pamela Carrillo",</w:t>
        <w:br/>
        <w:t xml:space="preserve">    "coordinador": "ROBERTO RODRIGUEZ",</w:t>
        <w:br/>
        <w:t xml:space="preserve">    "sede": "Quito",</w:t>
        <w:br/>
        <w:t xml:space="preserve">    "estado": "Graduado"</w:t>
        <w:br/>
        <w:t xml:space="preserve">  },</w:t>
        <w:br/>
        <w:t xml:space="preserve">  {</w:t>
        <w:br/>
        <w:t xml:space="preserve">    "id": 583,</w:t>
        <w:br/>
        <w:t xml:space="preserve">    "nombre": "Romero Jose Angel",</w:t>
        <w:br/>
        <w:t xml:space="preserve">    "rol": "CAPITAN",</w:t>
        <w:br/>
        <w:t xml:space="preserve">    "telefono": "978813781.0",</w:t>
        <w:br/>
        <w:t xml:space="preserve">    "numEquipo": 105,</w:t>
        <w:br/>
        <w:t xml:space="preserve">    "equipo": "KRALLARI IPSOFACTO",</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584,</w:t>
        <w:br/>
        <w:t xml:space="preserve">    "nombre": "Micolta Brianna",</w:t>
        <w:br/>
        <w:t xml:space="preserve">    "rol": "MANAGER",</w:t>
        <w:br/>
        <w:t xml:space="preserve">    "telefono": "983476990.0",</w:t>
        <w:br/>
        <w:t xml:space="preserve">    "numEquipo": 105,</w:t>
        <w:br/>
        <w:t xml:space="preserve">    "equipo": "KRALLARI IPSOFACTO",</w:t>
        <w:br/>
        <w:t xml:space="preserve">    "tieneEntrenador": "Si",</w:t>
        <w:br/>
        <w:t xml:space="preserve">    "entrenador": "Diego Bravo",</w:t>
        <w:br/>
        <w:t xml:space="preserve">    "coordinador": "ERIKA GAVILANEZ",</w:t>
        <w:br/>
        <w:t xml:space="preserve">    "sede": "Quito",</w:t>
        <w:br/>
        <w:t xml:space="preserve">    "estado": "Graduado"</w:t>
        <w:br/>
        <w:t xml:space="preserve">  },</w:t>
        <w:br/>
        <w:t xml:space="preserve">  {</w:t>
        <w:br/>
        <w:t xml:space="preserve">    "id": 585,</w:t>
        <w:br/>
        <w:t xml:space="preserve">    "nombre": "Pereira Jennifer",</w:t>
        <w:br/>
        <w:t xml:space="preserve">    "rol": "MANAGER",</w:t>
        <w:br/>
        <w:t xml:space="preserve">    "telefono": "979312645.0",</w:t>
        <w:br/>
        <w:t xml:space="preserve">    "numEquipo": 105,</w:t>
        <w:br/>
        <w:t xml:space="preserve">    "equipo": "KRALLARI IPSOFACTO",</w:t>
        <w:br/>
        <w:t xml:space="preserve">    "tieneEntrenador": "Si",</w:t>
        <w:br/>
        <w:t xml:space="preserve">    "entrenador": "Fernando Mendoza",</w:t>
        <w:br/>
        <w:t xml:space="preserve">    "coordinador": "ERIKA GAVILANEZ",</w:t>
        <w:br/>
        <w:t xml:space="preserve">    "sede": "Quito",</w:t>
        <w:br/>
        <w:t xml:space="preserve">    "estado": "Graduado"</w:t>
        <w:br/>
        <w:t xml:space="preserve">  },</w:t>
        <w:br/>
        <w:t xml:space="preserve">  {</w:t>
        <w:br/>
        <w:t xml:space="preserve">    "id": 586,</w:t>
        <w:br/>
        <w:t xml:space="preserve">    "nombre": "Piarpuezan Camila Marcela",</w:t>
        <w:br/>
        <w:t xml:space="preserve">    "rol": "MANAGER",</w:t>
        <w:br/>
        <w:t xml:space="preserve">    "telefono": "993714455.0",</w:t>
        <w:br/>
        <w:t xml:space="preserve">    "numEquipo": 105,</w:t>
        <w:br/>
        <w:t xml:space="preserve">    "equipo": "KRALLARI IPSOFACTO",</w:t>
        <w:br/>
        <w:t xml:space="preserve">    "tieneEntrenador": "Si",</w:t>
        <w:br/>
        <w:t xml:space="preserve">    "entrenador": "Fernando Mendoza",</w:t>
        <w:br/>
        <w:t xml:space="preserve">    "coordinador": "ERIKA GAVILANEZ",</w:t>
        <w:br/>
        <w:t xml:space="preserve">    "sede": "Quito",</w:t>
        <w:br/>
        <w:t xml:space="preserve">    "estado": "Graduado"</w:t>
        <w:br/>
        <w:t xml:space="preserve">  },</w:t>
        <w:br/>
        <w:t xml:space="preserve">  {</w:t>
        <w:br/>
        <w:t xml:space="preserve">    "id": 587,</w:t>
        <w:br/>
        <w:t xml:space="preserve">    "nombre": "Hatty Christian",</w:t>
        <w:br/>
        <w:t xml:space="preserve">    "rol": "MANAGER",</w:t>
        <w:br/>
        <w:t xml:space="preserve">    "telefono": "978834609.0",</w:t>
        <w:br/>
        <w:t xml:space="preserve">    "numEquipo": 105,</w:t>
        <w:br/>
        <w:t xml:space="preserve">    "equipo": "KRALLARI IPSOFACTO",</w:t>
        <w:br/>
        <w:t xml:space="preserve">    "tieneEntrenador": "Si",</w:t>
        <w:br/>
        <w:t xml:space="preserve">    "entrenador": "Mauricio Ramirez",</w:t>
        <w:br/>
        <w:t xml:space="preserve">    "coordinador": "ERIKA GAVILANEZ",</w:t>
        <w:br/>
        <w:t xml:space="preserve">    "sede": "Quito",</w:t>
        <w:br/>
        <w:t xml:space="preserve">    "estado": "Graduado"</w:t>
        <w:br/>
        <w:t xml:space="preserve">  },</w:t>
        <w:br/>
        <w:t xml:space="preserve">  {</w:t>
        <w:br/>
        <w:t xml:space="preserve">    "id": 588,</w:t>
        <w:br/>
        <w:t xml:space="preserve">    "nombre": "Navas Yamilex",</w:t>
        <w:br/>
        <w:t xml:space="preserve">    "rol": "MANAGER",</w:t>
        <w:br/>
        <w:t xml:space="preserve">    "telefono": "997918732.0",</w:t>
        <w:br/>
        <w:t xml:space="preserve">    "numEquipo": 105,</w:t>
        <w:br/>
        <w:t xml:space="preserve">    "equipo": "KRALLARI IPSOFACTO",</w:t>
        <w:br/>
        <w:t xml:space="preserve">    "tieneEntrenador": "Si",</w:t>
        <w:br/>
        <w:t xml:space="preserve">    "entrenador": "Mauricio Ramirez",</w:t>
        <w:br/>
        <w:t xml:space="preserve">    "coordinador": "ERIKA GAVILANEZ",</w:t>
        <w:br/>
        <w:t xml:space="preserve">    "sede": "Quito",</w:t>
        <w:br/>
        <w:t xml:space="preserve">    "estado": "Graduado"</w:t>
        <w:br/>
        <w:t xml:space="preserve">  },</w:t>
        <w:br/>
        <w:t xml:space="preserve">  {</w:t>
        <w:br/>
        <w:t xml:space="preserve">    "id": 589,</w:t>
        <w:br/>
        <w:t xml:space="preserve">    "nombre": "Laura Villagomez",</w:t>
        <w:br/>
        <w:t xml:space="preserve">    "rol": "MANAGER",</w:t>
        <w:br/>
        <w:t xml:space="preserve">    "telefono": "0984801468",</w:t>
        <w:br/>
        <w:t xml:space="preserve">    "numEquipo": 106,</w:t>
        <w:br/>
        <w:t xml:space="preserve">    "equipo": "KAIZEN MUKETSU",</w:t>
        <w:br/>
        <w:t xml:space="preserve">    "tieneEntrenador": "SI",</w:t>
        <w:br/>
        <w:t xml:space="preserve">    "entrenador": "Jose Sanchez",</w:t>
        <w:br/>
        <w:t xml:space="preserve">    "coordinador": "ALEJANDRO DIAZ",</w:t>
        <w:br/>
        <w:t xml:space="preserve">    "sede": "Quito",</w:t>
        <w:br/>
        <w:t xml:space="preserve">    "estado": "Graduado"</w:t>
        <w:br/>
        <w:t xml:space="preserve">  },</w:t>
        <w:br/>
        <w:t xml:space="preserve">  {</w:t>
        <w:br/>
        <w:t xml:space="preserve">    "id": 590,</w:t>
        <w:br/>
        <w:t xml:space="preserve">    "nombre": "Stefany Quilumba",</w:t>
        <w:br/>
        <w:t xml:space="preserve">    "rol": "MANAGER",</w:t>
        <w:br/>
        <w:t xml:space="preserve">    "telefono": "0983282523",</w:t>
        <w:br/>
        <w:t xml:space="preserve">    "numEquipo": 106,</w:t>
        <w:br/>
        <w:t xml:space="preserve">    "equipo": "KAIZEN MUKETSU",</w:t>
        <w:br/>
        <w:t xml:space="preserve">    "tieneEntrenador": "SI",</w:t>
        <w:br/>
        <w:t xml:space="preserve">    "entrenador": "Josue Vera",</w:t>
        <w:br/>
        <w:t xml:space="preserve">    "coordinador": "ALEJANDRO DIAZ",</w:t>
        <w:br/>
        <w:t xml:space="preserve">    "sede": "Quito",</w:t>
        <w:br/>
        <w:t xml:space="preserve">    "estado": "Graduado"</w:t>
        <w:br/>
        <w:t xml:space="preserve">  },</w:t>
        <w:br/>
        <w:t xml:space="preserve">  {</w:t>
        <w:br/>
        <w:t xml:space="preserve">    "id": 591,</w:t>
        <w:br/>
        <w:t xml:space="preserve">    "nombre": "Juan Garzon",</w:t>
        <w:br/>
        <w:t xml:space="preserve">    "rol": "MANAGER",</w:t>
        <w:br/>
        <w:t xml:space="preserve">    "telefono": "0989324457",</w:t>
        <w:br/>
        <w:t xml:space="preserve">    "numEquipo": 106,</w:t>
        <w:br/>
        <w:t xml:space="preserve">    "equipo": "KAIZEN MUKETSU",</w:t>
        <w:br/>
        <w:t xml:space="preserve">    "tieneEntrenador": "SI",</w:t>
        <w:br/>
        <w:t xml:space="preserve">    "entrenador": "Kriscia Rodas",</w:t>
        <w:br/>
        <w:t xml:space="preserve">    "coordinador": "ALEJANDRO DIAZ",</w:t>
        <w:br/>
        <w:t xml:space="preserve">    "sede": "Quito",</w:t>
        <w:br/>
        <w:t xml:space="preserve">    "estado": "Graduado"</w:t>
        <w:br/>
        <w:t xml:space="preserve">  },</w:t>
        <w:br/>
        <w:t xml:space="preserve">  {</w:t>
        <w:br/>
        <w:t xml:space="preserve">    "id": 592,</w:t>
        <w:br/>
        <w:t xml:space="preserve">    "nombre": "Emerita Salas",</w:t>
        <w:br/>
        <w:t xml:space="preserve">    "rol": "MANAGER",</w:t>
        <w:br/>
        <w:t xml:space="preserve">    "telefono": "982376593",</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"Desertor"</w:t>
        <w:br/>
        <w:t xml:space="preserve">  },</w:t>
        <w:br/>
        <w:t xml:space="preserve">  {</w:t>
        <w:br/>
        <w:t xml:space="preserve">    "id": 593,</w:t>
        <w:br/>
        <w:t xml:space="preserve">    "nombre": "Victoria Andrade",</w:t>
        <w:br/>
        <w:t xml:space="preserve">    "rol": "CAPITAN",</w:t>
        <w:br/>
        <w:t xml:space="preserve">    "telefono": "984432469",</w:t>
        <w:br/>
        <w:t xml:space="preserve">    "numEquipo": 107,</w:t>
        <w:br/>
        <w:t xml:space="preserve">    "equipo": "ARUTAM REN",</w:t>
        <w:br/>
        <w:t xml:space="preserve">    "tieneEntrenador": "Si",</w:t>
        <w:br/>
        <w:t xml:space="preserve">    "entrenador": "Ana Monroy",</w:t>
        <w:br/>
        <w:t xml:space="preserve">    "coordinador": "ISAAC BETANCOURT",</w:t>
        <w:br/>
        <w:t xml:space="preserve">    "sede": "Quito",</w:t>
        <w:br/>
        <w:t xml:space="preserve">    "estado": "Graduado"</w:t>
        <w:br/>
        <w:t xml:space="preserve">  },</w:t>
        <w:br/>
        <w:t xml:space="preserve">  {</w:t>
        <w:br/>
        <w:t xml:space="preserve">    "id": 594,</w:t>
        <w:br/>
        <w:t xml:space="preserve">    "nombre": "Karina Garcia",</w:t>
        <w:br/>
        <w:t xml:space="preserve">    "rol": "MANAGER",</w:t>
        <w:br/>
        <w:t xml:space="preserve">    "telefono": "984430689",</w:t>
        <w:br/>
        <w:t xml:space="preserve">    "numEquipo": 107,</w:t>
        <w:br/>
        <w:t xml:space="preserve">    "equipo": "ARUTAM REN",</w:t>
        <w:br/>
        <w:t xml:space="preserve">    "tieneEntrenador": "Si",</w:t>
        <w:br/>
        <w:t xml:space="preserve">    "entrenador": "Fernando Mendoza",</w:t>
        <w:br/>
        <w:t xml:space="preserve">    "coordinador": "ISAAC BETANCOURT",</w:t>
        <w:br/>
        <w:t xml:space="preserve">    "sede": "Quito",</w:t>
        <w:br/>
        <w:t xml:space="preserve">    "estado": "Graduado"</w:t>
        <w:br/>
        <w:t xml:space="preserve">  },</w:t>
        <w:br/>
        <w:t xml:space="preserve">  {</w:t>
        <w:br/>
        <w:t xml:space="preserve">    "id": 595,</w:t>
        <w:br/>
        <w:t xml:space="preserve">    "nombre": "Paola Almeida",</w:t>
        <w:br/>
        <w:t xml:space="preserve">    "rol": "MANAGER",</w:t>
        <w:br/>
        <w:t xml:space="preserve">    "telefono": "980687383",</w:t>
        <w:br/>
        <w:t xml:space="preserve">    "numEquipo": 107,</w:t>
        <w:br/>
        <w:t xml:space="preserve">    "equipo": "ARUTAM REN",</w:t>
        <w:br/>
        <w:t xml:space="preserve">    "tieneEntrenador": "Si",</w:t>
        <w:br/>
        <w:t xml:space="preserve">    "entrenador": "Julio Narvaez",</w:t>
        <w:br/>
        <w:t xml:space="preserve">    "coordinador": "ISAAC BETANCOURT",</w:t>
        <w:br/>
        <w:t xml:space="preserve">    "sede": "Quito",</w:t>
        <w:br/>
        <w:t xml:space="preserve">    "estado": "Graduado"</w:t>
        <w:br/>
        <w:t xml:space="preserve">  },</w:t>
        <w:br/>
        <w:t xml:space="preserve">  {</w:t>
        <w:br/>
        <w:t xml:space="preserve">    "id": 596,</w:t>
        <w:br/>
        <w:t xml:space="preserve">    "nombre": "Sebastian Jacome",</w:t>
        <w:br/>
        <w:t xml:space="preserve">    "rol": "MANAGER",</w:t>
        <w:br/>
        <w:t xml:space="preserve">    "telefono": "984401998",</w:t>
        <w:br/>
        <w:t xml:space="preserve">    "numEquipo": 107,</w:t>
        <w:br/>
        <w:t xml:space="preserve">    "equipo": "ARUTAM REN",</w:t>
        <w:br/>
        <w:t xml:space="preserve">    "tieneEntrenador": "Si",</w:t>
        <w:br/>
        <w:t xml:space="preserve">    "entrenador": "Pamela Carrillo",</w:t>
        <w:br/>
        <w:t xml:space="preserve">    "coordinador": "ISAAC BETANCOURT",</w:t>
        <w:br/>
        <w:t xml:space="preserve">    "sede": "Quito",</w:t>
        <w:br/>
        <w:t xml:space="preserve">    "estado": "Graduado"</w:t>
        <w:br/>
        <w:t xml:space="preserve">  },</w:t>
        <w:br/>
        <w:t xml:space="preserve">  {</w:t>
        <w:br/>
        <w:t xml:space="preserve">    "id": 597,</w:t>
        <w:br/>
        <w:t xml:space="preserve">    "nombre": "Alex Pico",</w:t>
        <w:br/>
        <w:t xml:space="preserve">    "rol": "MANAGER",</w:t>
        <w:br/>
        <w:t xml:space="preserve">    "telefono": "0995652114",</w:t>
        <w:br/>
        <w:t xml:space="preserve">    "numEquipo": 108,</w:t>
        <w:br/>
        <w:t xml:space="preserve">    "equipo": "NIKA AKAPANA",</w:t>
        <w:br/>
        <w:t xml:space="preserve">    "tieneEntrenador": "Si",</w:t>
        <w:br/>
        <w:t xml:space="preserve">    "entrenador": "David Sosa",</w:t>
        <w:br/>
        <w:t xml:space="preserve">    "coordinador": "ROBERTO RODRIGUEZ",</w:t>
        <w:br/>
        <w:t xml:space="preserve">    "sede": "Quito",</w:t>
        <w:br/>
        <w:t xml:space="preserve">    "estado": "Graduado"</w:t>
        <w:br/>
        <w:t xml:space="preserve">  },</w:t>
        <w:br/>
        <w:t xml:space="preserve">  {</w:t>
        <w:br/>
        <w:t xml:space="preserve">    "id": 598,</w:t>
        <w:br/>
        <w:t xml:space="preserve">    "nombre": "Jennifer Villavicincio",</w:t>
        <w:br/>
        <w:t xml:space="preserve">    "rol": "CAPITN",</w:t>
        <w:br/>
        <w:t xml:space="preserve">    "telefono": "0979138817",</w:t>
        <w:br/>
        <w:t xml:space="preserve">    "numEquipo": 108,</w:t>
        <w:br/>
        <w:t xml:space="preserve">    "equipo": "NIKA AKAPANA",</w:t>
        <w:br/>
        <w:t xml:space="preserve">    "tieneEntrenador": "Si",</w:t>
        <w:br/>
        <w:t xml:space="preserve">    "entrenador": "Ana Monroy",</w:t>
        <w:br/>
        <w:t xml:space="preserve">    "coordinador": "ROBERTO RODRIGUEZ",</w:t>
        <w:br/>
        <w:t xml:space="preserve">    "sede": "Quito",</w:t>
        <w:br/>
        <w:t xml:space="preserve">    "estado": "Graduado"</w:t>
        <w:br/>
        <w:t xml:space="preserve">  },</w:t>
        <w:br/>
        <w:t xml:space="preserve">  {</w:t>
        <w:br/>
        <w:t xml:space="preserve">    "id": 599,</w:t>
        <w:br/>
        <w:t xml:space="preserve">    "nombre": "Andres Mosquera",</w:t>
        <w:br/>
        <w:t xml:space="preserve">    "rol": "MANAGER",</w:t>
        <w:br/>
        <w:t xml:space="preserve">    "telefono": "958936593",</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"Desertor"</w:t>
        <w:br/>
        <w:t xml:space="preserve">  },</w:t>
        <w:br/>
        <w:t xml:space="preserve">  {</w:t>
        <w:br/>
        <w:t xml:space="preserve">    "id": 600,</w:t>
        <w:br/>
        <w:t xml:space="preserve">    "nombre": "Karla Pastrano",</w:t>
        <w:br/>
        <w:t xml:space="preserve">    "rol": "MANAGER",</w:t>
        <w:br/>
        <w:t xml:space="preserve">    "telefono": "0994839083",</w:t>
        <w:br/>
        <w:t xml:space="preserve">    "numEquipo": 108,</w:t>
        <w:br/>
        <w:t xml:space="preserve">    "equipo": "NIKA AKAPANA",</w:t>
        <w:br/>
        <w:t xml:space="preserve">    "tieneEntrenador": "Si",</w:t>
        <w:br/>
        <w:t xml:space="preserve">    "entrenador": "Kriscia Rodas",</w:t>
        <w:br/>
        <w:t xml:space="preserve">    "coordinador": "ROBERTO RODRIGUEZ",</w:t>
        <w:br/>
        <w:t xml:space="preserve">    "sede": "Quito",</w:t>
        <w:br/>
        <w:t xml:space="preserve">    "estado": "Graduado"</w:t>
        <w:br/>
        <w:t xml:space="preserve">  },</w:t>
        <w:br/>
        <w:t xml:space="preserve">  {</w:t>
        <w:br/>
        <w:t xml:space="preserve">    "id": 601,</w:t>
        <w:br/>
        <w:t xml:space="preserve">    "nombre": "Lilibeth Cubillo",</w:t>
        <w:br/>
        <w:t xml:space="preserve">    "rol": "CAPITANA",</w:t>
        <w:br/>
        <w:t xml:space="preserve">    "telefono": "0996521133",</w:t>
        <w:br/>
        <w:t xml:space="preserve">    "numEquipo": 109,</w:t>
        <w:br/>
        <w:t xml:space="preserve">    "equipo": "NITYA LIKTHAM",</w:t>
        <w:br/>
        <w:t xml:space="preserve">    "tieneEntrenador": "Si",</w:t>
        <w:br/>
        <w:t xml:space="preserve">    "entrenador": "Ana Monroy",</w:t>
        <w:br/>
        <w:t xml:space="preserve">    "coordinador": "ISAAC BETANCOURT",</w:t>
        <w:br/>
        <w:t xml:space="preserve">    "sede": "Quito",</w:t>
        <w:br/>
        <w:t xml:space="preserve">    "estado": "Graduado"</w:t>
        <w:br/>
        <w:t xml:space="preserve">  },</w:t>
        <w:br/>
        <w:t xml:space="preserve">  {</w:t>
        <w:br/>
        <w:t xml:space="preserve">    "id": 602,</w:t>
        <w:br/>
        <w:t xml:space="preserve">    "nombre": "Luis Sabay",</w:t>
        <w:br/>
        <w:t xml:space="preserve">    "rol": "MANAGER",</w:t>
        <w:br/>
        <w:t xml:space="preserve">    "telefono": "0963552245",</w:t>
        <w:br/>
        <w:t xml:space="preserve">    "numEquipo": 109,</w:t>
        <w:br/>
        <w:t xml:space="preserve">    "equipo": "NITYA LIKTHAM",</w:t>
        <w:br/>
        <w:t xml:space="preserve">    "tieneEntrenador": "Si",</w:t>
        <w:br/>
        <w:t xml:space="preserve">    "entrenador": "Julio Narvaez",</w:t>
        <w:br/>
        <w:t xml:space="preserve">    "coordinador": "ISAAC BETANCOURT",</w:t>
        <w:br/>
        <w:t xml:space="preserve">    "sede": "Quito",</w:t>
        <w:br/>
        <w:t xml:space="preserve">    "estado": "Graduado"</w:t>
        <w:br/>
        <w:t xml:space="preserve">  },</w:t>
        <w:br/>
        <w:t xml:space="preserve">  {</w:t>
        <w:br/>
        <w:t xml:space="preserve">    "id": 603,</w:t>
        <w:br/>
        <w:t xml:space="preserve">    "nombre": "Carlos Lara Burgos",</w:t>
        <w:br/>
        <w:t xml:space="preserve">    "rol": "MANAGER",</w:t>
        <w:br/>
        <w:t xml:space="preserve">    "telefono": "0962556731",</w:t>
        <w:br/>
        <w:t xml:space="preserve">    "numEquipo": 109,</w:t>
        <w:br/>
        <w:t xml:space="preserve">    "equipo": "NITYA LIKTHAM",</w:t>
        <w:br/>
        <w:t xml:space="preserve">    "tieneEntrenador": "Si",</w:t>
        <w:br/>
        <w:t xml:space="preserve">    "entrenador": "Mike Boada",</w:t>
        <w:br/>
        <w:t xml:space="preserve">    "coordinador": "ISAAC BETANCOURT",</w:t>
        <w:br/>
        <w:t xml:space="preserve">    "sede": "Quito",</w:t>
        <w:br/>
        <w:t xml:space="preserve">    "estado": "Graduado"</w:t>
        <w:br/>
        <w:t xml:space="preserve">  },</w:t>
        <w:br/>
        <w:t xml:space="preserve">  {</w:t>
        <w:br/>
        <w:t xml:space="preserve">    "id": 604,</w:t>
        <w:br/>
        <w:t xml:space="preserve">    "nombre": "Carolina Vintimilla",</w:t>
        <w:br/>
        <w:t xml:space="preserve">    "rol": "MANAGER",</w:t>
        <w:br/>
        <w:t xml:space="preserve">    "telefono": "+593 98 615 1899",</w:t>
        <w:br/>
        <w:t xml:space="preserve">    "numEquipo": 110,</w:t>
        <w:br/>
        <w:t xml:space="preserve">    "equipo": "BUSHI MASAI",</w:t>
        <w:br/>
        <w:t xml:space="preserve">    "tieneEntrenador": "SI",</w:t>
        <w:br/>
        <w:t xml:space="preserve">    "entrenador": "Diego Bravo",</w:t>
        <w:br/>
        <w:t xml:space="preserve">    "coordinador": "ALEJANDRO DIAZ",</w:t>
        <w:br/>
        <w:t xml:space="preserve">    "sede": "Quito",</w:t>
        <w:br/>
        <w:t xml:space="preserve">    "estado": "Graduado"</w:t>
        <w:br/>
        <w:t xml:space="preserve">  },</w:t>
        <w:br/>
        <w:t xml:space="preserve">  {</w:t>
        <w:br/>
        <w:t xml:space="preserve">    "id": 605,</w:t>
        <w:br/>
        <w:t xml:space="preserve">    "nombre": "Ruth Calvache",</w:t>
        <w:br/>
        <w:t xml:space="preserve">    "rol": "MANAGER",</w:t>
        <w:br/>
        <w:t xml:space="preserve">    "telefono": "+593 99 848 6533",</w:t>
        <w:br/>
        <w:t xml:space="preserve">    "numEquipo": 110,</w:t>
        <w:br/>
        <w:t xml:space="preserve">    "equipo": "BUSHI MASAI",</w:t>
        <w:br/>
        <w:t xml:space="preserve">    "tieneEntrenador": "SI",</w:t>
        <w:br/>
        <w:t xml:space="preserve">    "entrenador": "Josue Vera",</w:t>
        <w:br/>
        <w:t xml:space="preserve">    "coordinador": "ALEJANDRO DIAZ",</w:t>
        <w:br/>
        <w:t xml:space="preserve">    "sede": "Quito",</w:t>
        <w:br/>
        <w:t xml:space="preserve">    "estado": "Desertor"</w:t>
        <w:br/>
        <w:t xml:space="preserve">  },</w:t>
        <w:br/>
        <w:t xml:space="preserve">  {</w:t>
        <w:br/>
        <w:t xml:space="preserve">    "id": 606,</w:t>
        <w:br/>
        <w:t xml:space="preserve">    "nombre": "Williams Sanchez",</w:t>
        <w:br/>
        <w:t xml:space="preserve">    "rol": "CAPITAN",</w:t>
        <w:br/>
        <w:t xml:space="preserve">    "telefono": "+593 98 681 3400",</w:t>
        <w:br/>
        <w:t xml:space="preserve">    "numEquipo": 110,</w:t>
        <w:br/>
        <w:t xml:space="preserve">    "equipo": "BUSHI MASAI",</w:t>
        <w:br/>
        <w:t xml:space="preserve">    "tieneEntrenador": "SI",</w:t>
        <w:br/>
        <w:t xml:space="preserve">    "entrenador": "Josue Vera",</w:t>
        <w:br/>
        <w:t xml:space="preserve">    "coordinador": "ALEJANDRO DIAZ",</w:t>
        <w:br/>
        <w:t xml:space="preserve">    "sede": "Quito",</w:t>
        <w:br/>
        <w:t xml:space="preserve">    "estado": "Graduado"</w:t>
        <w:br/>
        <w:t xml:space="preserve">  },</w:t>
        <w:br/>
        <w:t xml:space="preserve">  {</w:t>
        <w:br/>
        <w:t xml:space="preserve">    "id": 607,</w:t>
        <w:br/>
        <w:t xml:space="preserve">    "nombre": "Edwin Calero",</w:t>
        <w:br/>
        <w:t xml:space="preserve">    "rol": "MANAGER",</w:t>
        <w:br/>
        <w:t xml:space="preserve">    "telefono": "969057507",</w:t>
        <w:br/>
        <w:t xml:space="preserve">    "numEquipo": 111,</w:t>
        <w:br/>
        <w:t xml:space="preserve">    "equipo": "SAN SARU",</w:t>
        <w:br/>
        <w:t xml:space="preserve">    "tieneEntrenador": "Si",</w:t>
        <w:br/>
        <w:t xml:space="preserve">    "entrenador": "Julio Narvaez",</w:t>
        <w:br/>
        <w:t xml:space="preserve">    "coordinador": "ISAAC BETANCOURT",</w:t>
        <w:br/>
        <w:t xml:space="preserve">    "sede": "Quito",</w:t>
        <w:br/>
        <w:t xml:space="preserve">    "estado": "Graduado"</w:t>
        <w:br/>
        <w:t xml:space="preserve">  },</w:t>
        <w:br/>
        <w:t xml:space="preserve">  {</w:t>
        <w:br/>
        <w:t xml:space="preserve">    "id": 608,</w:t>
        <w:br/>
        <w:t xml:space="preserve">    "nombre": "Jonathan Carius",</w:t>
        <w:br/>
        <w:t xml:space="preserve">    "rol": "MANAGER",</w:t>
        <w:br/>
        <w:t xml:space="preserve">    "telefono": "981744833",</w:t>
        <w:br/>
        <w:t xml:space="preserve">    "numEquipo": 111,</w:t>
        <w:br/>
        <w:t xml:space="preserve">    "equipo": "SAN SARU",</w:t>
        <w:br/>
        <w:t xml:space="preserve">    "tieneEntrenador": "Si",</w:t>
        <w:br/>
        <w:t xml:space="preserve">    "entrenador": "Josue Vera",</w:t>
        <w:br/>
        <w:t xml:space="preserve">    "coordinador": "ISAAC BETANCOURT",</w:t>
        <w:br/>
        <w:t xml:space="preserve">    "sede": "Quito",</w:t>
        <w:br/>
        <w:t xml:space="preserve">    "estado": "Graduado"</w:t>
        <w:br/>
        <w:t xml:space="preserve">  },</w:t>
        <w:br/>
        <w:t xml:space="preserve">  {</w:t>
        <w:br/>
        <w:t xml:space="preserve">    "id": 609,</w:t>
        <w:br/>
        <w:t xml:space="preserve">    "nombre": "Juan Moreno",</w:t>
        <w:br/>
        <w:t xml:space="preserve">    "rol": "MANAGER",</w:t>
        <w:br/>
        <w:t xml:space="preserve">    "telefono": "982343184",</w:t>
        <w:br/>
        <w:t xml:space="preserve">    "numEquipo": 111,</w:t>
        <w:br/>
        <w:t xml:space="preserve">    "equipo": "SAN SARU",</w:t>
        <w:br/>
        <w:t xml:space="preserve">    "tieneEntrenador": "Si",</w:t>
        <w:br/>
        <w:t xml:space="preserve">    "entrenador": "Diego Bravo",</w:t>
        <w:br/>
        <w:t xml:space="preserve">    "coordinador": "ISAAC BETANCOURT",</w:t>
        <w:br/>
        <w:t xml:space="preserve">    "sede": "Quito",</w:t>
        <w:br/>
        <w:t xml:space="preserve">    "estado": "Graduado"</w:t>
        <w:br/>
        <w:t xml:space="preserve">  },</w:t>
        <w:br/>
        <w:t xml:space="preserve">  {</w:t>
        <w:br/>
        <w:t xml:space="preserve">    "id": 610,</w:t>
        <w:br/>
        <w:t xml:space="preserve">    "nombre": "Karol Villaruel",</w:t>
        <w:br/>
        <w:t xml:space="preserve">    "rol": "MANAGER",</w:t>
        <w:br/>
        <w:t xml:space="preserve">    "telefono": "999057277",</w:t>
        <w:br/>
        <w:t xml:space="preserve">    "numEquipo": 111,</w:t>
        <w:br/>
        <w:t xml:space="preserve">    "equipo": "SAN SARU",</w:t>
        <w:br/>
        <w:t xml:space="preserve">    "tieneEntrenador": "Si",</w:t>
        <w:br/>
        <w:t xml:space="preserve">    "entrenador": "Jose Sanchez",</w:t>
        <w:br/>
        <w:t xml:space="preserve">    "coordinador": "ISAAC BETANCOURT",</w:t>
        <w:br/>
        <w:t xml:space="preserve">    "sede": "Quito",</w:t>
        <w:br/>
        <w:t xml:space="preserve">    "estado": "Graduado"</w:t>
        <w:br/>
        <w:t xml:space="preserve">  },</w:t>
        <w:br/>
        <w:t xml:space="preserve">  {</w:t>
        <w:br/>
        <w:t xml:space="preserve">    "id": 611,</w:t>
        <w:br/>
        <w:t xml:space="preserve">    "nombre": "Maria Belen Llumiquinga",</w:t>
        <w:br/>
        <w:t xml:space="preserve">    "rol": "CAPITANA",</w:t>
        <w:br/>
        <w:t xml:space="preserve">    "telefono": "986535888",</w:t>
        <w:br/>
        <w:t xml:space="preserve">    "numEquipo": 111,</w:t>
        <w:br/>
        <w:t xml:space="preserve">    "equipo": "SAN SARU",</w:t>
        <w:br/>
        <w:t xml:space="preserve">    "tieneEntrenador": "Si",</w:t>
        <w:br/>
        <w:t xml:space="preserve">    "entrenador": "Lourdes Patino",</w:t>
        <w:br/>
        <w:t xml:space="preserve">    "coordinador": "ISAAC BETANCOURT",</w:t>
        <w:br/>
        <w:t xml:space="preserve">    "sede": "Quito",</w:t>
        <w:br/>
        <w:t xml:space="preserve">    "estado": "Graduado"</w:t>
        <w:br/>
        <w:t xml:space="preserve">  },</w:t>
        <w:br/>
        <w:t xml:space="preserve">  {</w:t>
        <w:br/>
        <w:t xml:space="preserve">    "id": 612,</w:t>
        <w:br/>
        <w:t xml:space="preserve">    "nombre": "Arianna Mendez",</w:t>
        <w:br/>
        <w:t xml:space="preserve">    "rol": "CAPITANA",</w:t>
        <w:br/>
        <w:t xml:space="preserve">    "telefono": "0964147060",</w:t>
        <w:br/>
        <w:t xml:space="preserve">    "numEquipo": 112,</w:t>
        <w:br/>
        <w:t xml:space="preserve">    "equipo": "RAYNOR AETERNUM",</w:t>
        <w:br/>
        <w:t xml:space="preserve">    "tieneEntrenador": "Si",</w:t>
        <w:br/>
        <w:t xml:space="preserve">    "entrenador": "Lourdes Patino",</w:t>
        <w:br/>
        <w:t xml:space="preserve">    "coordinador": "ROBERTO RODRIGUEZ",</w:t>
        <w:br/>
        <w:t xml:space="preserve">    "sede": "Quito",</w:t>
        <w:br/>
        <w:t xml:space="preserve">    "estado": "Graduado"</w:t>
        <w:br/>
        <w:t xml:space="preserve">  },</w:t>
        <w:br/>
        <w:t xml:space="preserve">  {</w:t>
        <w:br/>
        <w:t xml:space="preserve">    "id": 613,</w:t>
        <w:br/>
        <w:t xml:space="preserve">    "nombre": "Eduardo Alfaro",</w:t>
        <w:br/>
        <w:t xml:space="preserve">    "rol": "MANAGER",</w:t>
        <w:br/>
        <w:t xml:space="preserve">    "telefono": "0958740157",</w:t>
        <w:br/>
        <w:t xml:space="preserve">    "numEquipo": 112,</w:t>
        <w:br/>
        <w:t xml:space="preserve">    "equipo": "RAYNOR AETERNUM",</w:t>
        <w:br/>
        <w:t xml:space="preserve">    "tieneEntrenador": "Si",</w:t>
        <w:br/>
        <w:t xml:space="preserve">    "entrenador": "Fernando Mendoza",</w:t>
        <w:br/>
        <w:t xml:space="preserve">    "coordinador": "ROBERTO RODRIGUEZ",</w:t>
        <w:br/>
        <w:t xml:space="preserve">    "sede": "Quito",</w:t>
        <w:br/>
        <w:t xml:space="preserve">    "estado": "Graduado"</w:t>
        <w:br/>
        <w:t xml:space="preserve">  },</w:t>
        <w:br/>
        <w:t xml:space="preserve">  {</w:t>
        <w:br/>
        <w:t xml:space="preserve">    "id": 614,</w:t>
        <w:br/>
        <w:t xml:space="preserve">    "nombre": "Ivan Tinillo",</w:t>
        <w:br/>
        <w:t xml:space="preserve">    "rol": "MANAGER",</w:t>
        <w:br/>
        <w:t xml:space="preserve">    "telefono": "0992869343",</w:t>
        <w:br/>
        <w:t xml:space="preserve">    "numEquipo": 112,</w:t>
        <w:br/>
        <w:t xml:space="preserve">    "equipo": "RAYNOR AETERNUM",</w:t>
        <w:br/>
        <w:t xml:space="preserve">    "tieneEntrenador": "Si",</w:t>
        <w:br/>
        <w:t xml:space="preserve">    "entrenador": "Kriscia Rodas",</w:t>
        <w:br/>
        <w:t xml:space="preserve">    "coordinador": "ROBERTO RODRIGUEZ",</w:t>
        <w:br/>
        <w:t xml:space="preserve">    "sede": "Quito",</w:t>
        <w:br/>
        <w:t xml:space="preserve">    "estado": "Graduado"</w:t>
        <w:br/>
        <w:t xml:space="preserve">  },</w:t>
        <w:br/>
        <w:t xml:space="preserve">  {</w:t>
        <w:br/>
        <w:t xml:space="preserve">    "id": 615,</w:t>
        <w:br/>
        <w:t xml:space="preserve">    "nombre": "Joshua Albuja",</w:t>
        <w:br/>
        <w:t xml:space="preserve">    "rol": "MANAGER",</w:t>
        <w:br/>
        <w:t xml:space="preserve">    "telefono": "985328921",</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616,</w:t>
        <w:br/>
        <w:t xml:space="preserve">    "nombre": "Kenneth Albuja",</w:t>
        <w:br/>
        <w:t xml:space="preserve">    "rol": "MANAGER",</w:t>
        <w:br/>
        <w:t xml:space="preserve">    "telefono": "985328833",</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617,</w:t>
        <w:br/>
        <w:t xml:space="preserve">    "nombre": "Luis Caicedo",</w:t>
        <w:br/>
        <w:t xml:space="preserve">    "rol": "MANAGER",</w:t>
        <w:br/>
        <w:t xml:space="preserve">    "telefono": "999911902",</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618,</w:t>
        <w:br/>
        <w:t xml:space="preserve">    "nombre": "Sara Vasco",</w:t>
        <w:br/>
        <w:t xml:space="preserve">    "rol": "MANAGER",</w:t>
        <w:br/>
        <w:t xml:space="preserve">    "telefono": "979101070",</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619,</w:t>
        <w:br/>
        <w:t xml:space="preserve">    "nombre": "Solange Escobar",</w:t>
        <w:br/>
        <w:t xml:space="preserve">    "rol": "MANAGER",</w:t>
        <w:br/>
        <w:t xml:space="preserve">    "telefono": "997488500",</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620,</w:t>
        <w:br/>
        <w:t xml:space="preserve">    "nombre": "Ximena Gallardo",</w:t>
        <w:br/>
        <w:t xml:space="preserve">    "rol": "MANAGER",</w:t>
        <w:br/>
        <w:t xml:space="preserve">    "telefono": "987302676",</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621,</w:t>
        <w:br/>
        <w:t xml:space="preserve">    "nombre": "Erick Bravo",</w:t>
        <w:br/>
        <w:t xml:space="preserve">    "rol": "MANAGER",</w:t>
        <w:br/>
        <w:t xml:space="preserve">    "telefono": "994745370",</w:t>
        <w:br/>
        <w:t xml:space="preserve">    "numEquipo": 113,</w:t>
        <w:br/>
        <w:t xml:space="preserve">    "equipo": "HIKARI KJAZAC",</w:t>
        <w:br/>
        <w:t xml:space="preserve">    "tieneEntrenador": "Si",</w:t>
        <w:br/>
        <w:t xml:space="preserve">    "entrenador": "Andres Idrobo",</w:t>
        <w:br/>
        <w:t xml:space="preserve">    "coordinador": "ERIKA GAVILANEZ",</w:t>
        <w:br/>
        <w:t xml:space="preserve">    "sede": "Quito",</w:t>
        <w:br/>
        <w:t xml:space="preserve">    "estado": "Graduado"</w:t>
        <w:br/>
        <w:t xml:space="preserve">  },</w:t>
        <w:br/>
        <w:t xml:space="preserve">  {</w:t>
        <w:br/>
        <w:t xml:space="preserve">    "id": 622,</w:t>
        <w:br/>
        <w:t xml:space="preserve">    "nombre": "Guido Gamboa",</w:t>
        <w:br/>
        <w:t xml:space="preserve">    "rol": "MANAGER",</w:t>
        <w:br/>
        <w:t xml:space="preserve">    "telefono": "+593 98 118 1398",</w:t>
        <w:br/>
        <w:t xml:space="preserve">    "numEquipo": 114,</w:t>
        <w:br/>
        <w:t xml:space="preserve">    "equipo": "KIA AMORIS",</w:t>
        <w:br/>
        <w:t xml:space="preserve">    "tieneEntrenador": "Si",</w:t>
        <w:br/>
        <w:t xml:space="preserve">    "entrenador": "Mauricio Ramirez",</w:t>
        <w:br/>
        <w:t xml:space="preserve">    "coordinador": "ALEJANDRO DIAZ",</w:t>
        <w:br/>
        <w:t xml:space="preserve">    "sede": "Quito",</w:t>
        <w:br/>
        <w:t xml:space="preserve">    "estado": "Desertor"</w:t>
        <w:br/>
        <w:t xml:space="preserve">  },</w:t>
        <w:br/>
        <w:t xml:space="preserve">  {</w:t>
        <w:br/>
        <w:t xml:space="preserve">    "id": 623,</w:t>
        <w:br/>
        <w:t xml:space="preserve">    "nombre": "Monica Casanova",</w:t>
        <w:br/>
        <w:t xml:space="preserve">    "rol": "MANAGER",</w:t>
        <w:br/>
        <w:t xml:space="preserve">    "telefono": "+593 96 975 4134",</w:t>
        <w:br/>
        <w:t xml:space="preserve">    "numEquipo": 114,</w:t>
        <w:br/>
        <w:t xml:space="preserve">    "equipo": "KIA AMORIS",</w:t>
        <w:br/>
        <w:t xml:space="preserve">    "tieneEntrenador": "Si",</w:t>
        <w:br/>
        <w:t xml:space="preserve">    "entrenador": "Mauricio Ramirez",</w:t>
        <w:br/>
        <w:t xml:space="preserve">    "coordinador": "ALEJANDRO DIAZ",</w:t>
        <w:br/>
        <w:t xml:space="preserve">    "sede": "Quito",</w:t>
        <w:br/>
        <w:t xml:space="preserve">    "estado": "Graduado"</w:t>
        <w:br/>
        <w:t xml:space="preserve">  },</w:t>
        <w:br/>
        <w:t xml:space="preserve">  {</w:t>
        <w:br/>
        <w:t xml:space="preserve">    "id": 624,</w:t>
        <w:br/>
        <w:t xml:space="preserve">    "nombre": "Wilson Albuja",</w:t>
        <w:br/>
        <w:t xml:space="preserve">    "rol": "CAPITAN",</w:t>
        <w:br/>
        <w:t xml:space="preserve">    "telefono": "+593 98 755 7553",</w:t>
        <w:br/>
        <w:t xml:space="preserve">    "numEquipo": 114,</w:t>
        <w:br/>
        <w:t xml:space="preserve">    "equipo": "KIA AMORIS",</w:t>
        <w:br/>
        <w:t xml:space="preserve">    "tieneEntrenador": "Si",</w:t>
        <w:br/>
        <w:t xml:space="preserve">    "entrenador": "Mauricio Ramirez",</w:t>
        <w:br/>
        <w:t xml:space="preserve">    "coordinador": "ALEJANDRO DIAZ",</w:t>
        <w:br/>
        <w:t xml:space="preserve">    "sede": "Quito",</w:t>
        <w:br/>
        <w:t xml:space="preserve">    "estado": "Graduado"</w:t>
        <w:br/>
        <w:t xml:space="preserve">  },</w:t>
        <w:br/>
        <w:t xml:space="preserve">  {</w:t>
        <w:br/>
        <w:t xml:space="preserve">    "id": 625,</w:t>
        <w:br/>
        <w:t xml:space="preserve">    "nombre": "Dayana Martinez",</w:t>
        <w:br/>
        <w:t xml:space="preserve">    "rol": "MANAGER",</w:t>
        <w:br/>
        <w:t xml:space="preserve">    "telefono": "+593 98 532 8992",</w:t>
        <w:br/>
        <w:t xml:space="preserve">    "numEquipo": 114,</w:t>
        <w:br/>
        <w:t xml:space="preserve">    "equipo": "KIA AMORIS",</w:t>
        <w:br/>
        <w:t xml:space="preserve">    "tieneEntrenador": "Si",</w:t>
        <w:br/>
        <w:t xml:space="preserve">    "entrenador": "Mauricio Ramirez",</w:t>
        <w:br/>
        <w:t xml:space="preserve">    "coordinador": "ALEJANDRO DIAZ",</w:t>
        <w:br/>
        <w:t xml:space="preserve">    "sede": "Quito",</w:t>
        <w:br/>
        <w:t xml:space="preserve">    "estado": "Desertor"</w:t>
        <w:br/>
        <w:t xml:space="preserve">  },</w:t>
        <w:br/>
        <w:t xml:space="preserve">  {</w:t>
        <w:br/>
        <w:t xml:space="preserve">    "id": 626,</w:t>
        <w:br/>
        <w:t xml:space="preserve">    "nombre": "Kristel Defas",</w:t>
        <w:br/>
        <w:t xml:space="preserve">    "rol": "MANAGER",</w:t>
        <w:br/>
        <w:t xml:space="preserve">    "telefono": "999057032",</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"Graduado"</w:t>
        <w:br/>
        <w:t xml:space="preserve">  },</w:t>
        <w:br/>
        <w:t xml:space="preserve">  {</w:t>
        <w:br/>
        <w:t xml:space="preserve">    "id": 627,</w:t>
        <w:br/>
        <w:t xml:space="preserve">    "nombre": "Nahya Bermeo",</w:t>
        <w:br/>
        <w:t xml:space="preserve">    "rol": "MANAGER",</w:t>
        <w:br/>
        <w:t xml:space="preserve">    "telefono": "998779049",</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"Graduado"</w:t>
        <w:br/>
        <w:t xml:space="preserve">  },</w:t>
        <w:br/>
        <w:t xml:space="preserve">  {</w:t>
        <w:br/>
        <w:t xml:space="preserve">    "id": 628,</w:t>
        <w:br/>
        <w:t xml:space="preserve">    "nombre": "Victor Sanchez",</w:t>
        <w:br/>
        <w:t xml:space="preserve">    "rol": "MANAGER",</w:t>
        <w:br/>
        <w:t xml:space="preserve">    "telefono": "963553071",</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"Graduado"</w:t>
        <w:br/>
        <w:t xml:space="preserve">  },</w:t>
        <w:br/>
        <w:t xml:space="preserve">  {</w:t>
        <w:br/>
        <w:t xml:space="preserve">    "id": 629,</w:t>
        <w:br/>
        <w:t xml:space="preserve">    "nombre": "Martn Quiroz",</w:t>
        <w:br/>
        <w:t xml:space="preserve">    "rol": "CAPITAN",</w:t>
        <w:br/>
        <w:t xml:space="preserve">    "telefono": "969032027",</w:t>
        <w:br/>
        <w:t xml:space="preserve">    "numEquipo": 115,</w:t>
        <w:br/>
        <w:t xml:space="preserve">    "equipo": "UBUNTU QUASAR",</w:t>
        <w:br/>
        <w:t xml:space="preserve">    "tieneEntrenador": "SI",</w:t>
        <w:br/>
        <w:t xml:space="preserve">    "entrenador": "Linid Valencia",</w:t>
        <w:br/>
        <w:t xml:space="preserve">    "coordinador": "ISAAC BETANCOURT",</w:t>
        <w:br/>
        <w:t xml:space="preserve">    "sede": "Quito",</w:t>
        <w:br/>
        <w:t xml:space="preserve">    "estado": "Graduado"</w:t>
        <w:br/>
        <w:t xml:space="preserve">  },</w:t>
        <w:br/>
        <w:t xml:space="preserve">  {</w:t>
        <w:br/>
        <w:t xml:space="preserve">    "id": 630,</w:t>
        <w:br/>
        <w:t xml:space="preserve">    "nombre": "Paola Camacho",</w:t>
        <w:br/>
        <w:t xml:space="preserve">    "rol": "CAPITN",</w:t>
        <w:br/>
        <w:t xml:space="preserve">    "telefono": "0995606621",</w:t>
        <w:br/>
        <w:t xml:space="preserve">    "numEquipo": 116,</w:t>
        <w:br/>
        <w:t xml:space="preserve">    "equipo": "RENKIN-SHI",</w:t>
        <w:br/>
        <w:t xml:space="preserve">    "tieneEntrenador": "SI",</w:t>
        <w:br/>
        <w:t xml:space="preserve">    "entrenador": "Andres Idrobo",</w:t>
        <w:br/>
        <w:t xml:space="preserve">    "coordinador": "ROBERTO RODRIGUEZ",</w:t>
        <w:br/>
        <w:t xml:space="preserve">    "sede": "Quito",</w:t>
        <w:br/>
        <w:t xml:space="preserve">    "estado": "Graduado"</w:t>
        <w:br/>
        <w:t xml:space="preserve">  },</w:t>
        <w:br/>
        <w:t xml:space="preserve">  {</w:t>
        <w:br/>
        <w:t xml:space="preserve">    "id": 631,</w:t>
        <w:br/>
        <w:t xml:space="preserve">    "nombre": "Adams Gonzalez",</w:t>
        <w:br/>
        <w:t xml:space="preserve">    "rol": "MANAGER",</w:t>
        <w:br/>
        <w:t xml:space="preserve">    "telefono": "0982407266",</w:t>
        <w:br/>
        <w:t xml:space="preserve">    "numEquipo": 116,</w:t>
        <w:br/>
        <w:t xml:space="preserve">    "equipo": "RENKIN-SHI",</w:t>
        <w:br/>
        <w:t xml:space="preserve">    "tieneEntrenador": "SI",</w:t>
        <w:br/>
        <w:t xml:space="preserve">    "entrenador": "Andres Idrobo",</w:t>
        <w:br/>
        <w:t xml:space="preserve">    "coordinador": "ROBERTO RODRIGUEZ",</w:t>
        <w:br/>
        <w:t xml:space="preserve">    "sede": "Quito",</w:t>
        <w:br/>
        <w:t xml:space="preserve">    "estado": "Graduado"</w:t>
        <w:br/>
        <w:t xml:space="preserve">  },</w:t>
        <w:br/>
        <w:t xml:space="preserve">  {</w:t>
        <w:br/>
        <w:t xml:space="preserve">    "id": 632,</w:t>
        <w:br/>
        <w:t xml:space="preserve">    "nombre": "Cristina Morejon",</w:t>
        <w:br/>
        <w:t xml:space="preserve">    "rol": "CAPITAN",</w:t>
        <w:br/>
        <w:t xml:space="preserve">    "telefono": "",</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633,</w:t>
        <w:br/>
        <w:t xml:space="preserve">    "nombre": "Danna Guaman",</w:t>
        <w:br/>
        <w:t xml:space="preserve">    "rol": "MANAGER",</w:t>
        <w:br/>
        <w:t xml:space="preserve">    "telefono": "995321338",</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634,</w:t>
        <w:br/>
        <w:t xml:space="preserve">    "nombre": "Jonathan Pillajo",</w:t>
        <w:br/>
        <w:t xml:space="preserve">    "rol": "MANAGER",</w:t>
        <w:br/>
        <w:t xml:space="preserve">    "telefono": "995849214",</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635,</w:t>
        <w:br/>
        <w:t xml:space="preserve">    "nombre": "Lisbeth Congo",</w:t>
        <w:br/>
        <w:t xml:space="preserve">    "rol": "MANAGER",</w:t>
        <w:br/>
        <w:t xml:space="preserve">    "telefono": "998758461",</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"Desertor"</w:t>
        <w:br/>
        <w:t xml:space="preserve">  },</w:t>
        <w:br/>
        <w:t xml:space="preserve">  {</w:t>
        <w:br/>
        <w:t xml:space="preserve">    "id": 636,</w:t>
        <w:br/>
        <w:t xml:space="preserve">    "nombre": "Marcela Aguirre",</w:t>
        <w:br/>
        <w:t xml:space="preserve">    "rol": "MANAGER",</w:t>
        <w:br/>
        <w:t xml:space="preserve">    "telefono": "986919506",</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637,</w:t>
        <w:br/>
        <w:t xml:space="preserve">    "nombre": "Santiago Benitez",</w:t>
        <w:br/>
        <w:t xml:space="preserve">    "rol": "MANAGER",</w:t>
        <w:br/>
        <w:t xml:space="preserve">    "telefono": "983854306",</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638,</w:t>
        <w:br/>
        <w:t xml:space="preserve">    "nombre": "Thomas Garcia",</w:t>
        <w:br/>
        <w:t xml:space="preserve">    "rol": "MANAGER",</w:t>
        <w:br/>
        <w:t xml:space="preserve">    "telefono": "994347819",</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639,</w:t>
        <w:br/>
        <w:t xml:space="preserve">    "nombre": "Carolina Vintimilla",</w:t>
        <w:br/>
        <w:t xml:space="preserve">    "rol": "MANAGER",</w:t>
        <w:br/>
        <w:t xml:space="preserve">    "telefono": "997336202",</w:t>
        <w:br/>
        <w:t xml:space="preserve">    "numEquipo": 117,</w:t>
        <w:br/>
        <w:t xml:space="preserve">    "equipo": "OHANA WARRIORS",</w:t>
        <w:br/>
        <w:t xml:space="preserve">    "tieneEntrenador": "SI",</w:t>
        <w:br/>
        <w:t xml:space="preserve">    "entrenador": "Mike Boada",</w:t>
        <w:br/>
        <w:t xml:space="preserve">    "coordinador": "ERIKA GAVILANEZ",</w:t>
        <w:br/>
        <w:t xml:space="preserve">    "sede": "Quito",</w:t>
        <w:br/>
        <w:t xml:space="preserve">    "estado": "Graduado"</w:t>
        <w:br/>
        <w:t xml:space="preserve">  },</w:t>
        <w:br/>
        <w:t xml:space="preserve">  {</w:t>
        <w:br/>
        <w:t xml:space="preserve">    "id": 640,</w:t>
        <w:br/>
        <w:t xml:space="preserve">    "nombre": "Carolina Quishpe",</w:t>
        <w:br/>
        <w:t xml:space="preserve">    "rol": "CAPITANA",</w:t>
        <w:br/>
        <w:t xml:space="preserve">    "telefono": "986151899",</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"Desertor"</w:t>
        <w:br/>
        <w:t xml:space="preserve">  },</w:t>
        <w:br/>
        <w:t xml:space="preserve">  {</w:t>
        <w:br/>
        <w:t xml:space="preserve">    "id": 641,</w:t>
        <w:br/>
        <w:t xml:space="preserve">    "nombre": "Daniela Esposito",</w:t>
        <w:br/>
        <w:t xml:space="preserve">    "rol": "MANAGER",</w:t>
        <w:br/>
        <w:t xml:space="preserve">    "telefono": "983047100",</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"Activo"</w:t>
        <w:br/>
        <w:t xml:space="preserve">  },</w:t>
        <w:br/>
        <w:t xml:space="preserve">  {</w:t>
        <w:br/>
        <w:t xml:space="preserve">    "id": 642,</w:t>
        <w:br/>
        <w:t xml:space="preserve">    "nombre": "David Salvador",</w:t>
        <w:br/>
        <w:t xml:space="preserve">    "rol": "MANAGER",</w:t>
        <w:br/>
        <w:t xml:space="preserve">    "telefono": "981188999",</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"Activo"</w:t>
        <w:br/>
        <w:t xml:space="preserve">  },</w:t>
        <w:br/>
        <w:t xml:space="preserve">  {</w:t>
        <w:br/>
        <w:t xml:space="preserve">    "id": 643,</w:t>
        <w:br/>
        <w:t xml:space="preserve">    "nombre": "Gabriela Tapia",</w:t>
        <w:br/>
        <w:t xml:space="preserve">    "rol": "MANAGER",</w:t>
        <w:br/>
        <w:t xml:space="preserve">    "telefono": "984909501",</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"Activo"</w:t>
        <w:br/>
        <w:t xml:space="preserve">  },</w:t>
        <w:br/>
        <w:t xml:space="preserve">  {</w:t>
        <w:br/>
        <w:t xml:space="preserve">    "id": 644,</w:t>
        <w:br/>
        <w:t xml:space="preserve">    "nombre": "Javier Salas",</w:t>
        <w:br/>
        <w:t xml:space="preserve">    "rol": "MANAGER",</w:t>
        <w:br/>
        <w:t xml:space="preserve">    "telefono": "969546635",</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"Activo"</w:t>
        <w:br/>
        <w:t xml:space="preserve">  },</w:t>
        <w:br/>
        <w:t xml:space="preserve">  {</w:t>
        <w:br/>
        <w:t xml:space="preserve">    "id": 645,</w:t>
        <w:br/>
        <w:t xml:space="preserve">    "nombre": "Robert Pastrana",</w:t>
        <w:br/>
        <w:t xml:space="preserve">    "rol": "MANAGER",</w:t>
        <w:br/>
        <w:t xml:space="preserve">    "telefono": "984898787",</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"Activo"</w:t>
        <w:br/>
        <w:t xml:space="preserve">  },</w:t>
        <w:br/>
        <w:t xml:space="preserve">  {</w:t>
        <w:br/>
        <w:t xml:space="preserve">    "id": 646,</w:t>
        <w:br/>
        <w:t xml:space="preserve">    "nombre": "Gabriela Altuna",</w:t>
        <w:br/>
        <w:t xml:space="preserve">    "rol": "MANAGER",</w:t>
        <w:br/>
        <w:t xml:space="preserve">    "telefono": "979351211",</w:t>
        <w:br/>
        <w:t xml:space="preserve">    "numEquipo": 118,</w:t>
        <w:br/>
        <w:t xml:space="preserve">    "equipo": "KAMAK MIRAI",</w:t>
        <w:br/>
        <w:t xml:space="preserve">    "tieneEntrenador": "SI",</w:t>
        <w:br/>
        <w:t xml:space="preserve">    "entrenador": "Linid Valencia",</w:t>
        <w:br/>
        <w:t xml:space="preserve">    "coordinador": "ALEJANDRO DIAZ",</w:t>
        <w:br/>
        <w:t xml:space="preserve">    "sede": "Quito",</w:t>
        <w:br/>
        <w:t xml:space="preserve">    "estado": "Desertor"</w:t>
        <w:br/>
        <w:t xml:space="preserve">  },</w:t>
        <w:br/>
        <w:t xml:space="preserve">  {</w:t>
        <w:br/>
        <w:t xml:space="preserve">    "id": 647,</w:t>
        <w:br/>
        <w:t xml:space="preserve">    "nombre": "Carolina Herrera",</w:t>
        <w:br/>
        <w:t xml:space="preserve">    "rol": "CAPITANA",</w:t>
        <w:br/>
        <w:t xml:space="preserve">    "telefono": "988618235",</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"Desertor"</w:t>
        <w:br/>
        <w:t xml:space="preserve">  },</w:t>
        <w:br/>
        <w:t xml:space="preserve">  {</w:t>
        <w:br/>
        <w:t xml:space="preserve">    "id": 648,</w:t>
        <w:br/>
        <w:t xml:space="preserve">    "nombre": "Christian Sosa",</w:t>
        <w:br/>
        <w:t xml:space="preserve">    "rol": "MANAGER",</w:t>
        <w:br/>
        <w:t xml:space="preserve">    "telefono": "996352930",</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649,</w:t>
        <w:br/>
        <w:t xml:space="preserve">    "nombre": "Robert Espinoza",</w:t>
        <w:br/>
        <w:t xml:space="preserve">    "rol": "MANAGER",</w:t>
        <w:br/>
        <w:t xml:space="preserve">    "telefono": "962284570",</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650,</w:t>
        <w:br/>
        <w:t xml:space="preserve">    "nombre": "Santiago Proao",</w:t>
        <w:br/>
        <w:t xml:space="preserve">    "rol": "MANAGER",</w:t>
        <w:br/>
        <w:t xml:space="preserve">    "telefono": "939118370",</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651,</w:t>
        <w:br/>
        <w:t xml:space="preserve">    "nombre": "Vielka Altuna",</w:t>
        <w:br/>
        <w:t xml:space="preserve">    "rol": "MANAGER",</w:t>
        <w:br/>
        <w:t xml:space="preserve">    "telefono": "998336421",</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652,</w:t>
        <w:br/>
        <w:t xml:space="preserve">    "nombre": "Jhonny Cuascota",</w:t>
        <w:br/>
        <w:t xml:space="preserve">    "rol": "MANAGER",</w:t>
        <w:br/>
        <w:t xml:space="preserve">    "telefono": "996574352",</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"Desertor"</w:t>
        <w:br/>
        <w:t xml:space="preserve">  },</w:t>
        <w:br/>
        <w:t xml:space="preserve">  {</w:t>
        <w:br/>
        <w:t xml:space="preserve">    "id": 653,</w:t>
        <w:br/>
        <w:t xml:space="preserve">    "nombre": "Nilda Nicol Nolasco Chipana",</w:t>
        <w:br/>
        <w:t xml:space="preserve">    "rol": "MANAGER",</w:t>
        <w:br/>
        <w:t xml:space="preserve">    "telefono": "992796887",</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654,</w:t>
        <w:br/>
        <w:t xml:space="preserve">    "nombre": "Jampier Piero Policarpo Vera",</w:t>
        <w:br/>
        <w:t xml:space="preserve">    "rol": "MANAGER",</w:t>
        <w:br/>
        <w:t xml:space="preserve">    "telefono": "+51912413787",</w:t>
        <w:br/>
        <w:t xml:space="preserve">    "numEquipo": 27,</w:t>
        <w:br/>
        <w:t xml:space="preserve">    "equipo": "KAY THERON",</w:t>
        <w:br/>
        <w:t xml:space="preserve">    "tieneEntrenador": "SI",</w:t>
        <w:br/>
        <w:t xml:space="preserve">    "entrenador": "Ana Monroy",</w:t>
        <w:br/>
        <w:t xml:space="preserve">    "coordinador": "LEYLA PASQUEL",</w:t>
        <w:br/>
        <w:t xml:space="preserve">    "sede": "Lima",</w:t>
        <w:br/>
        <w:t xml:space="preserve">    "estado": "Desertor"</w:t>
        <w:br/>
        <w:t xml:space="preserve">  },</w:t>
        <w:br/>
        <w:t xml:space="preserve">  {</w:t>
        <w:br/>
        <w:t xml:space="preserve">    "id": 655,</w:t>
        <w:br/>
        <w:t xml:space="preserve">    "nombre": "Jennifer Marmol",</w:t>
        <w:br/>
        <w:t xml:space="preserve">    "rol": "MANAGER",</w:t>
        <w:br/>
        <w:t xml:space="preserve">    "telefono": "",</w:t>
        <w:br/>
        <w:t xml:space="preserve">    "numEquipo": 27,</w:t>
        <w:br/>
        <w:t xml:space="preserve">    "equipo": "KAY THERON",</w:t>
        <w:br/>
        <w:t xml:space="preserve">    "tieneEntrenador": "SI",</w:t>
        <w:br/>
        <w:t xml:space="preserve">    "entrenador": "Ana Monroy",</w:t>
        <w:br/>
        <w:t xml:space="preserve">    "coordinador": "LEYLA PASQUEL",</w:t>
        <w:br/>
        <w:t xml:space="preserve">    "sede": "Lima",</w:t>
        <w:br/>
        <w:t xml:space="preserve">    "estado": "Desertor"</w:t>
        <w:br/>
        <w:t xml:space="preserve">  },</w:t>
        <w:br/>
        <w:t xml:space="preserve">  {</w:t>
        <w:br/>
        <w:t xml:space="preserve">    "id": 656,</w:t>
        <w:br/>
        <w:t xml:space="preserve">    "nombre": "Lluli Miniguano",</w:t>
        <w:br/>
        <w:t xml:space="preserve">    "rol": "MANAGER",</w:t>
        <w:br/>
        <w:t xml:space="preserve">    "telefono": "984617373",</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657,</w:t>
        <w:br/>
        <w:t xml:space="preserve">    "nombre": "Verito Muzo",</w:t>
        <w:br/>
        <w:t xml:space="preserve">    "rol": "MANAGER",</w:t>
        <w:br/>
        <w:t xml:space="preserve">    "telefono": "963416160",</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"Graduado"</w:t>
        <w:br/>
        <w:t xml:space="preserve">  },</w:t>
        <w:br/>
        <w:t xml:space="preserve">  {</w:t>
        <w:br/>
        <w:t xml:space="preserve">    "id": 658,</w:t>
        <w:br/>
        <w:t xml:space="preserve">    "nombre": "Santiago Alarcn",</w:t>
        <w:br/>
        <w:t xml:space="preserve">    "rol": "MANAGER",</w:t>
        <w:br/>
        <w:t xml:space="preserve">    "telefono": "998367570",</w:t>
        <w:br/>
        <w:t xml:space="preserve">    "numEquipo": 119,</w:t>
        <w:br/>
        <w:t xml:space="preserve">    "equipo": "AURA IWIA",</w:t>
        <w:br/>
        <w:t xml:space="preserve">    "tieneEntrenador": "SI",</w:t>
        <w:br/>
        <w:t xml:space="preserve">    "entrenador": "Mauricio Ramirez",</w:t>
        <w:br/>
        <w:t xml:space="preserve">    "coordinador": "ISAAC BETANCOURT",</w:t>
        <w:br/>
        <w:t xml:space="preserve">    "sede": "Quito",</w:t>
        <w:br/>
        <w:t xml:space="preserve">    "estado": "Desertor"</w:t>
        <w:br/>
        <w:t xml:space="preserve">  },</w:t>
        <w:br/>
        <w:t xml:space="preserve">  {</w:t>
        <w:br/>
        <w:t xml:space="preserve">    "id": 659,</w:t>
        <w:br/>
        <w:t xml:space="preserve">    "nombre": "Sandra Freire",</w:t>
        <w:br/>
        <w:t xml:space="preserve">    "rol": "MANAGER",</w:t>
        <w:br/>
        <w:t xml:space="preserve">    "telefono": "0991318669",</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660,</w:t>
        <w:br/>
        <w:t xml:space="preserve">    "nombre": "Andres Jurado",</w:t>
        <w:br/>
        <w:t xml:space="preserve">    "rol": "MANAGER",</w:t>
        <w:br/>
        <w:t xml:space="preserve">    "telefono": "0989167400",</w:t>
        <w:br/>
        <w:t xml:space="preserve">    "numEquipo": 34,</w:t>
        <w:br/>
        <w:t xml:space="preserve">    "equipo": "FRACTAL SHINE",</w:t>
        <w:br/>
        <w:t xml:space="preserve">    "tieneEntrenador": "SI",</w:t>
        <w:br/>
        <w:t xml:space="preserve">    "entrenador": "Kerly Carrillo",</w:t>
        <w:br/>
        <w:t xml:space="preserve">    "coordinador": "JONATHAN LA ROSA",</w:t>
        <w:br/>
        <w:t xml:space="preserve">    "sede": "Guayaquil",</w:t>
        <w:br/>
        <w:t xml:space="preserve">    "estado": "Activo"</w:t>
        <w:br/>
        <w:t xml:space="preserve">  },</w:t>
        <w:br/>
        <w:t xml:space="preserve">  {</w:t>
        <w:br/>
        <w:t xml:space="preserve">    "id": 661,</w:t>
        <w:br/>
        <w:t xml:space="preserve">    "nombre": "Veronica Morales",</w:t>
        <w:br/>
        <w:t xml:space="preserve">    "rol": "CAPITAN",</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"Activo"</w:t>
        <w:br/>
        <w:t xml:space="preserve">  },</w:t>
        <w:br/>
        <w:t xml:space="preserve">  {</w:t>
        <w:br/>
        <w:t xml:space="preserve">    "id": 662,</w:t>
        <w:br/>
        <w:t xml:space="preserve">    "nombre": "Ximena Meja",</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"Activo"</w:t>
        <w:br/>
        <w:t xml:space="preserve">  },</w:t>
        <w:br/>
        <w:t xml:space="preserve">  {</w:t>
        <w:br/>
        <w:t xml:space="preserve">    "id": 663,</w:t>
        <w:br/>
        <w:t xml:space="preserve">    "nombre": "Jessika Maldonado",</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"Activo"</w:t>
        <w:br/>
        <w:t xml:space="preserve">  },</w:t>
        <w:br/>
        <w:t xml:space="preserve">  {</w:t>
        <w:br/>
        <w:t xml:space="preserve">    "id": 664,</w:t>
        <w:br/>
        <w:t xml:space="preserve">    "nombre": "Jorge Guanulema",</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"Desertor"</w:t>
        <w:br/>
        <w:t xml:space="preserve">  },</w:t>
        <w:br/>
        <w:t xml:space="preserve">  {</w:t>
        <w:br/>
        <w:t xml:space="preserve">    "id": 665,</w:t>
        <w:br/>
        <w:t xml:space="preserve">    "nombre": "Anny Alarcn",</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"Desertor"</w:t>
        <w:br/>
        <w:t xml:space="preserve">  },</w:t>
        <w:br/>
        <w:t xml:space="preserve">  {</w:t>
        <w:br/>
        <w:t xml:space="preserve">    "id": 666,</w:t>
        <w:br/>
        <w:t xml:space="preserve">    "nombre": "Freddy Angamarca",</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"Desertor"</w:t>
        <w:br/>
        <w:t xml:space="preserve">  },</w:t>
        <w:br/>
        <w:t xml:space="preserve">  {</w:t>
        <w:br/>
        <w:t xml:space="preserve">    "id": 667,</w:t>
        <w:br/>
        <w:t xml:space="preserve">    "nombre": "Jessica Pinango",</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"Activo"</w:t>
        <w:br/>
        <w:t xml:space="preserve">  },</w:t>
        <w:br/>
        <w:t xml:space="preserve">  {</w:t>
        <w:br/>
        <w:t xml:space="preserve">    "id": 668,</w:t>
        <w:br/>
        <w:t xml:space="preserve">    "nombre": "Santiago Larrea",</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"Activo"</w:t>
        <w:br/>
        <w:t xml:space="preserve">  },</w:t>
        <w:br/>
        <w:t xml:space="preserve">  {</w:t>
        <w:br/>
        <w:t xml:space="preserve">    "id": 669,</w:t>
        <w:br/>
        <w:t xml:space="preserve">    "nombre": "Sofia Vasco",</w:t>
        <w:br/>
        <w:t xml:space="preserve">    "rol": "MANAGER",</w:t>
        <w:br/>
        <w:t xml:space="preserve">    "telefono": "",</w:t>
        <w:br/>
        <w:t xml:space="preserve">    "numEquipo": 120,</w:t>
        <w:br/>
        <w:t xml:space="preserve">    "equipo": "MAHORI KAYA",</w:t>
        <w:br/>
        <w:t xml:space="preserve">    "tieneEntrenador": "SI",</w:t>
        <w:br/>
        <w:t xml:space="preserve">    "entrenador": "Lourdes Patino",</w:t>
        <w:br/>
        <w:t xml:space="preserve">    "coordinador": "ISAAC BETANCOURT",</w:t>
        <w:br/>
        <w:t xml:space="preserve">    "sede": "Quito",</w:t>
        <w:br/>
        <w:t xml:space="preserve">    "estado": "Activo"</w:t>
        <w:br/>
        <w:t xml:space="preserve">  },</w:t>
        <w:br/>
        <w:t xml:space="preserve">  {</w:t>
        <w:br/>
        <w:t xml:space="preserve">    "id": 670,</w:t>
        <w:br/>
        <w:t xml:space="preserve">    "nombre": "Bryan Anrrango",</w:t>
        <w:br/>
        <w:t xml:space="preserve">    "rol": "CAPITANA",</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"Activo"</w:t>
        <w:br/>
        <w:t xml:space="preserve">  },</w:t>
        <w:br/>
        <w:t xml:space="preserve">  {</w:t>
        <w:br/>
        <w:t xml:space="preserve">    "id": 671,</w:t>
        <w:br/>
        <w:t xml:space="preserve">    "nombre": "Eduardo Carapaz",</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"Activo"</w:t>
        <w:br/>
        <w:t xml:space="preserve">  },</w:t>
        <w:br/>
        <w:t xml:space="preserve">  {</w:t>
        <w:br/>
        <w:t xml:space="preserve">    "id": 672,</w:t>
        <w:br/>
        <w:t xml:space="preserve">    "nombre": "Lisseth Lucero",</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"Desertor"</w:t>
        <w:br/>
        <w:t xml:space="preserve">  },</w:t>
        <w:br/>
        <w:t xml:space="preserve">  {</w:t>
        <w:br/>
        <w:t xml:space="preserve">    "id": 673,</w:t>
        <w:br/>
        <w:t xml:space="preserve">    "nombre": "Brenda Farfan",</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"Desertor"</w:t>
        <w:br/>
        <w:t xml:space="preserve">  },</w:t>
        <w:br/>
        <w:t xml:space="preserve">  {</w:t>
        <w:br/>
        <w:t xml:space="preserve">    "id": 674,</w:t>
        <w:br/>
        <w:t xml:space="preserve">    "nombre": "Angel Malacatus",</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"Desertor"</w:t>
        <w:br/>
        <w:t xml:space="preserve">  },</w:t>
        <w:br/>
        <w:t xml:space="preserve">  {</w:t>
        <w:br/>
        <w:t xml:space="preserve">    "id": 675,</w:t>
        <w:br/>
        <w:t xml:space="preserve">    "nombre": "Edwin Calero",</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"Desertor"</w:t>
        <w:br/>
        <w:t xml:space="preserve">  },</w:t>
        <w:br/>
        <w:t xml:space="preserve">  {</w:t>
        <w:br/>
        <w:t xml:space="preserve">    "id": 676,</w:t>
        <w:br/>
        <w:t xml:space="preserve">    "nombre": "Omar Guanoquiza",</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"Activo"</w:t>
        <w:br/>
        <w:t xml:space="preserve">  },</w:t>
        <w:br/>
        <w:t xml:space="preserve">  {</w:t>
        <w:br/>
        <w:t xml:space="preserve">    "id": 677,</w:t>
        <w:br/>
        <w:t xml:space="preserve">    "nombre": "Gabriela Osio",</w:t>
        <w:br/>
        <w:t xml:space="preserve">    "rol": "MANAGER",</w:t>
        <w:br/>
        <w:t xml:space="preserve">    "telefono": "",</w:t>
        <w:br/>
        <w:t xml:space="preserve">    "numEquipo": 121,</w:t>
        <w:br/>
        <w:t xml:space="preserve">    "equipo": "ALFA MURI",</w:t>
        <w:br/>
        <w:t xml:space="preserve">    "tieneEntrenador": "SI",</w:t>
        <w:br/>
        <w:t xml:space="preserve">    "entrenador": "Jose Sanchez",</w:t>
        <w:br/>
        <w:t xml:space="preserve">    "coordinador": "ERIKA GAVILANEZ",</w:t>
        <w:br/>
        <w:t xml:space="preserve">    "sede": "Quito",</w:t>
        <w:br/>
        <w:t xml:space="preserve">    "estado": "Activo"</w:t>
        <w:br/>
        <w:t xml:space="preserve">  },</w:t>
        <w:br/>
        <w:t xml:space="preserve">  {</w:t>
        <w:br/>
        <w:t xml:space="preserve">    "id": 678,</w:t>
        <w:br/>
        <w:t xml:space="preserve">    "nombre": "Maria Elena Andrade",</w:t>
        <w:br/>
        <w:t xml:space="preserve">    "rol": "CAPITAN",</w:t>
        <w:br/>
        <w:t xml:space="preserve">    "telefono": "",</w:t>
        <w:br/>
        <w:t xml:space="preserve">    "numEquipo": 122,</w:t>
        <w:br/>
        <w:t xml:space="preserve">    "equipo": "KAIZEN MAINICHI",</w:t>
        <w:br/>
        <w:t xml:space="preserve">    "tieneEntrenador": "SI",</w:t>
        <w:br/>
        <w:t xml:space="preserve">    "entrenador": "Daniela Monroy",</w:t>
        <w:br/>
        <w:t xml:space="preserve">    "coordinador": "LILI CUBILLO",</w:t>
        <w:br/>
        <w:t xml:space="preserve">    "sede": "Quito",</w:t>
        <w:br/>
        <w:t xml:space="preserve">    "estado": "Activo"</w:t>
        <w:br/>
        <w:t xml:space="preserve">  },</w:t>
        <w:br/>
        <w:t xml:space="preserve">  {</w:t>
        <w:br/>
        <w:t xml:space="preserve">    "id": 679,</w:t>
        <w:br/>
        <w:t xml:space="preserve">    "nombre": "Viviana Ruiz",</w:t>
        <w:br/>
        <w:t xml:space="preserve">    "rol": "MANAGER",</w:t>
        <w:br/>
        <w:t xml:space="preserve">    "telefono": "",</w:t>
        <w:br/>
        <w:t xml:space="preserve">    "numEquipo": 122,</w:t>
        <w:br/>
        <w:t xml:space="preserve">    "equipo": "KAIZEN MAINICHI",</w:t>
        <w:br/>
        <w:t xml:space="preserve">    "tieneEntrenador": "SI",</w:t>
        <w:br/>
        <w:t xml:space="preserve">    "entrenador": "Daniela Monroy",</w:t>
        <w:br/>
        <w:t xml:space="preserve">    "coordinador": "LILI CUBILLO",</w:t>
        <w:br/>
        <w:t xml:space="preserve">    "sede": "Quito",</w:t>
        <w:br/>
        <w:t xml:space="preserve">    "estado": "Activo"</w:t>
        <w:br/>
        <w:t xml:space="preserve">  },</w:t>
        <w:br/>
        <w:t xml:space="preserve">  {</w:t>
        <w:br/>
        <w:t xml:space="preserve">    "id": 680,</w:t>
        <w:br/>
        <w:t xml:space="preserve">    "nombre": "Dayana Tamayo",</w:t>
        <w:br/>
        <w:t xml:space="preserve">    "rol": "MANAGER",</w:t>
        <w:br/>
        <w:t xml:space="preserve">    "telefono": "",</w:t>
        <w:br/>
        <w:t xml:space="preserve">    "numEquipo": 122,</w:t>
        <w:br/>
        <w:t xml:space="preserve">    "equipo": "KAIZEN MAINICHI",</w:t>
        <w:br/>
        <w:t xml:space="preserve">    "tieneEntrenador": "SI",</w:t>
        <w:br/>
        <w:t xml:space="preserve">    "entrenador": "Daniela Monroy",</w:t>
        <w:br/>
        <w:t xml:space="preserve">    "coordinador": "LILI CUBILLO",</w:t>
        <w:br/>
        <w:t xml:space="preserve">    "sede": "Quito",</w:t>
        <w:br/>
        <w:t xml:space="preserve">    "estado": "Activo"</w:t>
        <w:br/>
        <w:t xml:space="preserve">  },</w:t>
        <w:br/>
        <w:t xml:space="preserve">  {</w:t>
        <w:br/>
        <w:t xml:space="preserve">    "id": 681,</w:t>
        <w:br/>
        <w:t xml:space="preserve">    "nombre": "Wilson Conza",</w:t>
        <w:br/>
        <w:t xml:space="preserve">    "rol": "CAPITANA",</w:t>
        <w:br/>
        <w:t xml:space="preserve">    "telefono": "0961944443",</w:t>
        <w:br/>
        <w:t xml:space="preserve">    "numEquipo": 123,</w:t>
        <w:br/>
        <w:t xml:space="preserve">    "equipo": "SHOSHIN ITAI",</w:t>
        <w:br/>
        <w:t xml:space="preserve">    "tieneEntrenador": "SI",</w:t>
        <w:br/>
        <w:t xml:space="preserve">    "entrenador": "Daniela Monroy",</w:t>
        <w:br/>
        <w:t xml:space="preserve">    "coordinador": "REGINA ROMERO",</w:t>
        <w:br/>
        <w:t xml:space="preserve">    "sede": "Quito",</w:t>
        <w:br/>
        <w:t xml:space="preserve">    "estado": "Activo"</w:t>
        <w:br/>
        <w:t xml:space="preserve">  },</w:t>
        <w:br/>
        <w:t xml:space="preserve">  {</w:t>
        <w:br/>
        <w:t xml:space="preserve">    "id": 682,</w:t>
        <w:br/>
        <w:t xml:space="preserve">    "nombre": "Eduardo Leon",</w:t>
        <w:br/>
        <w:t xml:space="preserve">    "rol": "MANAGER",</w:t>
        <w:br/>
        <w:t xml:space="preserve">    "telefono": "0960652421",</w:t>
        <w:br/>
        <w:t xml:space="preserve">    "numEquipo": 123,</w:t>
        <w:br/>
        <w:t xml:space="preserve">    "equipo": "SHOSHIN ITAI",</w:t>
        <w:br/>
        <w:t xml:space="preserve">    "tieneEntrenador": "SI",</w:t>
        <w:br/>
        <w:t xml:space="preserve">    "entrenador": "Daniela Monroy",</w:t>
        <w:br/>
        <w:t xml:space="preserve">    "coordinador": "REGINA ROMERO",</w:t>
        <w:br/>
        <w:t xml:space="preserve">    "sede": "Quito",</w:t>
        <w:br/>
        <w:t xml:space="preserve">    "estado": "Activo"</w:t>
        <w:br/>
        <w:t xml:space="preserve">  },</w:t>
        <w:br/>
        <w:t xml:space="preserve">  {</w:t>
        <w:br/>
        <w:t xml:space="preserve">    "id": 683,</w:t>
        <w:br/>
        <w:t xml:space="preserve">    "nombre": "EDUARDO LEON",</w:t>
        <w:br/>
        <w:t xml:space="preserve">    "rol": "MANAGER",</w:t>
        <w:br/>
        <w:t xml:space="preserve">    "telefono": "0983709989",</w:t>
        <w:br/>
        <w:t xml:space="preserve">    "numEquipo": 123,</w:t>
        <w:br/>
        <w:t xml:space="preserve">    "equipo": "SHOSHIN ITAI",</w:t>
        <w:br/>
        <w:t xml:space="preserve">    "tieneEntrenador": "SI",</w:t>
        <w:br/>
        <w:t xml:space="preserve">    "entrenador": "Daniela Monroy",</w:t>
        <w:br/>
        <w:t xml:space="preserve">    "coordinador": "REGINA ROMERO",</w:t>
        <w:br/>
        <w:t xml:space="preserve">    "sede": "Quito",</w:t>
        <w:br/>
        <w:t xml:space="preserve">    "estado": "Activo"</w:t>
        <w:br/>
        <w:t xml:space="preserve">  },</w:t>
        <w:br/>
        <w:t xml:space="preserve">  {</w:t>
        <w:br/>
        <w:t xml:space="preserve">    "id": 684,</w:t>
        <w:br/>
        <w:t xml:space="preserve">    "nombre": "Ivan Tinillo",</w:t>
        <w:br/>
        <w:t xml:space="preserve">    "rol": "Capitan",</w:t>
        <w:br/>
        <w:t xml:space="preserve">    "telefono": "",</w:t>
        <w:br/>
        <w:t xml:space="preserve">    "numEquipo": 124,</w:t>
        <w:br/>
        <w:t xml:space="preserve">    "equipo": "KAIZEN MAINICHI",</w:t>
        <w:br/>
        <w:t xml:space="preserve">    "tieneEntrenador": "NO",</w:t>
        <w:br/>
        <w:t xml:space="preserve">    "entrenador": "",</w:t>
        <w:br/>
        <w:t xml:space="preserve">    "coordinador": "ISAAC BETANCOURT",</w:t>
        <w:br/>
        <w:t xml:space="preserve">    "sede": "Quito",</w:t>
        <w:br/>
        <w:t xml:space="preserve">    "estado": "Activo"</w:t>
        <w:br/>
        <w:t xml:space="preserve">  },</w:t>
        <w:br/>
        <w:t xml:space="preserve">  {</w:t>
        <w:br/>
        <w:t xml:space="preserve">    "id": 685,</w:t>
        <w:br/>
        <w:t xml:space="preserve">    "nombre": "Ivan Tinilo",</w:t>
        <w:br/>
        <w:t xml:space="preserve">    "rol": "Manager",</w:t>
        <w:br/>
        <w:t xml:space="preserve">    "telefono": "",</w:t>
        <w:br/>
        <w:t xml:space="preserve">    "numEquipo": 124,</w:t>
        <w:br/>
        <w:t xml:space="preserve">    "equipo": "KAIZEN MAINICHI",</w:t>
        <w:br/>
        <w:t xml:space="preserve">    "tieneEntrenador": "NO",</w:t>
        <w:br/>
        <w:t xml:space="preserve">    "entrenador": "",</w:t>
        <w:br/>
        <w:t xml:space="preserve">    "coordinador": "ISAAC BETANCOURT",</w:t>
        <w:br/>
        <w:t xml:space="preserve">    "sede": "Quito",</w:t>
        <w:br/>
        <w:t xml:space="preserve">    "estado": "Activo"</w:t>
        <w:br/>
        <w:t xml:space="preserve">  },</w:t>
        <w:br/>
        <w:t xml:space="preserve">  {</w:t>
        <w:br/>
        <w:t xml:space="preserve">    "id": 686,</w:t>
        <w:br/>
        <w:t xml:space="preserve">    "nombre": "Ivan Meja",</w:t>
        <w:br/>
        <w:t xml:space="preserve">    "rol": "Manager",</w:t>
        <w:br/>
        <w:t xml:space="preserve">    "telefono": "",</w:t>
        <w:br/>
        <w:t xml:space="preserve">    "numEquipo": 124,</w:t>
        <w:br/>
        <w:t xml:space="preserve">    "equipo": "KAIZEN MAINICHI",</w:t>
        <w:br/>
        <w:t xml:space="preserve">    "tieneEntrenador": "NO",</w:t>
        <w:br/>
        <w:t xml:space="preserve">    "entrenador": "",</w:t>
        <w:br/>
        <w:t xml:space="preserve">    "coordinador": "ISAAC BETANCOURT",</w:t>
        <w:br/>
        <w:t xml:space="preserve">    "sede": "Quito",</w:t>
        <w:br/>
        <w:t xml:space="preserve">    "estado": "Activo"</w:t>
        <w:br/>
        <w:t xml:space="preserve">  },</w:t>
        <w:br/>
        <w:t xml:space="preserve">  {</w:t>
        <w:br/>
        <w:t xml:space="preserve">    "id": 687,</w:t>
        <w:br/>
        <w:t xml:space="preserve">    "nombre": "Doris Balseca",</w:t>
        <w:br/>
        <w:t xml:space="preserve">    "rol": "Manager",</w:t>
        <w:br/>
        <w:t xml:space="preserve">    "telefono": "",</w:t>
        <w:br/>
        <w:t xml:space="preserve">    "numEquipo": 124,</w:t>
        <w:br/>
        <w:t xml:space="preserve">    "equipo": "KAIZEN MAINICHI",</w:t>
        <w:br/>
        <w:t xml:space="preserve">    "tieneEntrenador": "NO",</w:t>
        <w:br/>
        <w:t xml:space="preserve">    "entrenador": "",</w:t>
        <w:br/>
        <w:t xml:space="preserve">    "coordinador": "ISAAC BETANCOURT",</w:t>
        <w:br/>
        <w:t xml:space="preserve">    "sede": "Quito",</w:t>
        <w:br/>
        <w:t xml:space="preserve">    "estado": "Activo"</w:t>
        <w:br/>
        <w:t xml:space="preserve">  },</w:t>
        <w:br/>
        <w:t xml:space="preserve">  {</w:t>
        <w:br/>
        <w:t xml:space="preserve">    "id": 688,</w:t>
        <w:br/>
        <w:t xml:space="preserve">    "nombre": "Andrea Meja",</w:t>
        <w:br/>
        <w:t xml:space="preserve">    "rol": "Manager",</w:t>
        <w:br/>
        <w:t xml:space="preserve">    "telefono": "",</w:t>
        <w:br/>
        <w:t xml:space="preserve">    "numEquipo": 124,</w:t>
        <w:br/>
        <w:t xml:space="preserve">    "equipo": "KAIZEN MAINICHI",</w:t>
        <w:br/>
        <w:t xml:space="preserve">    "tieneEntrenador": "NO",</w:t>
        <w:br/>
        <w:t xml:space="preserve">    "entrenador": "",</w:t>
        <w:br/>
        <w:t xml:space="preserve">    "coordinador": "ISAAC BETANCOURT",</w:t>
        <w:br/>
        <w:t xml:space="preserve">    "sede": "Quito",</w:t>
        <w:br/>
        <w:t xml:space="preserve">    "estado": "Activo"</w:t>
        <w:br/>
        <w:t xml:space="preserve">  },</w:t>
        <w:br/>
        <w:t xml:space="preserve">  {</w:t>
        <w:br/>
        <w:t xml:space="preserve">    "id": 689,</w:t>
        <w:br/>
        <w:t xml:space="preserve">    "nombre": "VERONICA CLAVIJO",</w:t>
        <w:br/>
        <w:t xml:space="preserve">    "rol": "CAPITAN",</w:t>
        <w:br/>
        <w:t xml:space="preserve">    "telefono": "",</w:t>
        <w:br/>
        <w:t xml:space="preserve">    "numEquipo": 21,</w:t>
        <w:br/>
        <w:t xml:space="preserve">    "equipo": "LOTUS IKIGAI",</w:t>
        <w:br/>
        <w:t xml:space="preserve">    "tieneEntrenador": "SI",</w:t>
        <w:br/>
        <w:t xml:space="preserve">    "entrenador": "Juan Fernando Reinoso",</w:t>
        <w:br/>
        <w:t xml:space="preserve">    "coordinador": "FERNANDO MENDOZA",</w:t>
        <w:br/>
        <w:t xml:space="preserve">    "sede": "Cuenca",</w:t>
        <w:br/>
        <w:t xml:space="preserve">    "estado": "Activo"</w:t>
        <w:br/>
        <w:t xml:space="preserve">  },</w:t>
        <w:br/>
        <w:t xml:space="preserve">  {</w:t>
        <w:br/>
        <w:t xml:space="preserve">    "id": 690,</w:t>
        <w:br/>
        <w:t xml:space="preserve">    "nombre": "SEBASTIAN RIVAS",</w:t>
        <w:br/>
        <w:t xml:space="preserve">    "rol": "MANAGER",</w:t>
        <w:br/>
        <w:t xml:space="preserve">    "telefono": "",</w:t>
        <w:br/>
        <w:t xml:space="preserve">    "numEquipo": 21,</w:t>
        <w:br/>
        <w:t xml:space="preserve">    "equipo": "LOTUS IKIGAI",</w:t>
        <w:br/>
        <w:t xml:space="preserve">    "tieneEntrenador": "SI",</w:t>
        <w:br/>
        <w:t xml:space="preserve">    "entrenador": "Juan Fernando Reinoso",</w:t>
        <w:br/>
        <w:t xml:space="preserve">    "coordinador": "FERNANDO MENDOZA",</w:t>
        <w:br/>
        <w:t xml:space="preserve">    "sede": "Cuenca",</w:t>
        <w:br/>
        <w:t xml:space="preserve">    "estado": "Activo"</w:t>
        <w:br/>
        <w:t xml:space="preserve">  }</w:t>
        <w:br/>
        <w:t>];</w:t>
        <w:br/>
        <w:br/>
        <w:t>export const INITIAL_LLAMADOS = {</w:t>
        <w:br/>
        <w:t xml:space="preserve">  "JULIO2026": [</w:t>
        <w:br/>
        <w:t xml:space="preserve">    {</w:t>
        <w:br/>
        <w:t xml:space="preserve">      "entrenador": "Erika Gavilanez",</w:t>
        <w:br/>
        <w:t xml:space="preserve">      "manager": "David Gonzalez",</w:t>
        <w:br/>
        <w:t xml:space="preserve">      "sede": "Medelln",</w:t>
        <w:br/>
        <w:t xml:space="preserve">      "equipo": 15.0,</w:t>
        <w:br/>
        <w:t xml:space="preserve">      "tarifa": 400.0</w:t>
        <w:br/>
        <w:t xml:space="preserve">    },</w:t>
        <w:br/>
        <w:t xml:space="preserve">    {</w:t>
        <w:br/>
        <w:t xml:space="preserve">      "entrenador": "Erika Gavilanez",</w:t>
        <w:br/>
        <w:t xml:space="preserve">      "manager": "Gabriel Ordz",</w:t>
        <w:br/>
        <w:t xml:space="preserve">      "sede": "CDMX",</w:t>
        <w:br/>
        <w:t xml:space="preserve">      "equipo": 3.0,</w:t>
        <w:br/>
        <w:t xml:space="preserve">      "tarifa": 400.0</w:t>
        <w:br/>
        <w:t xml:space="preserve">    },</w:t>
        <w:br/>
        <w:t xml:space="preserve">    {</w:t>
        <w:br/>
        <w:t xml:space="preserve">      "entrenador": "Erika Gavilanez",</w:t>
        <w:br/>
        <w:t xml:space="preserve">      "manager": "Karina Valdiviezo",</w:t>
        <w:br/>
        <w:t xml:space="preserve">      "sede": "Cuenca",</w:t>
        <w:br/>
        <w:t xml:space="preserve">      "equipo": 19.0,</w:t>
        <w:br/>
        <w:t xml:space="preserve">      "tarifa": 400.0</w:t>
        <w:br/>
        <w:t xml:space="preserve">    },</w:t>
        <w:br/>
        <w:t xml:space="preserve">    {</w:t>
        <w:br/>
        <w:t xml:space="preserve">      "entrenador": "Erika Gavilanez",</w:t>
        <w:br/>
        <w:t xml:space="preserve">      "manager": "Marcelo Riera",</w:t>
        <w:br/>
        <w:t xml:space="preserve">      "sede": "Cuenca",</w:t>
        <w:br/>
        <w:t xml:space="preserve">      "equipo": 19.0,</w:t>
        <w:br/>
        <w:t xml:space="preserve">      "tarifa": 400.0</w:t>
        <w:br/>
        <w:t xml:space="preserve">    },</w:t>
        <w:br/>
        <w:t xml:space="preserve">    {</w:t>
        <w:br/>
        <w:t xml:space="preserve">      "entrenador": "Erika Gavilanez",</w:t>
        <w:br/>
        <w:t xml:space="preserve">      "manager": "Isabella Torres",</w:t>
        <w:br/>
        <w:t xml:space="preserve">      "sede": "Guayaquil",</w:t>
        <w:br/>
        <w:t xml:space="preserve">      "equipo": 32.0,</w:t>
        <w:br/>
        <w:t xml:space="preserve">      "tarifa": 200.0</w:t>
        <w:br/>
        <w:t xml:space="preserve">    },</w:t>
        <w:br/>
        <w:t xml:space="preserve">    {</w:t>
        <w:br/>
        <w:t xml:space="preserve">      "entrenador": "Erika Gavilanez",</w:t>
        <w:br/>
        <w:t xml:space="preserve">      "manager": "Ivonne Recaurte",</w:t>
        <w:br/>
        <w:t xml:space="preserve">      "sede": "Guayaquil",</w:t>
        <w:br/>
        <w:t xml:space="preserve">      "equipo": 33.0,</w:t>
        <w:br/>
        <w:t xml:space="preserve">      "tarifa": 200.0</w:t>
        <w:br/>
        <w:t xml:space="preserve">    },</w:t>
        <w:br/>
        <w:t xml:space="preserve">    {</w:t>
        <w:br/>
        <w:t xml:space="preserve">      "entrenador": "Josue Vera",</w:t>
        <w:br/>
        <w:t xml:space="preserve">      "manager": "Anita Esperanza Flores Tipismana",</w:t>
        <w:br/>
        <w:t xml:space="preserve">      "sede": "Lima",</w:t>
        <w:br/>
        <w:t xml:space="preserve">      "equipo": 26.0,</w:t>
        <w:br/>
        <w:t xml:space="preserve">      "tarifa": 44.44444444</w:t>
        <w:br/>
        <w:t xml:space="preserve">    },</w:t>
        <w:br/>
        <w:t xml:space="preserve">    {</w:t>
        <w:br/>
        <w:t xml:space="preserve">      "entrenador": "Josue Vera",</w:t>
        <w:br/>
        <w:t xml:space="preserve">      "manager": "Brian Steve Sangay Salvatierra",</w:t>
        <w:br/>
        <w:t xml:space="preserve">      "sede": "Lima",</w:t>
        <w:br/>
        <w:t xml:space="preserve">      "equipo": 26.0,</w:t>
        <w:br/>
        <w:t xml:space="preserve">      "tarifa": 44.44444444</w:t>
        <w:br/>
        <w:t xml:space="preserve">    },</w:t>
        <w:br/>
        <w:t xml:space="preserve">    {</w:t>
        <w:br/>
        <w:t xml:space="preserve">      "entrenador": "Josue Vera",</w:t>
        <w:br/>
        <w:t xml:space="preserve">      "manager": "Bryan Rodny Lopez Hanco",</w:t>
        <w:br/>
        <w:t xml:space="preserve">      "sede": "Lima",</w:t>
        <w:br/>
        <w:t xml:space="preserve">      "equipo": 26.0,</w:t>
        <w:br/>
        <w:t xml:space="preserve">      "tarifa": 44.44444444</w:t>
        <w:br/>
        <w:t xml:space="preserve">    },</w:t>
        <w:br/>
        <w:t xml:space="preserve">    {</w:t>
        <w:br/>
        <w:t xml:space="preserve">      "entrenador": "Josue Vera",</w:t>
        <w:br/>
        <w:t xml:space="preserve">      "manager": "Camila Alegria Verastegui Duran",</w:t>
        <w:br/>
        <w:t xml:space="preserve">      "sede": "Lima",</w:t>
        <w:br/>
        <w:t xml:space="preserve">      "equipo": 26.0,</w:t>
        <w:br/>
        <w:t xml:space="preserve">      "tarifa": 44.44444444</w:t>
        <w:br/>
        <w:t xml:space="preserve">    },</w:t>
        <w:br/>
        <w:t xml:space="preserve">    {</w:t>
        <w:br/>
        <w:t xml:space="preserve">      "entrenador": "Josue Vera",</w:t>
        <w:br/>
        <w:t xml:space="preserve">      "manager": "Fabio Alessandro Canqui Lloyd",</w:t>
        <w:br/>
        <w:t xml:space="preserve">      "sede": "Lima",</w:t>
        <w:br/>
        <w:t xml:space="preserve">      "equipo": 26.0,</w:t>
        <w:br/>
        <w:t xml:space="preserve">      "tarifa": 44.44444444</w:t>
        <w:br/>
        <w:t xml:space="preserve">    },</w:t>
        <w:br/>
        <w:t xml:space="preserve">    {</w:t>
        <w:br/>
        <w:t xml:space="preserve">      "entrenador": "Josue Vera",</w:t>
        <w:br/>
        <w:t xml:space="preserve">      "manager": "Jolber Vargas Enriquez",</w:t>
        <w:br/>
        <w:t xml:space="preserve">      "sede": "Lima",</w:t>
        <w:br/>
        <w:t xml:space="preserve">      "equipo": 26.0,</w:t>
        <w:br/>
        <w:t xml:space="preserve">      "tarifa": 44.44444444</w:t>
        <w:br/>
        <w:t xml:space="preserve">    },</w:t>
        <w:br/>
        <w:t xml:space="preserve">    {</w:t>
        <w:br/>
        <w:t xml:space="preserve">      "entrenador": "Josue Vera",</w:t>
        <w:br/>
        <w:t xml:space="preserve">      "manager": "Jose Guillermo Curi Salvador",</w:t>
        <w:br/>
        <w:t xml:space="preserve">      "sede": "Lima",</w:t>
        <w:br/>
        <w:t xml:space="preserve">      "equipo": 26.0,</w:t>
        <w:br/>
        <w:t xml:space="preserve">      "tarifa": 44.44444444</w:t>
        <w:br/>
        <w:t xml:space="preserve">    },</w:t>
        <w:br/>
        <w:t xml:space="preserve">    {</w:t>
        <w:br/>
        <w:t xml:space="preserve">      "entrenador": "Josue Vera",</w:t>
        <w:br/>
        <w:t xml:space="preserve">      "manager": "Maria Olarte Barrientos",</w:t>
        <w:br/>
        <w:t xml:space="preserve">      "sede": "Lima",</w:t>
        <w:br/>
        <w:t xml:space="preserve">      "equipo": 26.0,</w:t>
        <w:br/>
        <w:t xml:space="preserve">      "tarifa": 44.44444444</w:t>
        <w:br/>
        <w:t xml:space="preserve">    },</w:t>
        <w:br/>
        <w:t xml:space="preserve">    {</w:t>
        <w:br/>
        <w:t xml:space="preserve">      "entrenador": "Josue Vera",</w:t>
        <w:br/>
        <w:t xml:space="preserve">      "manager": "Piero Alessandro Portal Pasquel",</w:t>
        <w:br/>
        <w:t xml:space="preserve">      "sede": "Lima",</w:t>
        <w:br/>
        <w:t xml:space="preserve">      "equipo": 26.0,</w:t>
        <w:br/>
        <w:t xml:space="preserve">      "tarifa": 44.44444444</w:t>
        <w:br/>
        <w:t xml:space="preserve">    },</w:t>
        <w:br/>
        <w:t xml:space="preserve">    {</w:t>
        <w:br/>
        <w:t xml:space="preserve">      "entrenador": "Linid Valencia",</w:t>
        <w:br/>
        <w:t xml:space="preserve">      "manager": "Carolina Quishpe",</w:t>
        <w:br/>
        <w:t xml:space="preserve">      "sede": "Quito",</w:t>
        <w:br/>
        <w:t xml:space="preserve">      "equipo": 118.0,</w:t>
        <w:br/>
        <w:t xml:space="preserve">      "tarifa": 80.0</w:t>
        <w:br/>
        <w:t xml:space="preserve">    },</w:t>
        <w:br/>
        <w:t xml:space="preserve">    {</w:t>
        <w:br/>
        <w:t xml:space="preserve">      "entrenador": "Linid Valencia",</w:t>
        <w:br/>
        <w:t xml:space="preserve">      "manager": "Daniela Esposito",</w:t>
        <w:br/>
        <w:t xml:space="preserve">      "sede": "Quito",</w:t>
        <w:br/>
        <w:t xml:space="preserve">      "equipo": 118.0,</w:t>
        <w:br/>
        <w:t xml:space="preserve">      "tarifa": 80.0</w:t>
        <w:br/>
        <w:t xml:space="preserve">    },</w:t>
        <w:br/>
        <w:t xml:space="preserve">    {</w:t>
        <w:br/>
        <w:t xml:space="preserve">      "entrenador": "Linid Valencia",</w:t>
        <w:br/>
        <w:t xml:space="preserve">      "manager": "David Salvador",</w:t>
        <w:br/>
        <w:t xml:space="preserve">      "sede": "Quito",</w:t>
        <w:br/>
        <w:t xml:space="preserve">      "equipo": 118.0,</w:t>
        <w:br/>
        <w:t xml:space="preserve">      "tarifa": 80.0</w:t>
        <w:br/>
        <w:t xml:space="preserve">    },</w:t>
        <w:br/>
        <w:t xml:space="preserve">    {</w:t>
        <w:br/>
        <w:t xml:space="preserve">      "entrenador": "Linid Valencia",</w:t>
        <w:br/>
        <w:t xml:space="preserve">      "manager": "Gabriela Tapia",</w:t>
        <w:br/>
        <w:t xml:space="preserve">      "sede": "Quito",</w:t>
        <w:br/>
        <w:t xml:space="preserve">      "equipo": 118.0,</w:t>
        <w:br/>
        <w:t xml:space="preserve">      "tarifa": 80.0</w:t>
        <w:br/>
        <w:t xml:space="preserve">    },</w:t>
        <w:br/>
        <w:t xml:space="preserve">    {</w:t>
        <w:br/>
        <w:t xml:space="preserve">      "entrenador": "Linid Valencia",</w:t>
        <w:br/>
        <w:t xml:space="preserve">      "manager": "Javier Salas",</w:t>
        <w:br/>
        <w:t xml:space="preserve">      "sede": "Quito",</w:t>
        <w:br/>
        <w:t xml:space="preserve">      "equipo": 118.0,</w:t>
        <w:br/>
        <w:t xml:space="preserve">      "tarifa": 80.0</w:t>
        <w:br/>
        <w:t xml:space="preserve">    },</w:t>
        <w:br/>
        <w:t xml:space="preserve">    {</w:t>
        <w:br/>
        <w:t xml:space="preserve">      "entrenador": "Mauricio Ramirez",</w:t>
        <w:br/>
        <w:t xml:space="preserve">      "manager": "Carolina Herrera",</w:t>
        <w:br/>
        <w:t xml:space="preserve">      "sede": "Quito",</w:t>
        <w:br/>
        <w:t xml:space="preserve">      "equipo": 119.0,</w:t>
        <w:br/>
        <w:t xml:space="preserve">      "tarifa": 40.0</w:t>
        <w:br/>
        <w:t xml:space="preserve">    },</w:t>
        <w:br/>
        <w:t xml:space="preserve">    {</w:t>
        <w:br/>
        <w:t xml:space="preserve">      "entrenador": "Mauricio Ramirez",</w:t>
        <w:br/>
        <w:t xml:space="preserve">      "manager": "Christian Sosa",</w:t>
        <w:br/>
        <w:t xml:space="preserve">      "sede": "Quito",</w:t>
        <w:br/>
        <w:t xml:space="preserve">      "equipo": 119.0,</w:t>
        <w:br/>
        <w:t xml:space="preserve">      "tarifa": 40.0</w:t>
        <w:br/>
        <w:t xml:space="preserve">    },</w:t>
        <w:br/>
        <w:t xml:space="preserve">    {</w:t>
        <w:br/>
        <w:t xml:space="preserve">      "entrenador": "Mauricio Ramirez",</w:t>
        <w:br/>
        <w:t xml:space="preserve">      "manager": "Enrrique Franco",</w:t>
        <w:br/>
        <w:t xml:space="preserve">      "sede": "Guayaquil",</w:t>
        <w:br/>
        <w:t xml:space="preserve">      "equipo": 33.0,</w:t>
        <w:br/>
        <w:t xml:space="preserve">      "tarifa": 133.3333333</w:t>
        <w:br/>
        <w:t xml:space="preserve">    },</w:t>
        <w:br/>
        <w:t xml:space="preserve">    {</w:t>
        <w:br/>
        <w:t xml:space="preserve">      "entrenador": "Mauricio Ramirez",</w:t>
        <w:br/>
        <w:t xml:space="preserve">      "manager": "Evelyn Orellana",</w:t>
        <w:br/>
        <w:t xml:space="preserve">      "sede": "Guayaquil",</w:t>
        <w:br/>
        <w:t xml:space="preserve">      "equipo": 33.0,</w:t>
        <w:br/>
        <w:t xml:space="preserve">      "tarifa": 133.3333333</w:t>
        <w:br/>
        <w:t xml:space="preserve">    },</w:t>
        <w:br/>
        <w:t xml:space="preserve">    {</w:t>
        <w:br/>
        <w:t xml:space="preserve">      "entrenador": "Mauricio Ramirez",</w:t>
        <w:br/>
        <w:t xml:space="preserve">      "manager": "Fernanda Ibaez",</w:t>
        <w:br/>
        <w:t xml:space="preserve">      "sede": "Guayaquil",</w:t>
        <w:br/>
        <w:t xml:space="preserve">      "equipo": 33.0,</w:t>
        <w:br/>
        <w:t xml:space="preserve">      "tarifa": 133.3333333</w:t>
        <w:br/>
        <w:t xml:space="preserve">    },</w:t>
        <w:br/>
        <w:t xml:space="preserve">    {</w:t>
        <w:br/>
        <w:t xml:space="preserve">      "entrenador": "Mauricio Ramirez",</w:t>
        <w:br/>
        <w:t xml:space="preserve">      "manager": "Gabriela Altuna",</w:t>
        <w:br/>
        <w:t xml:space="preserve">      "sede": "Quito",</w:t>
        <w:br/>
        <w:t xml:space="preserve">      "equipo": 119.0,</w:t>
        <w:br/>
        <w:t xml:space="preserve">      "tarifa": 40.0</w:t>
        <w:br/>
        <w:t xml:space="preserve">    },</w:t>
        <w:br/>
        <w:t xml:space="preserve">    {</w:t>
        <w:br/>
        <w:t xml:space="preserve">      "entrenador": "Mauricio Ramirez",</w:t>
        <w:br/>
        <w:t xml:space="preserve">      "manager": "Jennifer Marmol",</w:t>
        <w:br/>
        <w:t xml:space="preserve">      "sede": "Quito",</w:t>
        <w:br/>
        <w:t xml:space="preserve">      "equipo": 119.0,</w:t>
        <w:br/>
        <w:t xml:space="preserve">      "tarifa": 40.0</w:t>
        <w:br/>
        <w:t xml:space="preserve">    },</w:t>
        <w:br/>
        <w:t xml:space="preserve">    {</w:t>
        <w:br/>
        <w:t xml:space="preserve">      "entrenador": "Mauricio Ramirez",</w:t>
        <w:br/>
        <w:t xml:space="preserve">      "manager": "Jhonny Cuascota",</w:t>
        <w:br/>
        <w:t xml:space="preserve">      "sede": "Quito",</w:t>
        <w:br/>
        <w:t xml:space="preserve">      "equipo": 119.0,</w:t>
        <w:br/>
        <w:t xml:space="preserve">      "tarifa": 40.0</w:t>
        <w:br/>
        <w:t xml:space="preserve">    },</w:t>
        <w:br/>
        <w:t xml:space="preserve">    {</w:t>
        <w:br/>
        <w:t xml:space="preserve">      "entrenador": "Mauricio Ramirez",</w:t>
        <w:br/>
        <w:t xml:space="preserve">      "manager": "Lluli Miniguano",</w:t>
        <w:br/>
        <w:t xml:space="preserve">      "sede": "Quito",</w:t>
        <w:br/>
        <w:t xml:space="preserve">      "equipo": 119.0,</w:t>
        <w:br/>
        <w:t xml:space="preserve">      "tarifa": 40.0</w:t>
        <w:br/>
        <w:t xml:space="preserve">    },</w:t>
        <w:br/>
        <w:t xml:space="preserve">    {</w:t>
        <w:br/>
        <w:t xml:space="preserve">      "entrenador": "Mauricio Ramirez",</w:t>
        <w:br/>
        <w:t xml:space="preserve">      "manager": "Robert Espinoza",</w:t>
        <w:br/>
        <w:t xml:space="preserve">      "sede": "Quito",</w:t>
        <w:br/>
        <w:t xml:space="preserve">      "equipo": 119.0,</w:t>
        <w:br/>
        <w:t xml:space="preserve">      "tarifa": 40.0</w:t>
        <w:br/>
        <w:t xml:space="preserve">    },</w:t>
        <w:br/>
        <w:t xml:space="preserve">    {</w:t>
        <w:br/>
        <w:t xml:space="preserve">      "entrenador": "Mauricio Ramirez",</w:t>
        <w:br/>
        <w:t xml:space="preserve">      "manager": "Santiago Proao",</w:t>
        <w:br/>
        <w:t xml:space="preserve">      "sede": "Quito",</w:t>
        <w:br/>
        <w:t xml:space="preserve">      "equipo": 119.0,</w:t>
        <w:br/>
        <w:t xml:space="preserve">      "tarifa": 40.0</w:t>
        <w:br/>
        <w:t xml:space="preserve">    },</w:t>
        <w:br/>
        <w:t xml:space="preserve">    {</w:t>
        <w:br/>
        <w:t xml:space="preserve">      "entrenador": "Mauricio Ramirez",</w:t>
        <w:br/>
        <w:t xml:space="preserve">      "manager": "Verito Muzo",</w:t>
        <w:br/>
        <w:t xml:space="preserve">      "sede": "Quito",</w:t>
        <w:br/>
        <w:t xml:space="preserve">      "equipo": 119.0,</w:t>
        <w:br/>
        <w:t xml:space="preserve">      "tarifa": 40.0</w:t>
        <w:br/>
        <w:t xml:space="preserve">    },</w:t>
        <w:br/>
        <w:t xml:space="preserve">    {</w:t>
        <w:br/>
        <w:t xml:space="preserve">      "entrenador": "Mauricio Ramirez",</w:t>
        <w:br/>
        <w:t xml:space="preserve">      "manager": "Vielka Altuna",</w:t>
        <w:br/>
        <w:t xml:space="preserve">      "sede": "Quito",</w:t>
        <w:br/>
        <w:t xml:space="preserve">      "equipo": 119.0,</w:t>
        <w:br/>
        <w:t xml:space="preserve">      "tarifa": 40.0</w:t>
        <w:br/>
        <w:t xml:space="preserve">    },</w:t>
        <w:br/>
        <w:t xml:space="preserve">    {</w:t>
        <w:br/>
        <w:t xml:space="preserve">      "entrenador": "Linid Valencia",</w:t>
        <w:br/>
        <w:t xml:space="preserve">      "manager": "Nelson Jimenez",</w:t>
        <w:br/>
        <w:t xml:space="preserve">      "sede": "CDMX",</w:t>
        <w:br/>
        <w:t xml:space="preserve">      "equipo": 4.0,</w:t>
        <w:br/>
        <w:t xml:space="preserve">      "tarifa": 400.0</w:t>
        <w:br/>
        <w:t xml:space="preserve">    },</w:t>
        <w:br/>
        <w:t xml:space="preserve">    {</w:t>
        <w:br/>
        <w:t xml:space="preserve">      "entrenador": "Ana Monroy",</w:t>
        <w:br/>
        <w:t xml:space="preserve">      "manager": "Gina Cardenas Lopez",</w:t>
        <w:br/>
        <w:t xml:space="preserve">      "sede": "Lima",</w:t>
        <w:br/>
        <w:t xml:space="preserve">      "equipo": 27.0,</w:t>
        <w:br/>
        <w:t xml:space="preserve">      "tarifa": 66.66666667</w:t>
        <w:br/>
        <w:t xml:space="preserve">    },</w:t>
        <w:br/>
        <w:t xml:space="preserve">    {</w:t>
        <w:br/>
        <w:t xml:space="preserve">      "entrenador": "Ana Monroy",</w:t>
        <w:br/>
        <w:t xml:space="preserve">      "manager": "Jose Israel Maquera Montoya",</w:t>
        <w:br/>
        <w:t xml:space="preserve">      "sede": "Lima",</w:t>
        <w:br/>
        <w:t xml:space="preserve">      "equipo": 27.0,</w:t>
        <w:br/>
        <w:t xml:space="preserve">      "tarifa": 66.66666667</w:t>
        <w:br/>
        <w:t xml:space="preserve">    },</w:t>
        <w:br/>
        <w:t xml:space="preserve">    {</w:t>
        <w:br/>
        <w:t xml:space="preserve">      "entrenador": "Ana Monroy",</w:t>
        <w:br/>
        <w:t xml:space="preserve">      "manager": "Nilda Nicole Nolasco Chipana",</w:t>
        <w:br/>
        <w:t xml:space="preserve">      "sede": "Lima",</w:t>
        <w:br/>
        <w:t xml:space="preserve">      "equipo": 27.0,</w:t>
        <w:br/>
        <w:t xml:space="preserve">      "tarifa": 66.66666667</w:t>
        <w:br/>
        <w:t xml:space="preserve">    },</w:t>
        <w:br/>
        <w:t xml:space="preserve">    {</w:t>
        <w:br/>
        <w:t xml:space="preserve">      "entrenador": "Ana Monroy",</w:t>
        <w:br/>
        <w:t xml:space="preserve">      "manager": "Grezia Maria Jolly Vera",</w:t>
        <w:br/>
        <w:t xml:space="preserve">      "sede": "Lima",</w:t>
        <w:br/>
        <w:t xml:space="preserve">      "equipo": 27.0,</w:t>
        <w:br/>
        <w:t xml:space="preserve">      "tarifa": 66.66666667</w:t>
        <w:br/>
        <w:t xml:space="preserve">    },</w:t>
        <w:br/>
        <w:t xml:space="preserve">    {</w:t>
        <w:br/>
        <w:t xml:space="preserve">      "entrenador": "Ana Monroy",</w:t>
        <w:br/>
        <w:t xml:space="preserve">      "manager": "Gustavo Adolfo Fernandez Espinoza",</w:t>
        <w:br/>
        <w:t xml:space="preserve">      "sede": "Lima",</w:t>
        <w:br/>
        <w:t xml:space="preserve">      "equipo": 27.0,</w:t>
        <w:br/>
        <w:t xml:space="preserve">      "tarifa": 66.66666667</w:t>
        <w:br/>
        <w:t xml:space="preserve">    },</w:t>
        <w:br/>
        <w:t xml:space="preserve">    {</w:t>
        <w:br/>
        <w:t xml:space="preserve">      "entrenador": "Ana Monroy",</w:t>
        <w:br/>
        <w:t xml:space="preserve">      "manager": "Jampier Piero Policarpo Vera",</w:t>
        <w:br/>
        <w:t xml:space="preserve">      "sede": "Lima",</w:t>
        <w:br/>
        <w:t xml:space="preserve">      "equipo": 27.0,</w:t>
        <w:br/>
        <w:t xml:space="preserve">      "tarifa": 66.66666667</w:t>
        <w:br/>
        <w:t xml:space="preserve">    }</w:t>
        <w:br/>
        <w:t xml:space="preserve">  ],</w:t>
        <w:br/>
        <w:t xml:space="preserve">  "JUNIO2026": [</w:t>
        <w:br/>
        <w:t xml:space="preserve">    {</w:t>
        <w:br/>
        <w:t xml:space="preserve">      "entrenador": "Andres Idrobo",</w:t>
        <w:br/>
        <w:t xml:space="preserve">      "manager": "MARTN QUIROZ",</w:t>
        <w:br/>
        <w:t xml:space="preserve">      "sede": "Quito",</w:t>
        <w:br/>
        <w:t xml:space="preserve">      "equipo": 116.0,</w:t>
        <w:br/>
        <w:t xml:space="preserve">      "tarifa": 200.0</w:t>
        <w:br/>
        <w:t xml:space="preserve">    },</w:t>
        <w:br/>
        <w:t xml:space="preserve">    {</w:t>
        <w:br/>
        <w:t xml:space="preserve">      "entrenador": "Andres Idrobo",</w:t>
        <w:br/>
        <w:t xml:space="preserve">      "manager": "PAOLA CAMACHO",</w:t>
        <w:br/>
        <w:t xml:space="preserve">      "sede": "Quito",</w:t>
        <w:br/>
        <w:t xml:space="preserve">      "equipo": 116.0,</w:t>
        <w:br/>
        <w:t xml:space="preserve">      "tarifa": 200.0</w:t>
        <w:br/>
        <w:t xml:space="preserve">    },</w:t>
        <w:br/>
        <w:t xml:space="preserve">    {</w:t>
        <w:br/>
        <w:t xml:space="preserve">      "entrenador": "Jose Sanchez",</w:t>
        <w:br/>
        <w:t xml:space="preserve">      "manager": "MARIANA CATRILLON",</w:t>
        <w:br/>
        <w:t xml:space="preserve">      "sede": "Medelln",</w:t>
        <w:br/>
        <w:t xml:space="preserve">      "equipo": 14.0,</w:t>
        <w:br/>
        <w:t xml:space="preserve">      "tarifa": 400.0</w:t>
        <w:br/>
        <w:t xml:space="preserve">    },</w:t>
        <w:br/>
        <w:t xml:space="preserve">    {</w:t>
        <w:br/>
        <w:t xml:space="preserve">      "entrenador": "Ana Monroy",</w:t>
        <w:br/>
        <w:t xml:space="preserve">      "manager": "KARINA VALDIVIEZO",</w:t>
        <w:br/>
        <w:t xml:space="preserve">      "sede": "Cuenca",</w:t>
        <w:br/>
        <w:t xml:space="preserve">      "equipo": 18.0,</w:t>
        <w:br/>
        <w:t xml:space="preserve">      "tarifa": 66.66666667</w:t>
        <w:br/>
        <w:t xml:space="preserve">    },</w:t>
        <w:br/>
        <w:t xml:space="preserve">    {</w:t>
        <w:br/>
        <w:t xml:space="preserve">      "entrenador": "Ana Monroy",</w:t>
        <w:br/>
        <w:t xml:space="preserve">      "manager": "HUGO CASTILLO",</w:t>
        <w:br/>
        <w:t xml:space="preserve">      "sede": "Cuenca",</w:t>
        <w:br/>
        <w:t xml:space="preserve">      "equipo": 18.0,</w:t>
        <w:br/>
        <w:t xml:space="preserve">      "tarifa": 66.66666667</w:t>
        <w:br/>
        <w:t xml:space="preserve">    },</w:t>
        <w:br/>
        <w:t xml:space="preserve">    {</w:t>
        <w:br/>
        <w:t xml:space="preserve">      "entrenador": "Ana Monroy",</w:t>
        <w:br/>
        <w:t xml:space="preserve">      "manager": "FRANCISCO ROMERO",</w:t>
        <w:br/>
        <w:t xml:space="preserve">      "sede": "Cuenca",</w:t>
        <w:br/>
        <w:t xml:space="preserve">      "equipo": 18.0,</w:t>
        <w:br/>
        <w:t xml:space="preserve">      "tarifa": 66.66666667</w:t>
        <w:br/>
        <w:t xml:space="preserve">    },</w:t>
        <w:br/>
        <w:t xml:space="preserve">    {</w:t>
        <w:br/>
        <w:t xml:space="preserve">      "entrenador": "Ana Monroy",</w:t>
        <w:br/>
        <w:t xml:space="preserve">      "manager": "CYNTHIA TIXI",</w:t>
        <w:br/>
        <w:t xml:space="preserve">      "sede": "Cuenca",</w:t>
        <w:br/>
        <w:t xml:space="preserve">      "equipo": 18.0,</w:t>
        <w:br/>
        <w:t xml:space="preserve">      "tarifa": 66.66666667</w:t>
        <w:br/>
        <w:t xml:space="preserve">    },</w:t>
        <w:br/>
        <w:t xml:space="preserve">    {</w:t>
        <w:br/>
        <w:t xml:space="preserve">      "entrenador": "Ana Monroy",</w:t>
        <w:br/>
        <w:t xml:space="preserve">      "manager": "ALEXANDER YUNGA",</w:t>
        <w:br/>
        <w:t xml:space="preserve">      "sede": "Cuenca",</w:t>
        <w:br/>
        <w:t xml:space="preserve">      "equipo": 18.0,</w:t>
        <w:br/>
        <w:t xml:space="preserve">      "tarifa": 66.66666667</w:t>
        <w:br/>
        <w:t xml:space="preserve">    },</w:t>
        <w:br/>
        <w:t xml:space="preserve">    {</w:t>
        <w:br/>
        <w:t xml:space="preserve">      "entrenador": "Ana Monroy",</w:t>
        <w:br/>
        <w:t xml:space="preserve">      "manager": "BLANCA ORELLANA",</w:t>
        <w:br/>
        <w:t xml:space="preserve">      "sede": "Cuenca",</w:t>
        <w:br/>
        <w:t xml:space="preserve">      "equipo": 18.0,</w:t>
        <w:br/>
        <w:t xml:space="preserve">      "tarifa": 66.66666667</w:t>
        <w:br/>
        <w:t xml:space="preserve">    }</w:t>
        <w:br/>
        <w:t xml:space="preserve">  ],</w:t>
        <w:br/>
        <w:t xml:space="preserve">  "MAYO2026": [</w:t>
        <w:br/>
        <w:t xml:space="preserve">    {</w:t>
        <w:br/>
        <w:t xml:space="preserve">      "entrenador": "Ana Monroy",</w:t>
        <w:br/>
        <w:t xml:space="preserve">      "manager": "ESTEFANIA CHAVARRIA",</w:t>
        <w:br/>
        <w:t xml:space="preserve">      "sede": "Medelln",</w:t>
        <w:br/>
        <w:t xml:space="preserve">      "equipo": 13.0,</w:t>
        <w:br/>
        <w:t xml:space="preserve">      "tarifa": 133.33333333333334</w:t>
        <w:br/>
        <w:t xml:space="preserve">    },</w:t>
        <w:br/>
        <w:t xml:space="preserve">    {</w:t>
        <w:br/>
        <w:t xml:space="preserve">      "entrenador": "Ana Monroy",</w:t>
        <w:br/>
        <w:t xml:space="preserve">      "manager": "VANESSA GIRALDO",</w:t>
        <w:br/>
        <w:t xml:space="preserve">      "sede": "Medelln",</w:t>
        <w:br/>
        <w:t xml:space="preserve">      "equipo": 13.0,</w:t>
        <w:br/>
        <w:t xml:space="preserve">      "tarifa": 133.33333333333334</w:t>
        <w:br/>
        <w:t xml:space="preserve">    },</w:t>
        <w:br/>
        <w:t xml:space="preserve">    {</w:t>
        <w:br/>
        <w:t xml:space="preserve">      "entrenador": "Ana Monroy",</w:t>
        <w:br/>
        <w:t xml:space="preserve">      "manager": "YESID SANTANDER",</w:t>
        <w:br/>
        <w:t xml:space="preserve">      "sede": "Medelln",</w:t>
        <w:br/>
        <w:t xml:space="preserve">      "equipo": 13.0,</w:t>
        <w:br/>
        <w:t xml:space="preserve">      "tarifa": 133.33333333333334</w:t>
        <w:br/>
        <w:t xml:space="preserve">    },</w:t>
        <w:br/>
        <w:t xml:space="preserve">    {</w:t>
        <w:br/>
        <w:t xml:space="preserve">      "entrenador": "David Sosa",</w:t>
        <w:br/>
        <w:t xml:space="preserve">      "manager": "Carmen Prez",</w:t>
        <w:br/>
        <w:t xml:space="preserve">      "sede": "Lima",</w:t>
        <w:br/>
        <w:t xml:space="preserve">      "equipo": "APOYO MESAS",</w:t>
        <w:br/>
        <w:t xml:space="preserve">      "tarifa": 175.0</w:t>
        <w:br/>
        <w:t xml:space="preserve">    },</w:t>
        <w:br/>
        <w:t xml:space="preserve">    {</w:t>
        <w:br/>
        <w:t xml:space="preserve">      "entrenador": "Diego Bravo",</w:t>
        <w:br/>
        <w:t xml:space="preserve">      "manager": "Luis Alberto Hernndez Mendoza",</w:t>
        <w:br/>
        <w:t xml:space="preserve">      "sede": "Lima",</w:t>
        <w:br/>
        <w:t xml:space="preserve">      "equipo": "APOYO MESAS",</w:t>
        <w:br/>
        <w:t xml:space="preserve">      "tarifa": 175.0</w:t>
        <w:br/>
        <w:t xml:space="preserve">    },</w:t>
        <w:br/>
        <w:t xml:space="preserve">    {</w:t>
        <w:br/>
        <w:t xml:space="preserve">      "entrenador": "Fernando Mendoza",</w:t>
        <w:br/>
        <w:t xml:space="preserve">      "manager": "CRISTINA VINTIMILLA",</w:t>
        <w:br/>
        <w:t xml:space="preserve">      "sede": "Cuenca",</w:t>
        <w:br/>
        <w:t xml:space="preserve">      "equipo": 16.0,</w:t>
        <w:br/>
        <w:t xml:space="preserve">      "tarifa": 200.0</w:t>
        <w:br/>
        <w:t xml:space="preserve">    },</w:t>
        <w:br/>
        <w:t xml:space="preserve">    {</w:t>
        <w:br/>
        <w:t xml:space="preserve">      "entrenador": "Fernando Mendoza",</w:t>
        <w:br/>
        <w:t xml:space="preserve">      "manager": "GERARD AVILA",</w:t>
        <w:br/>
        <w:t xml:space="preserve">      "sede": "Cuenca",</w:t>
        <w:br/>
        <w:t xml:space="preserve">      "equipo": 16.0,</w:t>
        <w:br/>
        <w:t xml:space="preserve">      "tarifa": 200.0</w:t>
        <w:br/>
        <w:t xml:space="preserve">    },</w:t>
        <w:br/>
        <w:t xml:space="preserve">    {</w:t>
        <w:br/>
        <w:t xml:space="preserve">      "entrenador": "Julio Narvaez",</w:t>
        <w:br/>
        <w:t xml:space="preserve">      "manager": "ERNESTO SEPLVEDA",</w:t>
        <w:br/>
        <w:t xml:space="preserve">      "sede": "CDMX",</w:t>
        <w:br/>
        <w:t xml:space="preserve">      "equipo": 2.0,</w:t>
        <w:br/>
        <w:t xml:space="preserve">      "tarifa": 200.0</w:t>
        <w:br/>
        <w:t xml:space="preserve">    },</w:t>
        <w:br/>
        <w:t xml:space="preserve">    {</w:t>
        <w:br/>
        <w:t xml:space="preserve">      "entrenador": "Julio Narvaez",</w:t>
        <w:br/>
        <w:t xml:space="preserve">      "manager": "MARTHA GUERRERO",</w:t>
        <w:br/>
        <w:t xml:space="preserve">      "sede": "CDMX",</w:t>
        <w:br/>
        <w:t xml:space="preserve">      "equipo": 2.0,</w:t>
        <w:br/>
        <w:t xml:space="preserve">      "tarifa": 200.0</w:t>
        <w:br/>
        <w:t xml:space="preserve">    },</w:t>
        <w:br/>
        <w:t xml:space="preserve">    {</w:t>
        <w:br/>
        <w:t xml:space="preserve">      "entrenador": "Julio Narvaez",</w:t>
        <w:br/>
        <w:t xml:space="preserve">      "manager": "JOSUE AVILES",</w:t>
        <w:br/>
        <w:t xml:space="preserve">      "sede": "Cuenca",</w:t>
        <w:br/>
        <w:t xml:space="preserve">      "equipo": 17.0,</w:t>
        <w:br/>
        <w:t xml:space="preserve">      "tarifa": 100.0</w:t>
        <w:br/>
        <w:t xml:space="preserve">    },</w:t>
        <w:br/>
        <w:t xml:space="preserve">    {</w:t>
        <w:br/>
        <w:t xml:space="preserve">      "entrenador": "Julio Narvaez",</w:t>
        <w:br/>
        <w:t xml:space="preserve">      "manager": "ESTEFANIA CASTILLO",</w:t>
        <w:br/>
        <w:t xml:space="preserve">      "sede": "Cuenca",</w:t>
        <w:br/>
        <w:t xml:space="preserve">      "equipo": 17.0,</w:t>
        <w:br/>
        <w:t xml:space="preserve">      "tarifa": 100.0</w:t>
        <w:br/>
        <w:t xml:space="preserve">    },</w:t>
        <w:br/>
        <w:t xml:space="preserve">    {</w:t>
        <w:br/>
        <w:t xml:space="preserve">      "entrenador": "Julio Narvaez",</w:t>
        <w:br/>
        <w:t xml:space="preserve">      "manager": "JUAN DIEGO JARA",</w:t>
        <w:br/>
        <w:t xml:space="preserve">      "sede": "Cuenca",</w:t>
        <w:br/>
        <w:t xml:space="preserve">      "equipo": 17.0,</w:t>
        <w:br/>
        <w:t xml:space="preserve">      "tarifa": 100.0</w:t>
        <w:br/>
        <w:t xml:space="preserve">    },</w:t>
        <w:br/>
        <w:t xml:space="preserve">    {</w:t>
        <w:br/>
        <w:t xml:space="preserve">      "entrenador": "Julio Narvaez",</w:t>
        <w:br/>
        <w:t xml:space="preserve">      "manager": "MARTHA REA",</w:t>
        <w:br/>
        <w:t xml:space="preserve">      "sede": "Cuenca",</w:t>
        <w:br/>
        <w:t xml:space="preserve">      "equipo": 17.0,</w:t>
        <w:br/>
        <w:t xml:space="preserve">      "tarifa": 100.0</w:t>
        <w:br/>
        <w:t xml:space="preserve">    },</w:t>
        <w:br/>
        <w:t xml:space="preserve">    {</w:t>
        <w:br/>
        <w:t xml:space="preserve">      "entrenador": "Linid Valencia",</w:t>
        <w:br/>
        <w:t xml:space="preserve">      "manager": "MARIEL GUERRERO",</w:t>
        <w:br/>
        <w:t xml:space="preserve">      "sede": "Guayaquil",</w:t>
        <w:br/>
        <w:t xml:space="preserve">      "equipo": 31.0,</w:t>
        <w:br/>
        <w:t xml:space="preserve">      "tarifa": 100.0</w:t>
        <w:br/>
        <w:t xml:space="preserve">    },</w:t>
        <w:br/>
        <w:t xml:space="preserve">    {</w:t>
        <w:br/>
        <w:t xml:space="preserve">      "entrenador": "Linid Valencia",</w:t>
        <w:br/>
        <w:t xml:space="preserve">      "manager": "LEO ANGARITA",</w:t>
        <w:br/>
        <w:t xml:space="preserve">      "sede": "Guayaquil",</w:t>
        <w:br/>
        <w:t xml:space="preserve">      "equipo": 31.0,</w:t>
        <w:br/>
        <w:t xml:space="preserve">      "tarifa": 100.0</w:t>
        <w:br/>
        <w:t xml:space="preserve">    },</w:t>
        <w:br/>
        <w:t xml:space="preserve">    {</w:t>
        <w:br/>
        <w:t xml:space="preserve">      "entrenador": "Linid Valencia",</w:t>
        <w:br/>
        <w:t xml:space="preserve">      "manager": "BELEN GARCIA",</w:t>
        <w:br/>
        <w:t xml:space="preserve">      "sede": "Guayaquil",</w:t>
        <w:br/>
        <w:t xml:space="preserve">      "equipo": 31.0,</w:t>
        <w:br/>
        <w:t xml:space="preserve">      "tarifa": 100.0</w:t>
        <w:br/>
        <w:t xml:space="preserve">    },</w:t>
        <w:br/>
        <w:t xml:space="preserve">    {</w:t>
        <w:br/>
        <w:t xml:space="preserve">      "entrenador": "Linid Valencia",</w:t>
        <w:br/>
        <w:t xml:space="preserve">      "manager": "DIEGO SILVA",</w:t>
        <w:br/>
        <w:t xml:space="preserve">      "sede": "Guayaquil",</w:t>
        <w:br/>
        <w:t xml:space="preserve">      "equipo": 31.0,</w:t>
        <w:br/>
        <w:t xml:space="preserve">      "tarifa": 100.0</w:t>
        <w:br/>
        <w:t xml:space="preserve">    },</w:t>
        <w:br/>
        <w:t xml:space="preserve">    {</w:t>
        <w:br/>
        <w:t xml:space="preserve">      "entrenador": "Linid Valencia",</w:t>
        <w:br/>
        <w:t xml:space="preserve">      "manager": "DIEGO ALBUJA",</w:t>
        <w:br/>
        <w:t xml:space="preserve">      "sede": "Quito",</w:t>
        <w:br/>
        <w:t xml:space="preserve">      "equipo": 115.0,</w:t>
        <w:br/>
        <w:t xml:space="preserve">      "tarifa": 50.0</w:t>
        <w:br/>
        <w:t xml:space="preserve">    },</w:t>
        <w:br/>
        <w:t xml:space="preserve">    {</w:t>
        <w:br/>
        <w:t xml:space="preserve">      "entrenador": "Linid Valencia",</w:t>
        <w:br/>
        <w:t xml:space="preserve">      "manager": "JONATHAN ZAMORA",</w:t>
        <w:br/>
        <w:t xml:space="preserve">      "sede": "Quito",</w:t>
        <w:br/>
        <w:t xml:space="preserve">      "equipo": 115.0,</w:t>
        <w:br/>
        <w:t xml:space="preserve">      "tarifa": 50.0</w:t>
        <w:br/>
        <w:t xml:space="preserve">    },</w:t>
        <w:br/>
        <w:t xml:space="preserve">    {</w:t>
        <w:br/>
        <w:t xml:space="preserve">      "entrenador": "Linid Valencia",</w:t>
        <w:br/>
        <w:t xml:space="preserve">      "manager": "SANDRA MENDIETA",</w:t>
        <w:br/>
        <w:t xml:space="preserve">      "sede": "Quito",</w:t>
        <w:br/>
        <w:t xml:space="preserve">      "equipo": 115.0,</w:t>
        <w:br/>
        <w:t xml:space="preserve">      "tarifa": 50.0</w:t>
        <w:br/>
        <w:t xml:space="preserve">    },</w:t>
        <w:br/>
        <w:t xml:space="preserve">    {</w:t>
        <w:br/>
        <w:t xml:space="preserve">      "entrenador": "Linid Valencia",</w:t>
        <w:br/>
        <w:t xml:space="preserve">      "manager": "KRISTEL DEFAS",</w:t>
        <w:br/>
        <w:t xml:space="preserve">      "sede": "Quito",</w:t>
        <w:br/>
        <w:t xml:space="preserve">      "equipo": 115.0,</w:t>
        <w:br/>
        <w:t xml:space="preserve">      "tarifa": 50.0</w:t>
        <w:br/>
        <w:t xml:space="preserve">    },</w:t>
        <w:br/>
        <w:t xml:space="preserve">    {</w:t>
        <w:br/>
        <w:t xml:space="preserve">      "entrenador": "Linid Valencia",</w:t>
        <w:br/>
        <w:t xml:space="preserve">      "manager": "EMERITA SALAS",</w:t>
        <w:br/>
        <w:t xml:space="preserve">      "sede": "Quito",</w:t>
        <w:br/>
        <w:t xml:space="preserve">      "equipo": 115.0,</w:t>
        <w:br/>
        <w:t xml:space="preserve">      "tarifa": 50.0</w:t>
        <w:br/>
        <w:t xml:space="preserve">    },</w:t>
        <w:br/>
        <w:t xml:space="preserve">    {</w:t>
        <w:br/>
        <w:t xml:space="preserve">      "entrenador": "Linid Valencia",</w:t>
        <w:br/>
        <w:t xml:space="preserve">      "manager": "NAHYA BERMEO",</w:t>
        <w:br/>
        <w:t xml:space="preserve">      "sede": "Quito",</w:t>
        <w:br/>
        <w:t xml:space="preserve">      "equipo": 115.0,</w:t>
        <w:br/>
        <w:t xml:space="preserve">      "tarifa": 50.0</w:t>
        <w:br/>
        <w:t xml:space="preserve">    },</w:t>
        <w:br/>
        <w:t xml:space="preserve">    {</w:t>
        <w:br/>
        <w:t xml:space="preserve">      "entrenador": "Linid Valencia",</w:t>
        <w:br/>
        <w:t xml:space="preserve">      "manager": "VICTOR SANCHEZ",</w:t>
        <w:br/>
        <w:t xml:space="preserve">      "sede": "Quito",</w:t>
        <w:br/>
        <w:t xml:space="preserve">      "equipo": 115.0,</w:t>
        <w:br/>
        <w:t xml:space="preserve">      "tarifa": 50.0</w:t>
        <w:br/>
        <w:t xml:space="preserve">    },</w:t>
        <w:br/>
        <w:t xml:space="preserve">    {</w:t>
        <w:br/>
        <w:t xml:space="preserve">      "entrenador": "Linid Valencia",</w:t>
        <w:br/>
        <w:t xml:space="preserve">      "manager": "DAYANA MARTINEZ",</w:t>
        <w:br/>
        <w:t xml:space="preserve">      "sede": "Quito",</w:t>
        <w:br/>
        <w:t xml:space="preserve">      "equipo": 115.0,</w:t>
        <w:br/>
        <w:t xml:space="preserve">      "tarifa": 50.0</w:t>
        <w:br/>
        <w:t xml:space="preserve">    },</w:t>
        <w:br/>
        <w:t xml:space="preserve">    {</w:t>
        <w:br/>
        <w:t xml:space="preserve">      "entrenador": "Lourdes Patino",</w:t>
        <w:br/>
        <w:t xml:space="preserve">      "manager": "DAVID RODRIGUEZ",</w:t>
        <w:br/>
        <w:t xml:space="preserve">      "sede": "Lima",</w:t>
        <w:br/>
        <w:t xml:space="preserve">      "equipo": 25.0,</w:t>
        <w:br/>
        <w:t xml:space="preserve">      "tarifa": 80.0</w:t>
        <w:br/>
        <w:t xml:space="preserve">    },</w:t>
        <w:br/>
        <w:t xml:space="preserve">    {</w:t>
        <w:br/>
        <w:t xml:space="preserve">      "entrenador": "Lourdes Patino",</w:t>
        <w:br/>
        <w:t xml:space="preserve">      "manager": "HELAR MUGURUZA",</w:t>
        <w:br/>
        <w:t xml:space="preserve">      "sede": "Lima",</w:t>
        <w:br/>
        <w:t xml:space="preserve">      "equipo": 25.0,</w:t>
        <w:br/>
        <w:t xml:space="preserve">      "tarifa": 80.0</w:t>
        <w:br/>
        <w:t xml:space="preserve">    },</w:t>
        <w:br/>
        <w:t xml:space="preserve">    {</w:t>
        <w:br/>
        <w:t xml:space="preserve">      "entrenador": "Lourdes Patino",</w:t>
        <w:br/>
        <w:t xml:space="preserve">      "manager": "JHEN PONCE",</w:t>
        <w:br/>
        <w:t xml:space="preserve">      "sede": "Lima",</w:t>
        <w:br/>
        <w:t xml:space="preserve">      "equipo": 25.0,</w:t>
        <w:br/>
        <w:t xml:space="preserve">      "tarifa": 80.0</w:t>
        <w:br/>
        <w:t xml:space="preserve">    },</w:t>
        <w:br/>
        <w:t xml:space="preserve">    {</w:t>
        <w:br/>
        <w:t xml:space="preserve">      "entrenador": "Lourdes Patino",</w:t>
        <w:br/>
        <w:t xml:space="preserve">      "manager": "MANUEL YAKIMA RIVERA",</w:t>
        <w:br/>
        <w:t xml:space="preserve">      "sede": "Lima",</w:t>
        <w:br/>
        <w:t xml:space="preserve">      "equipo": 25.0,</w:t>
        <w:br/>
        <w:t xml:space="preserve">      "tarifa": 80.0</w:t>
        <w:br/>
        <w:t xml:space="preserve">    },</w:t>
        <w:br/>
        <w:t xml:space="preserve">    {</w:t>
        <w:br/>
        <w:t xml:space="preserve">      "entrenador": "Lourdes Patino",</w:t>
        <w:br/>
        <w:t xml:space="preserve">      "manager": "MARCO ANTONIO VILLARREAL",</w:t>
        <w:br/>
        <w:t xml:space="preserve">      "sede": "Lima",</w:t>
        <w:br/>
        <w:t xml:space="preserve">      "equipo": 25.0,</w:t>
        <w:br/>
        <w:t xml:space="preserve">      "tarifa": 80.0</w:t>
        <w:br/>
        <w:t xml:space="preserve">    },</w:t>
        <w:br/>
        <w:t xml:space="preserve">    {</w:t>
        <w:br/>
        <w:t xml:space="preserve">      "entrenador": "Mauricio Ramirez",</w:t>
        <w:br/>
        <w:t xml:space="preserve">      "manager": "BRYAN PESANTEZ",</w:t>
        <w:br/>
        <w:t xml:space="preserve">      "sede": "Quito",</w:t>
        <w:br/>
        <w:t xml:space="preserve">      "equipo": 114.0,</w:t>
        <w:br/>
        <w:t xml:space="preserve">      "tarifa": 80.0</w:t>
        <w:br/>
        <w:t xml:space="preserve">    },</w:t>
        <w:br/>
        <w:t xml:space="preserve">    {</w:t>
        <w:br/>
        <w:t xml:space="preserve">      "entrenador": "Mauricio Ramirez",</w:t>
        <w:br/>
        <w:t xml:space="preserve">      "manager": "ERICK BRAVO",</w:t>
        <w:br/>
        <w:t xml:space="preserve">      "sede": "Quito",</w:t>
        <w:br/>
        <w:t xml:space="preserve">      "equipo": 114.0,</w:t>
        <w:br/>
        <w:t xml:space="preserve">      "tarifa": 80.0</w:t>
        <w:br/>
        <w:t xml:space="preserve">    },</w:t>
        <w:br/>
        <w:t xml:space="preserve">    {</w:t>
        <w:br/>
        <w:t xml:space="preserve">      "entrenador": "Mauricio Ramirez",</w:t>
        <w:br/>
        <w:t xml:space="preserve">      "manager": "GUIDO GAMBOA",</w:t>
        <w:br/>
        <w:t xml:space="preserve">      "sede": "Quito",</w:t>
        <w:br/>
        <w:t xml:space="preserve">      "equipo": 114.0,</w:t>
        <w:br/>
        <w:t xml:space="preserve">      "tarifa": 80.0</w:t>
        <w:br/>
        <w:t xml:space="preserve">    },</w:t>
        <w:br/>
        <w:t xml:space="preserve">    {</w:t>
        <w:br/>
        <w:t xml:space="preserve">      "entrenador": "Mauricio Ramirez",</w:t>
        <w:br/>
        <w:t xml:space="preserve">      "manager": "MONICA CASANOVA",</w:t>
        <w:br/>
        <w:t xml:space="preserve">      "sede": "Quito",</w:t>
        <w:br/>
        <w:t xml:space="preserve">      "equipo": 114.0,</w:t>
        <w:br/>
        <w:t xml:space="preserve">      "tarifa": 80.0</w:t>
        <w:br/>
        <w:t xml:space="preserve">    },</w:t>
        <w:br/>
        <w:t xml:space="preserve">    {</w:t>
        <w:br/>
        <w:t xml:space="preserve">      "entrenador": "Mauricio Ramirez",</w:t>
        <w:br/>
        <w:t xml:space="preserve">      "manager": "WILSON ALBUJA",</w:t>
        <w:br/>
        <w:t xml:space="preserve">      "sede": "Quito",</w:t>
        <w:br/>
        <w:t xml:space="preserve">      "equipo": 114.0,</w:t>
        <w:br/>
        <w:t xml:space="preserve">      "tarifa": 80.0</w:t>
        <w:br/>
        <w:t xml:space="preserve">    }</w:t>
        <w:br/>
        <w:t xml:space="preserve">  ],</w:t>
        <w:br/>
        <w:t xml:space="preserve">  "ABRIL2026": [</w:t>
        <w:br/>
        <w:t xml:space="preserve">    {</w:t>
        <w:br/>
        <w:t xml:space="preserve">      "entrenador": "Alejandro Diaz",</w:t>
        <w:br/>
        <w:t xml:space="preserve">      "manager": "GIOVANNA PALOMINO MARCOS",</w:t>
        <w:br/>
        <w:t xml:space="preserve">      "sede": "Lima",</w:t>
        <w:br/>
        <w:t xml:space="preserve">      "equipo": 23.0,</w:t>
        <w:br/>
        <w:t xml:space="preserve">      "tarifa": 300.0</w:t>
        <w:br/>
        <w:t xml:space="preserve">    },</w:t>
        <w:br/>
        <w:t xml:space="preserve">    {</w:t>
        <w:br/>
        <w:t xml:space="preserve">      "entrenador": "Alejandro Diaz",</w:t>
        <w:br/>
        <w:t xml:space="preserve">      "manager": "JESSICA LPEZ LPEZ",</w:t>
        <w:br/>
        <w:t xml:space="preserve">      "sede": "Lima",</w:t>
        <w:br/>
        <w:t xml:space="preserve">      "equipo": 23.0,</w:t>
        <w:br/>
        <w:t xml:space="preserve">      "tarifa": 300.0</w:t>
        <w:br/>
        <w:t xml:space="preserve">    },</w:t>
        <w:br/>
        <w:t xml:space="preserve">    {</w:t>
        <w:br/>
        <w:t xml:space="preserve">      "entrenador": "Andres Gomez",</w:t>
        <w:br/>
        <w:t xml:space="preserve">      "manager": "Diego Camargo",</w:t>
        <w:br/>
        <w:t xml:space="preserve">      "sede": "Medelln",</w:t>
        <w:br/>
        <w:t xml:space="preserve">      "equipo": 1.0,</w:t>
        <w:br/>
        <w:t xml:space="preserve">      "tarifa": 300.0</w:t>
        <w:br/>
        <w:t xml:space="preserve">    },</w:t>
        <w:br/>
        <w:t xml:space="preserve">    {</w:t>
        <w:br/>
        <w:t xml:space="preserve">      "entrenador": "Andres Gomez",</w:t>
        <w:br/>
        <w:t xml:space="preserve">      "manager": "Miguel Patio",</w:t>
        <w:br/>
        <w:t xml:space="preserve">      "sede": "Medelln",</w:t>
        <w:br/>
        <w:t xml:space="preserve">      "equipo": 2.0,</w:t>
        <w:br/>
        <w:t xml:space="preserve">      "tarifa": 300.0</w:t>
        <w:br/>
        <w:t xml:space="preserve">    },</w:t>
        <w:br/>
        <w:t xml:space="preserve">    {</w:t>
        <w:br/>
        <w:t xml:space="preserve">      "entrenador": "Andres Gomez",</w:t>
        <w:br/>
        <w:t xml:space="preserve">      "manager": "Ledis Daza",</w:t>
        <w:br/>
        <w:t xml:space="preserve">      "sede": "Medelln",</w:t>
        <w:br/>
        <w:t xml:space="preserve">      "equipo": 3.0,</w:t>
        <w:br/>
        <w:t xml:space="preserve">      "tarifa": 300.0</w:t>
        <w:br/>
        <w:t xml:space="preserve">    },</w:t>
        <w:br/>
        <w:t xml:space="preserve">    {</w:t>
        <w:br/>
        <w:t xml:space="preserve">      "entrenador": "Andres Gomez",</w:t>
        <w:br/>
        <w:t xml:space="preserve">      "manager": "LAURA VANESSA DURANGO ARAQUE",</w:t>
        <w:br/>
        <w:t xml:space="preserve">      "sede": "Medelln",</w:t>
        <w:br/>
        <w:t xml:space="preserve">      "equipo": 8.0,</w:t>
        <w:br/>
        <w:t xml:space="preserve">      "tarifa": 300.0</w:t>
        <w:br/>
        <w:t xml:space="preserve">    },</w:t>
        <w:br/>
        <w:t xml:space="preserve">    {</w:t>
        <w:br/>
        <w:t xml:space="preserve">      "entrenador": "Andres Gomez",</w:t>
        <w:br/>
        <w:t xml:space="preserve">      "manager": "EQUIPO 12",</w:t>
        <w:br/>
        <w:t xml:space="preserve">      "sede": "Medelln",</w:t>
        <w:br/>
        <w:t xml:space="preserve">      "equipo": 12.0,</w:t>
        <w:br/>
        <w:t xml:space="preserve">      "tarifa": 400.0</w:t>
        <w:br/>
        <w:t xml:space="preserve">    },</w:t>
        <w:br/>
        <w:t xml:space="preserve">    {</w:t>
        <w:br/>
        <w:t xml:space="preserve">      "entrenador": "Andres Gomez",</w:t>
        <w:br/>
        <w:t xml:space="preserve">      "manager": "KARLA JIMENEZ",</w:t>
        <w:br/>
        <w:t xml:space="preserve">      "sede": "Guayaquil",</w:t>
        <w:br/>
        <w:t xml:space="preserve">      "equipo": 23.0,</w:t>
        <w:br/>
        <w:t xml:space="preserve">      "tarifa": 125.0</w:t>
        <w:br/>
        <w:t xml:space="preserve">    },</w:t>
        <w:br/>
        <w:t xml:space="preserve">    {</w:t>
        <w:br/>
        <w:t xml:space="preserve">      "entrenador": "Andres Idrobo",</w:t>
        <w:br/>
        <w:t xml:space="preserve">      "manager": "EQUIPO 113",</w:t>
        <w:br/>
        <w:t xml:space="preserve">      "sede": "Quito",</w:t>
        <w:br/>
        <w:t xml:space="preserve">      "equipo": 113.0,</w:t>
        <w:br/>
        <w:t xml:space="preserve">      "tarifa": 400.0</w:t>
        <w:br/>
        <w:t xml:space="preserve">    },</w:t>
        <w:br/>
        <w:t xml:space="preserve">    {</w:t>
        <w:br/>
        <w:t xml:space="preserve">      "entrenador": "Diego Bravo",</w:t>
        <w:br/>
        <w:t xml:space="preserve">      "manager": "GISSELLA HUAMAN CELESTINO",</w:t>
        <w:br/>
        <w:t xml:space="preserve">      "sede": "Lima",</w:t>
        <w:br/>
        <w:t xml:space="preserve">      "equipo": 23.0,</w:t>
        <w:br/>
        <w:t xml:space="preserve">      "tarifa": 325.0</w:t>
        <w:br/>
        <w:t xml:space="preserve">    },</w:t>
        <w:br/>
        <w:t xml:space="preserve">    {</w:t>
        <w:br/>
        <w:t xml:space="preserve">      "entrenador": "Erika Gavilanez",</w:t>
        <w:br/>
        <w:t xml:space="preserve">      "manager": "EQUIPO 24",</w:t>
        <w:br/>
        <w:t xml:space="preserve">      "sede": "Lima",</w:t>
        <w:br/>
        <w:t xml:space="preserve">      "equipo": 24.0,</w:t>
        <w:br/>
        <w:t xml:space="preserve">      "tarifa": 400.0</w:t>
        <w:br/>
        <w:t xml:space="preserve">    },</w:t>
        <w:br/>
        <w:t xml:space="preserve">    {</w:t>
        <w:br/>
        <w:t xml:space="preserve">      "entrenador": "Fernando Mendoza",</w:t>
        <w:br/>
        <w:t xml:space="preserve">      "manager": "EDUARDO ALFARO",</w:t>
        <w:br/>
        <w:t xml:space="preserve">      "sede": "Quito",</w:t>
        <w:br/>
        <w:t xml:space="preserve">      "equipo": 112.0,</w:t>
        <w:br/>
        <w:t xml:space="preserve">      "tarifa": 300.0</w:t>
        <w:br/>
        <w:t xml:space="preserve">    },</w:t>
        <w:br/>
        <w:t xml:space="preserve">    {</w:t>
        <w:br/>
        <w:t xml:space="preserve">      "entrenador": "Jose Sanchez",</w:t>
        <w:br/>
        <w:t xml:space="preserve">      "manager": "EQUIPO 1",</w:t>
        <w:br/>
        <w:t xml:space="preserve">      "sede": "CDMX",</w:t>
        <w:br/>
        <w:t xml:space="preserve">      "equipo": 1.0,</w:t>
        <w:br/>
        <w:t xml:space="preserve">      "tarifa": 400.0</w:t>
        <w:br/>
        <w:t xml:space="preserve">    },</w:t>
        <w:br/>
        <w:t xml:space="preserve">    {</w:t>
        <w:br/>
        <w:t xml:space="preserve">      "entrenador": "Kriscia Rodas",</w:t>
        <w:br/>
        <w:t xml:space="preserve">      "manager": "IVAN TINILLO",</w:t>
        <w:br/>
        <w:t xml:space="preserve">      "sede": "Quito",</w:t>
        <w:br/>
        <w:t xml:space="preserve">      "equipo": 112.0,</w:t>
        <w:br/>
        <w:t xml:space="preserve">      "tarifa": 300.0</w:t>
        <w:br/>
        <w:t xml:space="preserve">    },</w:t>
        <w:br/>
        <w:t xml:space="preserve">    {</w:t>
        <w:br/>
        <w:t xml:space="preserve">      "entrenador": "Lourdes Patino",</w:t>
        <w:br/>
        <w:t xml:space="preserve">      "manager": "ARIANNA MENDEZ",</w:t>
        <w:br/>
        <w:t xml:space="preserve">      "sede": "Quito",</w:t>
        <w:br/>
        <w:t xml:space="preserve">      "equipo": 112.0,</w:t>
        <w:br/>
        <w:t xml:space="preserve">      "tarifa": 275.0</w:t>
        <w:br/>
        <w:t xml:space="preserve">    },</w:t>
        <w:br/>
        <w:t xml:space="preserve">    {</w:t>
        <w:br/>
        <w:t xml:space="preserve">      "entrenador": "Lourdes Patino",</w:t>
        <w:br/>
        <w:t xml:space="preserve">      "manager": "EQUIPO 30",</w:t>
        <w:br/>
        <w:t xml:space="preserve">      "sede": "Guayaquil",</w:t>
        <w:br/>
        <w:t xml:space="preserve">      "equipo": 30.0,</w:t>
        <w:br/>
        <w:t xml:space="preserve">      "tarifa": 400.0</w:t>
        <w:br/>
        <w:t xml:space="preserve">    }</w:t>
        <w:br/>
        <w:t xml:space="preserve">  ],</w:t>
        <w:br/>
        <w:t xml:space="preserve">  "MARZO2026": [</w:t>
        <w:br/>
        <w:t xml:space="preserve">    {</w:t>
        <w:br/>
        <w:t xml:space="preserve">      "entrenador": "Andres Idrobo",</w:t>
        <w:br/>
        <w:t xml:space="preserve">      "manager": "MABEL ROBBYS",</w:t>
        <w:br/>
        <w:t xml:space="preserve">      "sede": "Guayaquil",</w:t>
        <w:br/>
        <w:t xml:space="preserve">      "equipo": 29.0,</w:t>
        <w:br/>
        <w:t xml:space="preserve">      "tarifa": 225.0</w:t>
        <w:br/>
        <w:t xml:space="preserve">    },</w:t>
        <w:br/>
        <w:t xml:space="preserve">    {</w:t>
        <w:br/>
        <w:t xml:space="preserve">      "entrenador": "David Sosa",</w:t>
        <w:br/>
        <w:t xml:space="preserve">      "manager": "FERNANDO ABEL LPEZ LPEZ",</w:t>
        <w:br/>
        <w:t xml:space="preserve">      "sede": "Lima",</w:t>
        <w:br/>
        <w:t xml:space="preserve">      "equipo": 23.0,</w:t>
        <w:br/>
        <w:t xml:space="preserve">      "tarifa": 350.0</w:t>
        <w:br/>
        <w:t xml:space="preserve">    },</w:t>
        <w:br/>
        <w:t xml:space="preserve">    {</w:t>
        <w:br/>
        <w:t xml:space="preserve">      "entrenador": "Diego Bravo",</w:t>
        <w:br/>
        <w:t xml:space="preserve">      "manager": "CAROLINA VINTIMILLA",</w:t>
        <w:br/>
        <w:t xml:space="preserve">      "sede": "Quito",</w:t>
        <w:br/>
        <w:t xml:space="preserve">      "equipo": 110.0,</w:t>
        <w:br/>
        <w:t xml:space="preserve">      "tarifa": 25.0</w:t>
        <w:br/>
        <w:t xml:space="preserve">    },</w:t>
        <w:br/>
        <w:t xml:space="preserve">    {</w:t>
        <w:br/>
        <w:t xml:space="preserve">      "entrenador": "Diego Bravo",</w:t>
        <w:br/>
        <w:t xml:space="preserve">      "manager": "JUAN MORENO",</w:t>
        <w:br/>
        <w:t xml:space="preserve">      "sede": "Quito",</w:t>
        <w:br/>
        <w:t xml:space="preserve">      "equipo": 111.0,</w:t>
        <w:br/>
        <w:t xml:space="preserve">      "tarifa": 325.0</w:t>
        <w:br/>
        <w:t xml:space="preserve">    },</w:t>
        <w:br/>
        <w:t xml:space="preserve">    {</w:t>
        <w:br/>
        <w:t xml:space="preserve">      "entrenador": "Erika Gavilanez",</w:t>
        <w:br/>
        <w:t xml:space="preserve">      "manager": "ANDREA MEDINA",</w:t>
        <w:br/>
        <w:t xml:space="preserve">      "sede": "Cuenca",</w:t>
        <w:br/>
        <w:t xml:space="preserve">      "equipo": 15.0,</w:t>
        <w:br/>
        <w:t xml:space="preserve">      "tarifa": 350.0</w:t>
        <w:br/>
        <w:t xml:space="preserve">    },</w:t>
        <w:br/>
        <w:t xml:space="preserve">    {</w:t>
        <w:br/>
        <w:t xml:space="preserve">      "entrenador": "Erika Gavilanez",</w:t>
        <w:br/>
        <w:t xml:space="preserve">      "manager": "GARETH RAMOS PREZ",</w:t>
        <w:br/>
        <w:t xml:space="preserve">      "sede": "Lima",</w:t>
        <w:br/>
        <w:t xml:space="preserve">      "equipo": 23.0,</w:t>
        <w:br/>
        <w:t xml:space="preserve">      "tarifa": 300.0</w:t>
        <w:br/>
        <w:t xml:space="preserve">    },</w:t>
        <w:br/>
        <w:t xml:space="preserve">    {</w:t>
        <w:br/>
        <w:t xml:space="preserve">      "entrenador": "Fernando Mendoza",</w:t>
        <w:br/>
        <w:t xml:space="preserve">      "manager": "DIEGO LEON",</w:t>
        <w:br/>
        <w:t xml:space="preserve">      "sede": "Cuenca",</w:t>
        <w:br/>
        <w:t xml:space="preserve">      "equipo": 15.0,</w:t>
        <w:br/>
        <w:t xml:space="preserve">      "tarifa": 250.0</w:t>
        <w:br/>
        <w:t xml:space="preserve">    },</w:t>
        <w:br/>
        <w:t xml:space="preserve">    {</w:t>
        <w:br/>
        <w:t xml:space="preserve">      "entrenador": "Fernando Mendoza",</w:t>
        <w:br/>
        <w:t xml:space="preserve">      "manager": "VANEZA RAMREZ",</w:t>
        <w:br/>
        <w:t xml:space="preserve">      "sede": "Lima",</w:t>
        <w:br/>
        <w:t xml:space="preserve">      "equipo": 23.0,</w:t>
        <w:br/>
        <w:t xml:space="preserve">      "tarifa": 350.0</w:t>
        <w:br/>
        <w:t xml:space="preserve">    },</w:t>
        <w:br/>
        <w:t xml:space="preserve">    {</w:t>
        <w:br/>
        <w:t xml:space="preserve">      "entrenador": "Isaac Betancourt",</w:t>
        <w:br/>
        <w:t xml:space="preserve">      "manager": "DAVID EMERSON CONTRERAS LUCHINE",</w:t>
        <w:br/>
        <w:t xml:space="preserve">      "sede": "Lima",</w:t>
        <w:br/>
        <w:t xml:space="preserve">      "equipo": 23.0,</w:t>
        <w:br/>
        <w:t xml:space="preserve">      "tarifa": 325.0</w:t>
        <w:br/>
        <w:t xml:space="preserve">    },</w:t>
        <w:br/>
        <w:t xml:space="preserve">    {</w:t>
        <w:br/>
        <w:t xml:space="preserve">      "entrenador": "Jose Sanchez",</w:t>
        <w:br/>
        <w:t xml:space="preserve">      "manager": "KAROL VILLARUEL",</w:t>
        <w:br/>
        <w:t xml:space="preserve">      "sede": "Quito",</w:t>
        <w:br/>
        <w:t xml:space="preserve">      "equipo": 111.0,</w:t>
        <w:br/>
        <w:t xml:space="preserve">      "tarifa": 275.0</w:t>
        <w:br/>
        <w:t xml:space="preserve">    },</w:t>
        <w:br/>
        <w:t xml:space="preserve">    {</w:t>
        <w:br/>
        <w:t xml:space="preserve">      "entrenador": "Jose Sanchez",</w:t>
        <w:br/>
        <w:t xml:space="preserve">      "manager": "GRECIA MENDEZ",</w:t>
        <w:br/>
        <w:t xml:space="preserve">      "sede": "Quito",</w:t>
        <w:br/>
        <w:t xml:space="preserve">      "equipo": 112.0,</w:t>
        <w:br/>
        <w:t xml:space="preserve">      "tarifa": 200.0</w:t>
        <w:br/>
        <w:t xml:space="preserve">    },</w:t>
        <w:br/>
        <w:t xml:space="preserve">    {</w:t>
        <w:br/>
        <w:t xml:space="preserve">      "entrenador": "Josue Vera",</w:t>
        <w:br/>
        <w:t xml:space="preserve">      "manager": "JONATHAN CARIUS",</w:t>
        <w:br/>
        <w:t xml:space="preserve">      "sede": "Quito",</w:t>
        <w:br/>
        <w:t xml:space="preserve">      "equipo": 111.0,</w:t>
        <w:br/>
        <w:t xml:space="preserve">      "tarifa": 375.0</w:t>
        <w:br/>
        <w:t xml:space="preserve">    },</w:t>
        <w:br/>
        <w:t xml:space="preserve">    {</w:t>
        <w:br/>
        <w:t xml:space="preserve">      "entrenador": "Julio Narvaez",</w:t>
        <w:br/>
        <w:t xml:space="preserve">      "manager": "EDWIN CALERO",</w:t>
        <w:br/>
        <w:t xml:space="preserve">      "sede": "Quito",</w:t>
        <w:br/>
        <w:t xml:space="preserve">      "equipo": 111.0,</w:t>
        <w:br/>
        <w:t xml:space="preserve">      "tarifa": 350.0</w:t>
        <w:br/>
        <w:t xml:space="preserve">    }</w:t>
        <w:br/>
        <w:t xml:space="preserve">  ],</w:t>
        <w:br/>
        <w:t xml:space="preserve">  "FEBRERO2026": [</w:t>
        <w:br/>
        <w:t xml:space="preserve">    {</w:t>
        <w:br/>
        <w:t xml:space="preserve">      "entrenador": "Ana Monroy",</w:t>
        <w:br/>
        <w:t xml:space="preserve">      "manager": "CHARO YANETH APONTE PREZ",</w:t>
        <w:br/>
        <w:t xml:space="preserve">      "sede": "Lima",</w:t>
        <w:br/>
        <w:t xml:space="preserve">      "equipo": 22.0,</w:t>
        <w:br/>
        <w:t xml:space="preserve">      "tarifa": 300.0</w:t>
        <w:br/>
        <w:t xml:space="preserve">    },</w:t>
        <w:br/>
        <w:t xml:space="preserve">    {</w:t>
        <w:br/>
        <w:t xml:space="preserve">      "entrenador": "Ana Monroy",</w:t>
        <w:br/>
        <w:t xml:space="preserve">      "manager": "LILIBETH CUBILLO",</w:t>
        <w:br/>
        <w:t xml:space="preserve">      "sede": "Quito",</w:t>
        <w:br/>
        <w:t xml:space="preserve">      "equipo": 109.0,</w:t>
        <w:br/>
        <w:t xml:space="preserve">      "tarifa": 275.0</w:t>
        <w:br/>
        <w:t xml:space="preserve">    },</w:t>
        <w:br/>
        <w:t xml:space="preserve">    {</w:t>
        <w:br/>
        <w:t xml:space="preserve">      "entrenador": "Andres Idrobo",</w:t>
        <w:br/>
        <w:t xml:space="preserve">      "manager": "ROSMERY OCHOA FERRER",</w:t>
        <w:br/>
        <w:t xml:space="preserve">      "sede": "Lima",</w:t>
        <w:br/>
        <w:t xml:space="preserve">      "equipo": 22.0,</w:t>
        <w:br/>
        <w:t xml:space="preserve">      "tarifa": 325.0</w:t>
        <w:br/>
        <w:t xml:space="preserve">    },</w:t>
        <w:br/>
        <w:t xml:space="preserve">    {</w:t>
        <w:br/>
        <w:t xml:space="preserve">      "entrenador": "David Sosa",</w:t>
        <w:br/>
        <w:t xml:space="preserve">      "manager": "MICHELLE ZUNIGA",</w:t>
        <w:br/>
        <w:t xml:space="preserve">      "sede": "Cuenca",</w:t>
        <w:br/>
        <w:t xml:space="preserve">      "equipo": 14.0,</w:t>
        <w:br/>
        <w:t xml:space="preserve">      "tarifa": 275.0</w:t>
        <w:br/>
        <w:t xml:space="preserve">    },</w:t>
        <w:br/>
        <w:t xml:space="preserve">    {</w:t>
        <w:br/>
        <w:t xml:space="preserve">      "entrenador": "David Sosa",</w:t>
        <w:br/>
        <w:t xml:space="preserve">      "manager": "JOSE GUILLERMOS CURI",</w:t>
        <w:br/>
        <w:t xml:space="preserve">      "sede": "Lima",</w:t>
        <w:br/>
        <w:t xml:space="preserve">      "equipo": 22.0,</w:t>
        <w:br/>
        <w:t xml:space="preserve">      "tarifa": 75.0</w:t>
        <w:br/>
        <w:t xml:space="preserve">    },</w:t>
        <w:br/>
        <w:t xml:space="preserve">    {</w:t>
        <w:br/>
        <w:t xml:space="preserve">      "entrenador": "Diego Bravo",</w:t>
        <w:br/>
        <w:t xml:space="preserve">      "manager": "CAROLINA VINTIMILLA",</w:t>
        <w:br/>
        <w:t xml:space="preserve">      "sede": "Quito",</w:t>
        <w:br/>
        <w:t xml:space="preserve">      "equipo": 110.0,</w:t>
        <w:br/>
        <w:t xml:space="preserve">      "tarifa": 275.0</w:t>
        <w:br/>
        <w:t xml:space="preserve">    },</w:t>
        <w:br/>
        <w:t xml:space="preserve">    {</w:t>
        <w:br/>
        <w:t xml:space="preserve">      "entrenador": "Isaac Betancourt",</w:t>
        <w:br/>
        <w:t xml:space="preserve">      "manager": "RENATO MARQUEZ",</w:t>
        <w:br/>
        <w:t xml:space="preserve">      "sede": "Cuenca",</w:t>
        <w:br/>
        <w:t xml:space="preserve">      "equipo": 15.0,</w:t>
        <w:br/>
        <w:t xml:space="preserve">      "tarifa": 75.0</w:t>
        <w:br/>
        <w:t xml:space="preserve">    },</w:t>
        <w:br/>
        <w:t xml:space="preserve">    {</w:t>
        <w:br/>
        <w:t xml:space="preserve">      "entrenador": "Jose Sanchez",</w:t>
        <w:br/>
        <w:t xml:space="preserve">      "manager": "PAUL PINOS",</w:t>
        <w:br/>
        <w:t xml:space="preserve">      "sede": "Cuenca",</w:t>
        <w:br/>
        <w:t xml:space="preserve">      "equipo": 14.0,</w:t>
        <w:br/>
        <w:t xml:space="preserve">      "tarifa": 350.0</w:t>
        <w:br/>
        <w:t xml:space="preserve">    },</w:t>
        <w:br/>
        <w:t xml:space="preserve">    {</w:t>
        <w:br/>
        <w:t xml:space="preserve">      "entrenador": "Josue Vera",</w:t>
        <w:br/>
        <w:t xml:space="preserve">      "manager": "RUTH CALVACHE",</w:t>
        <w:br/>
        <w:t xml:space="preserve">      "sede": "Quito",</w:t>
        <w:br/>
        <w:t xml:space="preserve">      "equipo": 110.0,</w:t>
        <w:br/>
        <w:t xml:space="preserve">      "tarifa": 225.0</w:t>
        <w:br/>
        <w:t xml:space="preserve">    },</w:t>
        <w:br/>
        <w:t xml:space="preserve">    {</w:t>
        <w:br/>
        <w:t xml:space="preserve">      "entrenador": "Josue Vera",</w:t>
        <w:br/>
        <w:t xml:space="preserve">      "manager": "WILLIAMS SANCHEZ",</w:t>
        <w:br/>
        <w:t xml:space="preserve">      "sede": "Quito",</w:t>
        <w:br/>
        <w:t xml:space="preserve">      "equipo": 110.0,</w:t>
        <w:br/>
        <w:t xml:space="preserve">      "tarifa": 175.0</w:t>
        <w:br/>
        <w:t xml:space="preserve">    },</w:t>
        <w:br/>
        <w:t xml:space="preserve">    {</w:t>
        <w:br/>
        <w:t xml:space="preserve">      "entrenador": "Julio Narvaez",</w:t>
        <w:br/>
        <w:t xml:space="preserve">      "manager": "VERONICA GALLEGO TABORDA",</w:t>
        <w:br/>
        <w:t xml:space="preserve">      "sede": "Medelln",</w:t>
        <w:br/>
        <w:t xml:space="preserve">      "equipo": 10.0,</w:t>
        <w:br/>
        <w:t xml:space="preserve">      "tarifa": 300.0</w:t>
        <w:br/>
        <w:t xml:space="preserve">    },</w:t>
        <w:br/>
        <w:t xml:space="preserve">    {</w:t>
        <w:br/>
        <w:t xml:space="preserve">      "entrenador": "Julio Narvaez",</w:t>
        <w:br/>
        <w:t xml:space="preserve">      "manager": "LUIS SABAY",</w:t>
        <w:br/>
        <w:t xml:space="preserve">      "sede": "Quito",</w:t>
        <w:br/>
        <w:t xml:space="preserve">      "equipo": 109.0,</w:t>
        <w:br/>
        <w:t xml:space="preserve">      "tarifa": 350.0</w:t>
        <w:br/>
        <w:t xml:space="preserve">    },</w:t>
        <w:br/>
        <w:t xml:space="preserve">    {</w:t>
        <w:br/>
        <w:t xml:space="preserve">      "entrenador": "Lourdes Patino",</w:t>
        <w:br/>
        <w:t xml:space="preserve">      "manager": "JUAN PABLO LEMA BERMUDEZ",</w:t>
        <w:br/>
        <w:t xml:space="preserve">      "sede": "Medelln",</w:t>
        <w:br/>
        <w:t xml:space="preserve">      "equipo": 10.0,</w:t>
        <w:br/>
        <w:t xml:space="preserve">      "tarifa": 325.0</w:t>
        <w:br/>
        <w:t xml:space="preserve">    },</w:t>
        <w:br/>
        <w:t xml:space="preserve">    {</w:t>
        <w:br/>
        <w:t xml:space="preserve">      "entrenador": "Lourdes Patino",</w:t>
        <w:br/>
        <w:t xml:space="preserve">      "manager": "FABIAN NAULA",</w:t>
        <w:br/>
        <w:t xml:space="preserve">      "sede": "Cuenca",</w:t>
        <w:br/>
        <w:t xml:space="preserve">      "equipo": 14.0,</w:t>
        <w:br/>
        <w:t xml:space="preserve">      "tarifa": 300.0</w:t>
        <w:br/>
        <w:t xml:space="preserve">    },</w:t>
        <w:br/>
        <w:t xml:space="preserve">    {</w:t>
        <w:br/>
        <w:t xml:space="preserve">      "entrenador": "Lourdes Patino",</w:t>
        <w:br/>
        <w:t xml:space="preserve">      "manager": "LAURA TOAPANTA",</w:t>
        <w:br/>
        <w:t xml:space="preserve">      "sede": "Guayaquil",</w:t>
        <w:br/>
        <w:t xml:space="preserve">      "equipo": 28.0,</w:t>
        <w:br/>
        <w:t xml:space="preserve">      "tarifa": 300.0</w:t>
        <w:br/>
        <w:t xml:space="preserve">    },</w:t>
        <w:br/>
        <w:t xml:space="preserve">    {</w:t>
        <w:br/>
        <w:t xml:space="preserve">      "entrenador": "Mauricio Ramirez",</w:t>
        <w:br/>
        <w:t xml:space="preserve">      "manager": "GREZIA MAIA JOLLY VERA",</w:t>
        <w:br/>
        <w:t xml:space="preserve">      "sede": "Lima",</w:t>
        <w:br/>
        <w:t xml:space="preserve">      "equipo": 22.0,</w:t>
        <w:br/>
        <w:t xml:space="preserve">      "tarifa": 350.0</w:t>
        <w:br/>
        <w:t xml:space="preserve">    },</w:t>
        <w:br/>
        <w:t xml:space="preserve">    {</w:t>
        <w:br/>
        <w:t xml:space="preserve">      "entrenador": "Mauricio Ramirez",</w:t>
        <w:br/>
        <w:t xml:space="preserve">      "manager": "VALERIA CEVALLOS",</w:t>
        <w:br/>
        <w:t xml:space="preserve">      "sede": "Quito",</w:t>
        <w:br/>
        <w:t xml:space="preserve">      "equipo": 111.0,</w:t>
        <w:br/>
        <w:t xml:space="preserve">      "tarifa": 150.0</w:t>
        <w:br/>
        <w:t xml:space="preserve">    }</w:t>
        <w:br/>
        <w:t xml:space="preserve">  ],</w:t>
        <w:br/>
        <w:t xml:space="preserve">  "ENERO2026": [</w:t>
        <w:br/>
        <w:t xml:space="preserve">    {</w:t>
        <w:br/>
        <w:t xml:space="preserve">      "entrenador": "Alejandro Diaz",</w:t>
        <w:br/>
        <w:t xml:space="preserve">      "manager": "JOSE ALONSO GALVEZ LOPEZ",</w:t>
        <w:br/>
        <w:t xml:space="preserve">      "sede": "Lima",</w:t>
        <w:br/>
        <w:t xml:space="preserve">      "equipo": 21.0,</w:t>
        <w:br/>
        <w:t xml:space="preserve">      "tarifa": 275.0</w:t>
        <w:br/>
        <w:t xml:space="preserve">    },</w:t>
        <w:br/>
        <w:t xml:space="preserve">    {</w:t>
        <w:br/>
        <w:t xml:space="preserve">      "entrenador": "Ana Monroy",</w:t>
        <w:br/>
        <w:t xml:space="preserve">      "manager": "JENNIFER VILLAVICINCIO",</w:t>
        <w:br/>
        <w:t xml:space="preserve">      "sede": "Quito",</w:t>
        <w:br/>
        <w:t xml:space="preserve">      "equipo": 108.0,</w:t>
        <w:br/>
        <w:t xml:space="preserve">      "tarifa": 200.0</w:t>
        <w:br/>
        <w:t xml:space="preserve">    },</w:t>
        <w:br/>
        <w:t xml:space="preserve">    {</w:t>
        <w:br/>
        <w:t xml:space="preserve">      "entrenador": "David Sosa",</w:t>
        <w:br/>
        <w:t xml:space="preserve">      "manager": "ALEX PICO",</w:t>
        <w:br/>
        <w:t xml:space="preserve">      "sede": "Quito",</w:t>
        <w:br/>
        <w:t xml:space="preserve">      "equipo": 108.0,</w:t>
        <w:br/>
        <w:t xml:space="preserve">      "tarifa": 300.0</w:t>
        <w:br/>
        <w:t xml:space="preserve">    },</w:t>
        <w:br/>
        <w:t xml:space="preserve">    {</w:t>
        <w:br/>
        <w:t xml:space="preserve">      "entrenador": "Erika Gavilanez",</w:t>
        <w:br/>
        <w:t xml:space="preserve">      "manager": "PAUL OCHOA",</w:t>
        <w:br/>
        <w:t xml:space="preserve">      "sede": "Cuenca",</w:t>
        <w:br/>
        <w:t xml:space="preserve">      "equipo": 13.0,</w:t>
        <w:br/>
        <w:t xml:space="preserve">      "tarifa": 325.0</w:t>
        <w:br/>
        <w:t xml:space="preserve">    },</w:t>
        <w:br/>
        <w:t xml:space="preserve">    {</w:t>
        <w:br/>
        <w:t xml:space="preserve">      "entrenador": "Jose Sanchez",</w:t>
        <w:br/>
        <w:t xml:space="preserve">      "manager": "MIRIAM ORDOEZ",</w:t>
        <w:br/>
        <w:t xml:space="preserve">      "sede": "Cuenca",</w:t>
        <w:br/>
        <w:t xml:space="preserve">      "equipo": 13.0,</w:t>
        <w:br/>
        <w:t xml:space="preserve">      "tarifa": 300.0</w:t>
        <w:br/>
        <w:t xml:space="preserve">    },</w:t>
        <w:br/>
        <w:t xml:space="preserve">    {</w:t>
        <w:br/>
        <w:t xml:space="preserve">      "entrenador": "Jose Sanchez",</w:t>
        <w:br/>
        <w:t xml:space="preserve">      "manager": "NATALIA CAJAS",</w:t>
        <w:br/>
        <w:t xml:space="preserve">      "sede": "Quito",</w:t>
        <w:br/>
        <w:t xml:space="preserve">      "equipo": 110.0,</w:t>
        <w:br/>
        <w:t xml:space="preserve">      "tarifa": 150.0</w:t>
        <w:br/>
        <w:t xml:space="preserve">    },</w:t>
        <w:br/>
        <w:t xml:space="preserve">    {</w:t>
        <w:br/>
        <w:t xml:space="preserve">      "entrenador": "Julio Narvaez",</w:t>
        <w:br/>
        <w:t xml:space="preserve">      "manager": "PAOLA ALMEIDA",</w:t>
        <w:br/>
        <w:t xml:space="preserve">      "sede": "Quito",</w:t>
        <w:br/>
        <w:t xml:space="preserve">      "equipo": 107.0,</w:t>
        <w:br/>
        <w:t xml:space="preserve">      "tarifa": 275.0</w:t>
        <w:br/>
        <w:t xml:space="preserve">    },</w:t>
        <w:br/>
        <w:t xml:space="preserve">    {</w:t>
        <w:br/>
        <w:t xml:space="preserve">      "entrenador": "Kriscia Rodas",</w:t>
        <w:br/>
        <w:t xml:space="preserve">      "manager": "JUAN GARZON",</w:t>
        <w:br/>
        <w:t xml:space="preserve">      "sede": "Quito",</w:t>
        <w:br/>
        <w:t xml:space="preserve">      "equipo": 106.0,</w:t>
        <w:br/>
        <w:t xml:space="preserve">      "tarifa": 225.0</w:t>
        <w:br/>
        <w:t xml:space="preserve">    },</w:t>
        <w:br/>
        <w:t xml:space="preserve">    {</w:t>
        <w:br/>
        <w:t xml:space="preserve">      "entrenador": "Kriscia Rodas",</w:t>
        <w:br/>
        <w:t xml:space="preserve">      "manager": "KARLA PASTRANO",</w:t>
        <w:br/>
        <w:t xml:space="preserve">      "sede": "Quito",</w:t>
        <w:br/>
        <w:t xml:space="preserve">      "equipo": 108.0,</w:t>
        <w:br/>
        <w:t xml:space="preserve">      "tarifa": 225.0</w:t>
        <w:br/>
        <w:t xml:space="preserve">    },</w:t>
        <w:br/>
        <w:t xml:space="preserve">    {</w:t>
        <w:br/>
        <w:t xml:space="preserve">      "entrenador": "Mauricio Ramirez",</w:t>
        <w:br/>
        <w:t xml:space="preserve">      "manager": "MILAGROS CASTAEDA ORBE",</w:t>
        <w:br/>
        <w:t xml:space="preserve">      "sede": "Lima",</w:t>
        <w:br/>
        <w:t xml:space="preserve">      "equipo": 21.0,</w:t>
        <w:br/>
        <w:t xml:space="preserve">      "tarifa": 225.0</w:t>
        <w:br/>
        <w:t xml:space="preserve">    },</w:t>
        <w:br/>
        <w:t xml:space="preserve">    {</w:t>
        <w:br/>
        <w:t xml:space="preserve">      "entrenador": "Mila Campuzano",</w:t>
        <w:br/>
        <w:t xml:space="preserve">      "manager": "ARISKERLA MONTANO MIRANDA",</w:t>
        <w:br/>
        <w:t xml:space="preserve">      "sede": "Lima",</w:t>
        <w:br/>
        <w:t xml:space="preserve">      "equipo": 21.0,</w:t>
        <w:br/>
        <w:t xml:space="preserve">      "tarifa": 325.0</w:t>
        <w:br/>
        <w:t xml:space="preserve">    }</w:t>
        <w:br/>
        <w:t xml:space="preserve">  ],</w:t>
        <w:br/>
        <w:t xml:space="preserve">  "DICIEMBRE2025": [</w:t>
        <w:br/>
        <w:t xml:space="preserve">    {</w:t>
        <w:br/>
        <w:t xml:space="preserve">      "entrenador": "Alejandro Diaz",</w:t>
        <w:br/>
        <w:t xml:space="preserve">      "manager": "KARINA ZAMORA",</w:t>
        <w:br/>
        <w:t xml:space="preserve">      "sede": "Guayaquil",</w:t>
        <w:br/>
        <w:t xml:space="preserve">      "equipo": 27.0,</w:t>
        <w:br/>
        <w:t xml:space="preserve">      "tarifa": 125.0</w:t>
        <w:br/>
        <w:t xml:space="preserve">    },</w:t>
        <w:br/>
        <w:t xml:space="preserve">    {</w:t>
        <w:br/>
        <w:t xml:space="preserve">      "entrenador": "Alejandro Diaz",</w:t>
        <w:br/>
        <w:t xml:space="preserve">      "manager": "CHRISTIAN ROBALINO",</w:t>
        <w:br/>
        <w:t xml:space="preserve">      "sede": "Cuenca",</w:t>
        <w:br/>
        <w:t xml:space="preserve">      "equipo": 12.0,</w:t>
        <w:br/>
        <w:t xml:space="preserve">      "tarifa": 300.0</w:t>
        <w:br/>
        <w:t xml:space="preserve">    },</w:t>
        <w:br/>
        <w:t xml:space="preserve">    {</w:t>
        <w:br/>
        <w:t xml:space="preserve">      "entrenador": "Ana Monroy",</w:t>
        <w:br/>
        <w:t xml:space="preserve">      "manager": "VICTORIA ANDRADE",</w:t>
        <w:br/>
        <w:t xml:space="preserve">      "sede": "Quito",</w:t>
        <w:br/>
        <w:t xml:space="preserve">      "equipo": 107.0,</w:t>
        <w:br/>
        <w:t xml:space="preserve">      "tarifa": 250.0</w:t>
        <w:br/>
        <w:t xml:space="preserve">    },</w:t>
        <w:br/>
        <w:t xml:space="preserve">    {</w:t>
        <w:br/>
        <w:t xml:space="preserve">      "entrenador": "Ana Monroy",</w:t>
        <w:br/>
        <w:t xml:space="preserve">      "manager": "JUAN FERNANDO REINOSO",</w:t>
        <w:br/>
        <w:t xml:space="preserve">      "sede": "Cuenca",</w:t>
        <w:br/>
        <w:t xml:space="preserve">      "equipo": 12.0,</w:t>
        <w:br/>
        <w:t xml:space="preserve">      "tarifa": 300.0</w:t>
        <w:br/>
        <w:t xml:space="preserve">    },</w:t>
        <w:br/>
        <w:t xml:space="preserve">    {</w:t>
        <w:br/>
        <w:t xml:space="preserve">      "entrenador": "Andres Idrobo",</w:t>
        <w:br/>
        <w:t xml:space="preserve">      "manager": "JOHN BENITEZ",</w:t>
        <w:br/>
        <w:t xml:space="preserve">      "sede": "Medelln",</w:t>
        <w:br/>
        <w:t xml:space="preserve">      "equipo": 9.0,</w:t>
        <w:br/>
        <w:t xml:space="preserve">      "tarifa": 225.0</w:t>
        <w:br/>
        <w:t xml:space="preserve">    },</w:t>
        <w:br/>
        <w:t xml:space="preserve">    {</w:t>
        <w:br/>
        <w:t xml:space="preserve">      "entrenador": "Andres Idrobo",</w:t>
        <w:br/>
        <w:t xml:space="preserve">      "manager": "MABE CATOTA",</w:t>
        <w:br/>
        <w:t xml:space="preserve">      "sede": "Cuenca",</w:t>
        <w:br/>
        <w:t xml:space="preserve">      "equipo": 13.0,</w:t>
        <w:br/>
        <w:t xml:space="preserve">      "tarifa": 250.0</w:t>
        <w:br/>
        <w:t xml:space="preserve">    },</w:t>
        <w:br/>
        <w:t xml:space="preserve">    {</w:t>
        <w:br/>
        <w:t xml:space="preserve">      "entrenador": "Diego Bravo",</w:t>
        <w:br/>
        <w:t xml:space="preserve">      "manager": "MARIA FERNANDA BASSANTES",</w:t>
        <w:br/>
        <w:t xml:space="preserve">      "sede": "Quito",</w:t>
        <w:br/>
        <w:t xml:space="preserve">      "equipo": 109.0,</w:t>
        <w:br/>
        <w:t xml:space="preserve">      "tarifa": 50.0</w:t>
        <w:br/>
        <w:t xml:space="preserve">    },</w:t>
        <w:br/>
        <w:t xml:space="preserve">    {</w:t>
        <w:br/>
        <w:t xml:space="preserve">      "entrenador": "Diego Bravo",</w:t>
        <w:br/>
        <w:t xml:space="preserve">      "manager": "ANDREA POZO",</w:t>
        <w:br/>
        <w:t xml:space="preserve">      "sede": "Quito",</w:t>
        <w:br/>
        <w:t xml:space="preserve">      "equipo": 107.0,</w:t>
        <w:br/>
        <w:t xml:space="preserve">      "tarifa": 75.0</w:t>
        <w:br/>
        <w:t xml:space="preserve">    },</w:t>
        <w:br/>
        <w:t xml:space="preserve">    {</w:t>
        <w:br/>
        <w:t xml:space="preserve">      "entrenador": "Diego Bravo",</w:t>
        <w:br/>
        <w:t xml:space="preserve">      "manager": "OCTAVIO MURGUEYTIO",</w:t>
        <w:br/>
        <w:t xml:space="preserve">      "sede": "Quito",</w:t>
        <w:br/>
        <w:t xml:space="preserve">      "equipo": 109.0,</w:t>
        <w:br/>
        <w:t xml:space="preserve">      "tarifa": 125.0</w:t>
        <w:br/>
        <w:t xml:space="preserve">    },</w:t>
        <w:br/>
        <w:t xml:space="preserve">    {</w:t>
        <w:br/>
        <w:t xml:space="preserve">      "entrenador": "Erika Gavilanez",</w:t>
        <w:br/>
        <w:t xml:space="preserve">      "manager": "JHEN PONCE ESPINOZA",</w:t>
        <w:br/>
        <w:t xml:space="preserve">      "sede": "Lima",</w:t>
        <w:br/>
        <w:t xml:space="preserve">      "equipo": 21.0,</w:t>
        <w:br/>
        <w:t xml:space="preserve">      "tarifa": 125.0</w:t>
        <w:br/>
        <w:t xml:space="preserve">    },</w:t>
        <w:br/>
        <w:t xml:space="preserve">    {</w:t>
        <w:br/>
        <w:t xml:space="preserve">      "entrenador": "Erika Gavilanez",</w:t>
        <w:br/>
        <w:t xml:space="preserve">      "manager": "JAHAIRA MUOZ",</w:t>
        <w:br/>
        <w:t xml:space="preserve">      "sede": "Guayaquil",</w:t>
        <w:br/>
        <w:t xml:space="preserve">      "equipo": 26.0,</w:t>
        <w:br/>
        <w:t xml:space="preserve">      "tarifa": 300.0</w:t>
        <w:br/>
        <w:t xml:space="preserve">    },</w:t>
        <w:br/>
        <w:t xml:space="preserve">    {</w:t>
        <w:br/>
        <w:t xml:space="preserve">      "entrenador": "Erika Gavilanez",</w:t>
        <w:br/>
        <w:t xml:space="preserve">      "manager": "BELEN MUQUINCHO",</w:t>
        <w:br/>
        <w:t xml:space="preserve">      "sede": "Cuenca",</w:t>
        <w:br/>
        <w:t xml:space="preserve">      "equipo": 12.0,</w:t>
        <w:br/>
        <w:t xml:space="preserve">      "tarifa": 300.0</w:t>
        <w:br/>
        <w:t xml:space="preserve">    },</w:t>
        <w:br/>
        <w:t xml:space="preserve">    {</w:t>
        <w:br/>
        <w:t xml:space="preserve">      "entrenador": "Fernando Mendoza",</w:t>
        <w:br/>
        <w:t xml:space="preserve">      "manager": "MARIA FERNANDA BASSANTES",</w:t>
        <w:br/>
        <w:t xml:space="preserve">      "sede": "Quito",</w:t>
        <w:br/>
        <w:t xml:space="preserve">      "equipo": 109.0,</w:t>
        <w:br/>
        <w:t xml:space="preserve">      "tarifa": 50.0</w:t>
        <w:br/>
        <w:t xml:space="preserve">    },</w:t>
        <w:br/>
        <w:t xml:space="preserve">    {</w:t>
        <w:br/>
        <w:t xml:space="preserve">      "entrenador": "Fernando Mendoza",</w:t>
        <w:br/>
        <w:t xml:space="preserve">      "manager": "KARINA GARCIA",</w:t>
        <w:br/>
        <w:t xml:space="preserve">      "sede": "Quito",</w:t>
        <w:br/>
        <w:t xml:space="preserve">      "equipo": 107.0,</w:t>
        <w:br/>
        <w:t xml:space="preserve">      "tarifa": 300.0</w:t>
        <w:br/>
        <w:t xml:space="preserve">    },</w:t>
        <w:br/>
        <w:t xml:space="preserve">    {</w:t>
        <w:br/>
        <w:t xml:space="preserve">      "entrenador": "Jose Sanchez",</w:t>
        <w:br/>
        <w:t xml:space="preserve">      "manager": "LAURA VILLAGOMEZ",</w:t>
        <w:br/>
        <w:t xml:space="preserve">      "sede": "Quito",</w:t>
        <w:br/>
        <w:t xml:space="preserve">      "equipo": 106.0,</w:t>
        <w:br/>
        <w:t xml:space="preserve">      "tarifa": 300.0</w:t>
        <w:br/>
        <w:t xml:space="preserve">    },</w:t>
        <w:br/>
        <w:t xml:space="preserve">    {</w:t>
        <w:br/>
        <w:t xml:space="preserve">      "entrenador": "Josue Vera",</w:t>
        <w:br/>
        <w:t xml:space="preserve">      "manager": "MATEO PACHACAMA",</w:t>
        <w:br/>
        <w:t xml:space="preserve">      "sede": "Quito",</w:t>
        <w:br/>
        <w:t xml:space="preserve">      "equipo": 107.0,</w:t>
        <w:br/>
        <w:t xml:space="preserve">      "tarifa": 275.0</w:t>
        <w:br/>
        <w:t xml:space="preserve">    },</w:t>
        <w:br/>
        <w:t xml:space="preserve">    {</w:t>
        <w:br/>
        <w:t xml:space="preserve">      "entrenador": "Josue Vera",</w:t>
        <w:br/>
        <w:t xml:space="preserve">      "manager": "PAUL GAMARRA",</w:t>
        <w:br/>
        <w:t xml:space="preserve">      "sede": "Lima",</w:t>
        <w:br/>
        <w:t xml:space="preserve">      "equipo": 22.0,</w:t>
        <w:br/>
        <w:t xml:space="preserve">      "tarifa": 275.0</w:t>
        <w:br/>
        <w:t xml:space="preserve">    },</w:t>
        <w:br/>
        <w:t xml:space="preserve">    {</w:t>
        <w:br/>
        <w:t xml:space="preserve">      "entrenador": "Josue Vera",</w:t>
        <w:br/>
        <w:t xml:space="preserve">      "manager": "STEFANY QUILUMBA",</w:t>
        <w:br/>
        <w:t xml:space="preserve">      "sede": "Quito",</w:t>
        <w:br/>
        <w:t xml:space="preserve">      "equipo": 106.0,</w:t>
        <w:br/>
        <w:t xml:space="preserve">      "tarifa": 300.0</w:t>
        <w:br/>
        <w:t xml:space="preserve">    },</w:t>
        <w:br/>
        <w:t xml:space="preserve">    {</w:t>
        <w:br/>
        <w:t xml:space="preserve">      "entrenador": "Julio Narvaez",</w:t>
        <w:br/>
        <w:t xml:space="preserve">      "manager": "MARTIN GARCIA",</w:t>
        <w:br/>
        <w:t xml:space="preserve">      "sede": "Quito",</w:t>
        <w:br/>
        <w:t xml:space="preserve">      "equipo": 107.0,</w:t>
        <w:br/>
        <w:t xml:space="preserve">      "tarifa": 125.0</w:t>
        <w:br/>
        <w:t xml:space="preserve">    },</w:t>
        <w:br/>
        <w:t xml:space="preserve">    {</w:t>
        <w:br/>
        <w:t xml:space="preserve">      "entrenador": "Julio Narvaez",</w:t>
        <w:br/>
        <w:t xml:space="preserve">      "manager": "XIMENA BRIONES",</w:t>
        <w:br/>
        <w:t xml:space="preserve">      "sede": "Quito",</w:t>
        <w:br/>
        <w:t xml:space="preserve">      "equipo": 108.0,</w:t>
        <w:br/>
        <w:t xml:space="preserve">      "tarifa": 125.0</w:t>
        <w:br/>
        <w:t xml:space="preserve">    },</w:t>
        <w:br/>
        <w:t xml:space="preserve">    {</w:t>
        <w:br/>
        <w:t xml:space="preserve">      "entrenador": "Kriscia Rodas",</w:t>
        <w:br/>
        <w:t xml:space="preserve">      "manager": "MARTHA REA",</w:t>
        <w:br/>
        <w:t xml:space="preserve">      "sede": "Cuenca",</w:t>
        <w:br/>
        <w:t xml:space="preserve">      "equipo": 12.0,</w:t>
        <w:br/>
        <w:t xml:space="preserve">      "tarifa": 75.0</w:t>
        <w:br/>
        <w:t xml:space="preserve">    },</w:t>
        <w:br/>
        <w:t xml:space="preserve">    {</w:t>
        <w:br/>
        <w:t xml:space="preserve">      "entrenador": "Kriscia Rodas",</w:t>
        <w:br/>
        <w:t xml:space="preserve">      "manager": "JUAN CUZCO",</w:t>
        <w:br/>
        <w:t xml:space="preserve">      "sede": "Quito",</w:t>
        <w:br/>
        <w:t xml:space="preserve">      "equipo": 107.0,</w:t>
        <w:br/>
        <w:t xml:space="preserve">      "tarifa": 100.0</w:t>
        <w:br/>
        <w:t xml:space="preserve">    },</w:t>
        <w:br/>
        <w:t xml:space="preserve">    {</w:t>
        <w:br/>
        <w:t xml:space="preserve">      "entrenador": "Kriscia Rodas",</w:t>
        <w:br/>
        <w:t xml:space="preserve">      "manager": "ALEX ANRRANGO",</w:t>
        <w:br/>
        <w:t xml:space="preserve">      "sede": "Quito",</w:t>
        <w:br/>
        <w:t xml:space="preserve">      "equipo": 109.0,</w:t>
        <w:br/>
        <w:t xml:space="preserve">      "tarifa": 125.0</w:t>
        <w:br/>
        <w:t xml:space="preserve">    },</w:t>
        <w:br/>
        <w:t xml:space="preserve">    {</w:t>
        <w:br/>
        <w:t xml:space="preserve">      "entrenador": "Lourdes Patino",</w:t>
        <w:br/>
        <w:t xml:space="preserve">      "manager": "ALEXANDRA TAPULLIMA",</w:t>
        <w:br/>
        <w:t xml:space="preserve">      "sede": "Lima",</w:t>
        <w:br/>
        <w:t xml:space="preserve">      "equipo": 20.0,</w:t>
        <w:br/>
        <w:t xml:space="preserve">      "tarifa": 25.0</w:t>
        <w:br/>
        <w:t xml:space="preserve">    },</w:t>
        <w:br/>
        <w:t xml:space="preserve">    {</w:t>
        <w:br/>
        <w:t xml:space="preserve">      "entrenador": "Lourdes Patino",</w:t>
        <w:br/>
        <w:t xml:space="preserve">      "manager": "CAMILA LUCA LEN MORE",</w:t>
        <w:br/>
        <w:t xml:space="preserve">      "sede": "Lima",</w:t>
        <w:br/>
        <w:t xml:space="preserve">      "equipo": 21.0,</w:t>
        <w:br/>
        <w:t xml:space="preserve">      "tarifa": 100.0</w:t>
        <w:br/>
        <w:t xml:space="preserve">    },</w:t>
        <w:br/>
        <w:t xml:space="preserve">    {</w:t>
        <w:br/>
        <w:t xml:space="preserve">      "entrenador": "Mauricio Ramirez",</w:t>
        <w:br/>
        <w:t xml:space="preserve">      "manager": "BRYAN IZA",</w:t>
        <w:br/>
        <w:t xml:space="preserve">      "sede": "Quito",</w:t>
        <w:br/>
        <w:t xml:space="preserve">      "equipo": 107.0,</w:t>
        <w:br/>
        <w:t xml:space="preserve">      "tarifa": 125.0</w:t>
        <w:br/>
        <w:t xml:space="preserve">    },</w:t>
        <w:br/>
        <w:t xml:space="preserve">    {</w:t>
        <w:br/>
        <w:t xml:space="preserve">      "entrenador": "Mauricio Ramirez",</w:t>
        <w:br/>
        <w:t xml:space="preserve">      "manager": "MARCO CLAVIJO",</w:t>
        <w:br/>
        <w:t xml:space="preserve">      "sede": "Quito",</w:t>
        <w:br/>
        <w:t xml:space="preserve">      "equipo": 106.0,</w:t>
        <w:br/>
        <w:t xml:space="preserve">      "tarifa": 225.0</w:t>
        <w:br/>
        <w:t xml:space="preserve">    },</w:t>
        <w:br/>
        <w:t xml:space="preserve">    {</w:t>
        <w:br/>
        <w:t xml:space="preserve">      "entrenador": "Mila Campuzano",</w:t>
        <w:br/>
        <w:t xml:space="preserve">      "manager": "DANNA OCHOA",</w:t>
        <w:br/>
        <w:t xml:space="preserve">      "sede": "Guayaquil",</w:t>
        <w:br/>
        <w:t xml:space="preserve">      "equipo": 26.0,</w:t>
        <w:br/>
        <w:t xml:space="preserve">      "tarifa": 275.0</w:t>
        <w:br/>
        <w:t xml:space="preserve">    },</w:t>
        <w:br/>
        <w:t xml:space="preserve">    {</w:t>
        <w:br/>
        <w:t xml:space="preserve">      "entrenador": "Pamela Carrillo",</w:t>
        <w:br/>
        <w:t xml:space="preserve">      "manager": "DAVID VALDIVIEZO",</w:t>
        <w:br/>
        <w:t xml:space="preserve">      "sede": "Cuenca",</w:t>
        <w:br/>
        <w:t xml:space="preserve">      "equipo": 14.0,</w:t>
        <w:br/>
        <w:t xml:space="preserve">      "tarifa": 125.0</w:t>
        <w:br/>
        <w:t xml:space="preserve">    },</w:t>
        <w:br/>
        <w:t xml:space="preserve">    {</w:t>
        <w:br/>
        <w:t xml:space="preserve">      "entrenador": "Pamela Carrillo",</w:t>
        <w:br/>
        <w:t xml:space="preserve">      "manager": "SEBASTIAN JACOME",</w:t>
        <w:br/>
        <w:t xml:space="preserve">      "sede": "Quito",</w:t>
        <w:br/>
        <w:t xml:space="preserve">      "equipo": 107.0,</w:t>
        <w:br/>
        <w:t xml:space="preserve">      "tarifa": 300.0</w:t>
        <w:br/>
        <w:t xml:space="preserve">    }</w:t>
        <w:br/>
        <w:t xml:space="preserve">  ],</w:t>
        <w:br/>
        <w:t xml:space="preserve">  "NOVIEMBRE2025": [</w:t>
        <w:br/>
        <w:t xml:space="preserve">    {</w:t>
        <w:br/>
        <w:t xml:space="preserve">      "entrenador": "Alejandro Diaz",</w:t>
        <w:br/>
        <w:t xml:space="preserve">      "manager": "DIEGO BARBIERI",</w:t>
        <w:br/>
        <w:t xml:space="preserve">      "sede": "Lima",</w:t>
        <w:br/>
        <w:t xml:space="preserve">      "equipo": 20.0,</w:t>
        <w:br/>
        <w:t xml:space="preserve">      "tarifa": 300.0</w:t>
        <w:br/>
        <w:t xml:space="preserve">    },</w:t>
        <w:br/>
        <w:t xml:space="preserve">    {</w:t>
        <w:br/>
        <w:t xml:space="preserve">      "entrenador": "Diego Bravo",</w:t>
        <w:br/>
        <w:t xml:space="preserve">      "manager": "JAQUI REYES GIOVANNY JAVIER",</w:t>
        <w:br/>
        <w:t xml:space="preserve">      "sede": "Quito",</w:t>
        <w:br/>
        <w:t xml:space="preserve">      "equipo": 104.0,</w:t>
        <w:br/>
        <w:t xml:space="preserve">      "tarifa": 75.0</w:t>
        <w:br/>
        <w:t xml:space="preserve">    },</w:t>
        <w:br/>
        <w:t xml:space="preserve">    {</w:t>
        <w:br/>
        <w:t xml:space="preserve">      "entrenador": "Diego Bravo",</w:t>
        <w:br/>
        <w:t xml:space="preserve">      "manager": "GIOVANA PALOMINO MARCOS",</w:t>
        <w:br/>
        <w:t xml:space="preserve">      "sede": "Lima",</w:t>
        <w:br/>
        <w:t xml:space="preserve">      "equipo": 20.0,</w:t>
        <w:br/>
        <w:t xml:space="preserve">      "tarifa": 125.0</w:t>
        <w:br/>
        <w:t xml:space="preserve">    },</w:t>
        <w:br/>
        <w:t xml:space="preserve">    {</w:t>
        <w:br/>
        <w:t xml:space="preserve">      "entrenador": "Diego Bravo",</w:t>
        <w:br/>
        <w:t xml:space="preserve">      "manager": "MICOLTA BRIANNA",</w:t>
        <w:br/>
        <w:t xml:space="preserve">      "sede": "Quito",</w:t>
        <w:br/>
        <w:t xml:space="preserve">      "equipo": 105.0,</w:t>
        <w:br/>
        <w:t xml:space="preserve">      "tarifa": 275.0</w:t>
        <w:br/>
        <w:t xml:space="preserve">    },</w:t>
        <w:br/>
        <w:t xml:space="preserve">    {</w:t>
        <w:br/>
        <w:t xml:space="preserve">      "entrenador": "Fernando Mendoza",</w:t>
        <w:br/>
        <w:t xml:space="preserve">      "manager": "LUZ MABEL CHIPANA",</w:t>
        <w:br/>
        <w:t xml:space="preserve">      "sede": "Lima",</w:t>
        <w:br/>
        <w:t xml:space="preserve">      "equipo": 20.0,</w:t>
        <w:br/>
        <w:t xml:space="preserve">      "tarifa": 125.0</w:t>
        <w:br/>
        <w:t xml:space="preserve">    },</w:t>
        <w:br/>
        <w:t xml:space="preserve">    {</w:t>
        <w:br/>
        <w:t xml:space="preserve">      "entrenador": "Fernando Mendoza",</w:t>
        <w:br/>
        <w:t xml:space="preserve">      "manager": "PEREIRA JENNIFER",</w:t>
        <w:br/>
        <w:t xml:space="preserve">      "sede": "Quito",</w:t>
        <w:br/>
        <w:t xml:space="preserve">      "equipo": 105.0,</w:t>
        <w:br/>
        <w:t xml:space="preserve">      "tarifa": 300.0</w:t>
        <w:br/>
        <w:t xml:space="preserve">    },</w:t>
        <w:br/>
        <w:t xml:space="preserve">    {</w:t>
        <w:br/>
        <w:t xml:space="preserve">      "entrenador": "Fernando Mendoza",</w:t>
        <w:br/>
        <w:t xml:space="preserve">      "manager": "PIARPUEZAN CAMILA MARCELA",</w:t>
        <w:br/>
        <w:t xml:space="preserve">      "sede": "Quito",</w:t>
        <w:br/>
        <w:t xml:space="preserve">      "equipo": 105.0,</w:t>
        <w:br/>
        <w:t xml:space="preserve">      "tarifa": 300.0</w:t>
        <w:br/>
        <w:t xml:space="preserve">    },</w:t>
        <w:br/>
        <w:t xml:space="preserve">    {</w:t>
        <w:br/>
        <w:t xml:space="preserve">      "entrenador": "Josue Vera",</w:t>
        <w:br/>
        <w:t xml:space="preserve">      "manager": "TITUANA SUQUILLO MARIA PAULINA",</w:t>
        <w:br/>
        <w:t xml:space="preserve">      "sede": "Quito",</w:t>
        <w:br/>
        <w:t xml:space="preserve">      "equipo": 104.0,</w:t>
        <w:br/>
        <w:t xml:space="preserve">      "tarifa": 25.0</w:t>
        <w:br/>
        <w:t xml:space="preserve">    },</w:t>
        <w:br/>
        <w:t xml:space="preserve">    {</w:t>
        <w:br/>
        <w:t xml:space="preserve">      "entrenador": "Josue Vera",</w:t>
        <w:br/>
        <w:t xml:space="preserve">      "manager": "BENITEZ SANTIAGO",</w:t>
        <w:br/>
        <w:t xml:space="preserve">      "sede": "Quito",</w:t>
        <w:br/>
        <w:t xml:space="preserve">      "equipo": 105.0,</w:t>
        <w:br/>
        <w:t xml:space="preserve">      "tarifa": 275.0</w:t>
        <w:br/>
        <w:t xml:space="preserve">    },</w:t>
        <w:br/>
        <w:t xml:space="preserve">    {</w:t>
        <w:br/>
        <w:t xml:space="preserve">      "entrenador": "Josue Vera",</w:t>
        <w:br/>
        <w:t xml:space="preserve">      "manager": "GUERRERO MORAIMA",</w:t>
        <w:br/>
        <w:t xml:space="preserve">      "sede": "Quito",</w:t>
        <w:br/>
        <w:t xml:space="preserve">      "equipo": 105.0,</w:t>
        <w:br/>
        <w:t xml:space="preserve">      "tarifa": 275.0</w:t>
        <w:br/>
        <w:t xml:space="preserve">    },</w:t>
        <w:br/>
        <w:t xml:space="preserve">    {</w:t>
        <w:br/>
        <w:t xml:space="preserve">      "entrenador": "Julio Narvaez",</w:t>
        <w:br/>
        <w:t xml:space="preserve">      "manager": "PIERO ALESSANDRO PORTAL PASQUEL",</w:t>
        <w:br/>
        <w:t xml:space="preserve">      "sede": "Lima",</w:t>
        <w:br/>
        <w:t xml:space="preserve">      "equipo": 20.0,</w:t>
        <w:br/>
        <w:t xml:space="preserve">      "tarifa": 300.0</w:t>
        <w:br/>
        <w:t xml:space="preserve">    },</w:t>
        <w:br/>
        <w:t xml:space="preserve">    {</w:t>
        <w:br/>
        <w:t xml:space="preserve">      "entrenador": "Lourdes Patino",</w:t>
        <w:br/>
        <w:t xml:space="preserve">      "manager": "ALEXANDRA TAPULLIMA",</w:t>
        <w:br/>
        <w:t xml:space="preserve">      "sede": "Lima",</w:t>
        <w:br/>
        <w:t xml:space="preserve">      "equipo": 20.0,</w:t>
        <w:br/>
        <w:t xml:space="preserve">      "tarifa": 250.0</w:t>
        <w:br/>
        <w:t xml:space="preserve">    },</w:t>
        <w:br/>
        <w:t xml:space="preserve">    {</w:t>
        <w:br/>
        <w:t xml:space="preserve">      "entrenador": "Mauricio Ramirez",</w:t>
        <w:br/>
        <w:t xml:space="preserve">      "manager": "HATTY CHRISTIAN",</w:t>
        <w:br/>
        <w:t xml:space="preserve">      "sede": "Quito",</w:t>
        <w:br/>
        <w:t xml:space="preserve">      "equipo": 105.0,</w:t>
        <w:br/>
        <w:t xml:space="preserve">      "tarifa": 275.0</w:t>
        <w:br/>
        <w:t xml:space="preserve">    },</w:t>
        <w:br/>
        <w:t xml:space="preserve">    {</w:t>
        <w:br/>
        <w:t xml:space="preserve">      "entrenador": "Mauricio Ramirez",</w:t>
        <w:br/>
        <w:t xml:space="preserve">      "manager": "NAVAS YAMILEX",</w:t>
        <w:br/>
        <w:t xml:space="preserve">      "sede": "Quito",</w:t>
        <w:br/>
        <w:t xml:space="preserve">      "equipo": 105.0,</w:t>
        <w:br/>
        <w:t xml:space="preserve">      "tarifa": 275.0</w:t>
        <w:br/>
        <w:t xml:space="preserve">    },</w:t>
        <w:br/>
        <w:t xml:space="preserve">    {</w:t>
        <w:br/>
        <w:t xml:space="preserve">      "entrenador": "Pamela Carrillo",</w:t>
        <w:br/>
        <w:t xml:space="preserve">      "manager": "CHALUISA NATHALIA",</w:t>
        <w:br/>
        <w:t xml:space="preserve">      "sede": "Quito",</w:t>
        <w:br/>
        <w:t xml:space="preserve">      "equipo": 105.0,</w:t>
        <w:br/>
        <w:t xml:space="preserve">      "tarifa": 125.0</w:t>
        <w:br/>
        <w:t xml:space="preserve">    },</w:t>
        <w:br/>
        <w:t xml:space="preserve">    {</w:t>
        <w:br/>
        <w:t xml:space="preserve">      "entrenador": "Pamela Carrillo",</w:t>
        <w:br/>
        <w:t xml:space="preserve">      "manager": "CARCELEN CARLA",</w:t>
        <w:br/>
        <w:t xml:space="preserve">      "sede": "Quito",</w:t>
        <w:br/>
        <w:t xml:space="preserve">      "equipo": 105.0,</w:t>
        <w:br/>
        <w:t xml:space="preserve">      "tarifa": 150.0</w:t>
        <w:br/>
        <w:t xml:space="preserve">    }</w:t>
        <w:br/>
        <w:t xml:space="preserve">  ],</w:t>
        <w:br/>
        <w:t xml:space="preserve">  "OCTUBRE2025": [</w:t>
        <w:br/>
        <w:t xml:space="preserve">    {</w:t>
        <w:br/>
        <w:t xml:space="preserve">      "entrenador": "Alejandro Diaz",</w:t>
        <w:br/>
        <w:t xml:space="preserve">      "manager": "ERIK VACA",</w:t>
        <w:br/>
        <w:t xml:space="preserve">      "sede": "Guayaquil",</w:t>
        <w:br/>
        <w:t xml:space="preserve">      "equipo": 25.0,</w:t>
        <w:br/>
        <w:t xml:space="preserve">      "tarifa": 150.0</w:t>
        <w:br/>
        <w:t xml:space="preserve">    },</w:t>
        <w:br/>
        <w:t xml:space="preserve">    {</w:t>
        <w:br/>
        <w:t xml:space="preserve">      "entrenador": "Alejandro Diaz",</w:t>
        <w:br/>
        <w:t xml:space="preserve">      "manager": "EDWIN JIMBO",</w:t>
        <w:br/>
        <w:t xml:space="preserve">      "sede": "Cuenca",</w:t>
        <w:br/>
        <w:t xml:space="preserve">      "equipo": 11.0,</w:t>
        <w:br/>
        <w:t xml:space="preserve">      "tarifa": 300.0</w:t>
        <w:br/>
        <w:t xml:space="preserve">    },</w:t>
        <w:br/>
        <w:t xml:space="preserve">    {</w:t>
        <w:br/>
        <w:t xml:space="preserve">      "entrenador": "Ana Monroy",</w:t>
        <w:br/>
        <w:t xml:space="preserve">      "manager": "NATALIA CEPEDA",</w:t>
        <w:br/>
        <w:t xml:space="preserve">      "sede": "Quito",</w:t>
        <w:br/>
        <w:t xml:space="preserve">      "equipo": 103.0,</w:t>
        <w:br/>
        <w:t xml:space="preserve">      "tarifa": 75.0</w:t>
        <w:br/>
        <w:t xml:space="preserve">    },</w:t>
        <w:br/>
        <w:t xml:space="preserve">    {</w:t>
        <w:br/>
        <w:t xml:space="preserve">      "entrenador": "Ana Monroy",</w:t>
        <w:br/>
        <w:t xml:space="preserve">      "manager": "JUANJO CARRANZA",</w:t>
        <w:br/>
        <w:t xml:space="preserve">      "sede": "Cuenca",</w:t>
        <w:br/>
        <w:t xml:space="preserve">      "equipo": 11.0,</w:t>
        <w:br/>
        <w:t xml:space="preserve">      "tarifa": 300.0</w:t>
        <w:br/>
        <w:t xml:space="preserve">    },</w:t>
        <w:br/>
        <w:t xml:space="preserve">    {</w:t>
        <w:br/>
        <w:t xml:space="preserve">      "entrenador": "Ana Monroy",</w:t>
        <w:br/>
        <w:t xml:space="preserve">      "manager": "CASTILLO REYES LEONILA GABRIELA",</w:t>
        <w:br/>
        <w:t xml:space="preserve">      "sede": "Quito",</w:t>
        <w:br/>
        <w:t xml:space="preserve">      "equipo": 104.0,</w:t>
        <w:br/>
        <w:t xml:space="preserve">      "tarifa": 300.0</w:t>
        <w:br/>
        <w:t xml:space="preserve">    },</w:t>
        <w:br/>
        <w:t xml:space="preserve">    {</w:t>
        <w:br/>
        <w:t xml:space="preserve">      "entrenador": "Andres Idrobo",</w:t>
        <w:br/>
        <w:t xml:space="preserve">      "manager": "KATIA DE PAZ",</w:t>
        <w:br/>
        <w:t xml:space="preserve">      "sede": "Lima",</w:t>
        <w:br/>
        <w:t xml:space="preserve">      "equipo": 20.0,</w:t>
        <w:br/>
        <w:t xml:space="preserve">      "tarifa": 125.0</w:t>
        <w:br/>
        <w:t xml:space="preserve">    },</w:t>
        <w:br/>
        <w:t xml:space="preserve">    {</w:t>
        <w:br/>
        <w:t xml:space="preserve">      "entrenador": "Andres Idrobo",</w:t>
        <w:br/>
        <w:t xml:space="preserve">      "manager": "PAZ CRISTINA",</w:t>
        <w:br/>
        <w:t xml:space="preserve">      "sede": "Quito",</w:t>
        <w:br/>
        <w:t xml:space="preserve">      "equipo": 105.0,</w:t>
        <w:br/>
        <w:t xml:space="preserve">      "tarifa": 250.0</w:t>
        <w:br/>
        <w:t xml:space="preserve">    },</w:t>
        <w:br/>
        <w:t xml:space="preserve">    {</w:t>
        <w:br/>
        <w:t xml:space="preserve">      "entrenador": "Andres Idrobo",</w:t>
        <w:br/>
        <w:t xml:space="preserve">      "manager": "LUIS PRUNA",</w:t>
        <w:br/>
        <w:t xml:space="preserve">      "sede": "Guayaquil",</w:t>
        <w:br/>
        <w:t xml:space="preserve">      "equipo": 25.0,</w:t>
        <w:br/>
        <w:t xml:space="preserve">      "tarifa": 275.0</w:t>
        <w:br/>
        <w:t xml:space="preserve">    },</w:t>
        <w:br/>
        <w:t xml:space="preserve">    {</w:t>
        <w:br/>
        <w:t xml:space="preserve">      "entrenador": "Andres Idrobo",</w:t>
        <w:br/>
        <w:t xml:space="preserve">      "manager": "VASCO BASANTES JOHANNA PAOLA",</w:t>
        <w:br/>
        <w:t xml:space="preserve">      "sede": "Quito",</w:t>
        <w:br/>
        <w:t xml:space="preserve">      "equipo": 104.0,</w:t>
        <w:br/>
        <w:t xml:space="preserve">      "tarifa": 300.0</w:t>
        <w:br/>
        <w:t xml:space="preserve">    },</w:t>
        <w:br/>
        <w:t xml:space="preserve">    {</w:t>
        <w:br/>
        <w:t xml:space="preserve">      "entrenador": "David Sosa",</w:t>
        <w:br/>
        <w:t xml:space="preserve">      "manager": "CARLOS ALBERTO CASTILLO TIPISMANA",</w:t>
        <w:br/>
        <w:t xml:space="preserve">      "sede": "Lima",</w:t>
        <w:br/>
        <w:t xml:space="preserve">      "equipo": 19.0,</w:t>
        <w:br/>
        <w:t xml:space="preserve">      "tarifa": 75.0</w:t>
        <w:br/>
        <w:t xml:space="preserve">    },</w:t>
        <w:br/>
        <w:t xml:space="preserve">    {</w:t>
        <w:br/>
        <w:t xml:space="preserve">      "entrenador": "David Sosa",</w:t>
        <w:br/>
        <w:t xml:space="preserve">      "manager": "MIRIAM MENDOZA PILCO",</w:t>
        <w:br/>
        <w:t xml:space="preserve">      "sede": "Lima",</w:t>
        <w:br/>
        <w:t xml:space="preserve">      "equipo": 20.0,</w:t>
        <w:br/>
        <w:t xml:space="preserve">      "tarifa": 150.0</w:t>
        <w:br/>
        <w:t xml:space="preserve">    },</w:t>
        <w:br/>
        <w:t xml:space="preserve">    {</w:t>
        <w:br/>
        <w:t xml:space="preserve">      "entrenador": "David Sosa",</w:t>
        <w:br/>
        <w:t xml:space="preserve">      "manager": "JEAN PIERRE SALAZAR",</w:t>
        <w:br/>
        <w:t xml:space="preserve">      "sede": "Quito",</w:t>
        <w:br/>
        <w:t xml:space="preserve">      "equipo": 104.0,</w:t>
        <w:br/>
        <w:t xml:space="preserve">      "tarifa": 250.0</w:t>
        <w:br/>
        <w:t xml:space="preserve">    },</w:t>
        <w:br/>
        <w:t xml:space="preserve">    {</w:t>
        <w:br/>
        <w:t xml:space="preserve">      "entrenador": "Diego Bravo",</w:t>
        <w:br/>
        <w:t xml:space="preserve">      "manager": "CARIUS JONATHAN",</w:t>
        <w:br/>
        <w:t xml:space="preserve">      "sede": "Quito",</w:t>
        <w:br/>
        <w:t xml:space="preserve">      "equipo": 105.0,</w:t>
        <w:br/>
        <w:t xml:space="preserve">      "tarifa": 75.0</w:t>
        <w:br/>
        <w:t xml:space="preserve">    },</w:t>
        <w:br/>
        <w:t xml:space="preserve">    {</w:t>
        <w:br/>
        <w:t xml:space="preserve">      "entrenador": "Diego Bravo",</w:t>
        <w:br/>
        <w:t xml:space="preserve">      "manager": "JAQUI REYES GIOVANNY JAVIER",</w:t>
        <w:br/>
        <w:t xml:space="preserve">      "sede": "Quito",</w:t>
        <w:br/>
        <w:t xml:space="preserve">      "equipo": 104.0,</w:t>
        <w:br/>
        <w:t xml:space="preserve">      "tarifa": 125.0</w:t>
        <w:br/>
        <w:t xml:space="preserve">    },</w:t>
        <w:br/>
        <w:t xml:space="preserve">    {</w:t>
        <w:br/>
        <w:t xml:space="preserve">      "entrenador": "Erika Gavilanez",</w:t>
        <w:br/>
        <w:t xml:space="preserve">      "manager": "RHANIA INTIVEROS REQUEJO",</w:t>
        <w:br/>
        <w:t xml:space="preserve">      "sede": "Lima",</w:t>
        <w:br/>
        <w:t xml:space="preserve">      "equipo": 20.0,</w:t>
        <w:br/>
        <w:t xml:space="preserve">      "tarifa": 125.0</w:t>
        <w:br/>
        <w:t xml:space="preserve">    },</w:t>
        <w:br/>
        <w:t xml:space="preserve">    {</w:t>
        <w:br/>
        <w:t xml:space="preserve">      "entrenador": "Erika Gavilanez",</w:t>
        <w:br/>
        <w:t xml:space="preserve">      "manager": "MARIELA LOPEZ",</w:t>
        <w:br/>
        <w:t xml:space="preserve">      "sede": "Guayaquil",</w:t>
        <w:br/>
        <w:t xml:space="preserve">      "equipo": 25.0,</w:t>
        <w:br/>
        <w:t xml:space="preserve">      "tarifa": 275.0</w:t>
        <w:br/>
        <w:t xml:space="preserve">    },</w:t>
        <w:br/>
        <w:t xml:space="preserve">    {</w:t>
        <w:br/>
        <w:t xml:space="preserve">      "entrenador": "Fernando Mendoza",</w:t>
        <w:br/>
        <w:t xml:space="preserve">      "manager": "ENRIQUEZ ALEJANDRO",</w:t>
        <w:br/>
        <w:t xml:space="preserve">      "sede": "Quito",</w:t>
        <w:br/>
        <w:t xml:space="preserve">      "equipo": 105.0,</w:t>
        <w:br/>
        <w:t xml:space="preserve">      "tarifa": 75.0</w:t>
        <w:br/>
        <w:t xml:space="preserve">    },</w:t>
        <w:br/>
        <w:t xml:space="preserve">    {</w:t>
        <w:br/>
        <w:t xml:space="preserve">      "entrenador": "Fernando Mendoza",</w:t>
        <w:br/>
        <w:t xml:space="preserve">      "manager": "LEISI MEDINA IDROGO",</w:t>
        <w:br/>
        <w:t xml:space="preserve">      "sede": "Lima",</w:t>
        <w:br/>
        <w:t xml:space="preserve">      "equipo": 19.0,</w:t>
        <w:br/>
        <w:t xml:space="preserve">      "tarifa": 275.0</w:t>
        <w:br/>
        <w:t xml:space="preserve">    },</w:t>
        <w:br/>
        <w:t xml:space="preserve">    {</w:t>
        <w:br/>
        <w:t xml:space="preserve">      "entrenador": "Jose Sanchez",</w:t>
        <w:br/>
        <w:t xml:space="preserve">      "manager": "ALISSON BARREROS",</w:t>
        <w:br/>
        <w:t xml:space="preserve">      "sede": "Quito",</w:t>
        <w:br/>
        <w:t xml:space="preserve">      "equipo": 107.0,</w:t>
        <w:br/>
        <w:t xml:space="preserve">      "tarifa": 100.0</w:t>
        <w:br/>
        <w:t xml:space="preserve">    },</w:t>
        <w:br/>
        <w:t xml:space="preserve">    {</w:t>
        <w:br/>
        <w:t xml:space="preserve">      "entrenador": "Jose Sanchez",</w:t>
        <w:br/>
        <w:t xml:space="preserve">      "manager": "BENITEZ NIETO TATIANA MISHELL",</w:t>
        <w:br/>
        <w:t xml:space="preserve">      "sede": "Quito",</w:t>
        <w:br/>
        <w:t xml:space="preserve">      "equipo": 104.0,</w:t>
        <w:br/>
        <w:t xml:space="preserve">      "tarifa": 250.0</w:t>
        <w:br/>
        <w:t xml:space="preserve">    },</w:t>
        <w:br/>
        <w:t xml:space="preserve">    {</w:t>
        <w:br/>
        <w:t xml:space="preserve">      "entrenador": "Jose Sanchez",</w:t>
        <w:br/>
        <w:t xml:space="preserve">      "manager": "PAULY CEDILLO",</w:t>
        <w:br/>
        <w:t xml:space="preserve">      "sede": "Cuenca",</w:t>
        <w:br/>
        <w:t xml:space="preserve">      "equipo": 11.0,</w:t>
        <w:br/>
        <w:t xml:space="preserve">      "tarifa": 300.0</w:t>
        <w:br/>
        <w:t xml:space="preserve">    },</w:t>
        <w:br/>
        <w:t xml:space="preserve">    {</w:t>
        <w:br/>
        <w:t xml:space="preserve">      "entrenador": "Josue Vera",</w:t>
        <w:br/>
        <w:t xml:space="preserve">      "manager": "TITUANA SUQUILLO MARIA PAULINA",</w:t>
        <w:br/>
        <w:t xml:space="preserve">      "sede": "Quito",</w:t>
        <w:br/>
        <w:t xml:space="preserve">      "equipo": 104.0,</w:t>
        <w:br/>
        <w:t xml:space="preserve">      "tarifa": 275.0</w:t>
        <w:br/>
        <w:t xml:space="preserve">    },</w:t>
        <w:br/>
        <w:t xml:space="preserve">    {</w:t>
        <w:br/>
        <w:t xml:space="preserve">      "entrenador": "Julio Narvaez",</w:t>
        <w:br/>
        <w:t xml:space="preserve">      "manager": "ANGELLA MARIA BOLLET GOMEZ",</w:t>
        <w:br/>
        <w:t xml:space="preserve">      "sede": "Lima",</w:t>
        <w:br/>
        <w:t xml:space="preserve">      "equipo": 19.0,</w:t>
        <w:br/>
        <w:t xml:space="preserve">      "tarifa": 300.0</w:t>
        <w:br/>
        <w:t xml:space="preserve">    },</w:t>
        <w:br/>
        <w:t xml:space="preserve">    {</w:t>
        <w:br/>
        <w:t xml:space="preserve">      "entrenador": "Julio Narvaez",</w:t>
        <w:br/>
        <w:t xml:space="preserve">      "manager": "CASTILLO REYES JUAN FERNANDO",</w:t>
        <w:br/>
        <w:t xml:space="preserve">      "sede": "Quito",</w:t>
        <w:br/>
        <w:t xml:space="preserve">      "equipo": 104.0,</w:t>
        <w:br/>
        <w:t xml:space="preserve">      "tarifa": 300.0</w:t>
        <w:br/>
        <w:t xml:space="preserve">    },</w:t>
        <w:br/>
        <w:t xml:space="preserve">    {</w:t>
        <w:br/>
        <w:t xml:space="preserve">      "entrenador": "Lourdes Patino",</w:t>
        <w:br/>
        <w:t xml:space="preserve">      "manager": "JORGE GAUNULEMA",</w:t>
        <w:br/>
        <w:t xml:space="preserve">      "sede": "Quito",</w:t>
        <w:br/>
        <w:t xml:space="preserve">      "equipo": 107.0,</w:t>
        <w:br/>
        <w:t xml:space="preserve">      "tarifa": 125.0</w:t>
        <w:br/>
        <w:t xml:space="preserve">    },</w:t>
        <w:br/>
        <w:t xml:space="preserve">    {</w:t>
        <w:br/>
        <w:t xml:space="preserve">      "entrenador": "Lourdes Patino",</w:t>
        <w:br/>
        <w:t xml:space="preserve">      "manager": "ANTHONY LEO ALTAMIRANO LLACCUAS",</w:t>
        <w:br/>
        <w:t xml:space="preserve">      "sede": "Lima",</w:t>
        <w:br/>
        <w:t xml:space="preserve">      "equipo": 19.0,</w:t>
        <w:br/>
        <w:t xml:space="preserve">      "tarifa": 150.0</w:t>
        <w:br/>
        <w:t xml:space="preserve">    },</w:t>
        <w:br/>
        <w:t xml:space="preserve">    {</w:t>
        <w:br/>
        <w:t xml:space="preserve">      "entrenador": "Lourdes Patino",</w:t>
        <w:br/>
        <w:t xml:space="preserve">      "manager": "Martha Londoo",</w:t>
        <w:br/>
        <w:t xml:space="preserve">      "sede": "Medelln",</w:t>
        <w:br/>
        <w:t xml:space="preserve">      "equipo": 7.0,</w:t>
        <w:br/>
        <w:t xml:space="preserve">      "tarifa": 250.0</w:t>
        <w:br/>
        <w:t xml:space="preserve">    },</w:t>
        <w:br/>
        <w:t xml:space="preserve">    {</w:t>
        <w:br/>
        <w:t xml:space="preserve">      "entrenador": "Lourdes Patino",</w:t>
        <w:br/>
        <w:t xml:space="preserve">      "manager": "MERINO TARQUI MARGARITA NOEMI",</w:t>
        <w:br/>
        <w:t xml:space="preserve">      "sede": "Quito",</w:t>
        <w:br/>
        <w:t xml:space="preserve">      "equipo": 104.0,</w:t>
        <w:br/>
        <w:t xml:space="preserve">      "tarifa": 300.0</w:t>
        <w:br/>
        <w:t xml:space="preserve">    },</w:t>
        <w:br/>
        <w:t xml:space="preserve">    {</w:t>
        <w:br/>
        <w:t xml:space="preserve">      "entrenador": "Mauricio Ramirez",</w:t>
        <w:br/>
        <w:t xml:space="preserve">      "manager": "BRYAN IZA",</w:t>
        <w:br/>
        <w:t xml:space="preserve">      "sede": "Quito",</w:t>
        <w:br/>
        <w:t xml:space="preserve">      "equipo": 107.0,</w:t>
        <w:br/>
        <w:t xml:space="preserve">      "tarifa": 125.0</w:t>
        <w:br/>
        <w:t xml:space="preserve">    },</w:t>
        <w:br/>
        <w:t xml:space="preserve">    {</w:t>
        <w:br/>
        <w:t xml:space="preserve">      "entrenador": "Mauricio Ramirez",</w:t>
        <w:br/>
        <w:t xml:space="preserve">      "manager": "HECTOR CANQUI VALLADARES",</w:t>
        <w:br/>
        <w:t xml:space="preserve">      "sede": "Lima",</w:t>
        <w:br/>
        <w:t xml:space="preserve">      "equipo": 19.0,</w:t>
        <w:br/>
        <w:t xml:space="preserve">      "tarifa": 50.0</w:t>
        <w:br/>
        <w:t xml:space="preserve">    },</w:t>
        <w:br/>
        <w:t xml:space="preserve">    {</w:t>
        <w:br/>
        <w:t xml:space="preserve">      "entrenador": "Mauricio Ramirez",</w:t>
        <w:br/>
        <w:t xml:space="preserve">      "manager": "LIDIA CRSITINA MARTINEZ PUENTE",</w:t>
        <w:br/>
        <w:t xml:space="preserve">      "sede": "Lima",</w:t>
        <w:br/>
        <w:t xml:space="preserve">      "equipo": 18.0,</w:t>
        <w:br/>
        <w:t xml:space="preserve">      "tarifa": 75.0</w:t>
        <w:br/>
        <w:t xml:space="preserve">    },</w:t>
        <w:br/>
        <w:t xml:space="preserve">    {</w:t>
        <w:br/>
        <w:t xml:space="preserve">      "entrenador": "Mauricio Ramirez",</w:t>
        <w:br/>
        <w:t xml:space="preserve">      "manager": "ANAHI REYES",</w:t>
        <w:br/>
        <w:t xml:space="preserve">      "sede": "Quito",</w:t>
        <w:br/>
        <w:t xml:space="preserve">      "equipo": 102.0,</w:t>
        <w:br/>
        <w:t xml:space="preserve">      "tarifa": 75.0</w:t>
        <w:br/>
        <w:t xml:space="preserve">    },</w:t>
        <w:br/>
        <w:t xml:space="preserve">    {</w:t>
        <w:br/>
        <w:t xml:space="preserve">      "entrenador": "Mauricio Ramirez",</w:t>
        <w:br/>
        <w:t xml:space="preserve">      "manager": "NATT ARTEAGA",</w:t>
        <w:br/>
        <w:t xml:space="preserve">      "sede": "Quito",</w:t>
        <w:br/>
        <w:t xml:space="preserve">      "equipo": 103.0,</w:t>
        <w:br/>
        <w:t xml:space="preserve">      "tarifa": 100.0</w:t>
        <w:br/>
        <w:t xml:space="preserve">    },</w:t>
        <w:br/>
        <w:t xml:space="preserve">    {</w:t>
        <w:br/>
        <w:t xml:space="preserve">      "entrenador": "Mauricio Ramirez",</w:t>
        <w:br/>
        <w:t xml:space="preserve">      "manager": "SHIRLEY VELASQUEZ",</w:t>
        <w:br/>
        <w:t xml:space="preserve">      "sede": "Guayaquil",</w:t>
        <w:br/>
        <w:t xml:space="preserve">      "equipo": 25.0,</w:t>
        <w:br/>
        <w:t xml:space="preserve">      "tarifa": 275.0</w:t>
        <w:br/>
        <w:t xml:space="preserve">    },</w:t>
        <w:br/>
        <w:t xml:space="preserve">    {</w:t>
        <w:br/>
        <w:t xml:space="preserve">      "entrenador": "Mila Campuzano",</w:t>
        <w:br/>
        <w:t xml:space="preserve">      "manager": "DIEGO MORA",</w:t>
        <w:br/>
        <w:t xml:space="preserve">      "sede": "Cuenca",</w:t>
        <w:br/>
        <w:t xml:space="preserve">      "equipo": 13.0,</w:t>
        <w:br/>
        <w:t xml:space="preserve">      "tarifa": 50.0</w:t>
        <w:br/>
        <w:t xml:space="preserve">    },</w:t>
        <w:br/>
        <w:t xml:space="preserve">    {</w:t>
        <w:br/>
        <w:t xml:space="preserve">      "entrenador": "Mila Campuzano",</w:t>
        <w:br/>
        <w:t xml:space="preserve">      "manager": "LUCAS ALBERTO SANCHEZ SILVA",</w:t>
        <w:br/>
        <w:t xml:space="preserve">      "sede": "Lima",</w:t>
        <w:br/>
        <w:t xml:space="preserve">      "equipo": 19.0,</w:t>
        <w:br/>
        <w:t xml:space="preserve">      "tarifa": 275.0</w:t>
        <w:br/>
        <w:t xml:space="preserve">    },</w:t>
        <w:br/>
        <w:t xml:space="preserve">    {</w:t>
        <w:br/>
        <w:t xml:space="preserve">      "entrenador": "Pamela Carrillo",</w:t>
        <w:br/>
        <w:t xml:space="preserve">      "manager": "PAOLA VERA",</w:t>
        <w:br/>
        <w:t xml:space="preserve">      "sede": "Guayaquil",</w:t>
        <w:br/>
        <w:t xml:space="preserve">      "equipo": 25.0,</w:t>
        <w:br/>
        <w:t xml:space="preserve">      "tarifa": 275.0</w:t>
        <w:br/>
        <w:t xml:space="preserve">    },</w:t>
        <w:br/>
        <w:t xml:space="preserve">    {</w:t>
        <w:br/>
        <w:t xml:space="preserve">      "entrenador": "Pamela Carrillo",</w:t>
        <w:br/>
        <w:t xml:space="preserve">      "manager": "LITA AYALA MARIA AUGUSTA",</w:t>
        <w:br/>
        <w:t xml:space="preserve">      "sede": "Quito",</w:t>
        <w:br/>
        <w:t xml:space="preserve">      "equipo": 104.0,</w:t>
        <w:br/>
        <w:t xml:space="preserve">      "tarifa": 300.0</w:t>
        <w:br/>
        <w:t xml:space="preserve">    }</w:t>
        <w:br/>
        <w:t xml:space="preserve">  ]</w:t>
        <w:br/>
        <w:t>};</w:t>
        <w:br/>
        <w:br/>
        <w:t>export const ENTRENADORES_LIST = [</w:t>
        <w:br/>
        <w:t xml:space="preserve">  "Alejandro Diaz",</w:t>
        <w:br/>
        <w:t xml:space="preserve">  "Alonso Solares",</w:t>
        <w:br/>
        <w:t xml:space="preserve">  "Ana Cristina Sanchez",</w:t>
        <w:br/>
        <w:t xml:space="preserve">  "Ana Monroy",</w:t>
        <w:br/>
        <w:t xml:space="preserve">  "Andres Gomez",</w:t>
        <w:br/>
        <w:t xml:space="preserve">  "Andres Idrobo",</w:t>
        <w:br/>
        <w:t xml:space="preserve">  "Carlos Brunis",</w:t>
        <w:br/>
        <w:t xml:space="preserve">  "Christian Tito",</w:t>
        <w:br/>
        <w:t xml:space="preserve">  "Cirilo Agustin Martinez",</w:t>
        <w:br/>
        <w:t xml:space="preserve">  "Daniela Monroy",</w:t>
        <w:br/>
        <w:t xml:space="preserve">  "David Sosa",</w:t>
        <w:br/>
        <w:t xml:space="preserve">  "Diego Bravo",</w:t>
        <w:br/>
        <w:t xml:space="preserve">  "Erika Gavilanez",</w:t>
        <w:br/>
        <w:t xml:space="preserve">  "Fer Aragon",</w:t>
        <w:br/>
        <w:t xml:space="preserve">  "Fernando Mendoza",</w:t>
        <w:br/>
        <w:t xml:space="preserve">  "Isaac Betancourt",</w:t>
        <w:br/>
        <w:t xml:space="preserve">  "Jesus Adrian Acosta",</w:t>
        <w:br/>
        <w:t xml:space="preserve">  "Jose Sanchez",</w:t>
        <w:br/>
        <w:t xml:space="preserve">  "Jose Torron",</w:t>
        <w:br/>
        <w:t xml:space="preserve">  "Josue Vera",</w:t>
        <w:br/>
        <w:t xml:space="preserve">  "Juan Angel",</w:t>
        <w:br/>
        <w:t xml:space="preserve">  "Juan Fernando Reinoso",</w:t>
        <w:br/>
        <w:t xml:space="preserve">  "Julio Narvaez",</w:t>
        <w:br/>
        <w:t xml:space="preserve">  "Kerly Carrillo",</w:t>
        <w:br/>
        <w:t xml:space="preserve">  "Kriscia Rodas",</w:t>
        <w:br/>
        <w:t xml:space="preserve">  "Leandro Brunis",</w:t>
        <w:br/>
        <w:t xml:space="preserve">  "Linid Valencia",</w:t>
        <w:br/>
        <w:t xml:space="preserve">  "Lourdes Patino",</w:t>
        <w:br/>
        <w:t xml:space="preserve">  "Maria Jose Roman",</w:t>
        <w:br/>
        <w:t xml:space="preserve">  "Mauricio Perez",</w:t>
        <w:br/>
        <w:t xml:space="preserve">  "Mauricio Ramirez",</w:t>
        <w:br/>
        <w:t xml:space="preserve">  "Mike Boada",</w:t>
        <w:br/>
        <w:t xml:space="preserve">  "Mila Campuzano",</w:t>
        <w:br/>
        <w:t xml:space="preserve">  "Mildred Munoz",</w:t>
        <w:br/>
        <w:t xml:space="preserve">  "Pamela Carrillo",</w:t>
        <w:br/>
        <w:t xml:space="preserve">  "Paul Sosa"</w:t>
        <w:br/>
        <w:t>];</w:t>
        <w:br/>
        <w:br/>
        <w:t>export const COORDINADORES_LIST = [</w:t>
        <w:br/>
        <w:t xml:space="preserve">  "ALEJANDRO DIAZ",</w:t>
        <w:br/>
        <w:t xml:space="preserve">  "ALONSO SOLARES",</w:t>
        <w:br/>
        <w:t xml:space="preserve">  "DANIELA MONROY",</w:t>
        <w:br/>
        <w:t xml:space="preserve">  "ERIKA GAVILANEZ",</w:t>
        <w:br/>
        <w:t xml:space="preserve">  "FERNANDO MENDOZA",</w:t>
        <w:br/>
        <w:t xml:space="preserve">  "ISAAC BETANCOURT",</w:t>
        <w:br/>
        <w:t xml:space="preserve">  "JONATHAN LA ROSA",</w:t>
        <w:br/>
        <w:t xml:space="preserve">  "JOSUE VERA",</w:t>
        <w:br/>
        <w:t xml:space="preserve">  "JUAN FERNANDO REINOSO",</w:t>
        <w:br/>
        <w:t xml:space="preserve">  "KERLY CARRILLO",</w:t>
        <w:br/>
        <w:t xml:space="preserve">  "KERLY CARRILLO / JUAN FERNANDO REINOSO",</w:t>
        <w:br/>
        <w:t xml:space="preserve">  "LEYLA PASQUEL",</w:t>
        <w:br/>
        <w:t xml:space="preserve">  "LILI CUBILLO",</w:t>
        <w:br/>
        <w:t xml:space="preserve">  "LINID VALENCIA",</w:t>
        <w:br/>
        <w:t xml:space="preserve">  "MAURICIO RAMIREZ",</w:t>
        <w:br/>
        <w:t xml:space="preserve">  "MIGUEL TORRES",</w:t>
        <w:br/>
        <w:t xml:space="preserve">  "REGINA ROMERO",</w:t>
        <w:br/>
        <w:t xml:space="preserve">  "ROBERTO RODRIGUEZ"</w:t>
        <w:br/>
        <w:t>];</w:t>
        <w:br/>
        <w:br/>
        <w:t>export const TRAINER_METADATA = {</w:t>
        <w:br/>
        <w:t xml:space="preserve">  "Jesus Adrian Acosta": {</w:t>
        <w:br/>
        <w:t xml:space="preserve">    "email": "chuyacostar88@gmail.com",</w:t>
        <w:br/>
        <w:t xml:space="preserve">    "programa": "MJ"</w:t>
        <w:br/>
        <w:t xml:space="preserve">  },</w:t>
        <w:br/>
        <w:t xml:space="preserve">  "Ana Elena Monroy": {</w:t>
        <w:br/>
        <w:t xml:space="preserve">    "email": "anamonroyt@gmail.com",</w:t>
        <w:br/>
        <w:t xml:space="preserve">    "programa": "MJ"</w:t>
        <w:br/>
        <w:t xml:space="preserve">  },</w:t>
        <w:br/>
        <w:t xml:space="preserve">  "Andres Gomez": {</w:t>
        <w:br/>
        <w:t xml:space="preserve">    "email": "andres.gomez@crearpsl.net",</w:t>
        <w:br/>
        <w:t xml:space="preserve">    "programa": "C2+MJ"</w:t>
        <w:br/>
        <w:t xml:space="preserve">  },</w:t>
        <w:br/>
        <w:t xml:space="preserve">  "Maria de Lourdes Patino Galarraga": {</w:t>
        <w:br/>
        <w:t xml:space="preserve">    "email": "marylourdespat@gmail.com",</w:t>
        <w:br/>
        <w:t xml:space="preserve">    "programa": "MJ"</w:t>
        <w:br/>
        <w:t xml:space="preserve">  },</w:t>
        <w:br/>
        <w:t xml:space="preserve">  "Alejandro Diaz": {</w:t>
        <w:br/>
        <w:t xml:space="preserve">    "email": "emalejodiaz@gmail.com",</w:t>
        <w:br/>
        <w:t xml:space="preserve">    "programa": "MJ"</w:t>
        <w:br/>
        <w:t xml:space="preserve">  },</w:t>
        <w:br/>
        <w:t xml:space="preserve">  "Mildred Munoz Vasquez": {</w:t>
        <w:br/>
        <w:t xml:space="preserve">    "email": "mildredmunozv@gmail.com",</w:t>
        <w:br/>
        <w:t xml:space="preserve">    "programa": "C2+MJ"</w:t>
        <w:br/>
        <w:t xml:space="preserve">  },</w:t>
        <w:br/>
        <w:t xml:space="preserve">  "Mike Boada": {</w:t>
        <w:br/>
        <w:t xml:space="preserve">    "email": "maboadar@gmail.com",</w:t>
        <w:br/>
        <w:t xml:space="preserve">    "programa": "MJ"</w:t>
        <w:br/>
        <w:t xml:space="preserve">  },</w:t>
        <w:br/>
        <w:t xml:space="preserve">  "Juan Angel": {</w:t>
        <w:br/>
        <w:t xml:space="preserve">    "email": "jarreolamorales@gmail.com",</w:t>
        <w:br/>
        <w:t xml:space="preserve">    "programa": "C2+MJ"</w:t>
        <w:br/>
        <w:t xml:space="preserve">  },</w:t>
        <w:br/>
        <w:t xml:space="preserve">  "Fer Aragon": {</w:t>
        <w:br/>
        <w:t xml:space="preserve">    "email": "fer.aragon@crearpsl.net",</w:t>
        <w:br/>
        <w:t xml:space="preserve">    "programa": "C1"</w:t>
        <w:br/>
        <w:t xml:space="preserve">  },</w:t>
        <w:br/>
        <w:t xml:space="preserve">  "Paul Sosa": {</w:t>
        <w:br/>
        <w:t xml:space="preserve">    "email": "paul.sosa@crearpsl.net",</w:t>
        <w:br/>
        <w:t xml:space="preserve">    "programa": "C2+MJ"</w:t>
        <w:br/>
        <w:t xml:space="preserve">  },</w:t>
        <w:br/>
        <w:t xml:space="preserve">  "Alonso Solares Salazar": {</w:t>
        <w:br/>
        <w:t xml:space="preserve">    "email": "solaresalonso@gmail.com",</w:t>
        <w:br/>
        <w:t xml:space="preserve">    "programa": "MJ"</w:t>
        <w:br/>
        <w:t xml:space="preserve">  },</w:t>
        <w:br/>
        <w:t xml:space="preserve">  "Andres Idrobo": {</w:t>
        <w:br/>
        <w:t xml:space="preserve">    "email": "e.andresid@gmail.com",</w:t>
        <w:br/>
        <w:t xml:space="preserve">    "programa": "MJ"</w:t>
        <w:br/>
        <w:t xml:space="preserve">  },</w:t>
        <w:br/>
        <w:t xml:space="preserve">  "Cirilo Agustin Martinez": {</w:t>
        <w:br/>
        <w:t xml:space="preserve">    "email": "ciriloagustin21@gmail.com",</w:t>
        <w:br/>
        <w:t xml:space="preserve">    "programa": "MJ"</w:t>
        <w:br/>
        <w:t xml:space="preserve">  },</w:t>
        <w:br/>
        <w:t xml:space="preserve">  "Leandro Brunis": {</w:t>
        <w:br/>
        <w:t xml:space="preserve">    "email": "leandro.brunis@crearpsl.net",</w:t>
        <w:br/>
        <w:t xml:space="preserve">    "programa": "C1"</w:t>
        <w:br/>
        <w:t xml:space="preserve">  },</w:t>
        <w:br/>
        <w:t xml:space="preserve">  "Carlos Brunis": {</w:t>
        <w:br/>
        <w:t xml:space="preserve">    "email": "carlos.brunis@crearpsl.net",</w:t>
        <w:br/>
        <w:t xml:space="preserve">    "programa": "QT+C1"</w:t>
        <w:br/>
        <w:t xml:space="preserve">  },</w:t>
        <w:br/>
        <w:t xml:space="preserve">  "Mauricio Perez": {</w:t>
        <w:br/>
        <w:t xml:space="preserve">    "email": "mperez.ttw@gmail.com",</w:t>
        <w:br/>
        <w:t xml:space="preserve">    "programa": "C1"</w:t>
        <w:br/>
        <w:t xml:space="preserve">  }</w:t>
        <w:br/>
        <w:t>};</w:t>
        <w:br/>
        <w:br/>
        <w:t>export const normalizeTrainer = (name) =&gt; {</w:t>
        <w:br/>
        <w:t xml:space="preserve">  if (!name) return '';</w:t>
        <w:br/>
        <w:t xml:space="preserve">  const clean = name.trim();</w:t>
        <w:br/>
        <w:t xml:space="preserve">  const map = {</w:t>
        <w:br/>
        <w:t xml:space="preserve">  "Carlos Brunis": "Carlos Brunis",</w:t>
        <w:br/>
        <w:t xml:space="preserve">  "Leandro Brunis": "Leandro Brunis",</w:t>
        <w:br/>
        <w:t xml:space="preserve">  "Andrs Gmez": "Andres Gomez",</w:t>
        <w:br/>
        <w:t xml:space="preserve">  "Andrés Gómez": "Andres Gomez",</w:t>
        <w:br/>
        <w:t xml:space="preserve">  "Andres Gomez": "Andres Gomez",</w:t>
        <w:br/>
        <w:t xml:space="preserve">  "Andrs Idrobo": "Andres Idrobo",</w:t>
        <w:br/>
        <w:t xml:space="preserve">  "Andrés Idrobo": "Andres Idrobo",</w:t>
        <w:br/>
        <w:t xml:space="preserve">  "Andres Idrobo": "Andres Idrobo",</w:t>
        <w:br/>
        <w:t xml:space="preserve">  "Ana Elena Monroy": "Ana Monroy",</w:t>
        <w:br/>
        <w:t xml:space="preserve">  "Ana Monroy": "Ana Monroy",</w:t>
        <w:br/>
        <w:t xml:space="preserve">  "Alonso Solares Salazar": "Alonso Solares",</w:t>
        <w:br/>
        <w:t xml:space="preserve">  "Alonso Solares": "Alonso Solares",</w:t>
        <w:br/>
        <w:t xml:space="preserve">  "Chuy Acosta": "Jesus Adrian Acosta",</w:t>
        <w:br/>
        <w:t xml:space="preserve">  "Jesus Acosta": "Jesus Adrian Acosta",</w:t>
        <w:br/>
        <w:t xml:space="preserve">  "Jesus Adrian Acosta": "Jesus Adrian Acosta",</w:t>
        <w:br/>
        <w:t xml:space="preserve">  "Jesús Acosta": "Jesus Adrian Acosta",</w:t>
        <w:br/>
        <w:t xml:space="preserve">  "Jesús Adrián Acosta": "Jesus Adrian Acosta",</w:t>
        <w:br/>
        <w:t xml:space="preserve">  "Erika Gavilnez": "Erika Gavilanez",</w:t>
        <w:br/>
        <w:t xml:space="preserve">  "Erika Gavilanez": "Erika Gavilanez",</w:t>
        <w:br/>
        <w:t xml:space="preserve">  "Érika Gavilánez": "Erika Gavilanez",</w:t>
        <w:br/>
        <w:t xml:space="preserve">  "Jos Snchez": "Jose Sanchez",</w:t>
        <w:br/>
        <w:t xml:space="preserve">  "José Sánchez": "Jose Sanchez",</w:t>
        <w:br/>
        <w:t xml:space="preserve">  "Jose Sanchez": "Jose Sanchez",</w:t>
        <w:br/>
        <w:t xml:space="preserve">  "Josu Vera": "Josue Vera",</w:t>
        <w:br/>
        <w:t xml:space="preserve">  "Josue Vera": "Josue Vera",</w:t>
        <w:br/>
        <w:t xml:space="preserve">  "Josué Vera": "Josue Vera",</w:t>
        <w:br/>
        <w:t xml:space="preserve">  "Julio Narvez": "Julio Narvaez",</w:t>
        <w:br/>
        <w:t xml:space="preserve">  "Julio Narvaez": "Julio Narvaez",</w:t>
        <w:br/>
        <w:t xml:space="preserve">  "Julio Narváez": "Julio Narvaez",</w:t>
        <w:br/>
        <w:t xml:space="preserve">  "Kerlie Carrillo": "Kerly Carrillo",</w:t>
        <w:br/>
        <w:t xml:space="preserve">  "Kerly Carrillo": "Kerly Carrillo",</w:t>
        <w:br/>
        <w:t xml:space="preserve">  "Kerly Carrillo Garzon": "Kerly Carrillo",</w:t>
        <w:br/>
        <w:t xml:space="preserve">  "Lourdes Patio": "Lourdes Patino",</w:t>
        <w:br/>
        <w:t xml:space="preserve">  "Lourdes Patino": "Lourdes Patino",</w:t>
        <w:br/>
        <w:t xml:space="preserve">  "Maria de Lourdes Patino Galarraga": "Lourdes Patino",</w:t>
        <w:br/>
        <w:t xml:space="preserve">  "María de Lourdes Patiño": "Lourdes Patino",</w:t>
        <w:br/>
        <w:t xml:space="preserve">  "Maurcio Ramirez": "Mauricio Ramirez",</w:t>
        <w:br/>
        <w:t xml:space="preserve">  "Mauricio Ramrez": "Mauricio Ramirez",</w:t>
        <w:br/>
        <w:t xml:space="preserve">  "Mauricio Ramirez": "Mauricio Ramirez",</w:t>
        <w:br/>
        <w:t xml:space="preserve">  "Mauricio Ramírez": "Mauricio Ramirez",</w:t>
        <w:br/>
        <w:t xml:space="preserve">  "Mildred Munoz Vasquez": "Mildred Munoz",</w:t>
        <w:br/>
        <w:t xml:space="preserve">  "Mildred Munoz": "Mildred Munoz",</w:t>
        <w:br/>
        <w:t xml:space="preserve">  "Mildred Muñoz": "Mildred Munoz",</w:t>
        <w:br/>
        <w:t xml:space="preserve">  "Isaac Betancourth": "Isaac Betancourt",</w:t>
        <w:br/>
        <w:t xml:space="preserve">  "Isaac Betancourt": "Isaac Betancourt",</w:t>
        <w:br/>
        <w:t xml:space="preserve">  "Juan Fer Reinoso": "Juan Fernando Reinoso",</w:t>
        <w:br/>
        <w:t xml:space="preserve">  "Juan Fernando Reinoso": "Juan Fernando Reinoso"</w:t>
        <w:br/>
        <w:t>};</w:t>
        <w:br/>
        <w:t xml:space="preserve">  return map[clean] || clean;</w:t>
        <w:br/>
        <w:t>};</w:t>
        <w:br/>
        <w:br/>
        <w:t>export const normalizeCoordinator = (name) =&gt; {</w:t>
        <w:br/>
        <w:t xml:space="preserve">  if (!name) return '';</w:t>
        <w:br/>
        <w:t xml:space="preserve">  const clean = name.trim();</w:t>
        <w:br/>
        <w:t xml:space="preserve">  const map = {</w:t>
        <w:br/>
        <w:t xml:space="preserve">  "ISAAC BETANCOURTH": "ISAAC BETANCOURT",</w:t>
        <w:br/>
        <w:t xml:space="preserve">  "JOSU VERA": "JOSUE VERA",</w:t>
        <w:br/>
        <w:t xml:space="preserve">  "JUAN FER REINOSO": "JUAN FERNANDO REINOSO",</w:t>
        <w:br/>
        <w:t xml:space="preserve">  "KERLY CARRILLO - JUANFER REINOSO": "KERLY CARRILLO / JUAN FERNANDO REINOSO",</w:t>
        <w:br/>
        <w:t xml:space="preserve">  "KERLY CARRILLO / JUANFER REINOSO": "KERLY CARRILLO / JUAN FERNANDO REINOSO"</w:t>
        <w:br/>
        <w:t>};</w:t>
        <w:br/>
        <w:t xml:space="preserve">  return map[clean] || clean;</w:t>
        <w:br/>
        <w:t>};</w:t>
        <w:br/>
      </w:r>
    </w:p>
    <w:p>
      <w:r>
        <w:t>—————————————————————————————————————————————</w:t>
      </w:r>
    </w:p>
    <w:p>
      <w:pPr>
        <w:pStyle w:val="Heading2"/>
      </w:pPr>
      <w:r>
        <w:rPr>
          <w:rFonts w:ascii="Arial" w:hAnsi="Arial"/>
          <w:b/>
          <w:color w:val="1E293B"/>
          <w:sz w:val="22"/>
        </w:rPr>
        <w:t>Archivo: src/data/usersData.js</w:t>
      </w:r>
    </w:p>
    <w:p>
      <w:pPr>
        <w:spacing w:before="40" w:after="160" w:line="252" w:lineRule="auto"/>
      </w:pPr>
      <w:r>
        <w:rPr>
          <w:rFonts w:ascii="Consolas" w:hAnsi="Consolas"/>
          <w:color w:val="1E293B"/>
          <w:sz w:val="16"/>
        </w:rPr>
        <w:t>import { USERS_TO_IMPORT } from './usersToImport';</w:t>
        <w:br/>
        <w:br/>
        <w:t>export const usersData = USERS_TO_IMPORT;</w:t>
        <w:br/>
        <w:br/>
        <w:t>export const normalizeRole = (role) =&gt; {</w:t>
        <w:br/>
        <w:t xml:space="preserve">  if (!role) return 'miembro';</w:t>
        <w:br/>
        <w:t xml:space="preserve">  </w:t>
        <w:br/>
        <w:t xml:space="preserve">  const r = role.toLowerCase().normalize('NFD').replace(/[\u0300-\u036f]/g, '').trim();</w:t>
        <w:br/>
        <w:br/>
        <w:t xml:space="preserve">  // Coordinadores Capítulo 1 / Capítulo 2 (C1 / C2)</w:t>
        <w:br/>
        <w:t xml:space="preserve">  if (r === 'coordinador_c1c2' || r === 'coord_c1' || r === 'coord_c2' || r === 'coordinador_c1' || r === 'coordinador_c2' || r.includes('capitulo uno') || r.includes('capitulo 1') || r.includes('capitulo dos') || r.includes('capitulo 2') || r === 'c1' || r === 'c2' || r === 'c1/c2' || r === 'c1c2') return 'coord_c1';</w:t>
        <w:br/>
        <w:t xml:space="preserve">  </w:t>
        <w:br/>
        <w:t xml:space="preserve">  // Coordinadores Maestría del Juego (MJ)</w:t>
        <w:br/>
        <w:t xml:space="preserve">  if (r === 'coordinador_mj' || r === 'coord_maestria' || r === 'coordinador_maestria' || r.includes('maestria del juego') || r.includes('maestria') || r.includes('coordinador global maestria') || r === 'mj') return 'coord_maestria';</w:t>
        <w:br/>
        <w:t xml:space="preserve">  </w:t>
        <w:br/>
        <w:t xml:space="preserve">  // Gerentes</w:t>
        <w:br/>
        <w:t xml:space="preserve">  if (r === 'gerente' || r === 'gerente_sede' || r.includes('gerente de sede')) return 'gerente';</w:t>
        <w:br/>
        <w:t xml:space="preserve">  </w:t>
        <w:br/>
        <w:t xml:space="preserve">  // Capitanes</w:t>
        <w:br/>
        <w:t xml:space="preserve">  if (r === 'capitan') return 'capitan';</w:t>
        <w:br/>
        <w:t xml:space="preserve">  </w:t>
        <w:br/>
        <w:t xml:space="preserve">  // Quantum Team &amp; Coordinación QT Global</w:t>
        <w:br/>
        <w:t xml:space="preserve">  if (r === 'qt' || r === 'quantum_team' || r.includes('quantum') || r.includes('coord_qt') || r.includes('coordinador qt') || r.includes('coordinador_qt') || r.includes('qt global')) return 'qt';</w:t>
        <w:br/>
        <w:t xml:space="preserve">  </w:t>
        <w:br/>
        <w:t xml:space="preserve">  // Director Maestría del Juego (MJ)</w:t>
        <w:br/>
        <w:t xml:space="preserve">  if (r === 'director_maestria' || r === 'director_mj' || (r.includes('director') &amp;&amp; (r.includes('maestr') || r.includes('mj')))) return 'director_maestria';</w:t>
        <w:br/>
        <w:t xml:space="preserve">  </w:t>
        <w:br/>
        <w:t xml:space="preserve">  // Manager</w:t>
        <w:br/>
        <w:t xml:space="preserve">  if (r === 'manager' || r === 'managers') return 'manager';</w:t>
        <w:br/>
        <w:t xml:space="preserve">  </w:t>
        <w:br/>
        <w:t xml:space="preserve">  // Direccion (CEO, CCO, Socio)</w:t>
        <w:br/>
        <w:t xml:space="preserve">  if (r.includes('ceo') || r.includes('cco') || r.includes('socio') || r.includes('direccion') || r.includes('dirección')) return 'direccion';</w:t>
        <w:br/>
        <w:t xml:space="preserve">  </w:t>
        <w:br/>
        <w:t xml:space="preserve">  // CFO / Finanzas</w:t>
        <w:br/>
        <w:t xml:space="preserve">  if (r === 'cfo' || r.includes('jefa financiera') || r.includes('jefe financiero')) return 'cfo';</w:t>
        <w:br/>
        <w:t xml:space="preserve">  if (r.includes('facturacion') || r.includes('contador lima') || r.includes('contador medellin') || r.includes('finanzas')) return 'finanzas';</w:t>
        <w:br/>
        <w:t xml:space="preserve">  </w:t>
        <w:br/>
        <w:t xml:space="preserve">  // Coordinacion Administrativa</w:t>
        <w:br/>
        <w:t xml:space="preserve">  if (r === 'coordinadora administrativa' || r === 'coordinador administrativo' || r === 'coordinador' || r === 'coordinadora' || r.includes('coordinacion administrativa')) return 'coordinador';</w:t>
        <w:br/>
        <w:t xml:space="preserve">  </w:t>
        <w:br/>
        <w:t xml:space="preserve">  // Talento Humano</w:t>
        <w:br/>
        <w:t xml:space="preserve">  if (r.includes('talento humano')) return 'talento_humano';</w:t>
        <w:br/>
        <w:t xml:space="preserve">  </w:t>
        <w:br/>
        <w:t xml:space="preserve">  // Legal</w:t>
        <w:br/>
        <w:t xml:space="preserve">  if (r.includes('legal') || r.includes('juridico')) return 'legal';</w:t>
        <w:br/>
        <w:t xml:space="preserve">  </w:t>
        <w:br/>
        <w:t xml:space="preserve">  // Impuestos</w:t>
        <w:br/>
        <w:t xml:space="preserve">  if (r.includes('impuesto') || r.includes('tributar')) return 'asistente_impuestos_quito';</w:t>
        <w:br/>
        <w:t xml:space="preserve">  </w:t>
        <w:br/>
        <w:t xml:space="preserve">  // SST</w:t>
        <w:br/>
        <w:t xml:space="preserve">  if (r.includes('sst') || r.includes('seguridad y salud')) return 'tecnico_sst';</w:t>
        <w:br/>
        <w:t xml:space="preserve">  </w:t>
        <w:br/>
        <w:t xml:space="preserve">  // Entrenador de Llamadas / Coach</w:t>
        <w:br/>
        <w:t xml:space="preserve">  if (r === 'entrenador_llamadas' || r.includes('llamadas')) return 'entrenador_llamadas';</w:t>
        <w:br/>
        <w:t xml:space="preserve">  </w:t>
        <w:br/>
        <w:t xml:space="preserve">  // Entrenador (Coach)</w:t>
        <w:br/>
        <w:t xml:space="preserve">  if (r === 'entrenador' || r === 'coach' || r.includes('entrenador') || r.includes('coach')) return 'entrenador';</w:t>
        <w:br/>
        <w:t xml:space="preserve">  </w:t>
        <w:br/>
        <w:t xml:space="preserve">  return r;</w:t>
        <w:br/>
        <w:t>};</w:t>
        <w:br/>
        <w:br/>
        <w:t>export const normalizeSede = (sede) =&gt; {</w:t>
        <w:br/>
        <w:t xml:space="preserve">  if (!sede) return 'Sede Global';</w:t>
        <w:br/>
        <w:t xml:space="preserve">  const s = sede.trim();</w:t>
        <w:br/>
        <w:t xml:space="preserve">  if (s === 'MED' || s.toLowerCase().includes('medell')) return 'Medellín';</w:t>
        <w:br/>
        <w:t xml:space="preserve">  if (s === 'LIM' || s.toLowerCase().includes('lima')) return 'Lima';</w:t>
        <w:br/>
        <w:t xml:space="preserve">  if (s === 'CUE' || s.toLowerCase().includes('cuenca')) return 'Cuenca';</w:t>
        <w:br/>
        <w:t xml:space="preserve">  if (s === 'GYE' || s.toLowerCase().includes('guayaquil')) return 'Guayaquil';</w:t>
        <w:br/>
        <w:t xml:space="preserve">  if (s === 'MEX' || s.toLowerCase().includes('mex') || s.toLowerCase().includes('méxico')) return 'México';</w:t>
        <w:br/>
        <w:t xml:space="preserve">  if (s === 'UIO-C1' || s === 'UIO-C2' || s === 'UIO' ||</w:t>
        <w:br/>
        <w:t xml:space="preserve">      s.toLowerCase().includes('ciclo 1') || s.toLowerCase().includes('ciclo1') ||</w:t>
        <w:br/>
        <w:t xml:space="preserve">      s.toLowerCase().includes('ciclo 2') || s.toLowerCase().includes('ciclo2') ||</w:t>
        <w:br/>
        <w:t xml:space="preserve">      s.toLowerCase().includes('quito')) return 'Quito';</w:t>
        <w:br/>
        <w:t xml:space="preserve">  if (s === 'INT' || s.toLowerCase().includes('intern')) return 'Internacional';</w:t>
        <w:br/>
        <w:t xml:space="preserve">  if (s.toLowerCase().includes('global')) return 'Sede Global';</w:t>
        <w:br/>
        <w:t xml:space="preserve">  return s;</w:t>
        <w:br/>
        <w:t>};</w:t>
        <w:br/>
        <w:br/>
        <w:br/>
        <w:t>export const OPERATIONAL_SEDES = [</w:t>
        <w:br/>
        <w:t xml:space="preserve">  'Lima',</w:t>
        <w:br/>
        <w:t xml:space="preserve">  'Quito',       // Ciclo 1 + Ciclo 2 fusionados (operan juntos)</w:t>
        <w:br/>
        <w:t xml:space="preserve">  'Cuenca',</w:t>
        <w:br/>
        <w:t xml:space="preserve">  'Guayaquil',</w:t>
        <w:br/>
        <w:t xml:space="preserve">  'Medellín',</w:t>
        <w:br/>
        <w:t xml:space="preserve">  'México'</w:t>
        <w:br/>
        <w:t>];</w:t>
        <w:br/>
        <w:br/>
        <w:t>export const ROLE_DISPLAY_NAMES = {</w:t>
        <w:br/>
        <w:t xml:space="preserve">  coord_c1: 'Coordinador Capítulo 1 y 2 (C1 / C2)',</w:t>
        <w:br/>
        <w:t xml:space="preserve">  coordinador_c1c2: 'Coordinador Capítulo 1 y 2 (C1 / C2)',</w:t>
        <w:br/>
        <w:t xml:space="preserve">  coord_maestria: 'Coordinador Maestría del Juego (MJ)',</w:t>
        <w:br/>
        <w:t xml:space="preserve">  coordinador_mj: 'Coordinador Maestría del Juego (MJ)',</w:t>
        <w:br/>
        <w:t xml:space="preserve">  gerente: 'Gerente de Sede',</w:t>
        <w:br/>
        <w:t xml:space="preserve">  capitan: 'Capitán de Sede',</w:t>
        <w:br/>
        <w:t xml:space="preserve">  qt: 'Coordinador QT Global / QT',</w:t>
        <w:br/>
        <w:t xml:space="preserve">  director_maestria: 'Director Maestría del Juego (MJ)',</w:t>
        <w:br/>
        <w:t xml:space="preserve">  manager: 'Manager',</w:t>
        <w:br/>
        <w:t xml:space="preserve">  cfo: 'CFO (Chief Financial Officer)',</w:t>
        <w:br/>
        <w:t xml:space="preserve">  direccion: 'Dirección Global',</w:t>
        <w:br/>
        <w:t xml:space="preserve">  finanzas: 'Finanzas',</w:t>
        <w:br/>
        <w:t xml:space="preserve">  coordinador: 'Coordinación Administrativa',</w:t>
        <w:br/>
        <w:t xml:space="preserve">  talento_humano: 'Talento Humano',</w:t>
        <w:br/>
        <w:t xml:space="preserve">  legal: 'Legal / Jurídico',</w:t>
        <w:br/>
        <w:t xml:space="preserve">  asistente_impuestos_quito: 'Impuestos &amp; Tributación',</w:t>
        <w:br/>
        <w:t xml:space="preserve">  tecnico_sst: 'Seguridad y Salud (SST)',</w:t>
        <w:br/>
        <w:t xml:space="preserve">  entrenador: 'Entrenador (Coach)',</w:t>
        <w:br/>
        <w:t xml:space="preserve">  entrenador_llamadas: 'Entrenador de Llamadas'</w:t>
        <w:br/>
        <w:t>};</w:t>
        <w:br/>
        <w:br/>
        <w:t>export const getRoleDisplayName = (role) =&gt; {</w:t>
        <w:br/>
        <w:t xml:space="preserve">  if (!role) return 'Colaborador';</w:t>
        <w:br/>
        <w:t xml:space="preserve">  const canonical = normalizeRole(role);</w:t>
        <w:br/>
        <w:t xml:space="preserve">  if (ROLE_DISPLAY_NAMES[canonical]) return ROLE_DISPLAY_NAMES[canonical];</w:t>
        <w:br/>
        <w:t xml:space="preserve">  if (ROLE_DISPLAY_NAMES[role]) return ROLE_DISPLAY_NAMES[role];</w:t>
        <w:br/>
        <w:t xml:space="preserve">  return String(role)</w:t>
        <w:br/>
        <w:t xml:space="preserve">    .replace(/_/g, ' ')</w:t>
        <w:br/>
        <w:t xml:space="preserve">    .split(' ')</w:t>
        <w:br/>
        <w:t xml:space="preserve">    .filter(Boolean)</w:t>
        <w:br/>
        <w:t xml:space="preserve">    .map(word =&gt; word.charAt(0).toUpperCase() + word.slice(1).toLowerCase())</w:t>
        <w:br/>
        <w:t xml:space="preserve">    .join(' ');</w:t>
        <w:br/>
        <w:t>};</w:t>
        <w:br/>
        <w:br/>
        <w:t>export const ROLE_COLORS = {</w:t>
        <w:br/>
        <w:t xml:space="preserve">  direccion: '#ef4444',</w:t>
        <w:br/>
        <w:t xml:space="preserve">  cfo: '#eab308',</w:t>
        <w:br/>
        <w:t xml:space="preserve">  gerente: '#f59e0b',</w:t>
        <w:br/>
        <w:t xml:space="preserve">  director_maestria: '#ec4899',</w:t>
        <w:br/>
        <w:t xml:space="preserve">  coordinador_c1c2: '#29abe2',</w:t>
        <w:br/>
        <w:t xml:space="preserve">  coord_c1: '#29abe2',</w:t>
        <w:br/>
        <w:t xml:space="preserve">  coordinador_mj: '#8b5cf6',</w:t>
        <w:br/>
        <w:t xml:space="preserve">  coord_maestria: '#8b5cf6',</w:t>
        <w:br/>
        <w:t xml:space="preserve">  capitan: '#22c55e',</w:t>
        <w:br/>
        <w:t xml:space="preserve">  manager: '#10b981',</w:t>
        <w:br/>
        <w:t xml:space="preserve">  qt: '#ec4899',</w:t>
        <w:br/>
        <w:t xml:space="preserve">  coordinador: '#0ea5e9',</w:t>
        <w:br/>
        <w:t xml:space="preserve">  finanzas: '#6b7280',</w:t>
        <w:br/>
        <w:t xml:space="preserve">  asistente_impuestos_quito: '#64748b',</w:t>
        <w:br/>
        <w:t xml:space="preserve">  talento_humano: '#06b6d4',</w:t>
        <w:br/>
        <w:t xml:space="preserve">  legal: '#a855f7',</w:t>
        <w:br/>
        <w:t xml:space="preserve">  tecnico_sst: '#14b8a6',</w:t>
        <w:br/>
        <w:t xml:space="preserve">  entrenador: '#fbbf24',</w:t>
        <w:br/>
        <w:t xml:space="preserve">  entrenador_llamadas: '#38bdf8'</w:t>
        <w:br/>
        <w:t>};</w:t>
        <w:br/>
        <w:br/>
        <w:t>/**</w:t>
        <w:br/>
        <w:t xml:space="preserve"> * Busca un usuario por cualquiera de sus correos (corporativo @crearpsl.net o personal Gmail)</w:t>
        <w:br/>
        <w:t xml:space="preserve"> */</w:t>
        <w:br/>
        <w:br/>
        <w:t>export const findUserByAnyEmail = (searchEmail) =&gt; {</w:t>
        <w:br/>
        <w:t xml:space="preserve">  if (!searchEmail) return null;</w:t>
        <w:br/>
        <w:t xml:space="preserve">  const emailLower = searchEmail.toLowerCase().trim();</w:t>
        <w:br/>
        <w:t xml:space="preserve">  return usersData.find(u =&gt; {</w:t>
        <w:br/>
        <w:t xml:space="preserve">    if (u.email?.toLowerCase().trim() === emailLower) return true;</w:t>
        <w:br/>
        <w:t xml:space="preserve">    if (u.corporateEmail?.toLowerCase().trim() === emailLower) return true;</w:t>
        <w:br/>
        <w:t xml:space="preserve">    if (u.personalEmail?.toLowerCase().trim() === emailLower) return true;</w:t>
        <w:br/>
        <w:t xml:space="preserve">    if (u.emails &amp;&amp; u.emails.some(e =&gt; e.toLowerCase().trim() === emailLower)) return true;</w:t>
        <w:br/>
        <w:t xml:space="preserve">    return false;</w:t>
        <w:br/>
        <w:t xml:space="preserve">  }) || null;</w:t>
        <w:br/>
        <w:t>};</w:t>
        <w:br/>
        <w:br/>
      </w:r>
    </w:p>
    <w:p>
      <w:r>
        <w:t>—————————————————————————————————————————————</w:t>
      </w:r>
    </w:p>
    <w:p>
      <w:pPr>
        <w:pStyle w:val="Heading2"/>
      </w:pPr>
      <w:r>
        <w:rPr>
          <w:rFonts w:ascii="Arial" w:hAnsi="Arial"/>
          <w:b/>
          <w:color w:val="1E293B"/>
          <w:sz w:val="22"/>
        </w:rPr>
        <w:t>Archivo: src/data/usersToImport.js</w:t>
      </w:r>
    </w:p>
    <w:p>
      <w:pPr>
        <w:spacing w:before="40" w:after="160" w:line="252" w:lineRule="auto"/>
      </w:pPr>
      <w:r>
        <w:rPr>
          <w:rFonts w:ascii="Consolas" w:hAnsi="Consolas"/>
          <w:color w:val="1E293B"/>
          <w:sz w:val="16"/>
        </w:rPr>
        <w:t>export const USERS_TO_IMPORT = [</w:t>
        <w:br/>
        <w:t>{</w:t>
        <w:br/>
        <w:t xml:space="preserve">  "id": "staff_evelynpaulinacedillo",</w:t>
        <w:br/>
        <w:t xml:space="preserve">  "name": "Evelyn Paulina Cedillo",</w:t>
        <w:br/>
        <w:t xml:space="preserve">  "role": "coord_c1",</w:t>
        <w:br/>
        <w:t xml:space="preserve">  "roles": [</w:t>
        <w:br/>
        <w:t xml:space="preserve">    "coord_c1"</w:t>
        <w:br/>
        <w:t xml:space="preserve">  ],</w:t>
        <w:br/>
        <w:t xml:space="preserve">  "sede": "Cuenca",</w:t>
        <w:br/>
        <w:t xml:space="preserve">  "emails": [</w:t>
        <w:br/>
        <w:t xml:space="preserve">    "evelyn.cedillo@crearpsl.net",</w:t>
        <w:br/>
        <w:t xml:space="preserve">    "evelyn.cedillo@crearpls.com"</w:t>
        <w:br/>
        <w:t xml:space="preserve">  ],</w:t>
        <w:br/>
        <w:t xml:space="preserve">  "email": "evelyn.cedillo@crearpsl.net"</w:t>
        <w:br/>
        <w:t>},</w:t>
        <w:br/>
        <w:t>{</w:t>
        <w:br/>
        <w:t xml:space="preserve">  "id": "staff_vivianamaribelcatotayugsi",</w:t>
        <w:br/>
        <w:t xml:space="preserve">  "name": "Viviana Maribel Catota Yugsi",</w:t>
        <w:br/>
        <w:t xml:space="preserve">  "role": "coord_c1",</w:t>
        <w:br/>
        <w:t xml:space="preserve">  "roles": [</w:t>
        <w:br/>
        <w:t xml:space="preserve">    "coord_c1"</w:t>
        <w:br/>
        <w:t xml:space="preserve">  ],</w:t>
        <w:br/>
        <w:t xml:space="preserve">  "sede": "Cuenca",</w:t>
        <w:br/>
        <w:t xml:space="preserve">  "emails": [</w:t>
        <w:br/>
        <w:t xml:space="preserve">    "viviana.catota@crearpls.com",</w:t>
        <w:br/>
        <w:t xml:space="preserve">    "viviana.catota@crearpsl.net"</w:t>
        <w:br/>
        <w:t xml:space="preserve">  ],</w:t>
        <w:br/>
        <w:t xml:space="preserve">  "email": "viviana.catota@crearpls.com"</w:t>
        <w:br/>
        <w:t>},</w:t>
        <w:br/>
        <w:t>{</w:t>
        <w:br/>
        <w:t xml:space="preserve">  "id": "staff_joaoalfonsotrujillo",</w:t>
        <w:br/>
        <w:t xml:space="preserve">  "name": "Joao Alfonso Trujillo",</w:t>
        <w:br/>
        <w:t xml:space="preserve">  "role": "coord_c1",</w:t>
        <w:br/>
        <w:t xml:space="preserve">  "roles": [</w:t>
        <w:br/>
        <w:t xml:space="preserve">    "coord_c1"</w:t>
        <w:br/>
        <w:t xml:space="preserve">  ],</w:t>
        <w:br/>
        <w:t xml:space="preserve">  "sede": "Cuenca",</w:t>
        <w:br/>
        <w:t xml:space="preserve">  "emails": [</w:t>
        <w:br/>
        <w:t xml:space="preserve">    "alfonso.trujillo@crearpsl.net",</w:t>
        <w:br/>
        <w:t xml:space="preserve">    "alfonso.trujillo@crearpls.com"</w:t>
        <w:br/>
        <w:t xml:space="preserve">  ],</w:t>
        <w:br/>
        <w:t xml:space="preserve">  "email": "alfonso.trujillo@crearpsl.net"</w:t>
        <w:br/>
        <w:t>},</w:t>
        <w:br/>
        <w:t>{</w:t>
        <w:br/>
        <w:t xml:space="preserve">  "id": "staff_kerlycarrillogarzon",</w:t>
        <w:br/>
        <w:t xml:space="preserve">  "name": "Kerly Carrillo Garzon",</w:t>
        <w:br/>
        <w:t xml:space="preserve">  "role": "coord_maestria",</w:t>
        <w:br/>
        <w:t xml:space="preserve">  "roles": [</w:t>
        <w:br/>
        <w:t xml:space="preserve">    "coord_maestria"</w:t>
        <w:br/>
        <w:t xml:space="preserve">  ],</w:t>
        <w:br/>
        <w:t xml:space="preserve">  "sede": "Cuenca",</w:t>
        <w:br/>
        <w:t xml:space="preserve">  "emails": [</w:t>
        <w:br/>
        <w:t xml:space="preserve">    "kerly.carrillo@crearpsl.net",</w:t>
        <w:br/>
        <w:t xml:space="preserve">    "kerly.carrillo@crearpls.com"</w:t>
        <w:br/>
        <w:t xml:space="preserve">  ],</w:t>
        <w:br/>
        <w:t xml:space="preserve">  "email": "kerly.carrillo@crearpsl.net"</w:t>
        <w:br/>
        <w:t>},</w:t>
        <w:br/>
        <w:t>{</w:t>
        <w:br/>
        <w:t xml:space="preserve">  "id": "staff_juanfernandoreinoso",</w:t>
        <w:br/>
        <w:t xml:space="preserve">  "name": "Juan Fernando Reinoso",</w:t>
        <w:br/>
        <w:t xml:space="preserve">  "role": "coord_maestria",</w:t>
        <w:br/>
        <w:t xml:space="preserve">  "roles": [</w:t>
        <w:br/>
        <w:t xml:space="preserve">    "coord_maestria"</w:t>
        <w:br/>
        <w:t xml:space="preserve">  ],</w:t>
        <w:br/>
        <w:t xml:space="preserve">  "sede": "Cuenca",</w:t>
        <w:br/>
        <w:t xml:space="preserve">  "emails": [</w:t>
        <w:br/>
        <w:t xml:space="preserve">    "juan.reinoso@crearpls.com",</w:t>
        <w:br/>
        <w:t xml:space="preserve">    "juan.reinoso@crearpsl.net"</w:t>
        <w:br/>
        <w:t xml:space="preserve">  ],</w:t>
        <w:br/>
        <w:t xml:space="preserve">  "email": "juan.reinoso@crearpls.com"</w:t>
        <w:br/>
        <w:t>},</w:t>
        <w:br/>
        <w:t>{</w:t>
        <w:br/>
        <w:t xml:space="preserve">  "id": "staff_emelyjuliettlenchavez",</w:t>
        <w:br/>
        <w:t xml:space="preserve">  "name": "Emely Juliett León Chavez",</w:t>
        <w:br/>
        <w:t xml:space="preserve">  "role": "gerente",</w:t>
        <w:br/>
        <w:t xml:space="preserve">  "roles": [</w:t>
        <w:br/>
        <w:t xml:space="preserve">    "gerente"</w:t>
        <w:br/>
        <w:t xml:space="preserve">  ],</w:t>
        <w:br/>
        <w:t xml:space="preserve">  "sede": "Cuenca",</w:t>
        <w:br/>
        <w:t xml:space="preserve">  "emails": [</w:t>
        <w:br/>
        <w:t xml:space="preserve">    "emely.leon@crearpls.com",</w:t>
        <w:br/>
        <w:t xml:space="preserve">    "emely.leon@crearpsl.net"</w:t>
        <w:br/>
        <w:t xml:space="preserve">  ],</w:t>
        <w:br/>
        <w:t xml:space="preserve">  "email": "emely.leon@crearpls.com"</w:t>
        <w:br/>
        <w:t>},</w:t>
        <w:br/>
        <w:t>{</w:t>
        <w:br/>
        <w:t xml:space="preserve">  "id": "staff_alexispatricioternsnchez",</w:t>
        <w:br/>
        <w:t xml:space="preserve">  "name": "Alexis Patricio Terán Sánchez",</w:t>
        <w:br/>
        <w:t xml:space="preserve">  "role": "finanzas",</w:t>
        <w:br/>
        <w:t xml:space="preserve">  "roles": [</w:t>
        <w:br/>
        <w:t xml:space="preserve">    "finanzas"</w:t>
        <w:br/>
        <w:t xml:space="preserve">  ],</w:t>
        <w:br/>
        <w:t xml:space="preserve">  "sede": "Global",</w:t>
        <w:br/>
        <w:t xml:space="preserve">  "emails": [</w:t>
        <w:br/>
        <w:t xml:space="preserve">    "asistente.facturacion@crearpsl.net",</w:t>
        <w:br/>
        <w:t xml:space="preserve">    "asistente.facturacion@crearpsl.com"</w:t>
        <w:br/>
        <w:t xml:space="preserve">  ],</w:t>
        <w:br/>
        <w:t xml:space="preserve">  "email": "asistente.facturacion@crearpsl.net"</w:t>
        <w:br/>
        <w:t>},</w:t>
        <w:br/>
        <w:t>{</w:t>
        <w:br/>
        <w:t xml:space="preserve">  "id": "staff_diegogustavofloreschvez",</w:t>
        <w:br/>
        <w:t xml:space="preserve">  "name": "Diego Gustavo Flores Chávez",</w:t>
        <w:br/>
        <w:t xml:space="preserve">  "role": "finanzas",</w:t>
        <w:br/>
        <w:t xml:space="preserve">  "roles": [</w:t>
        <w:br/>
        <w:t xml:space="preserve">    "finanzas"</w:t>
        <w:br/>
        <w:t xml:space="preserve">  ],</w:t>
        <w:br/>
        <w:t xml:space="preserve">  "sede": "Global",</w:t>
        <w:br/>
        <w:t xml:space="preserve">  "emails": [</w:t>
        <w:br/>
        <w:t xml:space="preserve">    "diego.flores@crearpsl.net"</w:t>
        <w:br/>
        <w:t xml:space="preserve">  ],</w:t>
        <w:br/>
        <w:t xml:space="preserve">  "email": "diego.flores@crearpsl.net"</w:t>
        <w:br/>
        <w:t>},</w:t>
        <w:br/>
        <w:t>{</w:t>
        <w:br/>
        <w:t xml:space="preserve">  "id": "staff_paulsosa",</w:t>
        <w:br/>
        <w:t xml:space="preserve">  "name": "Paul Sosa",</w:t>
        <w:br/>
        <w:t xml:space="preserve">  "role": "direccion",</w:t>
        <w:br/>
        <w:t xml:space="preserve">  "roles": [</w:t>
        <w:br/>
        <w:t xml:space="preserve">    "direccion",</w:t>
        <w:br/>
        <w:t xml:space="preserve">    "entrenador"</w:t>
        <w:br/>
        <w:t xml:space="preserve">  ],</w:t>
        <w:br/>
        <w:t xml:space="preserve">  "sede": "Global",</w:t>
        <w:br/>
        <w:t xml:space="preserve">  "emails": [</w:t>
        <w:br/>
        <w:t xml:space="preserve">    "paul.sosa@crearpsl.com",</w:t>
        <w:br/>
        <w:t xml:space="preserve">    "paul.sosa@crearpsl.net"</w:t>
        <w:br/>
        <w:t xml:space="preserve">  ],</w:t>
        <w:br/>
        <w:t xml:space="preserve">  "email": "paul.sosa@crearpsl.com"</w:t>
        <w:br/>
        <w:t>},</w:t>
        <w:br/>
        <w:t>{</w:t>
        <w:br/>
        <w:t xml:space="preserve">  "id": "staff_feraragon",</w:t>
        <w:br/>
        <w:t xml:space="preserve">  "name": "Fer Aragon",</w:t>
        <w:br/>
        <w:t xml:space="preserve">  "role": "direccion",</w:t>
        <w:br/>
        <w:t xml:space="preserve">  "roles": [</w:t>
        <w:br/>
        <w:t xml:space="preserve">    "direccion",</w:t>
        <w:br/>
        <w:t xml:space="preserve">    "entrenador"</w:t>
        <w:br/>
        <w:t xml:space="preserve">  ],</w:t>
        <w:br/>
        <w:t xml:space="preserve">  "sede": "Global",</w:t>
        <w:br/>
        <w:t xml:space="preserve">  "emails": [</w:t>
        <w:br/>
        <w:t xml:space="preserve">    "fer.aragon@crearpsl.com",</w:t>
        <w:br/>
        <w:t xml:space="preserve">    "fer.aragon@crearpsl.net"</w:t>
        <w:br/>
        <w:t xml:space="preserve">  ],</w:t>
        <w:br/>
        <w:t xml:space="preserve">  "email": "fer.aragon@crearpsl.com"</w:t>
        <w:br/>
        <w:t>},</w:t>
        <w:br/>
        <w:t>{</w:t>
        <w:br/>
        <w:t xml:space="preserve">  "id": "staff_gabrieladejessrivadeneyragaitn",</w:t>
        <w:br/>
        <w:t xml:space="preserve">  "name": "Gabriela de Jesús Rivadeneyra Gaitán",</w:t>
        <w:br/>
        <w:t xml:space="preserve">  "role": "finanzas",</w:t>
        <w:br/>
        <w:t xml:space="preserve">  "roles": [</w:t>
        <w:br/>
        <w:t xml:space="preserve">    "finanzas"</w:t>
        <w:br/>
        <w:t xml:space="preserve">  ],</w:t>
        <w:br/>
        <w:t xml:space="preserve">  "sede": "Lima",</w:t>
        <w:br/>
        <w:t xml:space="preserve">  "emails": [</w:t>
        <w:br/>
        <w:t xml:space="preserve">    "contabilidad.lima@crearpsl.com",</w:t>
        <w:br/>
        <w:t xml:space="preserve">    "contabilidad.lima@crearpsl.net"</w:t>
        <w:br/>
        <w:t xml:space="preserve">  ],</w:t>
        <w:br/>
        <w:t xml:space="preserve">  "email": "contabilidad.lima@crearpsl.com"</w:t>
        <w:br/>
        <w:t>},</w:t>
        <w:br/>
        <w:t>{</w:t>
        <w:br/>
        <w:t xml:space="preserve">  "id": "staff_hctorantoniogonzlesfranco",</w:t>
        <w:br/>
        <w:t xml:space="preserve">  "name": "Héctor Antonio Gonzáles Franco",</w:t>
        <w:br/>
        <w:t xml:space="preserve">  "role": "finanzas",</w:t>
        <w:br/>
        <w:t xml:space="preserve">  "roles": [</w:t>
        <w:br/>
        <w:t xml:space="preserve">    "finanzas"</w:t>
        <w:br/>
        <w:t xml:space="preserve">  ],</w:t>
        <w:br/>
        <w:t xml:space="preserve">  "sede": "Global",</w:t>
        <w:br/>
        <w:t xml:space="preserve">  "emails": [</w:t>
        <w:br/>
        <w:t xml:space="preserve">    "contabilidad.medellin@crearpsl.net",</w:t>
        <w:br/>
        <w:t xml:space="preserve">    "contabilidad.medellin@crearpsl.com"</w:t>
        <w:br/>
        <w:t xml:space="preserve">  ],</w:t>
        <w:br/>
        <w:t xml:space="preserve">  "email": "contabilidad.medellin@crearpsl.net"</w:t>
        <w:br/>
        <w:t>},</w:t>
        <w:br/>
        <w:t>{</w:t>
        <w:br/>
        <w:t xml:space="preserve">  "id": "staff_andresgomez",</w:t>
        <w:br/>
        <w:t xml:space="preserve">  "name": "Andres Gomez",</w:t>
        <w:br/>
        <w:t xml:space="preserve">  "role": "director_maestria",</w:t>
        <w:br/>
        <w:t xml:space="preserve">  "roles": [</w:t>
        <w:br/>
        <w:t xml:space="preserve">    "director_maestria",</w:t>
        <w:br/>
        <w:t xml:space="preserve">    "entrenador"</w:t>
        <w:br/>
        <w:t xml:space="preserve">  ],</w:t>
        <w:br/>
        <w:t xml:space="preserve">  "sede": "Global",</w:t>
        <w:br/>
        <w:t xml:space="preserve">  "emails": [</w:t>
        <w:br/>
        <w:t xml:space="preserve">    "andres.gomez@crearpsl.com",</w:t>
        <w:br/>
        <w:t xml:space="preserve">    "andres.gomez@crearpsl.net",</w:t>
        <w:br/>
        <w:t xml:space="preserve">    "gomeznueve@gmail.com"</w:t>
        <w:br/>
        <w:t xml:space="preserve">  ],</w:t>
        <w:br/>
        <w:t xml:space="preserve">  "email": "andres.gomez@crearpsl.com"</w:t>
        <w:br/>
        <w:t>},</w:t>
        <w:br/>
        <w:t>{</w:t>
        <w:br/>
        <w:t xml:space="preserve">  "id": "staff_karolfernandavillarruelynez",</w:t>
        <w:br/>
        <w:t xml:space="preserve">  "name": "Karol Fernanda Villarruel Yánez",</w:t>
        <w:br/>
        <w:t xml:space="preserve">  "role": "coordinador",</w:t>
        <w:br/>
        <w:t xml:space="preserve">  "roles": [</w:t>
        <w:br/>
        <w:t xml:space="preserve">    "coordinador"</w:t>
        <w:br/>
        <w:t xml:space="preserve">  ],</w:t>
        <w:br/>
        <w:t xml:space="preserve">  "sede": "Global",</w:t>
        <w:br/>
        <w:t xml:space="preserve">  "emails": [</w:t>
        <w:br/>
        <w:t xml:space="preserve">    "coodinacion.administrativa@crearpsl.net",</w:t>
        <w:br/>
        <w:t xml:space="preserve">    "coodinacion.administrativa@crearpsl.com"</w:t>
        <w:br/>
        <w:t xml:space="preserve">  ],</w:t>
        <w:br/>
        <w:t xml:space="preserve">  "email": "coodinacion.administrativa@crearpsl.net"</w:t>
        <w:br/>
        <w:t>},</w:t>
        <w:br/>
        <w:t>{</w:t>
        <w:br/>
        <w:t xml:space="preserve">  "id": "staff_franciscosebastinjcomeescobar",</w:t>
        <w:br/>
        <w:t xml:space="preserve">  "name": "Francisco Sebastián Jácome Escobar",</w:t>
        <w:br/>
        <w:t xml:space="preserve">  "role": "finanzas",</w:t>
        <w:br/>
        <w:t xml:space="preserve">  "roles": [</w:t>
        <w:br/>
        <w:t xml:space="preserve">    "finanzas"</w:t>
        <w:br/>
        <w:t xml:space="preserve">  ],</w:t>
        <w:br/>
        <w:t xml:space="preserve">  "sede": "Global",</w:t>
        <w:br/>
        <w:t xml:space="preserve">  "emails": [</w:t>
        <w:br/>
        <w:t xml:space="preserve">    "facturacion.cartera@crearpsl.net",</w:t>
        <w:br/>
        <w:t xml:space="preserve">    "facturacion.cartera@crearpsl.com"</w:t>
        <w:br/>
        <w:t xml:space="preserve">  ],</w:t>
        <w:br/>
        <w:t xml:space="preserve">  "email": "facturacion.cartera@crearpsl.net"</w:t>
        <w:br/>
        <w:t>},</w:t>
        <w:br/>
        <w:t>{</w:t>
        <w:br/>
        <w:t xml:space="preserve">  "id": "staff_nancyelizabethescobarprez",</w:t>
        <w:br/>
        <w:t xml:space="preserve">  "name": "Nancy Elizabeth Escobar Pérez",</w:t>
        <w:br/>
        <w:t xml:space="preserve">  "role": "cfo",</w:t>
        <w:br/>
        <w:t xml:space="preserve">  "roles": [</w:t>
        <w:br/>
        <w:t xml:space="preserve">    "cfo"</w:t>
        <w:br/>
        <w:t xml:space="preserve">  ],</w:t>
        <w:br/>
        <w:t xml:space="preserve">  "sede": "Global",</w:t>
        <w:br/>
        <w:t xml:space="preserve">  "emails": [</w:t>
        <w:br/>
        <w:t xml:space="preserve">    "contabilidad.global@crearpsl.net",</w:t>
        <w:br/>
        <w:t xml:space="preserve">    "contabilidad.global@crearpsl.com"</w:t>
        <w:br/>
        <w:t xml:space="preserve">  ],</w:t>
        <w:br/>
        <w:t xml:space="preserve">  "email": "contabilidad.global@crearpsl.net"</w:t>
        <w:br/>
        <w:t>},</w:t>
        <w:br/>
        <w:t>{</w:t>
        <w:br/>
        <w:t xml:space="preserve">  "id": "staff_leandrobrunis",</w:t>
        <w:br/>
        <w:t xml:space="preserve">  "name": "Leandro Brunis",</w:t>
        <w:br/>
        <w:t xml:space="preserve">  "role": "direccion",</w:t>
        <w:br/>
        <w:t xml:space="preserve">  "roles": [</w:t>
        <w:br/>
        <w:t xml:space="preserve">    "direccion",</w:t>
        <w:br/>
        <w:t xml:space="preserve">    "entrenador"</w:t>
        <w:br/>
        <w:t xml:space="preserve">  ],</w:t>
        <w:br/>
        <w:t xml:space="preserve">  "sede": "Global",</w:t>
        <w:br/>
        <w:t xml:space="preserve">  "emails": [</w:t>
        <w:br/>
        <w:t xml:space="preserve">    "leandro.brunis@crearpsl.com",</w:t>
        <w:br/>
        <w:t xml:space="preserve">    "leandro.brunis@crearpsl.net"</w:t>
        <w:br/>
        <w:t xml:space="preserve">  ],</w:t>
        <w:br/>
        <w:t xml:space="preserve">  "email": "leandro.brunis@crearpsl.com"</w:t>
        <w:br/>
        <w:t>},</w:t>
        <w:br/>
        <w:t>{</w:t>
        <w:br/>
        <w:t xml:space="preserve">  "id": "staff_carlosbrunis",</w:t>
        <w:br/>
        <w:t xml:space="preserve">  "name": "Carlos Brunis",</w:t>
        <w:br/>
        <w:t xml:space="preserve">  "role": "qt",</w:t>
        <w:br/>
        <w:t xml:space="preserve">  "roles": [</w:t>
        <w:br/>
        <w:t xml:space="preserve">    "qt",</w:t>
        <w:br/>
        <w:t xml:space="preserve">    "entrenador"</w:t>
        <w:br/>
        <w:t xml:space="preserve">  ],</w:t>
        <w:br/>
        <w:t xml:space="preserve">  "sede": "Global",</w:t>
        <w:br/>
        <w:t xml:space="preserve">  "emails": [</w:t>
        <w:br/>
        <w:t xml:space="preserve">    "brunische66@gmail.com",</w:t>
        <w:br/>
        <w:t xml:space="preserve">    "carlos.brunis@crearpsl.com",</w:t>
        <w:br/>
        <w:t xml:space="preserve">    "carlos.brunis@crearpsl.net"</w:t>
        <w:br/>
        <w:t xml:space="preserve">  ],</w:t>
        <w:br/>
        <w:t xml:space="preserve">  "email": "carlos.brunis@crearpsl.net"</w:t>
        <w:br/>
        <w:t>},</w:t>
        <w:br/>
        <w:t>{</w:t>
        <w:br/>
        <w:t xml:space="preserve">  "id": "staff_lenninfernandochasilima",</w:t>
        <w:br/>
        <w:t xml:space="preserve">  "name": "Lennin Fernando Chasi Lima",</w:t>
        <w:br/>
        <w:t xml:space="preserve">  "role": "talento_humano",</w:t>
        <w:br/>
        <w:t xml:space="preserve">  "roles": [</w:t>
        <w:br/>
        <w:t xml:space="preserve">    "talento_humano"</w:t>
        <w:br/>
        <w:t xml:space="preserve">  ],</w:t>
        <w:br/>
        <w:t xml:space="preserve">  "sede": "Global",</w:t>
        <w:br/>
        <w:t xml:space="preserve">  "emails": [</w:t>
        <w:br/>
        <w:t xml:space="preserve">    "talento.humano@crearpsl.com",</w:t>
        <w:br/>
        <w:t xml:space="preserve">    "talento.humano@crearpsl.net"</w:t>
        <w:br/>
        <w:t xml:space="preserve">  ],</w:t>
        <w:br/>
        <w:t xml:space="preserve">  "email": "talento.humano@crearpsl.com"</w:t>
        <w:br/>
        <w:t>},</w:t>
        <w:br/>
        <w:t>{</w:t>
        <w:br/>
        <w:t xml:space="preserve">  "id": "staff_pablofranciscomendieta",</w:t>
        <w:br/>
        <w:t xml:space="preserve">  "name": "Pablo Francisco Mendieta",</w:t>
        <w:br/>
        <w:t xml:space="preserve">  "role": "legal",</w:t>
        <w:br/>
        <w:t xml:space="preserve">  "roles": [</w:t>
        <w:br/>
        <w:t xml:space="preserve">    "legal"</w:t>
        <w:br/>
        <w:t xml:space="preserve">  ],</w:t>
        <w:br/>
        <w:t xml:space="preserve">  "sede": "Global",</w:t>
        <w:br/>
        <w:t xml:space="preserve">  "emails": [</w:t>
        <w:br/>
        <w:t xml:space="preserve">    "legal@crearpsl.net",</w:t>
        <w:br/>
        <w:t xml:space="preserve">    "legal@crearpsl.com"</w:t>
        <w:br/>
        <w:t xml:space="preserve">  ],</w:t>
        <w:br/>
        <w:t xml:space="preserve">  "email": "legal@crearpsl.net"</w:t>
        <w:br/>
        <w:t>},</w:t>
        <w:br/>
        <w:t>{</w:t>
        <w:br/>
        <w:t xml:space="preserve">  "id": "staff_jonathanalexanderlarosanieto",</w:t>
        <w:br/>
        <w:t xml:space="preserve">  "name": "Jonathan Alexander La Rosa Nieto",</w:t>
        <w:br/>
        <w:t xml:space="preserve">  "role": "coord_maestria",</w:t>
        <w:br/>
        <w:t xml:space="preserve">  "roles": [</w:t>
        <w:br/>
        <w:t xml:space="preserve">    "coord_maestria"</w:t>
        <w:br/>
        <w:t xml:space="preserve">  ],</w:t>
        <w:br/>
        <w:t xml:space="preserve">  "sede": "Guayaquil",</w:t>
        <w:br/>
        <w:t xml:space="preserve">  "emails": [</w:t>
        <w:br/>
        <w:t xml:space="preserve">    "jonathan.larosa@crearpsl.com",</w:t>
        <w:br/>
        <w:t xml:space="preserve">    "jonathan.larosa@crearpsl.net"</w:t>
        <w:br/>
        <w:t xml:space="preserve">  ],</w:t>
        <w:br/>
        <w:t xml:space="preserve">  "email": "jonathan.larosa@crearpsl.com"</w:t>
        <w:br/>
        <w:t>},</w:t>
        <w:br/>
        <w:t>{</w:t>
        <w:br/>
        <w:t xml:space="preserve">  "id": "staff_brendavanessarodrguezprez",</w:t>
        <w:br/>
        <w:t xml:space="preserve">  "name": "Brenda Vanessa Rodríguez Pérez",</w:t>
        <w:br/>
        <w:t xml:space="preserve">  "role": "coord_c1",</w:t>
        <w:br/>
        <w:t xml:space="preserve">  "roles": [</w:t>
        <w:br/>
        <w:t xml:space="preserve">    "coord_c1"</w:t>
        <w:br/>
        <w:t xml:space="preserve">  ],</w:t>
        <w:br/>
        <w:t xml:space="preserve">  "sede": "Guayaquil",</w:t>
        <w:br/>
        <w:t xml:space="preserve">  "emails": [</w:t>
        <w:br/>
        <w:t xml:space="preserve">    "brenda.rodriguez@crearpsl.com",</w:t>
        <w:br/>
        <w:t xml:space="preserve">    "brenda.rodriguez@crearpsl.net"</w:t>
        <w:br/>
        <w:t xml:space="preserve">  ],</w:t>
        <w:br/>
        <w:t xml:space="preserve">  "email": "brenda.rodriguez@crearpsl.com"</w:t>
        <w:br/>
        <w:t>},</w:t>
        <w:br/>
        <w:t>{</w:t>
        <w:br/>
        <w:t xml:space="preserve">  "id": "staff_dianacarlotamacasmacas",</w:t>
        <w:br/>
        <w:t xml:space="preserve">  "name": "Diana Carlota Macas Macas",</w:t>
        <w:br/>
        <w:t xml:space="preserve">  "role": "coord_c1",</w:t>
        <w:br/>
        <w:t xml:space="preserve">  "roles": [</w:t>
        <w:br/>
        <w:t xml:space="preserve">    "coord_c1"</w:t>
        <w:br/>
        <w:t xml:space="preserve">  ],</w:t>
        <w:br/>
        <w:t xml:space="preserve">  "sede": "Guayaquil",</w:t>
        <w:br/>
        <w:t xml:space="preserve">  "emails": [</w:t>
        <w:br/>
        <w:t xml:space="preserve">    "diana.macas@crearpsl.com",</w:t>
        <w:br/>
        <w:t xml:space="preserve">    "diana.macas@crearpsl.net"</w:t>
        <w:br/>
        <w:t xml:space="preserve">  ],</w:t>
        <w:br/>
        <w:t xml:space="preserve">  "email": "diana.macas@crearpsl.com"</w:t>
        <w:br/>
        <w:t>},</w:t>
        <w:br/>
        <w:t>{</w:t>
        <w:br/>
        <w:t xml:space="preserve">  "id": "staff_marcosjosuveraavils",</w:t>
        <w:br/>
        <w:t xml:space="preserve">  "name": "Marcos Josué Vera Avilés",</w:t>
        <w:br/>
        <w:t xml:space="preserve">  "role": "gerente",</w:t>
        <w:br/>
        <w:t xml:space="preserve">  "roles": [</w:t>
        <w:br/>
        <w:t xml:space="preserve">    "gerente",</w:t>
        <w:br/>
        <w:t xml:space="preserve">    "entrenador"</w:t>
        <w:br/>
        <w:t xml:space="preserve">  ],</w:t>
        <w:br/>
        <w:t xml:space="preserve">  "sede": "Guayaquil",</w:t>
        <w:br/>
        <w:t xml:space="preserve">  "emails": [</w:t>
        <w:br/>
        <w:t xml:space="preserve">    "josue.vera@crearpsl.net",</w:t>
        <w:br/>
        <w:t xml:space="preserve">    "josue.vera@crearpsl.com"</w:t>
        <w:br/>
        <w:t xml:space="preserve">  ],</w:t>
        <w:br/>
        <w:t xml:space="preserve">  "email": "josue.vera@crearpsl.net"</w:t>
        <w:br/>
        <w:t>},</w:t>
        <w:br/>
        <w:t>{</w:t>
        <w:br/>
        <w:t xml:space="preserve">  "id": "staff_dianamoscoso",</w:t>
        <w:br/>
        <w:t xml:space="preserve">  "name": "Diana Moscoso",</w:t>
        <w:br/>
        <w:t xml:space="preserve">  "role": "coord_c1",</w:t>
        <w:br/>
        <w:t xml:space="preserve">  "roles": [</w:t>
        <w:br/>
        <w:t xml:space="preserve">    "coord_c1"</w:t>
        <w:br/>
        <w:t xml:space="preserve">  ],</w:t>
        <w:br/>
        <w:t xml:space="preserve">  "sede": "Lima",</w:t>
        <w:br/>
        <w:t xml:space="preserve">  "emails": [</w:t>
        <w:br/>
        <w:t xml:space="preserve">    "diana.moscoso@crearpsl.net",</w:t>
        <w:br/>
        <w:t xml:space="preserve">    "diana.moscoso@crearpsl.com"</w:t>
        <w:br/>
        <w:t xml:space="preserve">  ],</w:t>
        <w:br/>
        <w:t xml:space="preserve">  "email": "diana.moscoso@crearpsl.net"</w:t>
        <w:br/>
        <w:t>},</w:t>
        <w:br/>
        <w:t>{</w:t>
        <w:br/>
        <w:t xml:space="preserve">  "id": "staff_joycemarin",</w:t>
        <w:br/>
        <w:t xml:space="preserve">  "name": "Joyce Marin",</w:t>
        <w:br/>
        <w:t xml:space="preserve">  "role": "coord_c1",</w:t>
        <w:br/>
        <w:t xml:space="preserve">  "roles": [</w:t>
        <w:br/>
        <w:t xml:space="preserve">    "coord_c1"</w:t>
        <w:br/>
        <w:t xml:space="preserve">  ],</w:t>
        <w:br/>
        <w:t xml:space="preserve">  "sede": "Lima",</w:t>
        <w:br/>
        <w:t xml:space="preserve">  "emails": [</w:t>
        <w:br/>
        <w:t xml:space="preserve">    "joyce.marin@crearpsl.com",</w:t>
        <w:br/>
        <w:t xml:space="preserve">    "joyce.marin@crearpsl.net"</w:t>
        <w:br/>
        <w:t xml:space="preserve">  ],</w:t>
        <w:br/>
        <w:t xml:space="preserve">  "email": "joyce.marin@crearpsl.com"</w:t>
        <w:br/>
        <w:t>},</w:t>
        <w:br/>
        <w:t>{</w:t>
        <w:br/>
        <w:t xml:space="preserve">  "id": "staff_linidvalencia",</w:t>
        <w:br/>
        <w:t xml:space="preserve">  "name": "Linid Valencia",</w:t>
        <w:br/>
        <w:t xml:space="preserve">  "role": "coord_maestria",</w:t>
        <w:br/>
        <w:t xml:space="preserve">  "roles": [</w:t>
        <w:br/>
        <w:t xml:space="preserve">    "coord_maestria",</w:t>
        <w:br/>
        <w:t xml:space="preserve">    "entrenador"</w:t>
        <w:br/>
        <w:t xml:space="preserve">  ],</w:t>
        <w:br/>
        <w:t xml:space="preserve">  "sede": "Lima",</w:t>
        <w:br/>
        <w:t xml:space="preserve">  "emails": [</w:t>
        <w:br/>
        <w:t xml:space="preserve">    "linid.valencia@crearpsl.com",</w:t>
        <w:br/>
        <w:t xml:space="preserve">    "linid.valencia@crearpsl.net"</w:t>
        <w:br/>
        <w:t xml:space="preserve">  ],</w:t>
        <w:br/>
        <w:t xml:space="preserve">  "email": "linid.valencia@crearpsl.com"</w:t>
        <w:br/>
        <w:t>},</w:t>
        <w:br/>
        <w:t>{</w:t>
        <w:br/>
        <w:t xml:space="preserve">  "id": "staff_leylapasquel",</w:t>
        <w:br/>
        <w:t xml:space="preserve">  "name": "Leyla Pasquel",</w:t>
        <w:br/>
        <w:t xml:space="preserve">  "role": "coord_maestria",</w:t>
        <w:br/>
        <w:t xml:space="preserve">  "roles": [</w:t>
        <w:br/>
        <w:t xml:space="preserve">    "coord_maestria"</w:t>
        <w:br/>
        <w:t xml:space="preserve">  ],</w:t>
        <w:br/>
        <w:t xml:space="preserve">  "sede": "Lima",</w:t>
        <w:br/>
        <w:t xml:space="preserve">  "emails": [</w:t>
        <w:br/>
        <w:t xml:space="preserve">    "leyla.pasquel@crearpsl.com",</w:t>
        <w:br/>
        <w:t xml:space="preserve">    "leyla.pasquel@crearpsl.net"</w:t>
        <w:br/>
        <w:t xml:space="preserve">  ],</w:t>
        <w:br/>
        <w:t xml:space="preserve">  "email": "leyla.pasquel@crearpsl.com"</w:t>
        <w:br/>
        <w:t>},</w:t>
        <w:br/>
        <w:t>{</w:t>
        <w:br/>
        <w:t xml:space="preserve">  "id": "staff_josluissnchezmoreno",</w:t>
        <w:br/>
        <w:t xml:space="preserve">  "name": "José Luis Sánchez Moreno",</w:t>
        <w:br/>
        <w:t xml:space="preserve">  "role": "gerente",</w:t>
        <w:br/>
        <w:t xml:space="preserve">  "roles": [</w:t>
        <w:br/>
        <w:t xml:space="preserve">    "gerente",</w:t>
        <w:br/>
        <w:t xml:space="preserve">    "entrenador"</w:t>
        <w:br/>
        <w:t xml:space="preserve">  ],</w:t>
        <w:br/>
        <w:t xml:space="preserve">  "sede": "Lima",</w:t>
        <w:br/>
        <w:t xml:space="preserve">  "emails": [</w:t>
        <w:br/>
        <w:t xml:space="preserve">    "jose.sanchez@crearpsl.net",</w:t>
        <w:br/>
        <w:t xml:space="preserve">    "jose.sanchez@crearpsl.com"</w:t>
        <w:br/>
        <w:t xml:space="preserve">  ],</w:t>
        <w:br/>
        <w:t xml:space="preserve">  "email": "jose.sanchez@crearpsl.net"</w:t>
        <w:br/>
        <w:t>},</w:t>
        <w:br/>
        <w:t>{</w:t>
        <w:br/>
        <w:t xml:space="preserve">  "id": "staff_valentinarodriguezcastao",</w:t>
        <w:br/>
        <w:t xml:space="preserve">  "name": "Valentina Rodriguez Castaño",</w:t>
        <w:br/>
        <w:t xml:space="preserve">  "role": "coord_c1",</w:t>
        <w:br/>
        <w:t xml:space="preserve">  "roles": [</w:t>
        <w:br/>
        <w:t xml:space="preserve">    "coord_c1"</w:t>
        <w:br/>
        <w:t xml:space="preserve">  ],</w:t>
        <w:br/>
        <w:t xml:space="preserve">  "sede": "MED",</w:t>
        <w:br/>
        <w:t xml:space="preserve">  "emails": [</w:t>
        <w:br/>
        <w:t xml:space="preserve">    "valentina.r@crearpsl.net",</w:t>
        <w:br/>
        <w:t xml:space="preserve">    "valentina.r@crearpsl.com"</w:t>
        <w:br/>
        <w:t xml:space="preserve">  ],</w:t>
        <w:br/>
        <w:t xml:space="preserve">  "email": "valentina.r@crearpsl.net"</w:t>
        <w:br/>
        <w:t>},</w:t>
        <w:br/>
        <w:t>{</w:t>
        <w:br/>
        <w:t xml:space="preserve">  "id": "staff_yuranygonzalezfranco",</w:t>
        <w:br/>
        <w:t xml:space="preserve">  "name": "Yurany Gonzalez Franco",</w:t>
        <w:br/>
        <w:t xml:space="preserve">  "role": "gerente",</w:t>
        <w:br/>
        <w:t xml:space="preserve">  "roles": [</w:t>
        <w:br/>
        <w:t xml:space="preserve">    "gerente"</w:t>
        <w:br/>
        <w:t xml:space="preserve">  ],</w:t>
        <w:br/>
        <w:t xml:space="preserve">  "sede": "MED",</w:t>
        <w:br/>
        <w:t xml:space="preserve">  "emails": [</w:t>
        <w:br/>
        <w:t xml:space="preserve">    "yurany.gonzalez@crearpsl.net",</w:t>
        <w:br/>
        <w:t xml:space="preserve">    "yurany.gonzalez@crearpsl.com"</w:t>
        <w:br/>
        <w:t xml:space="preserve">  ],</w:t>
        <w:br/>
        <w:t xml:space="preserve">  "email": "yurany.gonzalez@crearpsl.net"</w:t>
        <w:br/>
        <w:t>},</w:t>
        <w:br/>
        <w:t>{</w:t>
        <w:br/>
        <w:t xml:space="preserve">  "id": "staff_mauricioramirezsilva",</w:t>
        <w:br/>
        <w:t xml:space="preserve">  "name": "Mauricio Ramirez Silva",</w:t>
        <w:br/>
        <w:t xml:space="preserve">  "role": "coord_maestria",</w:t>
        <w:br/>
        <w:t xml:space="preserve">  "roles": [</w:t>
        <w:br/>
        <w:t xml:space="preserve">    "coord_maestria",</w:t>
        <w:br/>
        <w:t xml:space="preserve">    "entrenador"</w:t>
        <w:br/>
        <w:t xml:space="preserve">  ],</w:t>
        <w:br/>
        <w:t xml:space="preserve">  "sede": "MED",</w:t>
        <w:br/>
        <w:t xml:space="preserve">  "emails": [</w:t>
        <w:br/>
        <w:t xml:space="preserve">    "mauricio.ramirez@crearpsl.com",</w:t>
        <w:br/>
        <w:t xml:space="preserve">    "mauricio.ramirez@crearpsl.net"</w:t>
        <w:br/>
        <w:t xml:space="preserve">  ],</w:t>
        <w:br/>
        <w:t xml:space="preserve">  "email": "mauricio.ramirez@crearpsl.com"</w:t>
        <w:br/>
        <w:t>},</w:t>
        <w:br/>
        <w:t>{</w:t>
        <w:br/>
        <w:t xml:space="preserve">  "id": "staff_davidgonzalezfranco",</w:t>
        <w:br/>
        <w:t xml:space="preserve">  "name": "David Gonzalez Franco",</w:t>
        <w:br/>
        <w:t xml:space="preserve">  "role": "coord_c1",</w:t>
        <w:br/>
        <w:t xml:space="preserve">  "roles": [</w:t>
        <w:br/>
        <w:t xml:space="preserve">    "coord_c1"</w:t>
        <w:br/>
        <w:t xml:space="preserve">  ],</w:t>
        <w:br/>
        <w:t xml:space="preserve">  "sede": "MED",</w:t>
        <w:br/>
        <w:t xml:space="preserve">  "emails": [</w:t>
        <w:br/>
        <w:t xml:space="preserve">    "david.gonzalez@crearpsl.net"</w:t>
        <w:br/>
        <w:t xml:space="preserve">  ],</w:t>
        <w:br/>
        <w:t xml:space="preserve">  "email": "david.gonzalez@crearpsl.net"</w:t>
        <w:br/>
        <w:t>},</w:t>
        <w:br/>
        <w:t>{</w:t>
        <w:br/>
        <w:t xml:space="preserve">  "id": "staff_naomicampossoriano",</w:t>
        <w:br/>
        <w:t xml:space="preserve">  "name": "Naomi Campos Soriano",</w:t>
        <w:br/>
        <w:t xml:space="preserve">  "role": "coord_c1",</w:t>
        <w:br/>
        <w:t xml:space="preserve">  "roles": [</w:t>
        <w:br/>
        <w:t xml:space="preserve">    "coord_c1"</w:t>
        <w:br/>
        <w:t xml:space="preserve">  ],</w:t>
        <w:br/>
        <w:t xml:space="preserve">  "sede": "México",</w:t>
        <w:br/>
        <w:t xml:space="preserve">  "emails": [</w:t>
        <w:br/>
        <w:t xml:space="preserve">    "naomi.campos@crearpsl.net"</w:t>
        <w:br/>
        <w:t xml:space="preserve">  ],</w:t>
        <w:br/>
        <w:t xml:space="preserve">  "email": "naomi.campos@crearpsl.net"</w:t>
        <w:br/>
        <w:t>},</w:t>
        <w:br/>
        <w:t>{</w:t>
        <w:br/>
        <w:t xml:space="preserve">  "id": "staff_danielamonroyfabbri",</w:t>
        <w:br/>
        <w:t xml:space="preserve">  "name": "Daniela Monroy Fabbri",</w:t>
        <w:br/>
        <w:t xml:space="preserve">  "role": "coord_maestria",</w:t>
        <w:br/>
        <w:t xml:space="preserve">  "roles": [</w:t>
        <w:br/>
        <w:t xml:space="preserve">    "coord_maestria"</w:t>
        <w:br/>
        <w:t xml:space="preserve">  ],</w:t>
        <w:br/>
        <w:t xml:space="preserve">  "sede": "México",</w:t>
        <w:br/>
        <w:t xml:space="preserve">  "emails": [</w:t>
        <w:br/>
        <w:t xml:space="preserve">    "daniela.monroy@crearpsl.net"</w:t>
        <w:br/>
        <w:t xml:space="preserve">  ],</w:t>
        <w:br/>
        <w:t xml:space="preserve">  "email": "daniela.monroy@crearpsl.net"</w:t>
        <w:br/>
        <w:t>},</w:t>
        <w:br/>
        <w:t>{</w:t>
        <w:br/>
        <w:t xml:space="preserve">  "id": "staff_norazamorabentez",</w:t>
        <w:br/>
        <w:t xml:space="preserve">  "name": "Nora Zamora Benítez",</w:t>
        <w:br/>
        <w:t xml:space="preserve">  "role": "gerente",</w:t>
        <w:br/>
        <w:t xml:space="preserve">  "roles": [</w:t>
        <w:br/>
        <w:t xml:space="preserve">    "gerente"</w:t>
        <w:br/>
        <w:t xml:space="preserve">  ],</w:t>
        <w:br/>
        <w:t xml:space="preserve">  "sede": "México",</w:t>
        <w:br/>
        <w:t xml:space="preserve">  "emails": [</w:t>
        <w:br/>
        <w:t xml:space="preserve">    "nora.zamora@crearpsl.net"</w:t>
        <w:br/>
        <w:t xml:space="preserve">  ],</w:t>
        <w:br/>
        <w:t xml:space="preserve">  "email": "nora.zamora@crearpsl.net"</w:t>
        <w:br/>
        <w:t>},</w:t>
        <w:br/>
        <w:t>{</w:t>
        <w:br/>
        <w:t xml:space="preserve">  "id": "staff_adriannamichelleguarochicousuo",</w:t>
        <w:br/>
        <w:t xml:space="preserve">  "name": "Adrianna Michelle Guarochico Usuño",</w:t>
        <w:br/>
        <w:t xml:space="preserve">  "role": "coord_c1",</w:t>
        <w:br/>
        <w:t xml:space="preserve">  "roles": [</w:t>
        <w:br/>
        <w:t xml:space="preserve">    "coord_c1"</w:t>
        <w:br/>
        <w:t xml:space="preserve">  ],</w:t>
        <w:br/>
        <w:t xml:space="preserve">  "sede": "UIO",</w:t>
        <w:br/>
        <w:t xml:space="preserve">  "emails": [</w:t>
        <w:br/>
        <w:t xml:space="preserve">    "adrianna.guarochico@crearpsl.net",</w:t>
        <w:br/>
        <w:t xml:space="preserve">    "adrianna.guarochico@crearpsl.com"</w:t>
        <w:br/>
        <w:t xml:space="preserve">  ],</w:t>
        <w:br/>
        <w:t xml:space="preserve">  "email": "adrianna.guarochico@crearpsl.net"</w:t>
        <w:br/>
        <w:t>},</w:t>
        <w:br/>
        <w:t>{</w:t>
        <w:br/>
        <w:t xml:space="preserve">  "id": "staff_dannaalejandraguamanrodrguez",</w:t>
        <w:br/>
        <w:t xml:space="preserve">  "name": "Danna Alejandra Guaman Rodríguez",</w:t>
        <w:br/>
        <w:t xml:space="preserve">  "role": "coord_c1",</w:t>
        <w:br/>
        <w:t xml:space="preserve">  "roles": [</w:t>
        <w:br/>
        <w:t xml:space="preserve">    "coord_c1"</w:t>
        <w:br/>
        <w:t xml:space="preserve">  ],</w:t>
        <w:br/>
        <w:t xml:space="preserve">  "sede": "UIO",</w:t>
        <w:br/>
        <w:t xml:space="preserve">  "emails": [</w:t>
        <w:br/>
        <w:t xml:space="preserve">    "danna.guaman@crearpsl.net"</w:t>
        <w:br/>
        <w:t xml:space="preserve">  ],</w:t>
        <w:br/>
        <w:t xml:space="preserve">  "email": "danna.guaman@crearpsl.net"</w:t>
        <w:br/>
        <w:t>},</w:t>
        <w:br/>
        <w:t>{</w:t>
        <w:br/>
        <w:t xml:space="preserve">  "id": "staff_emilygabrielacampuzanorodrguez",</w:t>
        <w:br/>
        <w:t xml:space="preserve">  "name": "Emily Gabriela Campuzano Rodríguez",</w:t>
        <w:br/>
        <w:t xml:space="preserve">  "role": "gerente",</w:t>
        <w:br/>
        <w:t xml:space="preserve">  "roles": [</w:t>
        <w:br/>
        <w:t xml:space="preserve">    "gerente"</w:t>
        <w:br/>
        <w:t xml:space="preserve">  ],</w:t>
        <w:br/>
        <w:t xml:space="preserve">  "sede": "UIO",</w:t>
        <w:br/>
        <w:t xml:space="preserve">  "emails": [</w:t>
        <w:br/>
        <w:t xml:space="preserve">    "emily.campuzano@crearpsl.net",</w:t>
        <w:br/>
        <w:t xml:space="preserve">    "emily.campuzano@crearpsl.com"</w:t>
        <w:br/>
        <w:t xml:space="preserve">  ],</w:t>
        <w:br/>
        <w:t xml:space="preserve">  "email": "emily.campuzano@crearpsl.net"</w:t>
        <w:br/>
        <w:t>},</w:t>
        <w:br/>
        <w:t>{</w:t>
        <w:br/>
        <w:t xml:space="preserve">  "id": "staff_erikagissellgavilnezgallardo",</w:t>
        <w:br/>
        <w:t xml:space="preserve">  "name": "Erika Gissell Gavilánez Gallardo",</w:t>
        <w:br/>
        <w:t xml:space="preserve">  "role": "coord_maestria",</w:t>
        <w:br/>
        <w:t xml:space="preserve">  "roles": [</w:t>
        <w:br/>
        <w:t xml:space="preserve">    "coord_maestria",</w:t>
        <w:br/>
        <w:t xml:space="preserve">    "entrenador"</w:t>
        <w:br/>
        <w:t xml:space="preserve">  ],</w:t>
        <w:br/>
        <w:t xml:space="preserve">  "sede": "UIO",</w:t>
        <w:br/>
        <w:t xml:space="preserve">  "emails": [</w:t>
        <w:br/>
        <w:t xml:space="preserve">    "erika.gavilanez@crearpsl.net",</w:t>
        <w:br/>
        <w:t xml:space="preserve">    "erika.gavilanez@crearpsl.com"</w:t>
        <w:br/>
        <w:t xml:space="preserve">  ],</w:t>
        <w:br/>
        <w:t xml:space="preserve">  "email": "erika.gavilanez@crearpsl.net"</w:t>
        <w:br/>
        <w:t>},</w:t>
        <w:br/>
        <w:t>{</w:t>
        <w:br/>
        <w:t xml:space="preserve">  "id": "staff_freddydavidsosacarrera",</w:t>
        <w:br/>
        <w:t xml:space="preserve">  "name": "Freddy David Sosa Carrera",</w:t>
        <w:br/>
        <w:t xml:space="preserve">  "role": "gerente",</w:t>
        <w:br/>
        <w:t xml:space="preserve">  "roles": [</w:t>
        <w:br/>
        <w:t xml:space="preserve">    "gerente"</w:t>
        <w:br/>
        <w:t xml:space="preserve">  ],</w:t>
        <w:br/>
        <w:t xml:space="preserve">  "sede": "UIO",</w:t>
        <w:br/>
        <w:t xml:space="preserve">  "emails": [</w:t>
        <w:br/>
        <w:t xml:space="preserve">    "freddy.sosa@crearpsl.net",</w:t>
        <w:br/>
        <w:t xml:space="preserve">    "freddy.sosa@crearpsl.com"</w:t>
        <w:br/>
        <w:t xml:space="preserve">  ],</w:t>
        <w:br/>
        <w:t xml:space="preserve">  "email": "freddy.sosa@crearpsl.net"</w:t>
        <w:br/>
        <w:t>},</w:t>
        <w:br/>
        <w:t>{</w:t>
        <w:br/>
        <w:t xml:space="preserve">  "id": "staff_isaacgabrielbetancourtpatio",</w:t>
        <w:br/>
        <w:t xml:space="preserve">  "name": "Isaac Gabriel Betancourt Patiño",</w:t>
        <w:br/>
        <w:t xml:space="preserve">  "role": "coord_maestria",</w:t>
        <w:br/>
        <w:t xml:space="preserve">  "roles": [</w:t>
        <w:br/>
        <w:t xml:space="preserve">    "coord_maestria"</w:t>
        <w:br/>
        <w:t xml:space="preserve">  ],</w:t>
        <w:br/>
        <w:t xml:space="preserve">  "sede": "UIO",</w:t>
        <w:br/>
        <w:t xml:space="preserve">  "emails": [</w:t>
        <w:br/>
        <w:t xml:space="preserve">    "ibetancourth@crearpsl.net",</w:t>
        <w:br/>
        <w:t xml:space="preserve">    "ibetancourth@crearpsl.com"</w:t>
        <w:br/>
        <w:t xml:space="preserve">  ],</w:t>
        <w:br/>
        <w:t xml:space="preserve">  "email": "ibetancourth@crearpsl.net"</w:t>
        <w:br/>
        <w:t>},</w:t>
        <w:br/>
        <w:t>{</w:t>
        <w:br/>
        <w:t xml:space="preserve">  "id": "staff_judithreginaromerorosales",</w:t>
        <w:br/>
        <w:t xml:space="preserve">  "name": "Judith Regina Romero Rosales",</w:t>
        <w:br/>
        <w:t xml:space="preserve">  "role": "coord_maestria",</w:t>
        <w:br/>
        <w:t xml:space="preserve">  "roles": [</w:t>
        <w:br/>
        <w:t xml:space="preserve">    "coord_maestria"</w:t>
        <w:br/>
        <w:t xml:space="preserve">  ],</w:t>
        <w:br/>
        <w:t xml:space="preserve">  "sede": "UIO",</w:t>
        <w:br/>
        <w:t xml:space="preserve">  "emails": [</w:t>
        <w:br/>
        <w:t xml:space="preserve">    "judith.romero@crearpsl.net"</w:t>
        <w:br/>
        <w:t xml:space="preserve">  ],</w:t>
        <w:br/>
        <w:t xml:space="preserve">  "email": "judith.romero@crearpsl.net"</w:t>
        <w:br/>
        <w:t>},</w:t>
        <w:br/>
        <w:t>{</w:t>
        <w:br/>
        <w:t xml:space="preserve">  "id": "staff_karlavivianapastranovillegas",</w:t>
        <w:br/>
        <w:t xml:space="preserve">  "name": "Karla Viviana Pastrano Villegas",</w:t>
        <w:br/>
        <w:t xml:space="preserve">  "role": "coord_c1",</w:t>
        <w:br/>
        <w:t xml:space="preserve">  "roles": [</w:t>
        <w:br/>
        <w:t xml:space="preserve">    "coord_c1"</w:t>
        <w:br/>
        <w:t xml:space="preserve">  ],</w:t>
        <w:br/>
        <w:t xml:space="preserve">  "sede": "UIO",</w:t>
        <w:br/>
        <w:t xml:space="preserve">  "emails": [</w:t>
        <w:br/>
        <w:t xml:space="preserve">    "karla.pastrano@crearpsl.com",</w:t>
        <w:br/>
        <w:t xml:space="preserve">    "karla.pastrano@crearpsl.net"</w:t>
        <w:br/>
        <w:t xml:space="preserve">  ],</w:t>
        <w:br/>
        <w:t xml:space="preserve">  "email": "karla.pastrano@crearpsl.com"</w:t>
        <w:br/>
        <w:t>},</w:t>
        <w:br/>
        <w:t>{</w:t>
        <w:br/>
        <w:t xml:space="preserve">  "id": "staff_lilianalilibethcubillovera",</w:t>
        <w:br/>
        <w:t xml:space="preserve">  "name": "Liliana Lilibeth Cubillo Vera",</w:t>
        <w:br/>
        <w:t xml:space="preserve">  "role": "coord_maestria",</w:t>
        <w:br/>
        <w:t xml:space="preserve">  "roles": [</w:t>
        <w:br/>
        <w:t xml:space="preserve">    "coord_maestria"</w:t>
        <w:br/>
        <w:t xml:space="preserve">  ],</w:t>
        <w:br/>
        <w:t xml:space="preserve">  "sede": "UIO",</w:t>
        <w:br/>
        <w:t xml:space="preserve">  "emails": [</w:t>
        <w:br/>
        <w:t xml:space="preserve">    "liliana.cubillo@crearpsl.com",</w:t>
        <w:br/>
        <w:t xml:space="preserve">    "liliana.cubillo@crearpsl.net"</w:t>
        <w:br/>
        <w:t xml:space="preserve">  ],</w:t>
        <w:br/>
        <w:t xml:space="preserve">  "email": "liliana.cubillo@crearpsl.com"</w:t>
        <w:br/>
        <w:t>},</w:t>
        <w:br/>
        <w:t>{</w:t>
        <w:br/>
        <w:t xml:space="preserve">  "id": "staff_marcojessgonzlezcaguado",</w:t>
        <w:br/>
        <w:t xml:space="preserve">  "name": "Marco Jesús González Caguado",</w:t>
        <w:br/>
        <w:t xml:space="preserve">  "role": "coord_c1",</w:t>
        <w:br/>
        <w:t xml:space="preserve">  "roles": [</w:t>
        <w:br/>
        <w:t xml:space="preserve">    "coord_c1"</w:t>
        <w:br/>
        <w:t xml:space="preserve">  ],</w:t>
        <w:br/>
        <w:t xml:space="preserve">  "sede": "UIO",</w:t>
        <w:br/>
        <w:t xml:space="preserve">  "emails": [</w:t>
        <w:br/>
        <w:t xml:space="preserve">    "marco.gonzalez@crearpsl.net"</w:t>
        <w:br/>
        <w:t xml:space="preserve">  ],</w:t>
        <w:br/>
        <w:t xml:space="preserve">  "email": "marco.gonzalez@crearpsl.net"</w:t>
        <w:br/>
        <w:t>},</w:t>
        <w:br/>
        <w:t>{</w:t>
        <w:br/>
        <w:t xml:space="preserve">  "id": "staff_katherinemarcelaaguirreparra",</w:t>
        <w:br/>
        <w:t xml:space="preserve">  "name": "Katherine Marcela Aguirre Parra",</w:t>
        <w:br/>
        <w:t xml:space="preserve">  "role": "coord_c1",</w:t>
        <w:br/>
        <w:t xml:space="preserve">  "roles": [</w:t>
        <w:br/>
        <w:t xml:space="preserve">    "coord_c1"</w:t>
        <w:br/>
        <w:t xml:space="preserve">  ],</w:t>
        <w:br/>
        <w:t xml:space="preserve">  "sede": "UIO",</w:t>
        <w:br/>
        <w:t xml:space="preserve">  "emails": [</w:t>
        <w:br/>
        <w:t xml:space="preserve">    "ketherine.aguirre@crearpsl.com"</w:t>
        <w:br/>
        <w:t xml:space="preserve">  ],</w:t>
        <w:br/>
        <w:t xml:space="preserve">  "email": "ketherine.aguirre@crearpsl.com"</w:t>
        <w:br/>
        <w:t>},</w:t>
        <w:br/>
        <w:t>{</w:t>
        <w:br/>
        <w:t xml:space="preserve">  "id": "staff_santiagoproao",</w:t>
        <w:br/>
        <w:t xml:space="preserve">  "name": "Santiago Proaño",</w:t>
        <w:br/>
        <w:t xml:space="preserve">  "role": "tecnico_sst",</w:t>
        <w:br/>
        <w:t xml:space="preserve">  "roles": [</w:t>
        <w:br/>
        <w:t xml:space="preserve">    "tecnico_sst"</w:t>
        <w:br/>
        <w:t xml:space="preserve">  ],</w:t>
        <w:br/>
        <w:t xml:space="preserve">  "sede": "UIO",</w:t>
        <w:br/>
        <w:t xml:space="preserve">  "emails": [</w:t>
        <w:br/>
        <w:t xml:space="preserve">    "sso@crearpsl.net",</w:t>
        <w:br/>
        <w:t xml:space="preserve">    "santiago.proao527@gmail.com"</w:t>
        <w:br/>
        <w:t xml:space="preserve">  ],</w:t>
        <w:br/>
        <w:t xml:space="preserve">  "email": "sso@crearpsl.net"</w:t>
        <w:br/>
        <w:t>},</w:t>
        <w:br/>
        <w:t>{</w:t>
        <w:br/>
        <w:t xml:space="preserve">  "id": "staff_danielaespositofarfn",</w:t>
        <w:br/>
        <w:t xml:space="preserve">  "name": "Daniela Esposito Farfán",</w:t>
        <w:br/>
        <w:t xml:space="preserve">  "role": "coord_c1",</w:t>
        <w:br/>
        <w:t xml:space="preserve">  "roles": [</w:t>
        <w:br/>
        <w:t xml:space="preserve">    "coord_c1"</w:t>
        <w:br/>
        <w:t xml:space="preserve">  ],</w:t>
        <w:br/>
        <w:t xml:space="preserve">  "sede": "UIO",</w:t>
        <w:br/>
        <w:t xml:space="preserve">  "emails": [</w:t>
        <w:br/>
        <w:t xml:space="preserve">    "daniela.esposito@crearpsl.net"</w:t>
        <w:br/>
        <w:t xml:space="preserve">  ],</w:t>
        <w:br/>
        <w:t xml:space="preserve">  "email": "daniela.esposito@crearpsl.net"</w:t>
        <w:br/>
        <w:t>},</w:t>
        <w:br/>
        <w:t>{</w:t>
        <w:br/>
        <w:t xml:space="preserve">  "id": "entrenador_alejandrodaz",</w:t>
        <w:br/>
        <w:t xml:space="preserve">  "name": "Alejandro Díaz",</w:t>
        <w:br/>
        <w:t xml:space="preserve">  "role": "entrenador",</w:t>
        <w:br/>
        <w:t xml:space="preserve">  "roles": [</w:t>
        <w:br/>
        <w:t xml:space="preserve">    "entrenador"</w:t>
        <w:br/>
        <w:t xml:space="preserve">  ],</w:t>
        <w:br/>
        <w:t xml:space="preserve">  "sede": "Global",</w:t>
        <w:br/>
        <w:t xml:space="preserve">  "emails": [</w:t>
        <w:br/>
        <w:t xml:space="preserve">    "emalejodiaz@gmail.com"</w:t>
        <w:br/>
        <w:t xml:space="preserve">  ],</w:t>
        <w:br/>
        <w:t xml:space="preserve">  "email": "emalejodiaz@gmail.com"</w:t>
        <w:br/>
        <w:t>},</w:t>
        <w:br/>
        <w:t>{</w:t>
        <w:br/>
        <w:t xml:space="preserve">  "id": "entrenador_alonsosolaressalazar",</w:t>
        <w:br/>
        <w:t xml:space="preserve">  "name": "Alonso Solares Salazar",</w:t>
        <w:br/>
        <w:t xml:space="preserve">  "role": "entrenador",</w:t>
        <w:br/>
        <w:t xml:space="preserve">  "roles": [</w:t>
        <w:br/>
        <w:t xml:space="preserve">    "entrenador"</w:t>
        <w:br/>
        <w:t xml:space="preserve">  ],</w:t>
        <w:br/>
        <w:t xml:space="preserve">  "sede": "Global",</w:t>
        <w:br/>
        <w:t xml:space="preserve">  "emails": [</w:t>
        <w:br/>
        <w:t xml:space="preserve">    "solaresalonso@gmail.com"</w:t>
        <w:br/>
        <w:t xml:space="preserve">  ],</w:t>
        <w:br/>
        <w:t xml:space="preserve">  "email": "solaresalonso@gmail.com"</w:t>
        <w:br/>
        <w:t>},</w:t>
        <w:br/>
        <w:t>{</w:t>
        <w:br/>
        <w:t xml:space="preserve">  "id": "entrenador_anaelenamonroy",</w:t>
        <w:br/>
        <w:t xml:space="preserve">  "name": "Ana Elena Monroy",</w:t>
        <w:br/>
        <w:t xml:space="preserve">  "role": "entrenador",</w:t>
        <w:br/>
        <w:t xml:space="preserve">  "roles": [</w:t>
        <w:br/>
        <w:t xml:space="preserve">    "entrenador"</w:t>
        <w:br/>
        <w:t xml:space="preserve">  ],</w:t>
        <w:br/>
        <w:t xml:space="preserve">  "sede": "Global",</w:t>
        <w:br/>
        <w:t xml:space="preserve">  "emails": [</w:t>
        <w:br/>
        <w:t xml:space="preserve">    "anamonroyt@gmail.com"</w:t>
        <w:br/>
        <w:t xml:space="preserve">  ],</w:t>
        <w:br/>
        <w:t xml:space="preserve">  "email": "anamonroyt@gmail.com"</w:t>
        <w:br/>
        <w:t>},</w:t>
        <w:br/>
        <w:t>{</w:t>
        <w:br/>
        <w:t xml:space="preserve">  "id": "entrenador_andrsidrobo",</w:t>
        <w:br/>
        <w:t xml:space="preserve">  "name": "Andrés Idrobo",</w:t>
        <w:br/>
        <w:t xml:space="preserve">  "role": "entrenador",</w:t>
        <w:br/>
        <w:t xml:space="preserve">  "roles": [</w:t>
        <w:br/>
        <w:t xml:space="preserve">    "entrenador"</w:t>
        <w:br/>
        <w:t xml:space="preserve">  ],</w:t>
        <w:br/>
        <w:t xml:space="preserve">  "sede": "Global",</w:t>
        <w:br/>
        <w:t xml:space="preserve">  "emails": [</w:t>
        <w:br/>
        <w:t xml:space="preserve">    "e.andresid@gmail.com"</w:t>
        <w:br/>
        <w:t xml:space="preserve">  ],</w:t>
        <w:br/>
        <w:t xml:space="preserve">  "email": "e.andresid@gmail.com"</w:t>
        <w:br/>
        <w:t>},</w:t>
        <w:br/>
        <w:t>{</w:t>
        <w:br/>
        <w:t xml:space="preserve">  "id": "entrenador_carlosbrunis",</w:t>
        <w:br/>
        <w:t xml:space="preserve">  "name": "Carlos Brunis",</w:t>
        <w:br/>
        <w:t xml:space="preserve">  "role": "qt",</w:t>
        <w:br/>
        <w:t xml:space="preserve">  "roles": [</w:t>
        <w:br/>
        <w:t xml:space="preserve">    "qt",</w:t>
        <w:br/>
        <w:t xml:space="preserve">    "entrenador"</w:t>
        <w:br/>
        <w:t xml:space="preserve">  ],</w:t>
        <w:br/>
        <w:t xml:space="preserve">  "sede": "Global",</w:t>
        <w:br/>
        <w:t xml:space="preserve">  "emails": [</w:t>
        <w:br/>
        <w:t xml:space="preserve">    "brunische66@gmail.com",</w:t>
        <w:br/>
        <w:t xml:space="preserve">    "carlos.brunis@crearpsl.com",</w:t>
        <w:br/>
        <w:t xml:space="preserve">    "carlos.brunis@crearpsl.net"</w:t>
        <w:br/>
        <w:t xml:space="preserve">  ],</w:t>
        <w:br/>
        <w:t xml:space="preserve">  "email": "brunische66@gmail.com"</w:t>
        <w:br/>
        <w:t>},</w:t>
        <w:br/>
        <w:t>{</w:t>
        <w:br/>
        <w:t xml:space="preserve">  "id": "entrenador_ciriloagustnmartnez",</w:t>
        <w:br/>
        <w:t xml:space="preserve">  "name": "Cirilo Agustín Martínez",</w:t>
        <w:br/>
        <w:t xml:space="preserve">  "role": "entrenador",</w:t>
        <w:br/>
        <w:t xml:space="preserve">  "roles": [</w:t>
        <w:br/>
        <w:t xml:space="preserve">    "entrenador"</w:t>
        <w:br/>
        <w:t xml:space="preserve">  ],</w:t>
        <w:br/>
        <w:t xml:space="preserve">  "sede": "Global",</w:t>
        <w:br/>
        <w:t xml:space="preserve">  "emails": [</w:t>
        <w:br/>
        <w:t xml:space="preserve">    "ciriloagustin21@gmail.com"</w:t>
        <w:br/>
        <w:t xml:space="preserve">  ],</w:t>
        <w:br/>
        <w:t xml:space="preserve">  "email": "ciriloagustin21@gmail.com"</w:t>
        <w:br/>
        <w:t>},</w:t>
        <w:br/>
        <w:t>{</w:t>
        <w:br/>
        <w:t xml:space="preserve">  "id": "entrenador_diegobravo",</w:t>
        <w:br/>
        <w:t xml:space="preserve">  "name": "Diego Bravo",</w:t>
        <w:br/>
        <w:t xml:space="preserve">  "role": "entrenador",</w:t>
        <w:br/>
        <w:t xml:space="preserve">  "roles": [</w:t>
        <w:br/>
        <w:t xml:space="preserve">    "entrenador"</w:t>
        <w:br/>
        <w:t xml:space="preserve">  ],</w:t>
        <w:br/>
        <w:t xml:space="preserve">  "sede": "Global",</w:t>
        <w:br/>
        <w:t xml:space="preserve">  "emails": [</w:t>
        <w:br/>
        <w:t xml:space="preserve">    "dibrafi@gmail.com"</w:t>
        <w:br/>
        <w:t xml:space="preserve">  ],</w:t>
        <w:br/>
        <w:t xml:space="preserve">  "email": "dibrafi@gmail.com"</w:t>
        <w:br/>
        <w:t>},</w:t>
        <w:br/>
        <w:t>{</w:t>
        <w:br/>
        <w:t xml:space="preserve">  "id": "entrenador_haydinfernandomendozaclavijo",</w:t>
        <w:br/>
        <w:t xml:space="preserve">  "name": "Haydin Fernando Mendoza Clavijo",</w:t>
        <w:br/>
        <w:t xml:space="preserve">  "role": "entrenador",</w:t>
        <w:br/>
        <w:t xml:space="preserve">  "roles": [</w:t>
        <w:br/>
        <w:t xml:space="preserve">    "entrenador"</w:t>
        <w:br/>
        <w:t xml:space="preserve">  ],</w:t>
        <w:br/>
        <w:t xml:space="preserve">  "sede": "Global",</w:t>
        <w:br/>
        <w:t xml:space="preserve">  "emails": [</w:t>
        <w:br/>
        <w:t xml:space="preserve">    "fernandomendozaclavijo22@gmail.com"</w:t>
        <w:br/>
        <w:t xml:space="preserve">  ],</w:t>
        <w:br/>
        <w:t xml:space="preserve">  "email": "fernandomendozaclavijo22@gmail.com"</w:t>
        <w:br/>
        <w:t>},</w:t>
        <w:br/>
        <w:t>{</w:t>
        <w:br/>
        <w:t xml:space="preserve">  "id": "entrenador_jessadrinacosta",</w:t>
        <w:br/>
        <w:t xml:space="preserve">  "name": "Jesús Adrián Acosta",</w:t>
        <w:br/>
        <w:t xml:space="preserve">  "role": "entrenador",</w:t>
        <w:br/>
        <w:t xml:space="preserve">  "roles": [</w:t>
        <w:br/>
        <w:t xml:space="preserve">    "entrenador"</w:t>
        <w:br/>
        <w:t xml:space="preserve">  ],</w:t>
        <w:br/>
        <w:t xml:space="preserve">  "sede": "Global",</w:t>
        <w:br/>
        <w:t xml:space="preserve">  "emails": [</w:t>
        <w:br/>
        <w:t xml:space="preserve">    "chuyacostar88@gmail.com"</w:t>
        <w:br/>
        <w:t xml:space="preserve">  ],</w:t>
        <w:br/>
        <w:t xml:space="preserve">  "email": "chuyacostar88@gmail.com"</w:t>
        <w:br/>
        <w:t>},</w:t>
        <w:br/>
        <w:t>{</w:t>
        <w:br/>
        <w:t xml:space="preserve">  "id": "entrenador_juanangel",</w:t>
        <w:br/>
        <w:t xml:space="preserve">  "name": "Juan Angel",</w:t>
        <w:br/>
        <w:t xml:space="preserve">  "role": "entrenador",</w:t>
        <w:br/>
        <w:t xml:space="preserve">  "roles": [</w:t>
        <w:br/>
        <w:t xml:space="preserve">    "entrenador"</w:t>
        <w:br/>
        <w:t xml:space="preserve">  ],</w:t>
        <w:br/>
        <w:t xml:space="preserve">  "sede": "Global",</w:t>
        <w:br/>
        <w:t xml:space="preserve">  "emails": [</w:t>
        <w:br/>
        <w:t xml:space="preserve">    "jarreolamorales@gmail.com"</w:t>
        <w:br/>
        <w:t xml:space="preserve">  ],</w:t>
        <w:br/>
        <w:t xml:space="preserve">  "email": "jarreolamorales@gmail.com"</w:t>
        <w:br/>
        <w:t>},</w:t>
        <w:br/>
        <w:t>{</w:t>
        <w:br/>
        <w:t xml:space="preserve">  "id": "entrenador_juliocsarnarvez",</w:t>
        <w:br/>
        <w:t xml:space="preserve">  "name": "Julio César Narváez",</w:t>
        <w:br/>
        <w:t xml:space="preserve">  "role": "entrenador",</w:t>
        <w:br/>
        <w:t xml:space="preserve">  "roles": [</w:t>
        <w:br/>
        <w:t xml:space="preserve">    "entrenador"</w:t>
        <w:br/>
        <w:t xml:space="preserve">  ],</w:t>
        <w:br/>
        <w:t xml:space="preserve">  "sede": "Global",</w:t>
        <w:br/>
        <w:t xml:space="preserve">  "emails": [</w:t>
        <w:br/>
        <w:t xml:space="preserve">    "coor.operaciones2023@gmail.com"</w:t>
        <w:br/>
        <w:t xml:space="preserve">  ],</w:t>
        <w:br/>
        <w:t xml:space="preserve">  "email": "coor.operaciones2023@gmail.com"</w:t>
        <w:br/>
        <w:t>},</w:t>
        <w:br/>
        <w:t>{</w:t>
        <w:br/>
        <w:t xml:space="preserve">  "id": "entrenador_maradelourdespatiopatiogalarraga",</w:t>
        <w:br/>
        <w:t xml:space="preserve">  "name": "María De Lourdes Patiño Patiño Galarraga",</w:t>
        <w:br/>
        <w:t xml:space="preserve">  "role": "entrenador",</w:t>
        <w:br/>
        <w:t xml:space="preserve">  "roles": [</w:t>
        <w:br/>
        <w:t xml:space="preserve">    "entrenador"</w:t>
        <w:br/>
        <w:t xml:space="preserve">  ],</w:t>
        <w:br/>
        <w:t xml:space="preserve">  "sede": "Global",</w:t>
        <w:br/>
        <w:t xml:space="preserve">  "emails": [</w:t>
        <w:br/>
        <w:t xml:space="preserve">    "marylourdespat@gmail.com"</w:t>
        <w:br/>
        <w:t xml:space="preserve">  ],</w:t>
        <w:br/>
        <w:t xml:space="preserve">  "email": "marylourdespat@gmail.com"</w:t>
        <w:br/>
        <w:t>},</w:t>
        <w:br/>
        <w:t>{</w:t>
        <w:br/>
        <w:t xml:space="preserve">  "id": "entrenador_mauricioprez",</w:t>
        <w:br/>
        <w:t xml:space="preserve">  "name": "Mauricio Pérez",</w:t>
        <w:br/>
        <w:t xml:space="preserve">  "role": "entrenador",</w:t>
        <w:br/>
        <w:t xml:space="preserve">  "roles": [</w:t>
        <w:br/>
        <w:t xml:space="preserve">    "entrenador"</w:t>
        <w:br/>
        <w:t xml:space="preserve">  ],</w:t>
        <w:br/>
        <w:t xml:space="preserve">  "sede": "Global",</w:t>
        <w:br/>
        <w:t xml:space="preserve">  "emails": [</w:t>
        <w:br/>
        <w:t xml:space="preserve">    "mperez.ttw@gmail.com"</w:t>
        <w:br/>
        <w:t xml:space="preserve">  ],</w:t>
        <w:br/>
        <w:t xml:space="preserve">  "email": "mperez.ttw@gmail.com"</w:t>
        <w:br/>
        <w:t>},</w:t>
        <w:br/>
        <w:t>{</w:t>
        <w:br/>
        <w:t xml:space="preserve">  "id": "entrenador_mikeboada",</w:t>
        <w:br/>
        <w:t xml:space="preserve">  "name": "Mike Boada",</w:t>
        <w:br/>
        <w:t xml:space="preserve">  "role": "entrenador",</w:t>
        <w:br/>
        <w:t xml:space="preserve">  "roles": [</w:t>
        <w:br/>
        <w:t xml:space="preserve">    "entrenador"</w:t>
        <w:br/>
        <w:t xml:space="preserve">  ],</w:t>
        <w:br/>
        <w:t xml:space="preserve">  "sede": "Global",</w:t>
        <w:br/>
        <w:t xml:space="preserve">  "emails": [</w:t>
        <w:br/>
        <w:t xml:space="preserve">    "direccion@bmbgbrokers.com",</w:t>
        <w:br/>
        <w:t xml:space="preserve">    "maboadar@gmail.com"</w:t>
        <w:br/>
        <w:t xml:space="preserve">  ],</w:t>
        <w:br/>
        <w:t xml:space="preserve">  "email": "direccion@bmbgbrokers.com"</w:t>
        <w:br/>
        <w:t>},</w:t>
        <w:br/>
        <w:t>{</w:t>
        <w:br/>
        <w:t xml:space="preserve">  "id": "entrenador_mildredmuozvasquez",</w:t>
        <w:br/>
        <w:t xml:space="preserve">  "name": "Mildred Muñoz Vasquez",</w:t>
        <w:br/>
        <w:t xml:space="preserve">  "role": "entrenador",</w:t>
        <w:br/>
        <w:t xml:space="preserve">  "roles": [</w:t>
        <w:br/>
        <w:t xml:space="preserve">    "entrenador"</w:t>
        <w:br/>
        <w:t xml:space="preserve">  ],</w:t>
        <w:br/>
        <w:t xml:space="preserve">  "sede": "Global",</w:t>
        <w:br/>
        <w:t xml:space="preserve">  "emails": [</w:t>
        <w:br/>
        <w:t xml:space="preserve">    "mildredmunozv@gmail.com"</w:t>
        <w:br/>
        <w:t xml:space="preserve">  ],</w:t>
        <w:br/>
        <w:t xml:space="preserve">  "email": "mildredmunozv@gmail.com"</w:t>
        <w:br/>
        <w:t>},</w:t>
        <w:br/>
        <w:t>{</w:t>
        <w:br/>
        <w:t xml:space="preserve">  "id": "qt_leylakellypasquelalfaro",</w:t>
        <w:br/>
        <w:t xml:space="preserve">  "name": "Leyla Kelly Pasquel Alfaro",</w:t>
        <w:br/>
        <w:t xml:space="preserve">  "role": "qt",</w:t>
        <w:br/>
        <w:t xml:space="preserve">  "roles": [</w:t>
        <w:br/>
        <w:t xml:space="preserve">    "qt"</w:t>
        <w:br/>
        <w:t xml:space="preserve">  ],</w:t>
        <w:br/>
        <w:t xml:space="preserve">  "sede": "LIM",</w:t>
        <w:br/>
        <w:t xml:space="preserve">  "emails": [</w:t>
        <w:br/>
        <w:t xml:space="preserve">    "leylakellypasquel@gmail.com"</w:t>
        <w:br/>
        <w:t xml:space="preserve">  ],</w:t>
        <w:br/>
        <w:t xml:space="preserve">  "email": "leylakellypasquel@gmail.com"</w:t>
        <w:br/>
        <w:t>},</w:t>
        <w:br/>
        <w:t>{</w:t>
        <w:br/>
        <w:t xml:space="preserve">  "id": "qt_juandiegojararomeo",</w:t>
        <w:br/>
        <w:t xml:space="preserve">  "name": "JUAN DIEGO JARA ROMEO",</w:t>
        <w:br/>
        <w:t xml:space="preserve">  "role": "qt",</w:t>
        <w:br/>
        <w:t xml:space="preserve">  "roles": [</w:t>
        <w:br/>
        <w:t xml:space="preserve">    "qt"</w:t>
        <w:br/>
        <w:t xml:space="preserve">  ],</w:t>
        <w:br/>
        <w:t xml:space="preserve">  "sede": "CUE",</w:t>
        <w:br/>
        <w:t xml:space="preserve">  "emails": [</w:t>
        <w:br/>
        <w:t xml:space="preserve">    "juandiegojarar@gmail.com"</w:t>
        <w:br/>
        <w:t xml:space="preserve">  ],</w:t>
        <w:br/>
        <w:t xml:space="preserve">  "email": "juandiegojarar@gmail.com"</w:t>
        <w:br/>
        <w:t>},</w:t>
        <w:br/>
        <w:t>{</w:t>
        <w:br/>
        <w:t xml:space="preserve">  "id": "qt_danielvinicioescobarbeltrn",</w:t>
        <w:br/>
        <w:t xml:space="preserve">  "name": "Daniel Vinicio Escobar Beltrán",</w:t>
        <w:br/>
        <w:t xml:space="preserve">  "role": "qt",</w:t>
        <w:br/>
        <w:t xml:space="preserve">  "roles": [</w:t>
        <w:br/>
        <w:t xml:space="preserve">    "qt"</w:t>
        <w:br/>
        <w:t xml:space="preserve">  ],</w:t>
        <w:br/>
        <w:t xml:space="preserve">  "sede": "UIO",</w:t>
        <w:br/>
        <w:t xml:space="preserve">  "emails": [</w:t>
        <w:br/>
        <w:t xml:space="preserve">    "deniseins.de@gmail.com"</w:t>
        <w:br/>
        <w:t xml:space="preserve">  ],</w:t>
        <w:br/>
        <w:t xml:space="preserve">  "email": "deniseins.de@gmail.com"</w:t>
        <w:br/>
        <w:t>},</w:t>
        <w:br/>
        <w:t>{</w:t>
        <w:br/>
        <w:t xml:space="preserve">  "id": "qt_martalucalondooareiza",</w:t>
        <w:br/>
        <w:t xml:space="preserve">  "name": "Marta Lucía Londoño Areiza",</w:t>
        <w:br/>
        <w:t xml:space="preserve">  "role": "qt",</w:t>
        <w:br/>
        <w:t xml:space="preserve">  "roles": [</w:t>
        <w:br/>
        <w:t xml:space="preserve">    "qt"</w:t>
        <w:br/>
        <w:t xml:space="preserve">  ],</w:t>
        <w:br/>
        <w:t xml:space="preserve">  "sede": "MED",</w:t>
        <w:br/>
        <w:t xml:space="preserve">  "emails": [</w:t>
        <w:br/>
        <w:t xml:space="preserve">    "marthanal216@hotmail.com"</w:t>
        <w:br/>
        <w:t xml:space="preserve">  ],</w:t>
        <w:br/>
        <w:t xml:space="preserve">  "email": "marthanal216@hotmail.com"</w:t>
        <w:br/>
        <w:t>},</w:t>
        <w:br/>
        <w:t>{</w:t>
        <w:br/>
        <w:t xml:space="preserve">  "id": "qt_ledisyulietdaza",</w:t>
        <w:br/>
        <w:t xml:space="preserve">  "name": "Ledis Yuliet Daza",</w:t>
        <w:br/>
        <w:t xml:space="preserve">  "role": "qt",</w:t>
        <w:br/>
        <w:t xml:space="preserve">  "roles": [</w:t>
        <w:br/>
        <w:t xml:space="preserve">    "qt"</w:t>
        <w:br/>
        <w:t xml:space="preserve">  ],</w:t>
        <w:br/>
        <w:t xml:space="preserve">  "sede": "MED",</w:t>
        <w:br/>
        <w:t xml:space="preserve">  "emails": [</w:t>
        <w:br/>
        <w:t xml:space="preserve">    "merleyudaza@gmail.com"</w:t>
        <w:br/>
        <w:t xml:space="preserve">  ],</w:t>
        <w:br/>
        <w:t xml:space="preserve">  "email": "merleyudaza@gmail.com"</w:t>
        <w:br/>
        <w:t>},</w:t>
        <w:br/>
        <w:t>{</w:t>
        <w:br/>
        <w:t xml:space="preserve">  "id": "qt_delgadoortegadarkwingustavo",</w:t>
        <w:br/>
        <w:t xml:space="preserve">  "name": "DELGADO ORTEGA DARKWIN GUSTAVO",</w:t>
        <w:br/>
        <w:t xml:space="preserve">  "role": "qt",</w:t>
        <w:br/>
        <w:t xml:space="preserve">  "roles": [</w:t>
        <w:br/>
        <w:t xml:space="preserve">    "qt"</w:t>
        <w:br/>
        <w:t xml:space="preserve">  ],</w:t>
        <w:br/>
        <w:t xml:space="preserve">  "sede": "UIO",</w:t>
        <w:br/>
        <w:t xml:space="preserve">  "emails": [</w:t>
        <w:br/>
        <w:t xml:space="preserve">    "darwindelgado@hotmail.com"</w:t>
        <w:br/>
        <w:t xml:space="preserve">  ],</w:t>
        <w:br/>
        <w:t xml:space="preserve">  "email": "darwindelgado@hotmail.com"</w:t>
        <w:br/>
        <w:t>},</w:t>
        <w:br/>
        <w:t>{</w:t>
        <w:br/>
        <w:t xml:space="preserve">  "id": "qt_santiagoalfonsoalarcnsurez",</w:t>
        <w:br/>
        <w:t xml:space="preserve">  "name": "Santiago Alfonso Alarcón Suárez",</w:t>
        <w:br/>
        <w:t xml:space="preserve">  "role": "qt",</w:t>
        <w:br/>
        <w:t xml:space="preserve">  "roles": [</w:t>
        <w:br/>
        <w:t xml:space="preserve">    "qt"</w:t>
        <w:br/>
        <w:t xml:space="preserve">  ],</w:t>
        <w:br/>
        <w:t xml:space="preserve">  "sede": "UIO",</w:t>
        <w:br/>
        <w:t xml:space="preserve">  "emails": [</w:t>
        <w:br/>
        <w:t xml:space="preserve">    "salarcons@gmail.com"</w:t>
        <w:br/>
        <w:t xml:space="preserve">  ],</w:t>
        <w:br/>
        <w:t xml:space="preserve">  "email": "salarcons@gmail.com"</w:t>
        <w:br/>
        <w:t>},</w:t>
        <w:br/>
        <w:t>{</w:t>
        <w:br/>
        <w:t xml:space="preserve">  "id": "qt_maramagalymendozazambrano",</w:t>
        <w:br/>
        <w:t xml:space="preserve">  "name": "María Magaly Mendoza Zambrano",</w:t>
        <w:br/>
        <w:t xml:space="preserve">  "role": "qt",</w:t>
        <w:br/>
        <w:t xml:space="preserve">  "roles": [</w:t>
        <w:br/>
        <w:t xml:space="preserve">    "qt"</w:t>
        <w:br/>
        <w:t xml:space="preserve">  ],</w:t>
        <w:br/>
        <w:t xml:space="preserve">  "sede": "UIO",</w:t>
        <w:br/>
        <w:t xml:space="preserve">  "emails": [</w:t>
        <w:br/>
        <w:t xml:space="preserve">    "magymqm70@gmail.com"</w:t>
        <w:br/>
        <w:t xml:space="preserve">  ],</w:t>
        <w:br/>
        <w:t xml:space="preserve">  "email": "magymqm70@gmail.com"</w:t>
        <w:br/>
        <w:t>},</w:t>
        <w:br/>
        <w:t>{</w:t>
        <w:br/>
        <w:t xml:space="preserve">  "id": "qt_edisonricardogavilnezgallardo",</w:t>
        <w:br/>
        <w:t xml:space="preserve">  "name": "Edison Ricardo Gavilánez Gallardo",</w:t>
        <w:br/>
        <w:t xml:space="preserve">  "role": "qt",</w:t>
        <w:br/>
        <w:t xml:space="preserve">  "roles": [</w:t>
        <w:br/>
        <w:t xml:space="preserve">    "qt"</w:t>
        <w:br/>
        <w:t xml:space="preserve">  ],</w:t>
        <w:br/>
        <w:t xml:space="preserve">  "sede": "UIO",</w:t>
        <w:br/>
        <w:t xml:space="preserve">  "emails": [</w:t>
        <w:br/>
        <w:t xml:space="preserve">    "ricardogavilanez1021@gmail.com"</w:t>
        <w:br/>
        <w:t xml:space="preserve">  ],</w:t>
        <w:br/>
        <w:t xml:space="preserve">  "email": "ricardogavilanez1021@gmail.com"</w:t>
        <w:br/>
        <w:t>},</w:t>
        <w:br/>
        <w:t>{</w:t>
        <w:br/>
        <w:t xml:space="preserve">  "id": "qt_williamsjamessncheztrujillo",</w:t>
        <w:br/>
        <w:t xml:space="preserve">  "name": "Williams James Sánchez Trujillo",</w:t>
        <w:br/>
        <w:t xml:space="preserve">  "role": "qt",</w:t>
        <w:br/>
        <w:t xml:space="preserve">  "roles": [</w:t>
        <w:br/>
        <w:t xml:space="preserve">    "qt"</w:t>
        <w:br/>
        <w:t xml:space="preserve">  ],</w:t>
        <w:br/>
        <w:t xml:space="preserve">  "sede": "UIO",</w:t>
        <w:br/>
        <w:t xml:space="preserve">  "emails": [</w:t>
        <w:br/>
        <w:t xml:space="preserve">    "willocse87@gmail.com"</w:t>
        <w:br/>
        <w:t xml:space="preserve">  ],</w:t>
        <w:br/>
        <w:t xml:space="preserve">  "email": "willocse87@gmail.com"</w:t>
        <w:br/>
        <w:t>},</w:t>
        <w:br/>
        <w:t>{</w:t>
        <w:br/>
        <w:t xml:space="preserve">  "id": "qt_geovannakatherineamoreslpez",</w:t>
        <w:br/>
        <w:t xml:space="preserve">  "name": "Geovanna Katherine Amores López",</w:t>
        <w:br/>
        <w:t xml:space="preserve">  "role": "qt",</w:t>
        <w:br/>
        <w:t xml:space="preserve">  "roles": [</w:t>
        <w:br/>
        <w:t xml:space="preserve">    "qt"</w:t>
        <w:br/>
        <w:t xml:space="preserve">  ],</w:t>
        <w:br/>
        <w:t xml:space="preserve">  "sede": "UIO",</w:t>
        <w:br/>
        <w:t xml:space="preserve">  "emails": [</w:t>
        <w:br/>
        <w:t xml:space="preserve">    "geovyta79@gmail.com"</w:t>
        <w:br/>
        <w:t xml:space="preserve">  ],</w:t>
        <w:br/>
        <w:t xml:space="preserve">  "email": "geovyta79@gmail.com"</w:t>
        <w:br/>
        <w:t>},</w:t>
        <w:br/>
        <w:t>{</w:t>
        <w:br/>
        <w:t xml:space="preserve">  "id": "qt_mayraalexandravivasandrade",</w:t>
        <w:br/>
        <w:t xml:space="preserve">  "name": "Mayra Alexandra Vivas Andrade",</w:t>
        <w:br/>
        <w:t xml:space="preserve">  "role": "qt",</w:t>
        <w:br/>
        <w:t xml:space="preserve">  "roles": [</w:t>
        <w:br/>
        <w:t xml:space="preserve">    "qt"</w:t>
        <w:br/>
        <w:t xml:space="preserve">  ],</w:t>
        <w:br/>
        <w:t xml:space="preserve">  "sede": "UIO",</w:t>
        <w:br/>
        <w:t xml:space="preserve">  "emails": [</w:t>
        <w:br/>
        <w:t xml:space="preserve">    "alexandra.vivas2714@gmail.com"</w:t>
        <w:br/>
        <w:t xml:space="preserve">  ],</w:t>
        <w:br/>
        <w:t xml:space="preserve">  "email": "alexandra.vivas2714@gmail.com"</w:t>
        <w:br/>
        <w:t>},</w:t>
        <w:br/>
        <w:t>{</w:t>
        <w:br/>
        <w:t xml:space="preserve">  "id": "qt_alejandraaracelymuozcontreras",</w:t>
        <w:br/>
        <w:t xml:space="preserve">  "name": "Alejandra Aracely Muñoz Contreras",</w:t>
        <w:br/>
        <w:t xml:space="preserve">  "role": "qt",</w:t>
        <w:br/>
        <w:t xml:space="preserve">  "roles": [</w:t>
        <w:br/>
        <w:t xml:space="preserve">    "qt"</w:t>
        <w:br/>
        <w:t xml:space="preserve">  ],</w:t>
        <w:br/>
        <w:t xml:space="preserve">  "sede": "UIO",</w:t>
        <w:br/>
        <w:t xml:space="preserve">  "emails": [</w:t>
        <w:br/>
        <w:t xml:space="preserve">    "alemunoz160@gmail.com"</w:t>
        <w:br/>
        <w:t xml:space="preserve">  ],</w:t>
        <w:br/>
        <w:t xml:space="preserve">  "email": "alemunoz160@gmail.com"</w:t>
        <w:br/>
        <w:t>},</w:t>
        <w:br/>
        <w:t>{</w:t>
        <w:br/>
        <w:t xml:space="preserve">  "id": "qt_myriampamelatixiquille",</w:t>
        <w:br/>
        <w:t xml:space="preserve">  "name": "Myriam Pamela Tixi Quille",</w:t>
        <w:br/>
        <w:t xml:space="preserve">  "role": "qt",</w:t>
        <w:br/>
        <w:t xml:space="preserve">  "roles": [</w:t>
        <w:br/>
        <w:t xml:space="preserve">    "qt"</w:t>
        <w:br/>
        <w:t xml:space="preserve">  ],</w:t>
        <w:br/>
        <w:t xml:space="preserve">  "sede": "UIO",</w:t>
        <w:br/>
        <w:t xml:space="preserve">  "emails": [</w:t>
        <w:br/>
        <w:t xml:space="preserve">    "myriampamelat@gmail.com"</w:t>
        <w:br/>
        <w:t xml:space="preserve">  ],</w:t>
        <w:br/>
        <w:t xml:space="preserve">  "email": "myriampamelat@gmail.com"</w:t>
        <w:br/>
        <w:t>},</w:t>
        <w:br/>
        <w:t>{</w:t>
        <w:br/>
        <w:t xml:space="preserve">  "id": "qt_sebastinalexanderulloaromero",</w:t>
        <w:br/>
        <w:t xml:space="preserve">  "name": "Sebastián Alexander Ulloa Romero",</w:t>
        <w:br/>
        <w:t xml:space="preserve">  "role": "qt",</w:t>
        <w:br/>
        <w:t xml:space="preserve">  "roles": [</w:t>
        <w:br/>
        <w:t xml:space="preserve">    "qt"</w:t>
        <w:br/>
        <w:t xml:space="preserve">  ],</w:t>
        <w:br/>
        <w:t xml:space="preserve">  "sede": "UIO",</w:t>
        <w:br/>
        <w:t xml:space="preserve">  "emails": [</w:t>
        <w:br/>
        <w:t xml:space="preserve">    "ar2887493@gmail.com"</w:t>
        <w:br/>
        <w:t xml:space="preserve">  ],</w:t>
        <w:br/>
        <w:t xml:space="preserve">  "email": "ar2887493@gmail.com"</w:t>
        <w:br/>
        <w:t>},</w:t>
        <w:br/>
        <w:t>{</w:t>
        <w:br/>
        <w:t xml:space="preserve">  "id": "qt_dayananayelizambranoandrade",</w:t>
        <w:br/>
        <w:t xml:space="preserve">  "name": "Dayana Nayeli Zambrano Andrade",</w:t>
        <w:br/>
        <w:t xml:space="preserve">  "role": "qt",</w:t>
        <w:br/>
        <w:t xml:space="preserve">  "roles": [</w:t>
        <w:br/>
        <w:t xml:space="preserve">    "qt"</w:t>
        <w:br/>
        <w:t xml:space="preserve">  ],</w:t>
        <w:br/>
        <w:t xml:space="preserve">  "sede": "UIO",</w:t>
        <w:br/>
        <w:t xml:space="preserve">  "emails": [</w:t>
        <w:br/>
        <w:t xml:space="preserve">    "dayizambrano24@gmail.com"</w:t>
        <w:br/>
        <w:t xml:space="preserve">  ],</w:t>
        <w:br/>
        <w:t xml:space="preserve">  "email": "dayizambrano24@gmail.com"</w:t>
        <w:br/>
        <w:t>},</w:t>
        <w:br/>
        <w:t>{</w:t>
        <w:br/>
        <w:t xml:space="preserve">  "id": "qt_anahialejandrareyespazmio",</w:t>
        <w:br/>
        <w:t xml:space="preserve">  "name": "Anahi Alejandra Reyes Pazmiño",</w:t>
        <w:br/>
        <w:t xml:space="preserve">  "role": "qt",</w:t>
        <w:br/>
        <w:t xml:space="preserve">  "roles": [</w:t>
        <w:br/>
        <w:t xml:space="preserve">    "qt"</w:t>
        <w:br/>
        <w:t xml:space="preserve">  ],</w:t>
        <w:br/>
        <w:t xml:space="preserve">  "sede": "UIO",</w:t>
        <w:br/>
        <w:t xml:space="preserve">  "emails": [</w:t>
        <w:br/>
        <w:t xml:space="preserve">    "anahirp04@gmail.com"</w:t>
        <w:br/>
        <w:t xml:space="preserve">  ],</w:t>
        <w:br/>
        <w:t xml:space="preserve">  "email": "anahirp04@gmail.com"</w:t>
        <w:br/>
        <w:t>},</w:t>
        <w:br/>
        <w:t>{</w:t>
        <w:br/>
        <w:t xml:space="preserve">  "id": "qt_jenniferkatherinepereiraarmijos",</w:t>
        <w:br/>
        <w:t xml:space="preserve">  "name": "Jennifer Katherine Pereira Armijos",</w:t>
        <w:br/>
        <w:t xml:space="preserve">  "role": "qt",</w:t>
        <w:br/>
        <w:t xml:space="preserve">  "roles": [</w:t>
        <w:br/>
        <w:t xml:space="preserve">    "qt"</w:t>
        <w:br/>
        <w:t xml:space="preserve">  ],</w:t>
        <w:br/>
        <w:t xml:space="preserve">  "sede": "UIO",</w:t>
        <w:br/>
        <w:t xml:space="preserve">  "emails": [</w:t>
        <w:br/>
        <w:t xml:space="preserve">    "kathi.pereira2002@gmail.com"</w:t>
        <w:br/>
        <w:t xml:space="preserve">  ],</w:t>
        <w:br/>
        <w:t xml:space="preserve">  "email": "kathi.pereira2002@gmail.com"</w:t>
        <w:br/>
        <w:t>},</w:t>
        <w:br/>
        <w:t>{</w:t>
        <w:br/>
        <w:t xml:space="preserve">  "id": "qt_pameladayanavillarodriguez",</w:t>
        <w:br/>
        <w:t xml:space="preserve">  "name": "Pamela Dayana Villa Rodriguez",</w:t>
        <w:br/>
        <w:t xml:space="preserve">  "role": "qt",</w:t>
        <w:br/>
        <w:t xml:space="preserve">  "roles": [</w:t>
        <w:br/>
        <w:t xml:space="preserve">    "qt"</w:t>
        <w:br/>
        <w:t xml:space="preserve">  ],</w:t>
        <w:br/>
        <w:t xml:space="preserve">  "sede": "UIO",</w:t>
        <w:br/>
        <w:t xml:space="preserve">  "emails": [</w:t>
        <w:br/>
        <w:t xml:space="preserve">    "dayapamae.villarodriguez14@gmail.com"</w:t>
        <w:br/>
        <w:t xml:space="preserve">  ],</w:t>
        <w:br/>
        <w:t xml:space="preserve">  "email": "dayapamae.villarodriguez14@gmail.com"</w:t>
        <w:br/>
        <w:t>},</w:t>
        <w:br/>
        <w:t>{</w:t>
        <w:br/>
        <w:t xml:space="preserve">  "id": "qt_lizardozratepea",</w:t>
        <w:br/>
        <w:t xml:space="preserve">  "name": "Lizardo Zárate Peña",</w:t>
        <w:br/>
        <w:t xml:space="preserve">  "role": "qt",</w:t>
        <w:br/>
        <w:t xml:space="preserve">  "roles": [</w:t>
        <w:br/>
        <w:t xml:space="preserve">    "qt"</w:t>
        <w:br/>
        <w:t xml:space="preserve">  ],</w:t>
        <w:br/>
        <w:t xml:space="preserve">  "sede": "UIO",</w:t>
        <w:br/>
        <w:t xml:space="preserve">  "emails": [</w:t>
        <w:br/>
        <w:t xml:space="preserve">    "lizarate1977@gmail.com"</w:t>
        <w:br/>
        <w:t xml:space="preserve">  ],</w:t>
        <w:br/>
        <w:t xml:space="preserve">  "email": "lizarate1977@gmail.com"</w:t>
        <w:br/>
        <w:t>},</w:t>
        <w:br/>
        <w:t>{</w:t>
        <w:br/>
        <w:t xml:space="preserve">  "id": "qt_johannaalexandraherreravaca",</w:t>
        <w:br/>
        <w:t xml:space="preserve">  "name": "Johanna Alexandra Herrera Vaca",</w:t>
        <w:br/>
        <w:t xml:space="preserve">  "role": "qt",</w:t>
        <w:br/>
        <w:t xml:space="preserve">  "roles": [</w:t>
        <w:br/>
        <w:t xml:space="preserve">    "qt"</w:t>
        <w:br/>
        <w:t xml:space="preserve">  ],</w:t>
        <w:br/>
        <w:t xml:space="preserve">  "sede": "UIO",</w:t>
        <w:br/>
        <w:t xml:space="preserve">  "emails": [</w:t>
        <w:br/>
        <w:t xml:space="preserve">    "joysherva@gmail.com"</w:t>
        <w:br/>
        <w:t xml:space="preserve">  ],</w:t>
        <w:br/>
        <w:t xml:space="preserve">  "email": "joysherva@gmail.com"</w:t>
        <w:br/>
        <w:t>},</w:t>
        <w:br/>
        <w:t>{</w:t>
        <w:br/>
        <w:t xml:space="preserve">  "id": "qt_rosmeryochoaferrer",</w:t>
        <w:br/>
        <w:t xml:space="preserve">  "name": "Rosmery Ochoa Ferrer",</w:t>
        <w:br/>
        <w:t xml:space="preserve">  "role": "qt",</w:t>
        <w:br/>
        <w:t xml:space="preserve">  "roles": [</w:t>
        <w:br/>
        <w:t xml:space="preserve">    "qt"</w:t>
        <w:br/>
        <w:t xml:space="preserve">  ],</w:t>
        <w:br/>
        <w:t xml:space="preserve">  "sede": "LIM",</w:t>
        <w:br/>
        <w:t xml:space="preserve">  "emails": [</w:t>
        <w:br/>
        <w:t xml:space="preserve">    "rouz1414@gmail.com"</w:t>
        <w:br/>
        <w:t xml:space="preserve">  ],</w:t>
        <w:br/>
        <w:t xml:space="preserve">  "email": "rouz1414@gmail.com"</w:t>
        <w:br/>
        <w:t>},</w:t>
        <w:br/>
        <w:t>{</w:t>
        <w:br/>
        <w:t xml:space="preserve">  "id": "qt_gabrielalucaaltunaalvarez",</w:t>
        <w:br/>
        <w:t xml:space="preserve">  "name": "Gabriela Lucía Altuna Alvarez",</w:t>
        <w:br/>
        <w:t xml:space="preserve">  "role": "qt",</w:t>
        <w:br/>
        <w:t xml:space="preserve">  "roles": [</w:t>
        <w:br/>
        <w:t xml:space="preserve">    "qt"</w:t>
        <w:br/>
        <w:t xml:space="preserve">  ],</w:t>
        <w:br/>
        <w:t xml:space="preserve">  "sede": "UIO",</w:t>
        <w:br/>
        <w:t xml:space="preserve">  "emails": [</w:t>
        <w:br/>
        <w:t xml:space="preserve">    "1976-09-26"</w:t>
        <w:br/>
        <w:t xml:space="preserve">  ],</w:t>
        <w:br/>
        <w:t xml:space="preserve">  "email": "1976-09-26"</w:t>
        <w:br/>
        <w:t>},</w:t>
        <w:br/>
        <w:t>{</w:t>
        <w:br/>
        <w:t xml:space="preserve">  "id": "qt_fernandamichellepereiraarmijos",</w:t>
        <w:br/>
        <w:t xml:space="preserve">  "name": "Fernanda Michelle Pereira Armijos",</w:t>
        <w:br/>
        <w:t xml:space="preserve">  "role": "qt",</w:t>
        <w:br/>
        <w:t xml:space="preserve">  "roles": [</w:t>
        <w:br/>
        <w:t xml:space="preserve">    "qt"</w:t>
        <w:br/>
        <w:t xml:space="preserve">  ],</w:t>
        <w:br/>
        <w:t xml:space="preserve">  "sede": "UIO",</w:t>
        <w:br/>
        <w:t xml:space="preserve">  "emails": [</w:t>
        <w:br/>
        <w:t xml:space="preserve">    "ferchas_tk@gmail.com"</w:t>
        <w:br/>
        <w:t xml:space="preserve">  ],</w:t>
        <w:br/>
        <w:t xml:space="preserve">  "email": "ferchas_tk@gmail.com"</w:t>
        <w:br/>
        <w:t>},</w:t>
        <w:br/>
        <w:t>{</w:t>
        <w:br/>
        <w:t xml:space="preserve">  "id": "qt_marjorieximenamartnezguerrero",</w:t>
        <w:br/>
        <w:t xml:space="preserve">  "name": "Marjorie Ximena Martínez Guerrero",</w:t>
        <w:br/>
        <w:t xml:space="preserve">  "role": "qt",</w:t>
        <w:br/>
        <w:t xml:space="preserve">  "roles": [</w:t>
        <w:br/>
        <w:t xml:space="preserve">    "qt"</w:t>
        <w:br/>
        <w:t xml:space="preserve">  ],</w:t>
        <w:br/>
        <w:t xml:space="preserve">  "sede": "UIO",</w:t>
        <w:br/>
        <w:t xml:space="preserve">  "emails": [</w:t>
        <w:br/>
        <w:t xml:space="preserve">    "mmartinezxg@gmail.com"</w:t>
        <w:br/>
        <w:t xml:space="preserve">  ],</w:t>
        <w:br/>
        <w:t xml:space="preserve">  "email": "mmartinezxg@gmail.com"</w:t>
        <w:br/>
        <w:t>},</w:t>
        <w:br/>
        <w:t>{</w:t>
        <w:br/>
        <w:t xml:space="preserve">  "id": "qt_vanessadelcisneromerorosales",</w:t>
        <w:br/>
        <w:t xml:space="preserve">  "name": "Vanessa Del Cisne Romero Rosales",</w:t>
        <w:br/>
        <w:t xml:space="preserve">  "role": "qt",</w:t>
        <w:br/>
        <w:t xml:space="preserve">  "roles": [</w:t>
        <w:br/>
        <w:t xml:space="preserve">    "qt"</w:t>
        <w:br/>
        <w:t xml:space="preserve">  ],</w:t>
        <w:br/>
        <w:t xml:space="preserve">  "sede": "UIO",</w:t>
        <w:br/>
        <w:t xml:space="preserve">  "emails": [</w:t>
        <w:br/>
        <w:t xml:space="preserve">    "vanessadelcisne@gmail.com"</w:t>
        <w:br/>
        <w:t xml:space="preserve">  ],</w:t>
        <w:br/>
        <w:t xml:space="preserve">  "email": "vanessadelcisne@gmail.com"</w:t>
        <w:br/>
        <w:t>},</w:t>
        <w:br/>
        <w:t>{</w:t>
        <w:br/>
        <w:t xml:space="preserve">  "id": "qt_jossethgabrielaespnquezada",</w:t>
        <w:br/>
        <w:t xml:space="preserve">  "name": "Josseth Gabriela Espín Quezada",</w:t>
        <w:br/>
        <w:t xml:space="preserve">  "role": "qt",</w:t>
        <w:br/>
        <w:t xml:space="preserve">  "roles": [</w:t>
        <w:br/>
        <w:t xml:space="preserve">    "qt"</w:t>
        <w:br/>
        <w:t xml:space="preserve">  ],</w:t>
        <w:br/>
        <w:t xml:space="preserve">  "sede": "UIO",</w:t>
        <w:br/>
        <w:t xml:space="preserve">  "emails": [</w:t>
        <w:br/>
        <w:t xml:space="preserve">    "josseth2008@gmail.com"</w:t>
        <w:br/>
        <w:t xml:space="preserve">  ],</w:t>
        <w:br/>
        <w:t xml:space="preserve">  "email": "josseth2008@gmail.com"</w:t>
        <w:br/>
        <w:t>},</w:t>
        <w:br/>
        <w:t>{</w:t>
        <w:br/>
        <w:t xml:space="preserve">  "id": "qt_andreadelrocomedinacoronel",</w:t>
        <w:br/>
        <w:t xml:space="preserve">  "name": "Andrea del Rocío Medina Coronel",</w:t>
        <w:br/>
        <w:t xml:space="preserve">  "role": "qt",</w:t>
        <w:br/>
        <w:t xml:space="preserve">  "roles": [</w:t>
        <w:br/>
        <w:t xml:space="preserve">    "qt"</w:t>
        <w:br/>
        <w:t xml:space="preserve">  ],</w:t>
        <w:br/>
        <w:t xml:space="preserve">  "sede": "CUE",</w:t>
        <w:br/>
        <w:t xml:space="preserve">  "emails": [</w:t>
        <w:br/>
        <w:t xml:space="preserve">    "rocio81rocio@gmail.com"</w:t>
        <w:br/>
        <w:t xml:space="preserve">  ],</w:t>
        <w:br/>
        <w:t xml:space="preserve">  "email": "rocio81rocio@gmail.com"</w:t>
        <w:br/>
        <w:t>},</w:t>
        <w:br/>
        <w:t>{</w:t>
        <w:br/>
        <w:t xml:space="preserve">  "id": "qt_gabrielavernicaromnbarragn",</w:t>
        <w:br/>
        <w:t xml:space="preserve">  "name": "Gabriela Verónica Román Barragán",</w:t>
        <w:br/>
        <w:t xml:space="preserve">  "role": "qt",</w:t>
        <w:br/>
        <w:t xml:space="preserve">  "roles": [</w:t>
        <w:br/>
        <w:t xml:space="preserve">    "qt"</w:t>
        <w:br/>
        <w:t xml:space="preserve">  ],</w:t>
        <w:br/>
        <w:t xml:space="preserve">  "sede": "GYE",</w:t>
        <w:br/>
        <w:t xml:space="preserve">  "emails": [</w:t>
        <w:br/>
        <w:t xml:space="preserve">    "gaveroba@gmail.com"</w:t>
        <w:br/>
        <w:t xml:space="preserve">  ],</w:t>
        <w:br/>
        <w:t xml:space="preserve">  "email": "gaveroba@gmail.com"</w:t>
        <w:br/>
        <w:t>},</w:t>
        <w:br/>
        <w:t>{</w:t>
        <w:br/>
        <w:t xml:space="preserve">  "id": "qt_belnmadelinegarcavalarezo",</w:t>
        <w:br/>
        <w:t xml:space="preserve">  "name": "Belén Madeline García Valarezo",</w:t>
        <w:br/>
        <w:t xml:space="preserve">  "role": "qt",</w:t>
        <w:br/>
        <w:t xml:space="preserve">  "roles": [</w:t>
        <w:br/>
        <w:t xml:space="preserve">    "qt"</w:t>
        <w:br/>
        <w:t xml:space="preserve">  ],</w:t>
        <w:br/>
        <w:t xml:space="preserve">  "sede": "GYE",</w:t>
        <w:br/>
        <w:t xml:space="preserve">  "emails": [</w:t>
        <w:br/>
        <w:t xml:space="preserve">    "belengarciavm@gmail.com"</w:t>
        <w:br/>
        <w:t xml:space="preserve">  ],</w:t>
        <w:br/>
        <w:t xml:space="preserve">  "email": "belengarciavm@gmail.com"</w:t>
        <w:br/>
        <w:t>},</w:t>
        <w:br/>
        <w:t>{</w:t>
        <w:br/>
        <w:t xml:space="preserve">  "id": "qt_marielaninoskalopezdelatorre",</w:t>
        <w:br/>
        <w:t xml:space="preserve">  "name": "Mariela Ninoska Lopez De La Torre",</w:t>
        <w:br/>
        <w:t xml:space="preserve">  "role": "qt",</w:t>
        <w:br/>
        <w:t xml:space="preserve">  "roles": [</w:t>
        <w:br/>
        <w:t xml:space="preserve">    "qt"</w:t>
        <w:br/>
        <w:t xml:space="preserve">  ],</w:t>
        <w:br/>
        <w:t xml:space="preserve">  "sede": "UIO",</w:t>
        <w:br/>
        <w:t xml:space="preserve">  "emails": [</w:t>
        <w:br/>
        <w:t xml:space="preserve">    "ninoska01051978@gmail.com"</w:t>
        <w:br/>
        <w:t xml:space="preserve">  ],</w:t>
        <w:br/>
        <w:t xml:space="preserve">  "email": "ninoska01051978@gmail.com"</w:t>
        <w:br/>
        <w:t>},</w:t>
        <w:br/>
        <w:t>{</w:t>
        <w:br/>
        <w:t xml:space="preserve">  "id": "qt_jorgewashingtonramrezmorejn",</w:t>
        <w:br/>
        <w:t xml:space="preserve">  "name": "Jorge Washington Ramírez Morejón",</w:t>
        <w:br/>
        <w:t xml:space="preserve">  "role": "qt",</w:t>
        <w:br/>
        <w:t xml:space="preserve">  "roles": [</w:t>
        <w:br/>
        <w:t xml:space="preserve">    "qt"</w:t>
        <w:br/>
        <w:t xml:space="preserve">  ],</w:t>
        <w:br/>
        <w:t xml:space="preserve">  "sede": "GYE",</w:t>
        <w:br/>
        <w:t xml:space="preserve">  "emails": [</w:t>
        <w:br/>
        <w:t xml:space="preserve">    "jorgeramirezmorejon@gmail.com"</w:t>
        <w:br/>
        <w:t xml:space="preserve">  ],</w:t>
        <w:br/>
        <w:t xml:space="preserve">  "email": "jorgeramirezmorejon@gmail.com"</w:t>
        <w:br/>
        <w:t>},</w:t>
        <w:br/>
        <w:t>{</w:t>
        <w:br/>
        <w:t xml:space="preserve">  "id": "qt_mariafernandafloresnavarrete",</w:t>
        <w:br/>
        <w:t xml:space="preserve">  "name": "Maria Fernanda Flores Navarrete",</w:t>
        <w:br/>
        <w:t xml:space="preserve">  "role": "qt",</w:t>
        <w:br/>
        <w:t xml:space="preserve">  "roles": [</w:t>
        <w:br/>
        <w:t xml:space="preserve">    "qt"</w:t>
        <w:br/>
        <w:t xml:space="preserve">  ],</w:t>
        <w:br/>
        <w:t xml:space="preserve">  "sede": "GYE",</w:t>
        <w:br/>
        <w:t xml:space="preserve">  "emails": [</w:t>
        <w:br/>
        <w:t xml:space="preserve">    "maferflores2013@gmail.com"</w:t>
        <w:br/>
        <w:t xml:space="preserve">  ],</w:t>
        <w:br/>
        <w:t xml:space="preserve">  "email": "maferflores2013@gmail.com"</w:t>
        <w:br/>
        <w:t>},</w:t>
        <w:br/>
        <w:t>{</w:t>
        <w:br/>
        <w:t xml:space="preserve">  "id": "qt_marielalorenaguerreroaviles",</w:t>
        <w:br/>
        <w:t xml:space="preserve">  "name": "Mariela Lorena Guerrero Aviles",</w:t>
        <w:br/>
        <w:t xml:space="preserve">  "role": "qt",</w:t>
        <w:br/>
        <w:t xml:space="preserve">  "roles": [</w:t>
        <w:br/>
        <w:t xml:space="preserve">    "qt"</w:t>
        <w:br/>
        <w:t xml:space="preserve">  ],</w:t>
        <w:br/>
        <w:t xml:space="preserve">  "sede": "GYE",</w:t>
        <w:br/>
        <w:t xml:space="preserve">  "emails": [</w:t>
        <w:br/>
        <w:t xml:space="preserve">    "mguerrero.technetca@gmail.com"</w:t>
        <w:br/>
        <w:t xml:space="preserve">  ],</w:t>
        <w:br/>
        <w:t xml:space="preserve">  "email": "mguerrero.technetca@gmail.com"</w:t>
        <w:br/>
        <w:t>},</w:t>
        <w:br/>
        <w:t>{</w:t>
        <w:br/>
        <w:t xml:space="preserve">  "id": "qt_luisjavierprunavsquez",</w:t>
        <w:br/>
        <w:t xml:space="preserve">  "name": "Luis Javier Pruna Vásquez",</w:t>
        <w:br/>
        <w:t xml:space="preserve">  "role": "qt",</w:t>
        <w:br/>
        <w:t xml:space="preserve">  "roles": [</w:t>
        <w:br/>
        <w:t xml:space="preserve">    "qt"</w:t>
        <w:br/>
        <w:t xml:space="preserve">  ],</w:t>
        <w:br/>
        <w:t xml:space="preserve">  "sede": "GYE",</w:t>
        <w:br/>
        <w:t xml:space="preserve">  "emails": [</w:t>
        <w:br/>
        <w:t xml:space="preserve">    "prunaluis@gmail.com"</w:t>
        <w:br/>
        <w:t xml:space="preserve">  ],</w:t>
        <w:br/>
        <w:t xml:space="preserve">  "email": "prunaluis@gmail.com"</w:t>
        <w:br/>
        <w:t>},</w:t>
        <w:br/>
        <w:t>{</w:t>
        <w:br/>
        <w:t xml:space="preserve">  "id": "qt_wilsonxaviervallejoflores",</w:t>
        <w:br/>
        <w:t xml:space="preserve">  "name": "Wilson Xavier Vallejo Flores",</w:t>
        <w:br/>
        <w:t xml:space="preserve">  "role": "qt",</w:t>
        <w:br/>
        <w:t xml:space="preserve">  "roles": [</w:t>
        <w:br/>
        <w:t xml:space="preserve">    "qt"</w:t>
        <w:br/>
        <w:t xml:space="preserve">  ],</w:t>
        <w:br/>
        <w:t xml:space="preserve">  "sede": "GYE",</w:t>
        <w:br/>
        <w:t xml:space="preserve">  "emails": [</w:t>
        <w:br/>
        <w:t xml:space="preserve">    "hackerxavi@gmail.com"</w:t>
        <w:br/>
        <w:t xml:space="preserve">  ],</w:t>
        <w:br/>
        <w:t xml:space="preserve">  "email": "hackerxavi@gmail.com"</w:t>
        <w:br/>
        <w:t>},</w:t>
        <w:br/>
        <w:t>{</w:t>
        <w:br/>
        <w:t xml:space="preserve">  "id": "qt_mabelmarlenerobbysruiz",</w:t>
        <w:br/>
        <w:t xml:space="preserve">  "name": "Mabel Marlene Robbys Ruiz",</w:t>
        <w:br/>
        <w:t xml:space="preserve">  "role": "qt",</w:t>
        <w:br/>
        <w:t xml:space="preserve">  "roles": [</w:t>
        <w:br/>
        <w:t xml:space="preserve">    "qt"</w:t>
        <w:br/>
        <w:t xml:space="preserve">  ],</w:t>
        <w:br/>
        <w:t xml:space="preserve">  "sede": "GYE",</w:t>
        <w:br/>
        <w:t xml:space="preserve">  "emails": [</w:t>
        <w:br/>
        <w:t xml:space="preserve">    "marobel.studio@gmail.com"</w:t>
        <w:br/>
        <w:t xml:space="preserve">  ],</w:t>
        <w:br/>
        <w:t xml:space="preserve">  "email": "marobel.studio@gmail.com"</w:t>
        <w:br/>
        <w:t>},</w:t>
        <w:br/>
        <w:t>{</w:t>
        <w:br/>
        <w:t xml:space="preserve">  "id": "qt_sofacarolinavascotenesaca",</w:t>
        <w:br/>
        <w:t xml:space="preserve">  "name": "Sofía Carolina Vasco Tenesaca",</w:t>
        <w:br/>
        <w:t xml:space="preserve">  "role": "qt",</w:t>
        <w:br/>
        <w:t xml:space="preserve">  "roles": [</w:t>
        <w:br/>
        <w:t xml:space="preserve">    "qt"</w:t>
        <w:br/>
        <w:t xml:space="preserve">  ],</w:t>
        <w:br/>
        <w:t xml:space="preserve">  "sede": "UIO",</w:t>
        <w:br/>
        <w:t xml:space="preserve">  "emails": [</w:t>
        <w:br/>
        <w:t xml:space="preserve">    "vascosofy@gmail.com"</w:t>
        <w:br/>
        <w:t xml:space="preserve">  ],</w:t>
        <w:br/>
        <w:t xml:space="preserve">  "email": "vascosofy@gmail.com"</w:t>
        <w:br/>
        <w:t>}</w:t>
        <w:br/>
        <w:t>];</w:t>
        <w:br/>
      </w:r>
    </w:p>
    <w:p>
      <w:r>
        <w:t>—————————————————————————————————————————————</w:t>
      </w:r>
    </w:p>
    <w:p>
      <w:pPr>
        <w:pStyle w:val="Heading2"/>
      </w:pPr>
      <w:r>
        <w:rPr>
          <w:rFonts w:ascii="Arial" w:hAnsi="Arial"/>
          <w:b/>
          <w:color w:val="1E293B"/>
          <w:sz w:val="22"/>
        </w:rPr>
        <w:t>Archivo: src/data/venuesData.js</w:t>
      </w:r>
    </w:p>
    <w:p>
      <w:pPr>
        <w:spacing w:before="40" w:after="160" w:line="252" w:lineRule="auto"/>
      </w:pPr>
      <w:r>
        <w:rPr>
          <w:rFonts w:ascii="Consolas" w:hAnsi="Consolas"/>
          <w:color w:val="1E293B"/>
          <w:sz w:val="16"/>
        </w:rPr>
        <w:t>// src/data/venuesData.js</w:t>
        <w:br/>
        <w:t>// Configuración de Sedes, Hoteles y Salones Oficiales por Defecto</w:t>
        <w:br/>
        <w:br/>
        <w:t>export const defaultVenues = {</w:t>
        <w:br/>
        <w:t xml:space="preserve">  Quito: {</w:t>
        <w:br/>
        <w:t xml:space="preserve">    sede: 'Quito',</w:t>
        <w:br/>
        <w:t xml:space="preserve">    c1_venue: 'CREAR PODER SIN LIMITES FORTALEZA CUÁNTICA (De los Naranjos, 170124 Quito, Ecuador)',</w:t>
        <w:br/>
        <w:t xml:space="preserve">    c2_venue: 'CREAR PODER SIN LIMITES FORTALEZA CUÁNTICA (De los Naranjos, 170124 Quito, Ecuador)',</w:t>
        <w:br/>
        <w:t xml:space="preserve">    mj_venue: 'CREAR PODER SIN LIMITES FORTALEZA CUÁNTICA (De los Naranjos, 170124 Quito, Ecuador)',</w:t>
        <w:br/>
        <w:t xml:space="preserve">    viaje_venue: 'Quito (El Viaje)',</w:t>
        <w:br/>
        <w:t xml:space="preserve">    caminata_venue: 'Quito, Ecuador',</w:t>
        <w:br/>
        <w:t xml:space="preserve">    address: 'De los Naranjos, 170124 Quito, Ecuador',</w:t>
        <w:br/>
        <w:t xml:space="preserve">    city: 'Quito',</w:t>
        <w:br/>
        <w:t xml:space="preserve">    country: 'Ecuador'</w:t>
        <w:br/>
        <w:t xml:space="preserve">  },</w:t>
        <w:br/>
        <w:t xml:space="preserve">  Guayaquil: {</w:t>
        <w:br/>
        <w:t xml:space="preserve">    sede: 'Guayaquil',</w:t>
        <w:br/>
        <w:t xml:space="preserve">    c1_venue: 'Guayaquil',</w:t>
        <w:br/>
        <w:t xml:space="preserve">    c2_venue: 'Guayaquil',</w:t>
        <w:br/>
        <w:t xml:space="preserve">    mj_venue: 'Guayaquil',</w:t>
        <w:br/>
        <w:t xml:space="preserve">    viaje_venue: 'Guayaquil (El Viaje)',</w:t>
        <w:br/>
        <w:t xml:space="preserve">    caminata_venue: 'Guayaquil, Ecuador',</w:t>
        <w:br/>
        <w:t xml:space="preserve">    address: 'Guayaquil, Ecuador',</w:t>
        <w:br/>
        <w:t xml:space="preserve">    city: 'Guayaquil',</w:t>
        <w:br/>
        <w:t xml:space="preserve">    country: 'Ecuador'</w:t>
        <w:br/>
        <w:t xml:space="preserve">  },</w:t>
        <w:br/>
        <w:t xml:space="preserve">  Cuenca: {</w:t>
        <w:br/>
        <w:t xml:space="preserve">    sede: 'Cuenca',</w:t>
        <w:br/>
        <w:t xml:space="preserve">    c1_venue: 'Cuenca',</w:t>
        <w:br/>
        <w:t xml:space="preserve">    c2_venue: 'Cuenca',</w:t>
        <w:br/>
        <w:t xml:space="preserve">    mj_venue: 'Cuenca',</w:t>
        <w:br/>
        <w:t xml:space="preserve">    viaje_venue: 'Cuenca (El Viaje)',</w:t>
        <w:br/>
        <w:t xml:space="preserve">    caminata_venue: 'Cuenca, Ecuador',</w:t>
        <w:br/>
        <w:t xml:space="preserve">    address: 'Cuenca, Ecuador',</w:t>
        <w:br/>
        <w:t xml:space="preserve">    city: 'Cuenca',</w:t>
        <w:br/>
        <w:t xml:space="preserve">    country: 'Ecuador'</w:t>
        <w:br/>
        <w:t xml:space="preserve">  },</w:t>
        <w:br/>
        <w:t xml:space="preserve">  Lima: {</w:t>
        <w:br/>
        <w:t xml:space="preserve">    sede: 'Lima',</w:t>
        <w:br/>
        <w:t xml:space="preserve">    c1_venue: 'Hotel José Antonio Deluxe Miraflores (Calle Bellavista 133, Miraflores)',</w:t>
        <w:br/>
        <w:t xml:space="preserve">    c2_venue: 'Hotel José Antonio Deluxe Miraflores (Calle Bellavista 133, Miraflores)',</w:t>
        <w:br/>
        <w:t xml:space="preserve">    mj_venue: 'Hotel José Antonio Deluxe Miraflores (Calle Bellavista 133, Miraflores)',</w:t>
        <w:br/>
        <w:t xml:space="preserve">    viaje_venue: 'Hostal Sol y Luna (Cieneguilla, Lima, Perú)',</w:t>
        <w:br/>
        <w:t xml:space="preserve">    caminata_venue: 'CASONA BLANCA C. Las Perdices 1126, Lima 15457',</w:t>
        <w:br/>
        <w:t xml:space="preserve">    address: 'Calle Bellavista 133, Miraflores, Lima, Perú',</w:t>
        <w:br/>
        <w:t xml:space="preserve">    city: 'Lima',</w:t>
        <w:br/>
        <w:t xml:space="preserve">    country: 'Perú'</w:t>
        <w:br/>
        <w:t xml:space="preserve">  },</w:t>
        <w:br/>
        <w:t xml:space="preserve">  Medellin: {</w:t>
        <w:br/>
        <w:t xml:space="preserve">    sede: 'Medellín',</w:t>
        <w:br/>
        <w:t xml:space="preserve">    c1_venue: 'Medellín',</w:t>
        <w:br/>
        <w:t xml:space="preserve">    c2_venue: 'Medellín',</w:t>
        <w:br/>
        <w:t xml:space="preserve">    mj_venue: 'Medellín',</w:t>
        <w:br/>
        <w:t xml:space="preserve">    viaje_venue: 'Medellín (El Viaje)',</w:t>
        <w:br/>
        <w:t xml:space="preserve">    caminata_venue: 'Medellín, Colombia',</w:t>
        <w:br/>
        <w:t xml:space="preserve">    address: 'Medellín, Colombia',</w:t>
        <w:br/>
        <w:t xml:space="preserve">    city: 'Medellín',</w:t>
        <w:br/>
        <w:t xml:space="preserve">    country: 'Colombia'</w:t>
        <w:br/>
        <w:t xml:space="preserve">  },</w:t>
        <w:br/>
        <w:t xml:space="preserve">  Mexico: {</w:t>
        <w:br/>
        <w:t xml:space="preserve">    sede: 'México',</w:t>
        <w:br/>
        <w:t xml:space="preserve">    c1_venue: 'Ciudad de México',</w:t>
        <w:br/>
        <w:t xml:space="preserve">    c2_venue: 'Ciudad de México',</w:t>
        <w:br/>
        <w:t xml:space="preserve">    mj_venue: 'Ciudad de México',</w:t>
        <w:br/>
        <w:t xml:space="preserve">    viaje_venue: 'México (El Viaje)',</w:t>
        <w:br/>
        <w:t xml:space="preserve">    caminata_venue: 'Ciudad de México, México',</w:t>
        <w:br/>
        <w:t xml:space="preserve">    address: 'Ciudad de México, México',</w:t>
        <w:br/>
        <w:t xml:space="preserve">    city: 'Ciudad de México',</w:t>
        <w:br/>
        <w:t xml:space="preserve">    country: 'México'</w:t>
        <w:br/>
        <w:t xml:space="preserve">  }</w:t>
        <w:br/>
        <w:t>};</w:t>
        <w:br/>
        <w:br/>
        <w:t>/**</w:t>
        <w:br/>
        <w:t xml:space="preserve"> * Obtiene el lugar/hotel oficial para una sede y nivel de entrenamiento</w:t>
        <w:br/>
        <w:t xml:space="preserve"> */</w:t>
        <w:br/>
        <w:t>export function getVenueForTraining(sede, trainingLevel = 'C1', rawPlace = '', rawAddress = '') {</w:t>
        <w:br/>
        <w:t xml:space="preserve">  const normSede = (sede || '').trim().toLowerCase();</w:t>
        <w:br/>
        <w:t xml:space="preserve">  const level = (trainingLevel || '').toUpperCase();</w:t>
        <w:br/>
        <w:t xml:space="preserve">  </w:t>
        <w:br/>
        <w:t xml:space="preserve">  let matchKey = null;</w:t>
        <w:br/>
        <w:t xml:space="preserve">  if (normSede.includes('lima') || normSede === 'lim' || normSede.includes('pe lim') || normSede === 'pe' || normSede.startsWith('lim')) {</w:t>
        <w:br/>
        <w:t xml:space="preserve">    matchKey = 'Lima';</w:t>
        <w:br/>
        <w:t xml:space="preserve">  } else if (normSede.includes('quito') || normSede.includes('uio') || normSede.includes('ec uio') || normSede.startsWith('uio')) {</w:t>
        <w:br/>
        <w:t xml:space="preserve">    matchKey = 'Quito';</w:t>
        <w:br/>
        <w:t xml:space="preserve">  } else if (normSede.includes('cuenca') || normSede.includes('cue') || normSede.includes('ec cue') || normSede.startsWith('cue')) {</w:t>
        <w:br/>
        <w:t xml:space="preserve">    matchKey = 'Cuenca';</w:t>
        <w:br/>
        <w:t xml:space="preserve">  } else if (normSede.includes('guayaquil') || normSede.includes('gye') || normSede.includes('ec gye') || normSede.startsWith('gye')) {</w:t>
        <w:br/>
        <w:t xml:space="preserve">    matchKey = 'Guayaquil';</w:t>
        <w:br/>
        <w:t xml:space="preserve">  } else if (normSede.includes('medell') || normSede.includes('med') || normSede.includes('co med') || normSede.startsWith('med')) {</w:t>
        <w:br/>
        <w:t xml:space="preserve">    matchKey = 'Medellin';</w:t>
        <w:br/>
        <w:t xml:space="preserve">  } else if (normSede.includes('mex') || normSede.includes('méx') || normSede.includes('mx') || normSede.includes('cdmx')) {</w:t>
        <w:br/>
        <w:t xml:space="preserve">    matchKey = 'Mexico';</w:t>
        <w:br/>
        <w:t xml:space="preserve">  }</w:t>
        <w:br/>
        <w:br/>
        <w:t xml:space="preserve">  // SI NO ES LIMA, JAMÁS USAR LIMA COMO DEFAULT</w:t>
        <w:br/>
        <w:t xml:space="preserve">  if (!matchKey) {</w:t>
        <w:br/>
        <w:t xml:space="preserve">    const fallbackName = (sede || 'Sede Local').trim();</w:t>
        <w:br/>
        <w:t xml:space="preserve">    return fallbackName;</w:t>
        <w:br/>
        <w:t xml:space="preserve">  }</w:t>
        <w:br/>
        <w:br/>
        <w:t xml:space="preserve">  const venueObj = defaultVenues[matchKey];</w:t>
        <w:br/>
        <w:br/>
        <w:t xml:space="preserve">  // Si el evento es "El Viaje", devolver el lugar específico de retiro</w:t>
        <w:br/>
        <w:t xml:space="preserve">  if (level.includes('VIAJE') || level.includes('RETIRO') || level.includes('CIE') || level.includes('SOL Y LUNA')) {</w:t>
        <w:br/>
        <w:t xml:space="preserve">    try {</w:t>
        <w:br/>
        <w:t xml:space="preserve">      const customVenues = JSON.parse(localStorage.getItem('cpsl_custom_venues') || '{}');</w:t>
        <w:br/>
        <w:t xml:space="preserve">      if (customVenues[matchKey] &amp;&amp; customVenues[matchKey].viaje_venue) {</w:t>
        <w:br/>
        <w:t xml:space="preserve">        return customVenues[matchKey].viaje_venue;</w:t>
        <w:br/>
        <w:t xml:space="preserve">      }</w:t>
        <w:br/>
        <w:t xml:space="preserve">    } catch (e) {}</w:t>
        <w:br/>
        <w:t xml:space="preserve">    return venueObj.viaje_venue || (matchKey === 'Lima' ? 'Hostal Sol y Luna (Cieneguilla, Lima, Perú)' : `${venueObj.city} (El Viaje)`);</w:t>
        <w:br/>
        <w:t xml:space="preserve">  }</w:t>
        <w:br/>
        <w:br/>
        <w:t xml:space="preserve">  // Si viene un nombre específico en rawPlace, pero verificar que si no es Lima no traiga hoteles de Lima</w:t>
        <w:br/>
        <w:t xml:space="preserve">  const cleanPlace = (rawPlace || '').trim();</w:t>
        <w:br/>
        <w:t xml:space="preserve">  const isGeneric = !cleanPlace || </w:t>
        <w:br/>
        <w:t xml:space="preserve">                    cleanPlace.toLowerCase().includes('lima') &amp;&amp; matchKey !== 'Lima' ||</w:t>
        <w:br/>
        <w:t xml:space="preserve">                    cleanPlace.toLowerCase().includes('jose antonio') &amp;&amp; matchKey !== 'Lima' ||</w:t>
        <w:br/>
        <w:t xml:space="preserve">                    cleanPlace.toLowerCase().includes('miraflores') &amp;&amp; matchKey !== 'Lima' ||</w:t>
        <w:br/>
        <w:t xml:space="preserve">                    cleanPlace.toLowerCase() === 'quito, ecuador' ||</w:t>
        <w:br/>
        <w:t xml:space="preserve">                    cleanPlace.toLowerCase() === 'quito' ||</w:t>
        <w:br/>
        <w:t xml:space="preserve">                    cleanPlace.toLowerCase() === 'cuenca, ecuador' ||</w:t>
        <w:br/>
        <w:t xml:space="preserve">                    cleanPlace.toLowerCase() === 'cuenca' ||</w:t>
        <w:br/>
        <w:t xml:space="preserve">                    cleanPlace.toLowerCase() === 'guayaquil' ||</w:t>
        <w:br/>
        <w:t xml:space="preserve">                    cleanPlace.toLowerCase() === 'medellín' ||</w:t>
        <w:br/>
        <w:t xml:space="preserve">                    cleanPlace.toLowerCase() === 'medellin' ||</w:t>
        <w:br/>
        <w:t xml:space="preserve">                    cleanPlace.toLowerCase() === 'méxico' ||</w:t>
        <w:br/>
        <w:t xml:space="preserve">                    cleanPlace.toLowerCase() === 'mexico' ||</w:t>
        <w:br/>
        <w:t xml:space="preserve">                    cleanPlace.toLowerCase().includes('por confirmar');</w:t>
        <w:br/>
        <w:br/>
        <w:t xml:space="preserve">  if (!isGeneric &amp;&amp; (cleanPlace.toLowerCase().includes('hotel') || cleanPlace.toLowerCase().includes('hostal') || cleanPlace.toLowerCase().includes('hoster') || cleanPlace.toLowerCase().includes('salon') || cleanPlace.toLowerCase().includes('salón') || cleanPlace.toLowerCase().includes('fortaleza') || cleanPlace.length &gt; 25)) {</w:t>
        <w:br/>
        <w:t xml:space="preserve">    return cleanPlace;</w:t>
        <w:br/>
        <w:t xml:space="preserve">  }</w:t>
        <w:br/>
        <w:br/>
        <w:t xml:space="preserve">  // Leer overrides personalizados en localStorage si existen</w:t>
        <w:br/>
        <w:t xml:space="preserve">  try {</w:t>
        <w:br/>
        <w:t xml:space="preserve">    const customVenues = JSON.parse(localStorage.getItem('cpsl_custom_venues') || '{}');</w:t>
        <w:br/>
        <w:t xml:space="preserve">    if (customVenues[matchKey]) {</w:t>
        <w:br/>
        <w:t xml:space="preserve">      if ((level.includes('C1') || level.includes('UNO')) &amp;&amp; customVenues[matchKey].c1_venue) return customVenues[matchKey].c1_venue;</w:t>
        <w:br/>
        <w:t xml:space="preserve">      if ((level.includes('C2') || level.includes('DOS')) &amp;&amp; customVenues[matchKey].c2_venue) return customVenues[matchKey].c2_venue;</w:t>
        <w:br/>
        <w:t xml:space="preserve">      if ((level.includes('MJ') || level.includes('MAESTR') || level.includes('JUEGO')) &amp;&amp; customVenues[matchKey].mj_venue) return customVenues[matchKey].mj_venue;</w:t>
        <w:br/>
        <w:t xml:space="preserve">      if (customVenues[matchKey].c1_venue) return customVenues[matchKey].c1_venue;</w:t>
        <w:br/>
        <w:t xml:space="preserve">    }</w:t>
        <w:br/>
        <w:t xml:space="preserve">  } catch (e) {}</w:t>
        <w:br/>
        <w:br/>
        <w:t xml:space="preserve">  if (level.includes('C2') || level.includes('DOS')) return venueObj.c2_venue;</w:t>
        <w:br/>
        <w:t xml:space="preserve">  if (level.includes('MJ') || level.includes('MAESTR') || level.includes('JUEGO')) return venueObj.mj_venue;</w:t>
        <w:br/>
        <w:t xml:space="preserve">  if (level.includes('CAMINATA') || level.includes('FUEGO')) return venueObj.caminata_venue || venueObj.c1_venue;</w:t>
        <w:br/>
        <w:t xml:space="preserve">  return venueObj.c1_venue;</w:t>
        <w:br/>
        <w:t>}</w:t>
        <w:br/>
        <w:br/>
      </w:r>
    </w:p>
    <w:p>
      <w:r>
        <w:t>—————————————————————————————————————————————</w:t>
      </w:r>
    </w:p>
    <w:p>
      <w:pPr>
        <w:pStyle w:val="Heading2"/>
      </w:pPr>
      <w:r>
        <w:rPr>
          <w:rFonts w:ascii="Arial" w:hAnsi="Arial"/>
          <w:b/>
          <w:color w:val="1E293B"/>
          <w:sz w:val="22"/>
        </w:rPr>
        <w:t>Archivo: src/index.css</w:t>
      </w:r>
    </w:p>
    <w:p>
      <w:pPr>
        <w:spacing w:before="40" w:after="160" w:line="252" w:lineRule="auto"/>
      </w:pPr>
      <w:r>
        <w:rPr>
          <w:rFonts w:ascii="Consolas" w:hAnsi="Consolas"/>
          <w:color w:val="1E293B"/>
          <w:sz w:val="16"/>
        </w:rPr>
        <w:t>@import url('https://fonts.googleapis.com/css2?family=Inter:wght@300;400;500;600;700&amp;family=Montserrat:wght@400;600;700;800;900&amp;display=swap');</w:t>
        <w:br/>
        <w:br/>
        <w:t>*, *::before, *::after {</w:t>
        <w:br/>
        <w:t xml:space="preserve">  box-sizing: border-box;</w:t>
        <w:br/>
        <w:t>}</w:t>
        <w:br/>
        <w:br/>
        <w:t>:root {</w:t>
        <w:br/>
        <w:t xml:space="preserve">  --crear-gold: #ffb703;</w:t>
        <w:br/>
        <w:t xml:space="preserve">  --crear-gold-hover: #ffc933;</w:t>
        <w:br/>
        <w:t xml:space="preserve">  --crear-gold-light: rgba(255, 183, 3, 0.15);</w:t>
        <w:br/>
        <w:t xml:space="preserve">  </w:t>
        <w:br/>
        <w:t xml:space="preserve">  --crear-blue: #00d4ff;</w:t>
        <w:br/>
        <w:t xml:space="preserve">  --crear-blue-dark: #0088aa;</w:t>
        <w:br/>
        <w:t xml:space="preserve">  </w:t>
        <w:br/>
        <w:t xml:space="preserve">  --role-gerente: #ffb703;</w:t>
        <w:br/>
        <w:t xml:space="preserve">  --role-c1c2: #00d4ff;</w:t>
        <w:br/>
        <w:t xml:space="preserve">  --role-mj: #a855f7;</w:t>
        <w:br/>
        <w:t xml:space="preserve">  --role-equipo: #34A853;</w:t>
        <w:br/>
        <w:t xml:space="preserve">  --role-capitan: #f97316;</w:t>
        <w:br/>
        <w:br/>
        <w:t xml:space="preserve">  --color-success: #22c55e;</w:t>
        <w:br/>
        <w:t xml:space="preserve">  --color-error: #ef4444;</w:t>
        <w:br/>
        <w:t xml:space="preserve">  --color-warning: #f59e0b;</w:t>
        <w:br/>
        <w:t xml:space="preserve">  </w:t>
        <w:br/>
        <w:t xml:space="preserve">  --font-heading: 'Montserrat', sans-serif;</w:t>
        <w:br/>
        <w:t xml:space="preserve">  --font-body: 'Inter', 'Roboto', sans-serif;</w:t>
        <w:br/>
        <w:t xml:space="preserve">  </w:t>
        <w:br/>
        <w:t xml:space="preserve">  --radius-sm: 8px;</w:t>
        <w:br/>
        <w:t xml:space="preserve">  --radius-md: 12px;</w:t>
        <w:br/>
        <w:t xml:space="preserve">  --radius-lg: 20px;</w:t>
        <w:br/>
        <w:t xml:space="preserve">  --radius-xl: 32px;</w:t>
        <w:br/>
        <w:t>}</w:t>
        <w:br/>
        <w:br/>
        <w:t>/* =========================================================================</w:t>
        <w:br/>
        <w:t xml:space="preserve">   TEMA OSCURO (DARK MODE - POR DEFECTO)</w:t>
        <w:br/>
        <w:t xml:space="preserve">   ========================================================================= */</w:t>
        <w:br/>
        <w:t>:root, [data-theme="dark"] {</w:t>
        <w:br/>
        <w:t xml:space="preserve">  --bg-dark: #070d1f;</w:t>
        <w:br/>
        <w:t xml:space="preserve">  --bg-dark-alt: #0d152d;</w:t>
        <w:br/>
        <w:t xml:space="preserve">  --bg-card: rgba(255, 255, 255, 0.03);</w:t>
        <w:br/>
        <w:t xml:space="preserve">  --bg-card-hover: rgba(255, 255, 255, 0.06);</w:t>
        <w:br/>
        <w:t xml:space="preserve">  --bg-glass-heavy: rgba(13, 21, 45, 0.75);</w:t>
        <w:br/>
        <w:t xml:space="preserve">  </w:t>
        <w:br/>
        <w:t xml:space="preserve">  --border-subtle: rgba(255, 255, 255, 0.08);</w:t>
        <w:br/>
        <w:t xml:space="preserve">  --border-strong: rgba(255, 255, 255, 0.2);</w:t>
        <w:br/>
        <w:t xml:space="preserve">  </w:t>
        <w:br/>
        <w:t xml:space="preserve">  --text-main: #f8f9fa;</w:t>
        <w:br/>
        <w:t xml:space="preserve">  --text-muted: #94a3b8;</w:t>
        <w:br/>
        <w:t xml:space="preserve">  --text-heading: #ffffff;</w:t>
        <w:br/>
        <w:t xml:space="preserve">  --text-inverted: #030712;</w:t>
        <w:br/>
        <w:t xml:space="preserve">  </w:t>
        <w:br/>
        <w:t xml:space="preserve">  --card-shadow: 0 10px 40px -10px rgba(0, 0, 0, 0.6);</w:t>
        <w:br/>
        <w:t xml:space="preserve">  --card-shadow-hover: 0 15px 50px -10px rgba(0, 0, 0, 0.8), 0 0 20px rgba(0, 212, 255, 0.08);</w:t>
        <w:br/>
        <w:t>}</w:t>
        <w:br/>
        <w:br/>
        <w:t>/* =========================================================================</w:t>
        <w:br/>
        <w:t xml:space="preserve">   TEMA CLARO (LIGHT MODE - LUMINOSO, ELEGANTE &amp; LIMPIO)</w:t>
        <w:br/>
        <w:t xml:space="preserve">   ========================================================================= */</w:t>
        <w:br/>
        <w:t>[data-theme="light"] {</w:t>
        <w:br/>
        <w:t xml:space="preserve">  --bg-dark: #f1f5f9;</w:t>
        <w:br/>
        <w:t xml:space="preserve">  --bg-dark-alt: #ffffff;</w:t>
        <w:br/>
        <w:t xml:space="preserve">  --bg-card: #ffffff;</w:t>
        <w:br/>
        <w:t xml:space="preserve">  --bg-card-hover: #f8fafc;</w:t>
        <w:br/>
        <w:t xml:space="preserve">  --bg-glass-heavy: rgba(255, 255, 255, 0.98);</w:t>
        <w:br/>
        <w:t xml:space="preserve">  </w:t>
        <w:br/>
        <w:t xml:space="preserve">  --border-subtle: rgba(15, 23, 42, 0.12);</w:t>
        <w:br/>
        <w:t xml:space="preserve">  --border-strong: rgba(15, 23, 42, 0.28);</w:t>
        <w:br/>
        <w:t xml:space="preserve">  </w:t>
        <w:br/>
        <w:t xml:space="preserve">  --text-main: #0f172a;</w:t>
        <w:br/>
        <w:t xml:space="preserve">  --text-muted: #475569;</w:t>
        <w:br/>
        <w:t xml:space="preserve">  --text-heading: #090e17;</w:t>
        <w:br/>
        <w:t xml:space="preserve">  --text-inverted: #ffffff;</w:t>
        <w:br/>
        <w:t xml:space="preserve">  </w:t>
        <w:br/>
        <w:t xml:space="preserve">  --card-shadow: 0 4px 20px -2px rgba(0, 0, 0, 0.08), 0 2px 6px -1px rgba(0, 0, 0, 0.04);</w:t>
        <w:br/>
        <w:t xml:space="preserve">  --card-shadow-hover: 0 12px 30px -4px rgba(0, 0, 0, 0.12), 0 0 15px rgba(0, 180, 216, 0.2);</w:t>
        <w:br/>
        <w:t>}</w:t>
        <w:br/>
        <w:br/>
        <w:t>[data-theme="light"] body {</w:t>
        <w:br/>
        <w:t xml:space="preserve">  background-color: #f1f5f9 !important;</w:t>
        <w:br/>
        <w:t xml:space="preserve">  color: #0f172a !important;</w:t>
        <w:br/>
        <w:t>}</w:t>
        <w:br/>
        <w:br/>
        <w:t>[data-theme="light"] input,</w:t>
        <w:br/>
        <w:t>[data-theme="light"] select,</w:t>
        <w:br/>
        <w:t>[data-theme="light"] textarea {</w:t>
        <w:br/>
        <w:t xml:space="preserve">  background-color: #ffffff !important;</w:t>
        <w:br/>
        <w:t xml:space="preserve">  color: #0f172a !important;</w:t>
        <w:br/>
        <w:t xml:space="preserve">  border: 1px solid rgba(15, 23, 42, 0.25) !important;</w:t>
        <w:br/>
        <w:t>}</w:t>
        <w:br/>
        <w:br/>
        <w:t>[data-theme="light"] input::placeholder,</w:t>
        <w:br/>
        <w:t>[data-theme="light"] textarea::placeholder {</w:t>
        <w:br/>
        <w:t xml:space="preserve">  color: #64748b !important;</w:t>
        <w:br/>
        <w:t>}</w:t>
        <w:br/>
        <w:br/>
        <w:t>[data-theme="light"] select option {</w:t>
        <w:br/>
        <w:t xml:space="preserve">  background-color: #ffffff !important;</w:t>
        <w:br/>
        <w:t xml:space="preserve">  color: #0f172a !important;</w:t>
        <w:br/>
        <w:t>}</w:t>
        <w:br/>
        <w:br/>
        <w:t>[data-theme="light"] .glass-panel {</w:t>
        <w:br/>
        <w:t xml:space="preserve">  background: #ffffff !important;</w:t>
        <w:br/>
        <w:t xml:space="preserve">  border: 1px solid rgba(15, 23, 42, 0.12) !important;</w:t>
        <w:br/>
        <w:t xml:space="preserve">  box-shadow: 0 4px 20px rgba(0, 0, 0, 0.06) !important;</w:t>
        <w:br/>
        <w:t xml:space="preserve">  color: #0f172a !important;</w:t>
        <w:br/>
        <w:t>}</w:t>
        <w:br/>
        <w:br/>
        <w:t>[data-theme="light"] .glass-panel p,</w:t>
        <w:br/>
        <w:t>[data-theme="light"] .glass-panel li {</w:t>
        <w:br/>
        <w:t xml:space="preserve">  color: #1e293b;</w:t>
        <w:br/>
        <w:t>}</w:t>
        <w:br/>
        <w:br/>
        <w:t>[data-theme="light"] .glass-panel h1,</w:t>
        <w:br/>
        <w:t>[data-theme="light"] .glass-panel h2,</w:t>
        <w:br/>
        <w:t>[data-theme="light"] .glass-panel h3:not([class*="text-"]):not([style*="color: var("]):not([style*="color: #"]):not([style*="color: rgb("]),</w:t>
        <w:br/>
        <w:t>[data-theme="light"] .glass-panel h4:not([class*="text-"]):not([style*="color: var("]):not([style*="color: #"]):not([style*="color: rgb("]),</w:t>
        <w:br/>
        <w:t>[data-theme="light"] .glass-panel h5,</w:t>
        <w:br/>
        <w:t>[data-theme="light"] .glass-panel h6 {</w:t>
        <w:br/>
        <w:t xml:space="preserve">  color: #0f172a !important;</w:t>
        <w:br/>
        <w:t>}</w:t>
        <w:br/>
        <w:br/>
        <w:t>[data-theme="light"] .text-white {</w:t>
        <w:br/>
        <w:t xml:space="preserve">  color: #0f172a !important;</w:t>
        <w:br/>
        <w:t>}</w:t>
        <w:br/>
        <w:br/>
        <w:t>[data-theme="light"] .text-muted {</w:t>
        <w:br/>
        <w:t xml:space="preserve">  color: #475569 !important;</w:t>
        <w:br/>
        <w:t>}</w:t>
        <w:br/>
        <w:br/>
        <w:t>[data-theme="light"] .text-gold {</w:t>
        <w:br/>
        <w:t xml:space="preserve">  color: #b45309 !important;</w:t>
        <w:br/>
        <w:t>}</w:t>
        <w:br/>
        <w:br/>
        <w:t>[data-theme="light"] .btn-secondary {</w:t>
        <w:br/>
        <w:t xml:space="preserve">  background: #ffffff !important;</w:t>
        <w:br/>
        <w:t xml:space="preserve">  color: #0f172a !important;</w:t>
        <w:br/>
        <w:t xml:space="preserve">  border: 1px solid rgba(15, 23, 42, 0.2) !important;</w:t>
        <w:br/>
        <w:t xml:space="preserve">  box-shadow: 0 2px 5px rgba(0,0,0,0.04) !important;</w:t>
        <w:br/>
        <w:t>}</w:t>
        <w:br/>
        <w:br/>
        <w:t>[data-theme="light"] .btn-secondary:hover {</w:t>
        <w:br/>
        <w:t xml:space="preserve">  background: #f1f5f9 !important;</w:t>
        <w:br/>
        <w:t xml:space="preserve">  border-color: #0f172a !important;</w:t>
        <w:br/>
        <w:t xml:space="preserve">  color: #000000 !important;</w:t>
        <w:br/>
        <w:t>}</w:t>
        <w:br/>
        <w:br/>
        <w:t>/* Fallback override for any inline translucent white colors in light mode */</w:t>
        <w:br/>
        <w:t>[data-theme="light"] [style*="color: rgba(255,255,255,"],</w:t>
        <w:br/>
        <w:t>[data-theme="light"] [style*="color: rgba(255, 255, 255,"],</w:t>
        <w:br/>
        <w:t>[data-theme="light"] [style*="color: rgb(255, 255, 255)"],</w:t>
        <w:br/>
        <w:t>[data-theme="light"] [style*="color: #ffffff"],</w:t>
        <w:br/>
        <w:t>[data-theme="light"] [style*="color: #fff"] {</w:t>
        <w:br/>
        <w:t xml:space="preserve">  color: #0f172a !important;</w:t>
        <w:br/>
        <w:t>}</w:t>
        <w:br/>
        <w:br/>
        <w:t>/* Ensure light backgrounds for elements with dark translucent styles */</w:t>
        <w:br/>
        <w:t>[data-theme="light"] [style*="background: rgba(0,0,0,"],</w:t>
        <w:br/>
        <w:t>[data-theme="light"] [style*="background: rgba(0, 0, 0,"],</w:t>
        <w:br/>
        <w:t>[data-theme="light"] [style*="background: rgba(255,255,255,0.03)"],</w:t>
        <w:br/>
        <w:t>[data-theme="light"] [style*="background: rgba(255, 255, 255, 0.03)"] {</w:t>
        <w:br/>
        <w:t xml:space="preserve">  background: #f8fafc !important;</w:t>
        <w:br/>
        <w:t xml:space="preserve">  border-color: rgba(15, 23, 42, 0.1) !important;</w:t>
        <w:br/>
        <w:t>}</w:t>
        <w:br/>
        <w:br/>
        <w:t>body {</w:t>
        <w:br/>
        <w:t xml:space="preserve">  margin: 0;</w:t>
        <w:br/>
        <w:t xml:space="preserve">  padding: 0;</w:t>
        <w:br/>
        <w:t xml:space="preserve">  background-color: var(--bg-dark);</w:t>
        <w:br/>
        <w:t xml:space="preserve">  color: var(--text-main);</w:t>
        <w:br/>
        <w:t xml:space="preserve">  font-family: var(--font-body);</w:t>
        <w:br/>
        <w:t xml:space="preserve">  line-height: 1.6;</w:t>
        <w:br/>
        <w:t xml:space="preserve">  min-height: 100vh;</w:t>
        <w:br/>
        <w:t xml:space="preserve">  overflow-x: hidden;</w:t>
        <w:br/>
        <w:t xml:space="preserve">  transition: background-color 0.3s ease, color 0.3s ease;</w:t>
        <w:br/>
        <w:t>}</w:t>
        <w:br/>
        <w:br/>
        <w:t>h1, h2, h3, h4, h5, h6 {</w:t>
        <w:br/>
        <w:t xml:space="preserve">  font-family: var(--font-heading);</w:t>
        <w:br/>
        <w:t xml:space="preserve">  margin-top: 0;</w:t>
        <w:br/>
        <w:t xml:space="preserve">  color: var(--text-heading);</w:t>
        <w:br/>
        <w:t xml:space="preserve">  letter-spacing: -0.02em;</w:t>
        <w:br/>
        <w:t xml:space="preserve">  font-weight: 700;</w:t>
        <w:br/>
        <w:t xml:space="preserve">  transition: color 0.3s ease;</w:t>
        <w:br/>
        <w:t>}</w:t>
        <w:br/>
        <w:br/>
        <w:t>.text-white {</w:t>
        <w:br/>
        <w:t xml:space="preserve">  color: var(--text-heading) !important;</w:t>
        <w:br/>
        <w:t>}</w:t>
        <w:br/>
        <w:br/>
        <w:t>.glass-panel {</w:t>
        <w:br/>
        <w:t xml:space="preserve">  background: var(--bg-card);</w:t>
        <w:br/>
        <w:t xml:space="preserve">  backdrop-filter: blur(20px);</w:t>
        <w:br/>
        <w:t xml:space="preserve">  -webkit-backdrop-filter: blur(20px);</w:t>
        <w:br/>
        <w:t xml:space="preserve">  border: 1px solid var(--border-subtle);</w:t>
        <w:br/>
        <w:t xml:space="preserve">  border-radius: var(--radius-lg);</w:t>
        <w:br/>
        <w:t xml:space="preserve">  box-shadow: var(--card-shadow);</w:t>
        <w:br/>
        <w:t xml:space="preserve">  transition: all 0.3s ease;</w:t>
        <w:br/>
        <w:t>}</w:t>
        <w:br/>
        <w:br/>
        <w:t>.glass-panel.hover-glow:hover,</w:t>
        <w:br/>
        <w:t>.glass-panel-interactive:hover {</w:t>
        <w:br/>
        <w:t xml:space="preserve">  background: var(--bg-card-hover);</w:t>
        <w:br/>
        <w:t xml:space="preserve">  border: 1px solid var(--border-strong);</w:t>
        <w:br/>
        <w:t xml:space="preserve">  box-shadow: var(--card-shadow-hover);</w:t>
        <w:br/>
        <w:t xml:space="preserve">  transform: translateY(-2px);</w:t>
        <w:br/>
        <w:t>}</w:t>
        <w:br/>
        <w:br/>
        <w:t>.btn-primary {</w:t>
        <w:br/>
        <w:t xml:space="preserve">  background: linear-gradient(135deg, var(--crear-gold) 0%, var(--crear-gold-hover) 100%);</w:t>
        <w:br/>
        <w:t xml:space="preserve">  color: #000000;</w:t>
        <w:br/>
        <w:t xml:space="preserve">  border: none;</w:t>
        <w:br/>
        <w:t xml:space="preserve">  border-radius: var(--radius-xl);</w:t>
        <w:br/>
        <w:t xml:space="preserve">  padding: 12px 28px;</w:t>
        <w:br/>
        <w:t xml:space="preserve">  font-family: var(--font-heading);</w:t>
        <w:br/>
        <w:t xml:space="preserve">  font-weight: 800;</w:t>
        <w:br/>
        <w:t xml:space="preserve">  font-size: 0.95rem;</w:t>
        <w:br/>
        <w:t xml:space="preserve">  letter-spacing: 0.02em;</w:t>
        <w:br/>
        <w:t xml:space="preserve">  text-transform: uppercase;</w:t>
        <w:br/>
        <w:t xml:space="preserve">  cursor: pointer;</w:t>
        <w:br/>
        <w:t xml:space="preserve">  transition: all 0.3s cubic-bezier(0.16, 1, 0.3, 1);</w:t>
        <w:br/>
        <w:t xml:space="preserve">  box-shadow: 0 4px 15px rgba(255, 183, 3, 0.3);</w:t>
        <w:br/>
        <w:t>}</w:t>
        <w:br/>
        <w:br/>
        <w:t>.btn-primary:hover {</w:t>
        <w:br/>
        <w:t xml:space="preserve">  transform: translateY(-3px) scale(1.02);</w:t>
        <w:br/>
        <w:t xml:space="preserve">  box-shadow: 0 10px 25px rgba(255, 183, 3, 0.5), 0 0 20px rgba(255, 183, 3, 0.3);</w:t>
        <w:br/>
        <w:t>}</w:t>
        <w:br/>
        <w:br/>
        <w:t>/* BOTÓN DE ACCIÓN NEÓN RADIANTE DE MÁXIMO CONTRASTE (100% VISIBLE EN CUALQUIER MODO) */</w:t>
        <w:br/>
        <w:t>.btn-neon-action {</w:t>
        <w:br/>
        <w:t xml:space="preserve">  background: linear-gradient(135deg, #00d2ff 0%, #0284c7 100%) !important;</w:t>
        <w:br/>
        <w:t xml:space="preserve">  color: #030712 !important;</w:t>
        <w:br/>
        <w:t xml:space="preserve">  border: 2px solid #ffffff !important;</w:t>
        <w:br/>
        <w:t xml:space="preserve">  box-shadow: 0 0 20px rgba(0, 210, 255, 0.85), 0 4px 14px rgba(0, 0, 0, 0.5) !important;</w:t>
        <w:br/>
        <w:t xml:space="preserve">  padding: 8px 22px !important;</w:t>
        <w:br/>
        <w:t xml:space="preserve">  border-radius: 9999px !important;</w:t>
        <w:br/>
        <w:t xml:space="preserve">  font-family: var(--font-heading) !important;</w:t>
        <w:br/>
        <w:t xml:space="preserve">  font-weight: 900 !important;</w:t>
        <w:br/>
        <w:t xml:space="preserve">  font-size: 0.85rem !important;</w:t>
        <w:br/>
        <w:t xml:space="preserve">  letter-spacing: 1.5px !important;</w:t>
        <w:br/>
        <w:t xml:space="preserve">  text-transform: uppercase !important;</w:t>
        <w:br/>
        <w:t xml:space="preserve">  cursor: pointer !important;</w:t>
        <w:br/>
        <w:t xml:space="preserve">  display: inline-flex !important;</w:t>
        <w:br/>
        <w:t xml:space="preserve">  align-items: center !important;</w:t>
        <w:br/>
        <w:t xml:space="preserve">  justify-content: center !important;</w:t>
        <w:br/>
        <w:t xml:space="preserve">  gap: 6px !important;</w:t>
        <w:br/>
        <w:t xml:space="preserve">  text-decoration: none !important;</w:t>
        <w:br/>
        <w:t xml:space="preserve">  transition: all 0.25s cubic-bezier(0.16, 1, 0.3, 1) !important;</w:t>
        <w:br/>
        <w:t>}</w:t>
        <w:br/>
        <w:br/>
        <w:t>.btn-neon-action:hover {</w:t>
        <w:br/>
        <w:t xml:space="preserve">  transform: translateY(-2px) scale(1.05) !important;</w:t>
        <w:br/>
        <w:t xml:space="preserve">  box-shadow: 0 0 32px rgba(0, 210, 255, 1), 0 6px 22px rgba(0, 0, 0, 0.6) !important;</w:t>
        <w:br/>
        <w:t xml:space="preserve">  background: linear-gradient(135deg, #38bdf8 0%, #0369a1 100%) !important;</w:t>
        <w:br/>
        <w:t xml:space="preserve">  color: #000000 !important;</w:t>
        <w:br/>
        <w:t>}</w:t>
        <w:br/>
        <w:br/>
        <w:t>.btn-neon-action span, .btn-neon-action svg {</w:t>
        <w:br/>
        <w:t xml:space="preserve">  color: #030712 !important;</w:t>
        <w:br/>
        <w:t xml:space="preserve">  font-weight: 900 !important;</w:t>
        <w:br/>
        <w:t xml:space="preserve">  stroke: #030712 !important;</w:t>
        <w:br/>
        <w:t>}</w:t>
        <w:br/>
        <w:br/>
        <w:t>.btn-secondary {</w:t>
        <w:br/>
        <w:t xml:space="preserve">  background: var(--bg-card);</w:t>
        <w:br/>
        <w:t xml:space="preserve">  color: var(--text-main);</w:t>
        <w:br/>
        <w:t xml:space="preserve">  border: 1px solid var(--border-subtle);</w:t>
        <w:br/>
        <w:t xml:space="preserve">  border-radius: var(--radius-md);</w:t>
        <w:br/>
        <w:t xml:space="preserve">  padding: 8px 16px;</w:t>
        <w:br/>
        <w:t xml:space="preserve">  font-family: var(--font-body);</w:t>
        <w:br/>
        <w:t xml:space="preserve">  font-weight: 600;</w:t>
        <w:br/>
        <w:t xml:space="preserve">  cursor: pointer;</w:t>
        <w:br/>
        <w:t xml:space="preserve">  transition: all 0.25s ease;</w:t>
        <w:br/>
        <w:t>}</w:t>
        <w:br/>
        <w:br/>
        <w:t>.btn-secondary:hover {</w:t>
        <w:br/>
        <w:t xml:space="preserve">  background: var(--bg-card-hover);</w:t>
        <w:br/>
        <w:t xml:space="preserve">  border-color: var(--border-strong);</w:t>
        <w:br/>
        <w:t xml:space="preserve">  color: var(--text-heading);</w:t>
        <w:br/>
        <w:t>}</w:t>
        <w:br/>
        <w:br/>
        <w:t>.text-gold { color: var(--crear-gold) !important; }</w:t>
        <w:br/>
        <w:t>.text-blue { color: var(--crear-blue) !important; }</w:t>
        <w:br/>
        <w:t>.text-muted { color: var(--text-muted) !important; }</w:t>
        <w:br/>
        <w:t>.text-role-gerente { color: var(--role-gerente) !important; }</w:t>
        <w:br/>
        <w:t>.text-role-c1c2 { color: var(--role-c1c2) !important; }</w:t>
        <w:br/>
        <w:t>.text-role-mj { color: var(--role-mj) !important; }</w:t>
        <w:br/>
        <w:t>.text-role-equipo { color: var(--role-equipo) !important; }</w:t>
        <w:br/>
        <w:t>.text-role-capitan { color: var(--role-capitan) !important; }</w:t>
        <w:br/>
        <w:t>.uppercase { text-transform: uppercase; letter-spacing: 2px; font-weight: 700; }</w:t>
        <w:br/>
        <w:t>/* =========================================================================</w:t>
        <w:br/>
        <w:t xml:space="preserve">   ANIMACIONES</w:t>
        <w:br/>
        <w:t xml:space="preserve">   ========================================================================= */</w:t>
        <w:br/>
        <w:t>@keyframes kenBurns {</w:t>
        <w:br/>
        <w:t xml:space="preserve">  0% {</w:t>
        <w:br/>
        <w:t xml:space="preserve">    transform: scale(1);</w:t>
        <w:br/>
        <w:t xml:space="preserve">    background-position: center;</w:t>
        <w:br/>
        <w:t xml:space="preserve">  }</w:t>
        <w:br/>
        <w:t xml:space="preserve">  50% {</w:t>
        <w:br/>
        <w:t xml:space="preserve">    transform: scale(1.05);</w:t>
        <w:br/>
        <w:t xml:space="preserve">    background-position: center bottom;</w:t>
        <w:br/>
        <w:t xml:space="preserve">  }</w:t>
        <w:br/>
        <w:t xml:space="preserve">  100% {</w:t>
        <w:br/>
        <w:t xml:space="preserve">    transform: scale(1);</w:t>
        <w:br/>
        <w:t xml:space="preserve">    background-position: center;</w:t>
        <w:br/>
        <w:t xml:space="preserve">  }</w:t>
        <w:br/>
        <w:t>}</w:t>
        <w:br/>
        <w:br/>
        <w:t>.bg-animated {</w:t>
        <w:br/>
        <w:t xml:space="preserve">  animation: kenBurns 40s ease-in-out infinite;</w:t>
        <w:br/>
        <w:t xml:space="preserve">  transform-origin: center;</w:t>
        <w:br/>
        <w:t>}</w:t>
        <w:br/>
      </w:r>
    </w:p>
    <w:p>
      <w:r>
        <w:t>—————————————————————————————————————————————</w:t>
      </w:r>
    </w:p>
    <w:p>
      <w:pPr>
        <w:pStyle w:val="Heading2"/>
      </w:pPr>
      <w:r>
        <w:rPr>
          <w:rFonts w:ascii="Arial" w:hAnsi="Arial"/>
          <w:b/>
          <w:color w:val="1E293B"/>
          <w:sz w:val="22"/>
        </w:rPr>
        <w:t>Archivo: src/main.jsx</w:t>
      </w:r>
    </w:p>
    <w:p>
      <w:pPr>
        <w:spacing w:before="40" w:after="160" w:line="252" w:lineRule="auto"/>
      </w:pPr>
      <w:r>
        <w:rPr>
          <w:rFonts w:ascii="Consolas" w:hAnsi="Consolas"/>
          <w:color w:val="1E293B"/>
          <w:sz w:val="16"/>
        </w:rPr>
        <w:t>import React from 'react'</w:t>
        <w:br/>
        <w:t>import ReactDOM from 'react-dom/client'</w:t>
        <w:br/>
        <w:t>import { BrowserRouter } from 'react-router-dom'</w:t>
        <w:br/>
        <w:t>import App from './App.jsx'</w:t>
        <w:br/>
        <w:t>import './index.css'</w:t>
        <w:br/>
        <w:t>import { ChecklistProvider } from './context/ChecklistContext'</w:t>
        <w:br/>
        <w:t>import { AuthProvider } from './context/AuthContext'</w:t>
        <w:br/>
        <w:t>import { CyclesProvider } from './context/CyclesContext'</w:t>
        <w:br/>
        <w:t>import { ErrorBoundary } from './components/ErrorBoundary'</w:t>
        <w:br/>
        <w:t>import { UIProvider } from './context/UIContext'</w:t>
        <w:br/>
        <w:t>import { NotificationProvider } from './context/NotificationContext'</w:t>
        <w:br/>
        <w:t>import { ThemeProvider } from './context/ThemeContext'</w:t>
        <w:br/>
        <w:br/>
        <w:t>ReactDOM.createRoot(document.getElementById('root')).render(</w:t>
        <w:br/>
        <w:t xml:space="preserve">  &lt;React.StrictMode&gt;</w:t>
        <w:br/>
        <w:t xml:space="preserve">    &lt;ErrorBoundary&gt;</w:t>
        <w:br/>
        <w:t xml:space="preserve">      &lt;BrowserRouter&gt;</w:t>
        <w:br/>
        <w:t xml:space="preserve">        &lt;ThemeProvider&gt;</w:t>
        <w:br/>
        <w:t xml:space="preserve">          &lt;UIProvider&gt;</w:t>
        <w:br/>
        <w:t xml:space="preserve">            &lt;AuthProvider&gt;</w:t>
        <w:br/>
        <w:t xml:space="preserve">              &lt;NotificationProvider&gt;</w:t>
        <w:br/>
        <w:t xml:space="preserve">                &lt;CyclesProvider&gt;</w:t>
        <w:br/>
        <w:t xml:space="preserve">                  &lt;ChecklistProvider&gt;</w:t>
        <w:br/>
        <w:t xml:space="preserve">                    &lt;App /&gt;</w:t>
        <w:br/>
        <w:t xml:space="preserve">                  &lt;/ChecklistProvider&gt;</w:t>
        <w:br/>
        <w:t xml:space="preserve">                &lt;/CyclesProvider&gt;</w:t>
        <w:br/>
        <w:t xml:space="preserve">              &lt;/NotificationProvider&gt;</w:t>
        <w:br/>
        <w:t xml:space="preserve">            &lt;/AuthProvider&gt;</w:t>
        <w:br/>
        <w:t xml:space="preserve">          &lt;/UIProvider&gt;</w:t>
        <w:br/>
        <w:t xml:space="preserve">        &lt;/ThemeProvider&gt;</w:t>
        <w:br/>
        <w:t xml:space="preserve">      &lt;/BrowserRouter&gt;</w:t>
        <w:br/>
        <w:t xml:space="preserve">    &lt;/ErrorBoundary&gt;</w:t>
        <w:br/>
        <w:t xml:space="preserve">  &lt;/React.StrictMode&gt;,</w:t>
        <w:br/>
        <w:t>)</w:t>
        <w:br/>
      </w:r>
    </w:p>
    <w:p>
      <w:r>
        <w:t>—————————————————————————————————————————————</w:t>
      </w:r>
    </w:p>
    <w:p>
      <w:pPr>
        <w:pStyle w:val="Heading2"/>
      </w:pPr>
      <w:r>
        <w:rPr>
          <w:rFonts w:ascii="Arial" w:hAnsi="Arial"/>
          <w:b/>
          <w:color w:val="1E293B"/>
          <w:sz w:val="22"/>
        </w:rPr>
        <w:t>Archivo: src/pages/AuditoriaKPIs.jsx</w:t>
      </w:r>
    </w:p>
    <w:p>
      <w:pPr>
        <w:spacing w:before="40" w:after="160" w:line="252" w:lineRule="auto"/>
      </w:pPr>
      <w:r>
        <w:rPr>
          <w:rFonts w:ascii="Consolas" w:hAnsi="Consolas"/>
          <w:color w:val="1E293B"/>
          <w:sz w:val="16"/>
        </w:rPr>
        <w:t>import { useState, useEffect } from 'react';</w:t>
        <w:br/>
        <w:t>import { useNavigate } from 'react-router-dom';</w:t>
        <w:br/>
        <w:t>import { useAuth } from '../context/AuthContext';</w:t>
        <w:br/>
        <w:t>import { useUI } from '../context/UIContext';</w:t>
        <w:br/>
        <w:t>import { collection, getDocs, updateDoc, doc } from 'firebase/firestore';</w:t>
        <w:br/>
        <w:t>import { db } from '../services/firebase';</w:t>
        <w:br/>
        <w:t>import { CheckCircle2, AlertCircle, ArrowLeft, Users, Target } from 'lucide-react';</w:t>
        <w:br/>
        <w:t>import CountryFlag from '../components/CountryFlag';</w:t>
        <w:br/>
        <w:t>import { recordAuditEvent } from '../services/auditService';</w:t>
        <w:br/>
        <w:br/>
        <w:t>export default function AuditoriaKPIs() {</w:t>
        <w:br/>
        <w:t xml:space="preserve">  const { currentUser } = useAuth();</w:t>
        <w:br/>
        <w:t xml:space="preserve">  const { showToast } = useUI();</w:t>
        <w:br/>
        <w:t xml:space="preserve">  const navigate = useNavigate();</w:t>
        <w:br/>
        <w:t xml:space="preserve">  </w:t>
        <w:br/>
        <w:t xml:space="preserve">  const [loading, setLoading] = useState(true);</w:t>
        <w:br/>
        <w:t xml:space="preserve">  const [reports, setReports] = useState([]);</w:t>
        <w:br/>
        <w:t xml:space="preserve">  const [filterSede, setFilterSede] = useState(currentUser?.sede || 'Todas');</w:t>
        <w:br/>
        <w:br/>
        <w:t xml:space="preserve">  useEffect(() =&gt; {</w:t>
        <w:br/>
        <w:t xml:space="preserve">    fetchReports();</w:t>
        <w:br/>
        <w:t xml:space="preserve">  }, [filterSede, currentUser?.sede]);</w:t>
        <w:br/>
        <w:br/>
        <w:t xml:space="preserve">  const getLocalReports = () =&gt; {</w:t>
        <w:br/>
        <w:t xml:space="preserve">    try {</w:t>
        <w:br/>
        <w:t xml:space="preserve">      const saved = localStorage.getItem('cpsl_kpi_reports_v1');</w:t>
        <w:br/>
        <w:t xml:space="preserve">      if (saved) {</w:t>
        <w:br/>
        <w:t xml:space="preserve">        const parsed = JSON.parse(saved);</w:t>
        <w:br/>
        <w:t xml:space="preserve">        if (Array.isArray(parsed)) {</w:t>
        <w:br/>
        <w:t xml:space="preserve">          // Filtrar y purgar cualquier dato falso o de prueba antiguo</w:t>
        <w:br/>
        <w:t xml:space="preserve">          const clean = parsed.filter(r =&gt; r &amp;&amp; !r.id?.startsWith('kpi_seed_'));</w:t>
        <w:br/>
        <w:t xml:space="preserve">          if (clean.length !== parsed.length) {</w:t>
        <w:br/>
        <w:t xml:space="preserve">            saveLocalReports(clean);</w:t>
        <w:br/>
        <w:t xml:space="preserve">          }</w:t>
        <w:br/>
        <w:t xml:space="preserve">          return clean;</w:t>
        <w:br/>
        <w:t xml:space="preserve">        }</w:t>
        <w:br/>
        <w:t xml:space="preserve">      }</w:t>
        <w:br/>
        <w:t xml:space="preserve">    } catch (e) {</w:t>
        <w:br/>
        <w:t xml:space="preserve">      console.warn("Error leyendo reportes locales:", e);</w:t>
        <w:br/>
        <w:t xml:space="preserve">    }</w:t>
        <w:br/>
        <w:t xml:space="preserve">    return [];</w:t>
        <w:br/>
        <w:t xml:space="preserve">  };</w:t>
        <w:br/>
        <w:br/>
        <w:t xml:space="preserve">  const saveLocalReports = (list) =&gt; {</w:t>
        <w:br/>
        <w:t xml:space="preserve">    try {</w:t>
        <w:br/>
        <w:t xml:space="preserve">      const cleanList = (list || []).filter(r =&gt; r &amp;&amp; !r.id?.startsWith('kpi_seed_'));</w:t>
        <w:br/>
        <w:t xml:space="preserve">      localStorage.setItem('cpsl_kpi_reports_v1', JSON.stringify(cleanList));</w:t>
        <w:br/>
        <w:t xml:space="preserve">    } catch (e) {}</w:t>
        <w:br/>
        <w:t xml:space="preserve">  };</w:t>
        <w:br/>
        <w:br/>
        <w:t xml:space="preserve">  const fetchReports = async () =&gt; {</w:t>
        <w:br/>
        <w:t xml:space="preserve">    setLoading(true);</w:t>
        <w:br/>
        <w:t xml:space="preserve">    let allData = getLocalReports();</w:t>
        <w:br/>
        <w:br/>
        <w:t xml:space="preserve">    try {</w:t>
        <w:br/>
        <w:t xml:space="preserve">      const baseQuery = collection(db, 'kpi_reports');</w:t>
        <w:br/>
        <w:t xml:space="preserve">      const snapshot = await getDocs(baseQuery);</w:t>
        <w:br/>
        <w:t xml:space="preserve">      if (snapshot &amp;&amp; !snapshot.empty) {</w:t>
        <w:br/>
        <w:t xml:space="preserve">        const remoteData = snapshot.docs.map(d =&gt; ({</w:t>
        <w:br/>
        <w:t xml:space="preserve">          id: d.id,</w:t>
        <w:br/>
        <w:t xml:space="preserve">          ...d.data(),</w:t>
        <w:br/>
        <w:t xml:space="preserve">          createdAt: d.data().createdAt?.toDate ? d.data().createdAt.toDate().toISOString() : d.data().createdAt</w:t>
        <w:br/>
        <w:t xml:space="preserve">        }));</w:t>
        <w:br/>
        <w:t xml:space="preserve">        // Fusionar datos remotos y locales sin duplicados</w:t>
        <w:br/>
        <w:t xml:space="preserve">        const ids = new Set(remoteData.map(r =&gt; r.id));</w:t>
        <w:br/>
        <w:t xml:space="preserve">        allData = [...remoteData, ...allData.filter(r =&gt; !ids.has(r.id))];</w:t>
        <w:br/>
        <w:t xml:space="preserve">        saveLocalReports(allData);</w:t>
        <w:br/>
        <w:t xml:space="preserve">      }</w:t>
        <w:br/>
        <w:t xml:space="preserve">    } catch (error) {</w:t>
        <w:br/>
        <w:t xml:space="preserve">      console.warn("Aviso: usando base local de reportes KPI:", error);</w:t>
        <w:br/>
        <w:t xml:space="preserve">    }</w:t>
        <w:br/>
        <w:br/>
        <w:t xml:space="preserve">    // Filtrar por sede</w:t>
        <w:br/>
        <w:t xml:space="preserve">    const isGlobal = !currentUser?.sede || currentUser?.sede === 'Sede Global' || currentUser?.sede === 'Global' || currentUser?.appRole === 'direccion' || currentUser?.isSuperAdmin;</w:t>
        <w:br/>
        <w:t xml:space="preserve">    const sedeToFilter = isGlobal ? filterSede : currentUser?.sede;</w:t>
        <w:br/>
        <w:br/>
        <w:t xml:space="preserve">    let filtered = allData;</w:t>
        <w:br/>
        <w:t xml:space="preserve">    if (sedeToFilter &amp;&amp; sedeToFilter !== 'Todas') {</w:t>
        <w:br/>
        <w:t xml:space="preserve">      filtered = filtered.filter(r =&gt; r.sede === sedeToFilter || (r.sede &amp;&amp; r.sede.toLowerCase().includes(sedeToFilter.toLowerCase())));</w:t>
        <w:br/>
        <w:t xml:space="preserve">    }</w:t>
        <w:br/>
        <w:br/>
        <w:t xml:space="preserve">    // Ordenar por fecha descendente</w:t>
        <w:br/>
        <w:t xml:space="preserve">    filtered.sort((a, b) =&gt; new Date(b.createdAt || 0) - new Date(a.createdAt || 0));</w:t>
        <w:br/>
        <w:br/>
        <w:t xml:space="preserve">    setReports(filtered);</w:t>
        <w:br/>
        <w:t xml:space="preserve">    setLoading(false);</w:t>
        <w:br/>
        <w:t xml:space="preserve">  };</w:t>
        <w:br/>
        <w:br/>
        <w:t xml:space="preserve">  const handleMarkAsReviewed = async (reportId) =&gt; {</w:t>
        <w:br/>
        <w:t xml:space="preserve">    const reviewerName = currentUser?.name || currentUser?.displayName || 'Dirección / Gerencia';</w:t>
        <w:br/>
        <w:t xml:space="preserve">    const nowIso = new Date().toISOString();</w:t>
        <w:br/>
        <w:br/>
        <w:t xml:space="preserve">    // Actualizar localmente de inmediato</w:t>
        <w:br/>
        <w:t xml:space="preserve">    const updated = reports.map(r =&gt; r.id === reportId ? {</w:t>
        <w:br/>
        <w:t xml:space="preserve">      ...r,</w:t>
        <w:br/>
        <w:t xml:space="preserve">      status: 'reviewed',</w:t>
        <w:br/>
        <w:t xml:space="preserve">      reviewedBy: reviewerName,</w:t>
        <w:br/>
        <w:t xml:space="preserve">      reviewedAt: nowIso</w:t>
        <w:br/>
        <w:t xml:space="preserve">    } : r);</w:t>
        <w:br/>
        <w:t xml:space="preserve">    setReports(updated);</w:t>
        <w:br/>
        <w:br/>
        <w:t xml:space="preserve">    const allLocal = getLocalReports().map(r =&gt; r.id === reportId ? {</w:t>
        <w:br/>
        <w:t xml:space="preserve">      ...r,</w:t>
        <w:br/>
        <w:t xml:space="preserve">      status: 'reviewed',</w:t>
        <w:br/>
        <w:t xml:space="preserve">      reviewedBy: reviewerName,</w:t>
        <w:br/>
        <w:t xml:space="preserve">      reviewedAt: nowIso</w:t>
        <w:br/>
        <w:t xml:space="preserve">    } : r);</w:t>
        <w:br/>
        <w:t xml:space="preserve">    saveLocalReports(allLocal);</w:t>
        <w:br/>
        <w:br/>
        <w:t xml:space="preserve">    showToast("Reporte marcado como revisado", "success");</w:t>
        <w:br/>
        <w:br/>
        <w:t xml:space="preserve">    // Intentar sync en Firestore en background</w:t>
        <w:br/>
        <w:t xml:space="preserve">    try {</w:t>
        <w:br/>
        <w:t xml:space="preserve">      await updateDoc(doc(db, 'kpi_reports', reportId), {</w:t>
        <w:br/>
        <w:t xml:space="preserve">        status: 'reviewed',</w:t>
        <w:br/>
        <w:t xml:space="preserve">        reviewedBy: reviewerName,</w:t>
        <w:br/>
        <w:t xml:space="preserve">        reviewedAt: new Date()</w:t>
        <w:br/>
        <w:t xml:space="preserve">      });</w:t>
        <w:br/>
        <w:t xml:space="preserve">      await recordAuditEvent({</w:t>
        <w:br/>
        <w:t xml:space="preserve">        email: currentUser?.email || 'admin',</w:t>
        <w:br/>
        <w:t xml:space="preserve">        name: reviewerName,</w:t>
        <w:br/>
        <w:t xml:space="preserve">        role: currentUser?.appRole || 'gerente',</w:t>
        <w:br/>
        <w:t xml:space="preserve">        sede: currentUser?.sede || 'Global',</w:t>
        <w:br/>
        <w:t xml:space="preserve">        action: 'AUDITORIA_KPI_REVISADO',</w:t>
        <w:br/>
        <w:t xml:space="preserve">        details: `Reporte ${reportId} aprobado y auditado por ${reviewerName}`</w:t>
        <w:br/>
        <w:t xml:space="preserve">      });</w:t>
        <w:br/>
        <w:t xml:space="preserve">    } catch (e) {</w:t>
        <w:br/>
        <w:t xml:space="preserve">      console.warn("Aviso Firestore al actualizar reporte:", e);</w:t>
        <w:br/>
        <w:t xml:space="preserve">    }</w:t>
        <w:br/>
        <w:t xml:space="preserve">  };</w:t>
        <w:br/>
        <w:br/>
        <w:t xml:space="preserve">  // Helpers de visualización</w:t>
        <w:br/>
        <w:t xml:space="preserve">  const renderC1Data = (data = {}) =&gt; (</w:t>
        <w:br/>
        <w:t xml:space="preserve">    &lt;div style={{ display: 'grid', gridTemplateColumns: 'repeat(auto-fill, minmax(140px, 1fr))', gap: '1rem', marginTop: '1rem' }}&gt;</w:t>
        <w:br/>
        <w:t xml:space="preserve">      &lt;KPIMetric label="Asistencia" value={`${data.asistencia || 0}%`} target={95} actual={parseFloat(data.asistencia || 0)} /&gt;</w:t>
        <w:br/>
        <w:t xml:space="preserve">      &lt;KPIMetric label="Retención" value={`${data.retencion || 0}%`} target={10} actual={parseFloat(data.retencion || 0)} isInverse /&gt;</w:t>
        <w:br/>
        <w:t xml:space="preserve">      &lt;KPIMetric label="Conv. a C2" value={`${data.conversionC1C2 || 0}%`} target={50} actual={parseFloat(data.conversionC1C2 || 0)} /&gt;</w:t>
        <w:br/>
        <w:t xml:space="preserve">      &lt;KPIMetric label="Mov. a MJ" value={`${data.conversionC2MJ || 0}%`} target={70} actual={parseFloat(data.conversionC2MJ || 0)} /&gt;</w:t>
        <w:br/>
        <w:t xml:space="preserve">      &lt;KPIMetric label="Breakthrough" value={`${data.declaracionBreakthrough || 0}%`} target={90} actual={parseFloat(data.declaracionBreakthrough || 0)} /&gt;</w:t>
        <w:br/>
        <w:t xml:space="preserve">      &lt;KPIMetric label="Aliados" value={`${data.declaracionAliados || 0}%`} target={40} actual={parseFloat(data.declaracionAliados || 0)} /&gt;</w:t>
        <w:br/>
        <w:t xml:space="preserve">      &lt;KPIMetric label="Palabras Rotas" value={`${data.palabrasRotas || 0}%`} target={5} actual={parseFloat(data.palabrasRotas || 0)} isInverse /&gt;</w:t>
        <w:br/>
        <w:t xml:space="preserve">      &lt;KPIMetric label="Eficiencia" value={`${data.eficienciaGestion || 0}%`} target={100} actual={parseFloat(data.eficienciaGestion || 0)} /&gt;</w:t>
        <w:br/>
        <w:t xml:space="preserve">    &lt;/div&gt;</w:t>
        <w:br/>
        <w:t xml:space="preserve">  );</w:t>
        <w:br/>
        <w:br/>
        <w:t xml:space="preserve">  const renderQTData = (data = {}) =&gt; (</w:t>
        <w:br/>
        <w:t xml:space="preserve">    &lt;div style={{ display: 'flex', flexDirection: 'column', gap: '1rem', marginTop: '1rem' }}&gt;</w:t>
        <w:br/>
        <w:t xml:space="preserve">      &lt;div style={{ display: 'grid', gridTemplateColumns: 'repeat(auto-fill, minmax(200px, 1fr))', gap: '1rem' }}&gt;</w:t>
        <w:br/>
        <w:t xml:space="preserve">        &lt;KPIMetric label="Efectividad Llamadas" value={`${data.efectividadLlamadas || 0}%`} target={60} actual={parseFloat(data.efectividadLlamadas || 0)} /&gt;</w:t>
        <w:br/>
        <w:t xml:space="preserve">        &lt;KPIMetric label="Futuros Imposibles" value={data.futurosImposibles || 0} target={2} actual={parseFloat(data.futurosImposibles || 0)} /&gt;</w:t>
        <w:br/>
        <w:t xml:space="preserve">      &lt;/div&gt;</w:t>
        <w:br/>
        <w:t xml:space="preserve">      {data.resolucionQuiebres &amp;&amp; (</w:t>
        <w:br/>
        <w:t xml:space="preserve">        &lt;div style={{ background: 'var(--bg-card, rgba(0,0,0,0.2))', padding: '1rem', borderRadius: '8px', border: '1px solid var(--border-subtle, rgba(255,255,255,0.1))' }}&gt;</w:t>
        <w:br/>
        <w:t xml:space="preserve">          &lt;h5 style={{ margin: '0 0 0.5rem', color: 'var(--crear-gold, #f59e0b)', fontWeight: 700 }}&gt;Resolución de Quiebres:&lt;/h5&gt;</w:t>
        <w:br/>
        <w:t xml:space="preserve">          &lt;p style={{ margin: 0, fontSize: '0.9rem', color: 'var(--text-main, #334155)', whiteSpace: 'pre-wrap' }}&gt;{data.resolucionQuiebres}&lt;/p&gt;</w:t>
        <w:br/>
        <w:t xml:space="preserve">        &lt;/div&gt;</w:t>
        <w:br/>
        <w:t xml:space="preserve">      )}</w:t>
        <w:br/>
        <w:t xml:space="preserve">    &lt;/div&gt;</w:t>
        <w:br/>
        <w:t xml:space="preserve">  );</w:t>
        <w:br/>
        <w:br/>
        <w:t xml:space="preserve">  const formatDate = (dateVal) =&gt; {</w:t>
        <w:br/>
        <w:t xml:space="preserve">    if (!dateVal) return 'Reciente';</w:t>
        <w:br/>
        <w:t xml:space="preserve">    try {</w:t>
        <w:br/>
        <w:t xml:space="preserve">      const d = new Date(dateVal);</w:t>
        <w:br/>
        <w:t xml:space="preserve">      return isNaN(d.getTime()) ? 'Reciente' : d.toLocaleDateString('es-ES', { day: '2-digit', month: 'short', year: 'numeric', hour: '2-digit', minute: '2-digit' });</w:t>
        <w:br/>
        <w:t xml:space="preserve">    } catch (e) {</w:t>
        <w:br/>
        <w:t xml:space="preserve">      return 'Reciente';</w:t>
        <w:br/>
        <w:t xml:space="preserve">    }</w:t>
        <w:br/>
        <w:t xml:space="preserve">  };</w:t>
        <w:br/>
        <w:br/>
        <w:t xml:space="preserve">  return (</w:t>
        <w:br/>
        <w:t xml:space="preserve">    &lt;div style={{ maxWidth: '1080px', margin: '0 auto', padding: '2rem 1rem' }}&gt;</w:t>
        <w:br/>
        <w:t xml:space="preserve">      &lt;div style={{ display: 'flex', justifyContent: 'space-between', alignItems: 'center', marginBottom: '1.5rem', flexWrap: 'wrap', gap: '1rem' }}&gt;</w:t>
        <w:br/>
        <w:t xml:space="preserve">        &lt;button onClick={() =&gt; navigate('/gerente')} className="btn-secondary" style={{ display: 'flex', alignItems: 'center', gap: '0.5rem' }}&gt;</w:t>
        <w:br/>
        <w:t xml:space="preserve">          &lt;ArrowLeft size={16} /&gt; Volver a SO-AR</w:t>
        <w:br/>
        <w:t xml:space="preserve">        &lt;/button&gt;</w:t>
        <w:br/>
        <w:br/>
        <w:t xml:space="preserve">        &lt;div style={{ display: 'flex', alignItems: 'center', gap: '0.6rem' }}&gt;</w:t>
        <w:br/>
        <w:t xml:space="preserve">          &lt;label style={{ fontSize: '0.85rem', fontWeight: 600, color: 'var(--text-muted)' }}&gt;Filtrar Sede:&lt;/label&gt;</w:t>
        <w:br/>
        <w:t xml:space="preserve">          &lt;select </w:t>
        <w:br/>
        <w:t xml:space="preserve">            value={filterSede} </w:t>
        <w:br/>
        <w:t xml:space="preserve">            onChange={(e) =&gt; setFilterSede(e.target.value)}</w:t>
        <w:br/>
        <w:t xml:space="preserve">            style={{ padding: '0.5rem 1rem', borderRadius: '8px', background: 'var(--bg-card, #ffffff)', color: 'var(--text-main, #0f172a)', border: '1px solid var(--border-subtle, #cbd5e1)', fontWeight: 600 }}</w:t>
        <w:br/>
        <w:t xml:space="preserve">          &gt;</w:t>
        <w:br/>
        <w:t xml:space="preserve">            &lt;option value="Todas"&gt;Todas las Sedes&lt;/option&gt;</w:t>
        <w:br/>
        <w:t xml:space="preserve">            &lt;option value="Quito"&gt;Quito&lt;/option&gt;</w:t>
        <w:br/>
        <w:t xml:space="preserve">            &lt;option value="Guayaquil"&gt;Guayaquil&lt;/option&gt;</w:t>
        <w:br/>
        <w:t xml:space="preserve">            &lt;option value="Cuenca"&gt;Cuenca&lt;/option&gt;</w:t>
        <w:br/>
        <w:t xml:space="preserve">            &lt;option value="Lima"&gt;Lima&lt;/option&gt;</w:t>
        <w:br/>
        <w:t xml:space="preserve">            &lt;option value="Medellín"&gt;Medellín&lt;/option&gt;</w:t>
        <w:br/>
        <w:t xml:space="preserve">            &lt;option value="México"&gt;México&lt;/option&gt;</w:t>
        <w:br/>
        <w:t xml:space="preserve">            &lt;option value="Global"&gt;Global&lt;/option&gt;</w:t>
        <w:br/>
        <w:t xml:space="preserve">          &lt;/select&gt;</w:t>
        <w:br/>
        <w:t xml:space="preserve">        &lt;/div&gt;</w:t>
        <w:br/>
        <w:t xml:space="preserve">      &lt;/div&gt;</w:t>
        <w:br/>
        <w:br/>
        <w:t xml:space="preserve">      &lt;div className="glass-panel" style={{ padding: '2rem', borderRadius: '16px', background: 'var(--bg-card, #ffffff)', border: '1px solid var(--border-subtle, #e2e8f0)', boxShadow: '0 4px 12px rgba(0,0,0,0.05)' }}&gt;</w:t>
        <w:br/>
        <w:t xml:space="preserve">        &lt;div style={{ display: 'flex', justifyContent: 'space-between', alignItems: 'flex-start', flexWrap: 'wrap', gap: '1rem', marginBottom: '1.5rem' }}&gt;</w:t>
        <w:br/>
        <w:t xml:space="preserve">          &lt;div&gt;</w:t>
        <w:br/>
        <w:t xml:space="preserve">            &lt;h2 style={{ display: 'flex', alignItems: 'center', gap: '0.6rem', fontSize: '1.7rem', margin: '0 0 0.4rem 0', fontWeight: 800, color: 'var(--text-heading, #0f172a)' }}&gt;</w:t>
        <w:br/>
        <w:t xml:space="preserve">              &lt;Target color="#f59e0b" /&gt; Auditoría de KPIs</w:t>
        <w:br/>
        <w:t xml:space="preserve">            &lt;/h2&gt;</w:t>
        <w:br/>
        <w:t xml:space="preserve">            &lt;p style={{ margin: 0, color: 'var(--text-muted, #64748b)', fontSize: '0.95rem' }}&gt;</w:t>
        <w:br/>
        <w:t xml:space="preserve">              Revisión y aprobación de rendimiento operativo de Coordinadores y Quantum Team.</w:t>
        <w:br/>
        <w:t xml:space="preserve">            &lt;/p&gt;</w:t>
        <w:br/>
        <w:t xml:space="preserve">          &lt;/div&gt;</w:t>
        <w:br/>
        <w:t xml:space="preserve">          &lt;div style={{ background: 'var(--bg-card-hover, #f8fafc)', padding: '0.4rem 0.8rem', borderRadius: '8px', fontSize: '0.85rem', fontWeight: 700, color: 'var(--text-main, #334155)', border: '1px solid var(--border-subtle, #e2e8f0)' }}&gt;</w:t>
        <w:br/>
        <w:t xml:space="preserve">            {reports.length} {reports.length === 1 ? 'Reporte registrado' : 'Reportes registrados'}</w:t>
        <w:br/>
        <w:t xml:space="preserve">          &lt;/div&gt;</w:t>
        <w:br/>
        <w:t xml:space="preserve">        &lt;/div&gt;</w:t>
        <w:br/>
        <w:br/>
        <w:t xml:space="preserve">        {loading ? (</w:t>
        <w:br/>
        <w:t xml:space="preserve">          &lt;div style={{ textAlign: 'center', padding: '3rem', color: 'var(--crear-gold, #f59e0b)', fontWeight: 600 }}&gt;Cargando reportes de KPIs...&lt;/div&gt;</w:t>
        <w:br/>
        <w:t xml:space="preserve">        ) : reports.length === 0 ? (</w:t>
        <w:br/>
        <w:t xml:space="preserve">          &lt;div style={{ textAlign: 'center', padding: '3rem', color: 'var(--text-muted, #64748b)' }}&gt;No hay reportes de KPIs en la sede seleccionada.&lt;/div&gt;</w:t>
        <w:br/>
        <w:t xml:space="preserve">        ) : (</w:t>
        <w:br/>
        <w:t xml:space="preserve">          &lt;div style={{ display: 'flex', flexDirection: 'column', gap: '1.5rem' }}&gt;</w:t>
        <w:br/>
        <w:t xml:space="preserve">            {reports.map(rep =&gt; (</w:t>
        <w:br/>
        <w:t xml:space="preserve">              &lt;div key={rep.id} style={{ </w:t>
        <w:br/>
        <w:t xml:space="preserve">                background: rep.status === 'reviewed' ? 'rgba(16, 185, 129, 0.04)' : 'var(--bg-card, #ffffff)', </w:t>
        <w:br/>
        <w:t xml:space="preserve">                border: '1px solid',</w:t>
        <w:br/>
        <w:t xml:space="preserve">                borderColor: rep.status === 'reviewed' ? 'rgba(16, 185, 129, 0.3)' : 'rgba(245, 158, 11, 0.3)',</w:t>
        <w:br/>
        <w:t xml:space="preserve">                borderRadius: '12px', </w:t>
        <w:br/>
        <w:t xml:space="preserve">                padding: '1.5rem',</w:t>
        <w:br/>
        <w:t xml:space="preserve">                boxShadow: '0 2px 6px rgba(0,0,0,0.03)'</w:t>
        <w:br/>
        <w:t xml:space="preserve">              }}&gt;</w:t>
        <w:br/>
        <w:t xml:space="preserve">                &lt;div style={{ display: 'flex', justifyContent: 'space-between', alignItems: 'flex-start', flexWrap: 'wrap', gap: '1rem', borderBottom: '1px solid var(--border-subtle, #e2e8f0)', paddingBottom: '1rem' }}&gt;</w:t>
        <w:br/>
        <w:t xml:space="preserve">                  &lt;div&gt;</w:t>
        <w:br/>
        <w:t xml:space="preserve">                    &lt;h3 style={{ margin: '0 0 0.35rem', color: 'var(--text-heading, #0f172a)', display: 'flex', alignItems: 'center', gap: '0.5rem', fontWeight: 800 }}&gt;</w:t>
        <w:br/>
        <w:t xml:space="preserve">                      &lt;Users size={18} color="#f59e0b" /&gt; {rep.userName} </w:t>
        <w:br/>
        <w:t xml:space="preserve">                      &lt;span style={{ fontSize: '0.75rem', background: '#e0f2fe', color: '#0369a1', padding: '2px 8px', borderRadius: '12px', display: 'inline-flex', alignItems: 'center', gap: '0.2rem', fontWeight: 700 }}&gt;</w:t>
        <w:br/>
        <w:t xml:space="preserve">                        &lt;CountryFlag sede={rep.sede} /&gt; {rep.sede}</w:t>
        <w:br/>
        <w:t xml:space="preserve">                      &lt;/span&gt;</w:t>
        <w:br/>
        <w:t xml:space="preserve">                    &lt;/h3&gt;</w:t>
        <w:br/>
        <w:t xml:space="preserve">                    &lt;p style={{ margin: 0, fontSize: '0.85rem', color: 'var(--text-muted, #64748b)' }}&gt;</w:t>
        <w:br/>
        <w:t xml:space="preserve">                      {rep.role === 'qt' ? 'Quantum Team' : 'Coordinador C1/C2'} • Enviado: {formatDate(rep.createdAt)}</w:t>
        <w:br/>
        <w:t xml:space="preserve">                    &lt;/p&gt;</w:t>
        <w:br/>
        <w:t xml:space="preserve">                  &lt;/div&gt;</w:t>
        <w:br/>
        <w:t xml:space="preserve">                  &lt;div&gt;</w:t>
        <w:br/>
        <w:t xml:space="preserve">                    {rep.status === 'reviewed' ? (</w:t>
        <w:br/>
        <w:t xml:space="preserve">                      &lt;div style={{ display: 'flex', flexDirection: 'column', alignItems: 'flex-end' }}&gt;</w:t>
        <w:br/>
        <w:t xml:space="preserve">                        &lt;span style={{ display: 'inline-flex', alignItems: 'center', gap: '0.3rem', color: '#10b981', fontWeight: 800, fontSize: '0.9rem' }}&gt;</w:t>
        <w:br/>
        <w:t xml:space="preserve">                          &lt;CheckCircle2 size={18} /&gt; Revisado</w:t>
        <w:br/>
        <w:t xml:space="preserve">                        &lt;/span&gt;</w:t>
        <w:br/>
        <w:t xml:space="preserve">                        &lt;span style={{ fontSize: '0.75rem', color: 'var(--text-muted, #64748b)' }}&gt;Por {rep.reviewedBy}&lt;/span&gt;</w:t>
        <w:br/>
        <w:t xml:space="preserve">                      &lt;/div&gt;</w:t>
        <w:br/>
        <w:t xml:space="preserve">                    ) : (</w:t>
        <w:br/>
        <w:t xml:space="preserve">                      &lt;button </w:t>
        <w:br/>
        <w:t xml:space="preserve">                        onClick={() =&gt; handleMarkAsReviewed(rep.id)}</w:t>
        <w:br/>
        <w:t xml:space="preserve">                        className="btn-neon-action" style={{ display: 'flex', alignItems: 'center', gap: '0.5rem', padding: '0.5rem 1rem', fontSize: '0.85rem', fontWeight: 700, borderRadius: '8px', background: '#3b82f6', color: '#ffffff', border: 'none', cursor: 'pointer' }}</w:t>
        <w:br/>
        <w:t xml:space="preserve">                      &gt;</w:t>
        <w:br/>
        <w:t xml:space="preserve">                        &lt;CheckCircle2 size={16} /&gt; Marcar como Revisado</w:t>
        <w:br/>
        <w:t xml:space="preserve">                      &lt;/button&gt;</w:t>
        <w:br/>
        <w:t xml:space="preserve">                    )}</w:t>
        <w:br/>
        <w:t xml:space="preserve">                  &lt;/div&gt;</w:t>
        <w:br/>
        <w:t xml:space="preserve">                &lt;/div&gt;</w:t>
        <w:br/>
        <w:br/>
        <w:t xml:space="preserve">                {rep.role === 'coord_c1' ? renderC1Data(rep.data) : renderQTData(rep.data)}</w:t>
        <w:br/>
        <w:t xml:space="preserve">                </w:t>
        <w:br/>
        <w:t xml:space="preserve">              &lt;/div&gt;</w:t>
        <w:br/>
        <w:t xml:space="preserve">            ))}</w:t>
        <w:br/>
        <w:t xml:space="preserve">          &lt;/div&gt;</w:t>
        <w:br/>
        <w:t xml:space="preserve">        )}</w:t>
        <w:br/>
        <w:t xml:space="preserve">      &lt;/div&gt;</w:t>
        <w:br/>
        <w:t xml:space="preserve">    &lt;/div&gt;</w:t>
        <w:br/>
        <w:t xml:space="preserve">  );</w:t>
        <w:br/>
        <w:t>}</w:t>
        <w:br/>
        <w:br/>
        <w:t>// Subcomponente para mostrar una métrica con color según alcance de la meta</w:t>
        <w:br/>
        <w:t>function KPIMetric({ label, value, target, actual, isInverse = false }) {</w:t>
        <w:br/>
        <w:t xml:space="preserve">  let isSuccess = false;</w:t>
        <w:br/>
        <w:t xml:space="preserve">  if (isInverse) {</w:t>
        <w:br/>
        <w:t xml:space="preserve">    isSuccess = actual &lt;= target;</w:t>
        <w:br/>
        <w:t xml:space="preserve">  } else {</w:t>
        <w:br/>
        <w:t xml:space="preserve">    isSuccess = actual &gt;= target;</w:t>
        <w:br/>
        <w:t xml:space="preserve">  }</w:t>
        <w:br/>
        <w:br/>
        <w:t xml:space="preserve">  const color = isSuccess ? '#10b981' : '#ef4444';</w:t>
        <w:br/>
        <w:br/>
        <w:t xml:space="preserve">  return (</w:t>
        <w:br/>
        <w:t xml:space="preserve">    &lt;div style={{ background: 'var(--bg-card-hover, #f8fafc)', padding: '0.9rem', borderRadius: '8px', borderLeft: `4px solid ${color}`, border: '1px solid var(--border-subtle, #e2e8f0)', borderLeftColor: color }}&gt;</w:t>
        <w:br/>
        <w:t xml:space="preserve">      &lt;div style={{ fontSize: '0.72rem', color: 'var(--text-muted, #64748b)', marginBottom: '0.3rem', textTransform: 'uppercase', fontWeight: 700 }}&gt;{label}&lt;/div&gt;</w:t>
        <w:br/>
        <w:t xml:space="preserve">      &lt;div style={{ fontSize: '1.35rem', fontWeight: 800, color: 'var(--text-heading, #0f172a)', display: 'flex', alignItems: 'center', gap: '0.5rem' }}&gt;</w:t>
        <w:br/>
        <w:t xml:space="preserve">        {value}</w:t>
        <w:br/>
        <w:t xml:space="preserve">        {!isSuccess &amp;&amp; &lt;AlertCircle size={15} color={color} title={`Meta no alcanzada (${isInverse ? 'Máx' : 'Min'}: ${target})`} /&gt;}</w:t>
        <w:br/>
        <w:t xml:space="preserve">      &lt;/div&gt;</w:t>
        <w:br/>
        <w:t xml:space="preserve">    &lt;/div&gt;</w:t>
        <w:br/>
        <w:t xml:space="preserve">  );</w:t>
        <w:br/>
        <w:t>}</w:t>
        <w:br/>
      </w:r>
    </w:p>
    <w:p>
      <w:r>
        <w:t>—————————————————————————————————————————————</w:t>
      </w:r>
    </w:p>
    <w:p>
      <w:pPr>
        <w:pStyle w:val="Heading2"/>
      </w:pPr>
      <w:r>
        <w:rPr>
          <w:rFonts w:ascii="Arial" w:hAnsi="Arial"/>
          <w:b/>
          <w:color w:val="1E293B"/>
          <w:sz w:val="22"/>
        </w:rPr>
        <w:t>Archivo: src/pages/CentroManagers.jsx</w:t>
      </w:r>
    </w:p>
    <w:p>
      <w:pPr>
        <w:spacing w:before="40" w:after="160" w:line="252" w:lineRule="auto"/>
      </w:pPr>
      <w:r>
        <w:rPr>
          <w:rFonts w:ascii="Consolas" w:hAnsi="Consolas"/>
          <w:color w:val="1E293B"/>
          <w:sz w:val="16"/>
        </w:rPr>
        <w:t>import React, { useState, useEffect, useMemo } from 'react';</w:t>
        <w:br/>
        <w:t>import { useNavigate } from 'react-router-dom';</w:t>
        <w:br/>
        <w:t>import { useAuth } from '../context/AuthContext';</w:t>
        <w:br/>
        <w:t>import { useUI } from '../context/UIContext';</w:t>
        <w:br/>
        <w:t xml:space="preserve">import { </w:t>
        <w:br/>
        <w:t xml:space="preserve">  canAddManagers, </w:t>
        <w:br/>
        <w:t xml:space="preserve">  canAssignTrainer, </w:t>
        <w:br/>
        <w:t xml:space="preserve">  canChangeManagerStatus, </w:t>
        <w:br/>
        <w:t xml:space="preserve">  canViewAllManagers, </w:t>
        <w:br/>
        <w:t xml:space="preserve">  canViewSede,</w:t>
        <w:br/>
        <w:t xml:space="preserve">  DUAL_ROLE_TRAINER_EMAILS</w:t>
        <w:br/>
        <w:t>} from '../config/permissions';</w:t>
        <w:br/>
        <w:t xml:space="preserve">import { </w:t>
        <w:br/>
        <w:t xml:space="preserve">  INITIAL_MANAGERS, </w:t>
        <w:br/>
        <w:t xml:space="preserve">  INITIAL_LLAMADOS, </w:t>
        <w:br/>
        <w:t xml:space="preserve">  ENTRENADORES_LIST, </w:t>
        <w:br/>
        <w:t xml:space="preserve">  COORDINADORES_LIST,</w:t>
        <w:br/>
        <w:t xml:space="preserve">  TRAINER_METADATA,</w:t>
        <w:br/>
        <w:t xml:space="preserve">  normalizeTrainer,</w:t>
        <w:br/>
        <w:t xml:space="preserve">  normalizeCoordinator</w:t>
        <w:br/>
        <w:t>} from '../data/managersData';</w:t>
        <w:br/>
        <w:t>import { OPERATIONAL_SEDES, normalizeRole, normalizeSede } from '../data/usersData';</w:t>
        <w:br/>
        <w:t>import { recordAuditEvent } from '../services/auditService';</w:t>
        <w:br/>
        <w:t>import CountryFlag from '../components/CountryFlag';</w:t>
        <w:br/>
        <w:t xml:space="preserve">import { </w:t>
        <w:br/>
        <w:t xml:space="preserve">  Users, PhoneCall, CheckCircle, XCircle, Calendar, Plus, PlusCircle,</w:t>
        <w:br/>
        <w:t xml:space="preserve">  Search, Filter, Award, Building, UserCheck, Clock, </w:t>
        <w:br/>
        <w:t xml:space="preserve">  ChevronLeft, ChevronRight, DollarSign, Layers, ArrowLeft,</w:t>
        <w:br/>
        <w:t xml:space="preserve">  Sparkles, ToggleLeft, ToggleRight, Archive, RotateCcw, X,</w:t>
        <w:br/>
        <w:t xml:space="preserve">  Edit3, Trash2, UserPlus, Shield, Crown, Check, CheckSquare, Square,</w:t>
        <w:br/>
        <w:t xml:space="preserve">  ShieldCheck, Lock, AlertTriangle</w:t>
        <w:br/>
        <w:t>} from 'lucide-react';</w:t>
        <w:br/>
        <w:br/>
        <w:t>const SEDE_COLORS = {</w:t>
        <w:br/>
        <w:t xml:space="preserve">  Quito: "#29abe2", Lima: "#ef4444", Guayaquil: "#f59e0b",</w:t>
        <w:br/>
        <w:t xml:space="preserve">  Cuenca: "#8b5cf6", Medellín: "#22c55e", Medellin: "#22c55e",</w:t>
        <w:br/>
        <w:t xml:space="preserve">  CDMX: "#f97316", México: "#f97316"</w:t>
        <w:br/>
        <w:t>};</w:t>
        <w:br/>
        <w:br/>
        <w:t>const MES_LABELS = {</w:t>
        <w:br/>
        <w:t xml:space="preserve">  JULIO2026: "Jul 2026", JUNIO2026: "Jun 2026", MAYO2026: "May 2026",</w:t>
        <w:br/>
        <w:t xml:space="preserve">  ABRIL2026: "Abr 2026", MARZO2026: "Mar 2026", FEBRERO2026: "Feb 2026",</w:t>
        <w:br/>
        <w:t xml:space="preserve">  ENERO2026: "Ene 2026", DICIEMBRE2025: "Dic 2025", NOVIEMBRE2025: "Nov 2025",</w:t>
        <w:br/>
        <w:t xml:space="preserve">  OCTUBRE2025: "Oct 2025"</w:t>
        <w:br/>
        <w:t>};</w:t>
        <w:br/>
        <w:br/>
        <w:t>// Parsea múltiples entrenadores de una cadena (separados por coma, barra, o punto medio)</w:t>
        <w:br/>
        <w:t>export const parseTrainersList = (trainerStr) =&gt; {</w:t>
        <w:br/>
        <w:t xml:space="preserve">  if (!trainerStr) return [];</w:t>
        <w:br/>
        <w:t xml:space="preserve">  if (Array.isArray(trainerStr)) return trainerStr.map(t =&gt; normalizeTrainer(t)).filter(Boolean);</w:t>
        <w:br/>
        <w:t xml:space="preserve">  return trainerStr</w:t>
        <w:br/>
        <w:t xml:space="preserve">    .split(/[,/&amp;•]+/)</w:t>
        <w:br/>
        <w:t xml:space="preserve">    .map(t =&gt; normalizeTrainer(t.trim()))</w:t>
        <w:br/>
        <w:t xml:space="preserve">    .filter(Boolean);</w:t>
        <w:br/>
        <w:t>};</w:t>
        <w:br/>
        <w:br/>
        <w:t>const isTrainerMatch = (mTrainer, targetTrainer) =&gt; {</w:t>
        <w:br/>
        <w:t xml:space="preserve">  if (!mTrainer || !targetTrainer) return false;</w:t>
        <w:br/>
        <w:t xml:space="preserve">  if (mTrainer === targetTrainer) return true;</w:t>
        <w:br/>
        <w:t xml:space="preserve">  </w:t>
        <w:br/>
        <w:t xml:space="preserve">  const mTrainersList = parseTrainersList(mTrainer);</w:t>
        <w:br/>
        <w:t xml:space="preserve">  const targetTrainersList = parseTrainersList(targetTrainer);</w:t>
        <w:br/>
        <w:br/>
        <w:t xml:space="preserve">  if (mTrainersList.length === 0) mTrainersList.push(mTrainer);</w:t>
        <w:br/>
        <w:t xml:space="preserve">  if (targetTrainersList.length === 0) targetTrainersList.push(targetTrainer);</w:t>
        <w:br/>
        <w:br/>
        <w:t xml:space="preserve">  for (const t1 of mTrainersList) {</w:t>
        <w:br/>
        <w:t xml:space="preserve">    for (const t2 of targetTrainersList) {</w:t>
        <w:br/>
        <w:t xml:space="preserve">      const norm1 = normalizeTrainer(t1);</w:t>
        <w:br/>
        <w:t xml:space="preserve">      const norm2 = normalizeTrainer(t2);</w:t>
        <w:br/>
        <w:t xml:space="preserve">      if (norm1 === norm2) return true;</w:t>
        <w:br/>
        <w:br/>
        <w:t xml:space="preserve">      const clean1 = norm1.toLowerCase().normalize('NFD').replace(/[\u0300-\u036f]/g, '').trim();</w:t>
        <w:br/>
        <w:t xml:space="preserve">      const clean2 = norm2.toLowerCase().normalize('NFD').replace(/[\u0300-\u036f]/g, '').trim();</w:t>
        <w:br/>
        <w:t xml:space="preserve">      if (clean1 === clean2 || clean1.includes(clean2) || clean2.includes(clean1)) return true;</w:t>
        <w:br/>
        <w:br/>
        <w:t xml:space="preserve">      // Alias conocido: Jesus Acosta / Chuy Acosta / Jesus Adrian Acosta</w:t>
        <w:br/>
        <w:t xml:space="preserve">      if ((clean1.includes('chuy') || clean1.includes('jesus')) &amp;&amp; (clean2.includes('chuy') || clean2.includes('jesus')) &amp;&amp; (clean1.includes('acosta') || clean2.includes('acosta'))) {</w:t>
        <w:br/>
        <w:t xml:space="preserve">        return true;</w:t>
        <w:br/>
        <w:t xml:space="preserve">      }</w:t>
        <w:br/>
        <w:br/>
        <w:t xml:space="preserve">      const w1 = clean1.split(/\s+/);</w:t>
        <w:br/>
        <w:t xml:space="preserve">      const w2 = clean2.split(/\s+/);</w:t>
        <w:br/>
        <w:t xml:space="preserve">      if (w1.length &gt;= 2 &amp;&amp; w2.length &gt;= 2) {</w:t>
        <w:br/>
        <w:t xml:space="preserve">        if (w1[0] === w2[0] &amp;&amp; (w1[1] === w2[1] || w1[w1.length - 1] === w2[w2.length - 1])) return true;</w:t>
        <w:br/>
        <w:t xml:space="preserve">      }</w:t>
        <w:br/>
        <w:t xml:space="preserve">    }</w:t>
        <w:br/>
        <w:t xml:space="preserve">  }</w:t>
        <w:br/>
        <w:t xml:space="preserve">  return false;</w:t>
        <w:br/>
        <w:t>};</w:t>
        <w:br/>
        <w:br/>
        <w:t>export default function CentroManagers() {</w:t>
        <w:br/>
        <w:t xml:space="preserve">  const { currentUser } = useAuth();</w:t>
        <w:br/>
        <w:t xml:space="preserve">  const { showToast } = useUI();</w:t>
        <w:br/>
        <w:t xml:space="preserve">  const navigate = useNavigate();</w:t>
        <w:br/>
        <w:br/>
        <w:t xml:space="preserve">  // Permisos avanzados</w:t>
        <w:br/>
        <w:t xml:space="preserve">  const canViewAll = canViewAllManagers(currentUser);</w:t>
        <w:br/>
        <w:t xml:space="preserve">  const canViewOwnSede = canViewSede(currentUser);</w:t>
        <w:br/>
        <w:t xml:space="preserve">  const canChangeStatus = canChangeManagerStatus(currentUser);</w:t>
        <w:br/>
        <w:t xml:space="preserve">  const userCanAdd = canAddManagers(currentUser);</w:t>
        <w:br/>
        <w:t xml:space="preserve">  const userCanAssign = canAssignTrainer(currentUser);</w:t>
        <w:br/>
        <w:t xml:space="preserve">  </w:t>
        <w:br/>
        <w:t xml:space="preserve">  // Dual Role Toggle para QT y Corporativos que también son entrenadores</w:t>
        <w:br/>
        <w:t xml:space="preserve">  const userRole = currentUser?.appRole || currentUser?.role;</w:t>
        <w:br/>
        <w:t xml:space="preserve">  const isTrainerRole = userRole === 'entrenador' || userRole === 'entrenador_llamadas';</w:t>
        <w:br/>
        <w:t xml:space="preserve">  const isDualRole = currentUser &amp;&amp; (DUAL_ROLE_TRAINER_EMAILS.includes(currentUser.email) || (currentUser.roles &amp;&amp; currentUser.roles.includes('entrenador') &amp;&amp; currentUser.roles.length &gt; 1));</w:t>
        <w:br/>
        <w:t xml:space="preserve">  const [viewAsTrainer, setViewAsTrainer] = useState(isTrainerRole);</w:t>
        <w:br/>
        <w:br/>
        <w:t xml:space="preserve">  // Estados de datos</w:t>
        <w:br/>
        <w:t xml:space="preserve">  const [managers, setManagers] = useState(() =&gt; {</w:t>
        <w:br/>
        <w:t xml:space="preserve">    try {</w:t>
        <w:br/>
        <w:t xml:space="preserve">      const saved = localStorage.getItem('cpsl_managers_data_v3');</w:t>
        <w:br/>
        <w:t xml:space="preserve">      if (saved) {</w:t>
        <w:br/>
        <w:t xml:space="preserve">        const parsed = JSON.parse(saved);</w:t>
        <w:br/>
        <w:t xml:space="preserve">        if (Array.isArray(parsed) &amp;&amp; parsed.length &gt;= 50) {</w:t>
        <w:br/>
        <w:t xml:space="preserve">          return parsed.map(m =&gt; ({</w:t>
        <w:br/>
        <w:t xml:space="preserve">            ...m,</w:t>
        <w:br/>
        <w:t xml:space="preserve">            entrenador: normalizeTrainer(m.entrenador),</w:t>
        <w:br/>
        <w:t xml:space="preserve">            coordinador: normalizeCoordinator(m.coordinador),</w:t>
        <w:br/>
        <w:t xml:space="preserve">            sede: normalizeSede(m.sede)</w:t>
        <w:br/>
        <w:t xml:space="preserve">          }));</w:t>
        <w:br/>
        <w:t xml:space="preserve">        }</w:t>
        <w:br/>
        <w:t xml:space="preserve">      }</w:t>
        <w:br/>
        <w:t xml:space="preserve">    } catch (e) {</w:t>
        <w:br/>
        <w:t xml:space="preserve">      console.error(e);</w:t>
        <w:br/>
        <w:t xml:space="preserve">    }</w:t>
        <w:br/>
        <w:t xml:space="preserve">    return INITIAL_MANAGERS.map(m =&gt; ({</w:t>
        <w:br/>
        <w:t xml:space="preserve">      ...m,</w:t>
        <w:br/>
        <w:t xml:space="preserve">      entrenador: normalizeTrainer(m.entrenador),</w:t>
        <w:br/>
        <w:t xml:space="preserve">      coordinador: normalizeCoordinator(m.coordinador),</w:t>
        <w:br/>
        <w:t xml:space="preserve">      sede: normalizeSede(m.sede)</w:t>
        <w:br/>
        <w:t xml:space="preserve">    }));</w:t>
        <w:br/>
        <w:t xml:space="preserve">  });</w:t>
        <w:br/>
        <w:br/>
        <w:t xml:space="preserve">  const [llamadosData, setLlamadosData] = useState(() =&gt; {</w:t>
        <w:br/>
        <w:t xml:space="preserve">    try {</w:t>
        <w:br/>
        <w:t xml:space="preserve">      const saved = localStorage.getItem('cpsl_llamados_data_v3');</w:t>
        <w:br/>
        <w:t xml:space="preserve">      if (saved) return JSON.parse(saved);</w:t>
        <w:br/>
        <w:t xml:space="preserve">    } catch (e) {</w:t>
        <w:br/>
        <w:t xml:space="preserve">      console.error(e);</w:t>
        <w:br/>
        <w:t xml:space="preserve">    }</w:t>
        <w:br/>
        <w:t xml:space="preserve">    return INITIAL_LLAMADOS;</w:t>
        <w:br/>
        <w:t xml:space="preserve">  });</w:t>
        <w:br/>
        <w:br/>
        <w:t xml:space="preserve">  useEffect(() =&gt; {</w:t>
        <w:br/>
        <w:t xml:space="preserve">    try { localStorage.setItem('cpsl_managers_data_v3', JSON.stringify(managers)); } catch (e) {}</w:t>
        <w:br/>
        <w:t xml:space="preserve">  }, [managers]);</w:t>
        <w:br/>
        <w:br/>
        <w:t xml:space="preserve">  useEffect(() =&gt; {</w:t>
        <w:br/>
        <w:t xml:space="preserve">    try { localStorage.setItem('cpsl_llamados_data_v3', JSON.stringify(llamadosData)); } catch (e) {}</w:t>
        <w:br/>
        <w:t xml:space="preserve">  }, [llamadosData]);</w:t>
        <w:br/>
        <w:br/>
        <w:t xml:space="preserve">  // UI State</w:t>
        <w:br/>
        <w:t xml:space="preserve">  const [activeTab, setActiveTab] = useState('directorio');</w:t>
        <w:br/>
        <w:t xml:space="preserve">  const [search, setSearch] = useState('');</w:t>
        <w:br/>
        <w:t xml:space="preserve">  const [filterSede, setFilterSede] = useState('');</w:t>
        <w:br/>
        <w:t xml:space="preserve">  const [statusFilter, setStatusFilter] = useState('Todos'); // 'Todos' | 'Activo' | 'Graduado' | 'Desertor'</w:t>
        <w:br/>
        <w:br/>
        <w:t xml:space="preserve">  // Determinar el entrenador actual para filtrado</w:t>
        <w:br/>
        <w:t xml:space="preserve">  const currentTrainerName = useMemo(() =&gt; {</w:t>
        <w:br/>
        <w:t xml:space="preserve">    if (!currentUser) return '';</w:t>
        <w:br/>
        <w:t xml:space="preserve">    const cleanUser = (currentUser.name || '').toLowerCase().normalize('NFD').replace(/[\u0300-\u036f]/g, '').trim();</w:t>
        <w:br/>
        <w:t xml:space="preserve">    const match = ENTRENADORES_LIST.find(e =&gt; {</w:t>
        <w:br/>
        <w:t xml:space="preserve">      const cleanE = e.toLowerCase().normalize('NFD').replace(/[\u0300-\u036f]/g, '').trim();</w:t>
        <w:br/>
        <w:t xml:space="preserve">      return cleanUser.includes(cleanE) || cleanE.includes(cleanUser);</w:t>
        <w:br/>
        <w:t xml:space="preserve">    });</w:t>
        <w:br/>
        <w:t xml:space="preserve">    return match || currentUser.name;</w:t>
        <w:br/>
        <w:t xml:space="preserve">  }, [currentUser]);</w:t>
        <w:br/>
        <w:br/>
        <w:t xml:space="preserve">  const [filterEntrenador, setFilterEntrenador] = useState(viewAsTrainer ? currentTrainerName : '');</w:t>
        <w:br/>
        <w:br/>
        <w:t xml:space="preserve">  // Efecto para actualizar el filtro si cambia el toggle de dual role</w:t>
        <w:br/>
        <w:t xml:space="preserve">  useEffect(() =&gt; {</w:t>
        <w:br/>
        <w:t xml:space="preserve">    if (viewAsTrainer) {</w:t>
        <w:br/>
        <w:t xml:space="preserve">      setFilterEntrenador(currentTrainerName);</w:t>
        <w:br/>
        <w:t xml:space="preserve">    } else {</w:t>
        <w:br/>
        <w:t xml:space="preserve">      setFilterEntrenador('');</w:t>
        <w:br/>
        <w:t xml:space="preserve">    }</w:t>
        <w:br/>
        <w:t xml:space="preserve">  }, [viewAsTrainer, currentTrainerName]);</w:t>
        <w:br/>
        <w:br/>
        <w:br/>
        <w:t xml:space="preserve">  // Modales y estados de edición</w:t>
        <w:br/>
        <w:t xml:space="preserve">  const [showModal, setShowModal] = useState(false);</w:t>
        <w:br/>
        <w:t xml:space="preserve">  const [addMode, setAddMode] = useState('individual'); // 'individual' | 'equipo'</w:t>
        <w:br/>
        <w:br/>
        <w:t xml:space="preserve">  const [newManager, setNewManager] = useState({</w:t>
        <w:br/>
        <w:t xml:space="preserve">    nombre: '',</w:t>
        <w:br/>
        <w:t xml:space="preserve">    rol: 'Manager',</w:t>
        <w:br/>
        <w:t xml:space="preserve">    telefono: '',</w:t>
        <w:br/>
        <w:t xml:space="preserve">    sede: 'Quito',</w:t>
        <w:br/>
        <w:t xml:space="preserve">    equipo: '',</w:t>
        <w:br/>
        <w:t xml:space="preserve">    numEquipo: '',</w:t>
        <w:br/>
        <w:t xml:space="preserve">    selectedTrainers: [ENTRENADORES_LIST[0] || ''],</w:t>
        <w:br/>
        <w:t xml:space="preserve">    coordinador: COORDINADORES_LIST[0] || '',</w:t>
        <w:br/>
        <w:t xml:space="preserve">    estado: 'Activo'</w:t>
        <w:br/>
        <w:t xml:space="preserve">  });</w:t>
        <w:br/>
        <w:br/>
        <w:t xml:space="preserve">  const [newTeam, setNewTeam] = useState({</w:t>
        <w:br/>
        <w:t xml:space="preserve">    sede: 'Quito',</w:t>
        <w:br/>
        <w:t xml:space="preserve">    equipo: '',</w:t>
        <w:br/>
        <w:t xml:space="preserve">    numEquipo: '',</w:t>
        <w:br/>
        <w:t xml:space="preserve">    selectedTrainers: [ENTRENADORES_LIST[0] || ''],</w:t>
        <w:br/>
        <w:t xml:space="preserve">    coordinador: COORDINADORES_LIST[0] || '',</w:t>
        <w:br/>
        <w:t xml:space="preserve">    capitan: { nombre: '', telefono: '' },</w:t>
        <w:br/>
        <w:t xml:space="preserve">    managers: [{ id: 1, nombre: '', telefono: '' }]</w:t>
        <w:br/>
        <w:t xml:space="preserve">  });</w:t>
        <w:br/>
        <w:br/>
        <w:t xml:space="preserve">  // Modal para editar equipo completo</w:t>
        <w:br/>
        <w:t xml:space="preserve">  const [editTeamModal, setEditTeamModal] = useState(null);</w:t>
        <w:br/>
        <w:br/>
        <w:t xml:space="preserve">  // Modal para editar integrante individual (Manager o Capitán)</w:t>
        <w:br/>
        <w:t xml:space="preserve">  const [editIndividualModal, setEditIndividualModal] = useState(null);</w:t>
        <w:br/>
        <w:br/>
        <w:t xml:space="preserve">  // Modal de confirmación para eliminar</w:t>
        <w:br/>
        <w:t xml:space="preserve">  const [deleteConfirm, setDeleteConfirm] = useState(null);</w:t>
        <w:br/>
        <w:br/>
        <w:t xml:space="preserve">  const [groupModal, setGroupModal] = useState(null);</w:t>
        <w:br/>
        <w:t xml:space="preserve">  const [groupCallDate, setGroupCallDate] = useState(new Date().toISOString().split('T')[0]);</w:t>
        <w:br/>
        <w:t xml:space="preserve">  const [groupCallAttendance, setGroupCallAttendance] = useState({}); // { managerId: boolean }</w:t>
        <w:br/>
        <w:br/>
        <w:t xml:space="preserve">  const [currentPage, setCurrentPage] = useState(1);</w:t>
        <w:br/>
        <w:t xml:space="preserve">  const PAGE_SIZE = 40;</w:t>
        <w:br/>
        <w:t xml:space="preserve">  const [activeMes, setActiveMes] = useState('JULIO2026');</w:t>
        <w:br/>
        <w:br/>
        <w:t xml:space="preserve">  // Filtrado principal</w:t>
        <w:br/>
        <w:t xml:space="preserve">  const filteredManagers = useMemo(() =&gt; {</w:t>
        <w:br/>
        <w:t xml:space="preserve">    const userSede = normalizeSede(currentUser?.sede);</w:t>
        <w:br/>
        <w:br/>
        <w:t xml:space="preserve">    return managers.filter(m =&gt; {</w:t>
        <w:br/>
        <w:t xml:space="preserve">      const mSede = normalizeSede(m.sede);</w:t>
        <w:br/>
        <w:br/>
        <w:t xml:space="preserve">      // 1. Filtrado de Visibilidad (Seguridad y Jerarquía)</w:t>
        <w:br/>
        <w:t xml:space="preserve">      if (viewAsTrainer) {</w:t>
        <w:br/>
        <w:t xml:space="preserve">        // Solo ve los suyos como entrenador</w:t>
        <w:br/>
        <w:t xml:space="preserve">        if (!isTrainerMatch(m.entrenador, currentTrainerName)) return false;</w:t>
        <w:br/>
        <w:t xml:space="preserve">      } else if (!canViewAll) {</w:t>
        <w:br/>
        <w:t xml:space="preserve">        if (canViewOwnSede) {</w:t>
        <w:br/>
        <w:t xml:space="preserve">          // Coordinadores de maestría y gerentes: ven su sede normalizada</w:t>
        <w:br/>
        <w:t xml:space="preserve">          if (mSede !== userSede) return false;</w:t>
        <w:br/>
        <w:t xml:space="preserve">        } else {</w:t>
        <w:br/>
        <w:t xml:space="preserve">          // Por defecto, si no es dual role ni puede ver todo/sede, solo ve lo suyo</w:t>
        <w:br/>
        <w:t xml:space="preserve">          if (!isTrainerMatch(m.entrenador, currentTrainerName)) return false;</w:t>
        <w:br/>
        <w:t xml:space="preserve">        }</w:t>
        <w:br/>
        <w:t xml:space="preserve">      }</w:t>
        <w:br/>
        <w:br/>
        <w:t xml:space="preserve">      // 2. Filtro de Entrenador (UI dropdown)</w:t>
        <w:br/>
        <w:t xml:space="preserve">      if (filterEntrenador &amp;&amp; !isTrainerMatch(m.entrenador, filterEntrenador)) return false;</w:t>
        <w:br/>
        <w:br/>
        <w:t xml:space="preserve">      // 3. Filtro Sede (UI dropdown)</w:t>
        <w:br/>
        <w:t xml:space="preserve">      if (filterSede &amp;&amp; mSede !== normalizeSede(filterSede)) return false;</w:t>
        <w:br/>
        <w:br/>
        <w:t xml:space="preserve">      // 4. Filtro Estado (Todos / Activo / Graduado / Desertor)</w:t>
        <w:br/>
        <w:t xml:space="preserve">      if (statusFilter !== 'Todos' &amp;&amp; m.estado !== statusFilter) return false;</w:t>
        <w:br/>
        <w:br/>
        <w:t xml:space="preserve">      // 5. Búsqueda texto</w:t>
        <w:br/>
        <w:t xml:space="preserve">      if (search.trim()) {</w:t>
        <w:br/>
        <w:t xml:space="preserve">        const q = search.toLowerCase();</w:t>
        <w:br/>
        <w:t xml:space="preserve">        const str = `${m.nombre} ${m.rol || ''} ${m.equipo || ''} ${m.entrenador || ''} ${m.telefono || ''} ${mSede}`.toLowerCase();</w:t>
        <w:br/>
        <w:t xml:space="preserve">        if (!str.includes(q)) return false;</w:t>
        <w:br/>
        <w:t xml:space="preserve">      }</w:t>
        <w:br/>
        <w:br/>
        <w:t xml:space="preserve">      return true;</w:t>
        <w:br/>
        <w:t xml:space="preserve">    });</w:t>
        <w:br/>
        <w:t xml:space="preserve">  }, [managers, search, filterSede, filterEntrenador, statusFilter, viewAsTrainer, canViewAll, canViewOwnSede, currentTrainerName, currentUser]);</w:t>
        <w:br/>
        <w:br/>
        <w:t xml:space="preserve">  // Agrupación de equipos</w:t>
        <w:br/>
        <w:t xml:space="preserve">  const [groupLifecycleFilter, setGroupLifecycleFilter] = useState('Activos'); // 'Activos' | 'Archivo' | 'Todos'</w:t>
        <w:br/>
        <w:t xml:space="preserve">  const [groupFilterStatus, setGroupFilterStatus] = useState('Todos'); // 'Todos' | 'Completos' | 'Parciales' | 'Pendientes'</w:t>
        <w:br/>
        <w:br/>
        <w:t xml:space="preserve">  const groupTeams = useMemo(() =&gt; {</w:t>
        <w:br/>
        <w:t xml:space="preserve">    const userSede = normalizeSede(currentUser?.sede);</w:t>
        <w:br/>
        <w:t xml:space="preserve">    const baseList = managers.filter(m =&gt; {</w:t>
        <w:br/>
        <w:t xml:space="preserve">      if (!m.equipo) return false;</w:t>
        <w:br/>
        <w:t xml:space="preserve">      const mSede = normalizeSede(m.sede);</w:t>
        <w:br/>
        <w:br/>
        <w:t xml:space="preserve">      // Filtro Activos / Archivo en Grupales</w:t>
        <w:br/>
        <w:t xml:space="preserve">      if (groupLifecycleFilter === 'Activos') {</w:t>
        <w:br/>
        <w:t xml:space="preserve">        if (m.estado === 'Desertor' || m.estado === 'Graduado' || m.estado === 'Archivado') return false;</w:t>
        <w:br/>
        <w:t xml:space="preserve">      } else if (groupLifecycleFilter === 'Archivo') {</w:t>
        <w:br/>
        <w:t xml:space="preserve">        if (m.estado === 'Activo') return false;</w:t>
        <w:br/>
        <w:t xml:space="preserve">      }</w:t>
        <w:br/>
        <w:br/>
        <w:t xml:space="preserve">      // Permisos base de rol</w:t>
        <w:br/>
        <w:t xml:space="preserve">      if (viewAsTrainer) {</w:t>
        <w:br/>
        <w:t xml:space="preserve">        if (!isTrainerMatch(m.entrenador, currentTrainerName)) return false;</w:t>
        <w:br/>
        <w:t xml:space="preserve">      } else if (canViewOwnSede &amp;&amp; !canViewAll) {</w:t>
        <w:br/>
        <w:t xml:space="preserve">        if (mSede !== userSede) return false;</w:t>
        <w:br/>
        <w:t xml:space="preserve">      } else if (!canViewAll &amp;&amp; !canViewOwnSede) {</w:t>
        <w:br/>
        <w:t xml:space="preserve">        if (!isTrainerMatch(m.entrenador, currentTrainerName)) return false;</w:t>
        <w:br/>
        <w:t xml:space="preserve">      }</w:t>
        <w:br/>
        <w:br/>
        <w:t xml:space="preserve">      // Filtros de Sede y Entrenador de la barra</w:t>
        <w:br/>
        <w:t xml:space="preserve">      if (filterSede &amp;&amp; mSede !== normalizeSede(filterSede)) return false;</w:t>
        <w:br/>
        <w:t xml:space="preserve">      if (filterEntrenador &amp;&amp; !isTrainerMatch(m.entrenador, filterEntrenador)) return false;</w:t>
        <w:br/>
        <w:br/>
        <w:t xml:space="preserve">      return true;</w:t>
        <w:br/>
        <w:t xml:space="preserve">    });</w:t>
        <w:br/>
        <w:br/>
        <w:t xml:space="preserve">    const teams = {};</w:t>
        <w:br/>
        <w:t xml:space="preserve">    baseList.forEach(m =&gt; {</w:t>
        <w:br/>
        <w:t xml:space="preserve">      const key = `${normalizeSede(m.sede)}_${m.equipo}`;</w:t>
        <w:br/>
        <w:t xml:space="preserve">      if (!teams[key]) {</w:t>
        <w:br/>
        <w:t xml:space="preserve">        teams[key] = {</w:t>
        <w:br/>
        <w:t xml:space="preserve">          sede: normalizeSede(m.sede),</w:t>
        <w:br/>
        <w:t xml:space="preserve">          equipo: m.equipo,</w:t>
        <w:br/>
        <w:t xml:space="preserve">          numEquipo: m.numEquipo,</w:t>
        <w:br/>
        <w:t xml:space="preserve">          managers: [],</w:t>
        <w:br/>
        <w:t xml:space="preserve">          entrenadores: new Set(),</w:t>
        <w:br/>
        <w:t xml:space="preserve">          lastDate: ''</w:t>
        <w:br/>
        <w:t xml:space="preserve">        };</w:t>
        <w:br/>
        <w:t xml:space="preserve">      }</w:t>
        <w:br/>
        <w:t xml:space="preserve">      teams[key].managers.push(m);</w:t>
        <w:br/>
        <w:t xml:space="preserve">      if (m.entrenador) {</w:t>
        <w:br/>
        <w:t xml:space="preserve">        parseTrainersList(m.entrenador).forEach(t =&gt; teams[key].entrenadores.add(t));</w:t>
        <w:br/>
        <w:t xml:space="preserve">      }</w:t>
        <w:br/>
        <w:t xml:space="preserve">      if (m.llamadaFecha &amp;&amp; (!teams[key].lastDate || m.llamadaFecha &gt; teams[key].lastDate)) {</w:t>
        <w:br/>
        <w:t xml:space="preserve">        teams[key].lastDate = m.llamadaFecha;</w:t>
        <w:br/>
        <w:t xml:space="preserve">      }</w:t>
        <w:br/>
        <w:t xml:space="preserve">    });</w:t>
        <w:br/>
        <w:br/>
        <w:t xml:space="preserve">    let list = Object.values(teams).map(t =&gt; {</w:t>
        <w:br/>
        <w:t xml:space="preserve">      const asistieron = t.managers.filter(m =&gt; m.llamadaAsistio === 'SI').length;</w:t>
        <w:br/>
        <w:t xml:space="preserve">      const noAsistieron = t.managers.filter(m =&gt; m.llamadaAsistio === 'NO').length;</w:t>
        <w:br/>
        <w:t xml:space="preserve">      const total = t.managers.length;</w:t>
        <w:br/>
        <w:t xml:space="preserve">      const pct = total &gt; 0 ? Math.round((asistieron / total) * 100) : 0;</w:t>
        <w:br/>
        <w:t xml:space="preserve">      const hasCall = t.managers.some(m =&gt; m.llamadaAsistio === 'SI' || m.llamadaAsistio === 'NO');</w:t>
        <w:br/>
        <w:t xml:space="preserve">      const entrenadoresArr = Array.from(t.entrenadores);</w:t>
        <w:br/>
        <w:t xml:space="preserve">      const entrenadorUnico = entrenadoresArr.length === 1 ? entrenadoresArr[0] : (entrenadoresArr.join(', ') || 'Sin Asignar');</w:t>
        <w:br/>
        <w:t xml:space="preserve">      const capitanes = t.managers.filter(m =&gt; (m.rol || '').toLowerCase().includes('capitan'));</w:t>
        <w:br/>
        <w:t xml:space="preserve">      const managersOnly = t.managers.filter(m =&gt; !(m.rol || '').toLowerCase().includes('capitan'));</w:t>
        <w:br/>
        <w:br/>
        <w:t xml:space="preserve">      let statusType = 'Pendiente';</w:t>
        <w:br/>
        <w:t xml:space="preserve">      if (hasCall) {</w:t>
        <w:br/>
        <w:t xml:space="preserve">        if (asistieron === total) statusType = 'Completo';</w:t>
        <w:br/>
        <w:t xml:space="preserve">        else if (asistieron &gt; 0) statusType = 'Parcial';</w:t>
        <w:br/>
        <w:t xml:space="preserve">        else statusType = 'Ausente';</w:t>
        <w:br/>
        <w:t xml:space="preserve">      }</w:t>
        <w:br/>
        <w:br/>
        <w:t xml:space="preserve">      return {</w:t>
        <w:br/>
        <w:t xml:space="preserve">        ...t,</w:t>
        <w:br/>
        <w:t xml:space="preserve">        entrenadorUnico,</w:t>
        <w:br/>
        <w:t xml:space="preserve">        entrenadoresArr,</w:t>
        <w:br/>
        <w:t xml:space="preserve">        capitanes,</w:t>
        <w:br/>
        <w:t xml:space="preserve">        managersOnly,</w:t>
        <w:br/>
        <w:t xml:space="preserve">        asistieron,</w:t>
        <w:br/>
        <w:t xml:space="preserve">        noAsistieron,</w:t>
        <w:br/>
        <w:t xml:space="preserve">        total,</w:t>
        <w:br/>
        <w:t xml:space="preserve">        pct,</w:t>
        <w:br/>
        <w:t xml:space="preserve">        hasCall,</w:t>
        <w:br/>
        <w:t xml:space="preserve">        statusType</w:t>
        <w:br/>
        <w:t xml:space="preserve">      };</w:t>
        <w:br/>
        <w:t xml:space="preserve">    });</w:t>
        <w:br/>
        <w:br/>
        <w:t xml:space="preserve">    // Filtro por término de búsqueda en Grupales</w:t>
        <w:br/>
        <w:t xml:space="preserve">    if (search.trim()) {</w:t>
        <w:br/>
        <w:t xml:space="preserve">      const q = search.toLowerCase();</w:t>
        <w:br/>
        <w:t xml:space="preserve">      list = list.filter(t =&gt; {</w:t>
        <w:br/>
        <w:t xml:space="preserve">        const teamMatch = `${t.equipo} ${t.numEquipo || ''} ${t.sede} ${t.entrenadorUnico}`.toLowerCase().includes(q);</w:t>
        <w:br/>
        <w:t xml:space="preserve">        const managerMatch = t.managers.some(m =&gt; `${m.nombre} ${m.telefono || ''}`.toLowerCase().includes(q));</w:t>
        <w:br/>
        <w:t xml:space="preserve">        return teamMatch || managerMatch;</w:t>
        <w:br/>
        <w:t xml:space="preserve">      });</w:t>
        <w:br/>
        <w:t xml:space="preserve">    }</w:t>
        <w:br/>
        <w:br/>
        <w:t xml:space="preserve">    // Filtro por estado de conexión</w:t>
        <w:br/>
        <w:t xml:space="preserve">    if (groupFilterStatus === 'Completos') return list.filter(t =&gt; t.statusType === 'Completo');</w:t>
        <w:br/>
        <w:t xml:space="preserve">    if (groupFilterStatus === 'Parciales') return list.filter(t =&gt; t.statusType === 'Parcial' || t.statusType === 'Ausente');</w:t>
        <w:br/>
        <w:t xml:space="preserve">    if (groupFilterStatus === 'Pendientes') return list.filter(t =&gt; t.statusType === 'Pendiente');</w:t>
        <w:br/>
        <w:t xml:space="preserve">    return list;</w:t>
        <w:br/>
        <w:t xml:space="preserve">  }, [managers, search, filterSede, filterEntrenador, groupLifecycleFilter, groupFilterStatus, viewAsTrainer, canViewAll, canViewOwnSede, currentTrainerName, currentUser]);</w:t>
        <w:br/>
        <w:br/>
        <w:t xml:space="preserve">  const groupStats = useMemo(() =&gt; {</w:t>
        <w:br/>
        <w:t xml:space="preserve">    let totalEq = groupTeams.length;</w:t>
        <w:br/>
        <w:t xml:space="preserve">    let conLlamada = groupTeams.filter(t =&gt; t.hasCall).length;</w:t>
        <w:br/>
        <w:t xml:space="preserve">    let totalMngrs = groupTeams.reduce((acc, t) =&gt; acc + t.total, 0);</w:t>
        <w:br/>
        <w:t xml:space="preserve">    let totalAsist = groupTeams.reduce((acc, t) =&gt; acc + t.asistieron, 0);</w:t>
        <w:br/>
        <w:t xml:space="preserve">    let avgPct = totalMngrs &gt; 0 ? Math.round((totalAsist / totalMngrs) * 100) : 0;</w:t>
        <w:br/>
        <w:t xml:space="preserve">    return { totalEq, conLlamada, totalMngrs, totalAsist, avgPct };</w:t>
        <w:br/>
        <w:t xml:space="preserve">  }, [groupTeams]);</w:t>
        <w:br/>
        <w:br/>
        <w:t xml:space="preserve">  // Estadísticas por Sede (Tab: Sedes)</w:t>
        <w:br/>
        <w:t xml:space="preserve">  const sedesStats = useMemo(() =&gt; {</w:t>
        <w:br/>
        <w:t xml:space="preserve">    let list = OPERATIONAL_SEDES.map(sedeName =&gt; {</w:t>
        <w:br/>
        <w:t xml:space="preserve">      const normSede = normalizeSede(sedeName);</w:t>
        <w:br/>
        <w:t xml:space="preserve">      const sedeManagers = managers.filter(m =&gt; normalizeSede(m.sede) === normSede);</w:t>
        <w:br/>
        <w:t xml:space="preserve">      const total = sedeManagers.length;</w:t>
        <w:br/>
        <w:t xml:space="preserve">      const activos = sedeManagers.filter(m =&gt; m.estado === 'Activo').length;</w:t>
        <w:br/>
        <w:t xml:space="preserve">      const graduados = sedeManagers.filter(m =&gt; m.estado === 'Graduado').length;</w:t>
        <w:br/>
        <w:t xml:space="preserve">      const desertores = sedeManagers.filter(m =&gt; m.estado === 'Desertor').length;</w:t>
        <w:br/>
        <w:t xml:space="preserve">      const pctGrad = total &gt; 0 ? Math.round((graduados / total) * 100) : 0;</w:t>
        <w:br/>
        <w:br/>
        <w:t xml:space="preserve">      // Equipos y llamadas</w:t>
        <w:br/>
        <w:t xml:space="preserve">      const sedeEquipos = new Set(sedeManagers.map(m =&gt; m.equipo).filter(Boolean));</w:t>
        <w:br/>
        <w:t xml:space="preserve">      const totalEquipos = sedeEquipos.size;</w:t>
        <w:br/>
        <w:t xml:space="preserve">      const asistieron = sedeManagers.filter(m =&gt; m.llamadaAsistio === 'SI').length;</w:t>
        <w:br/>
        <w:t xml:space="preserve">      const conLlamada = sedeManagers.filter(m =&gt; m.llamadaAsistio === 'SI' || m.llamadaAsistio === 'NO').length;</w:t>
        <w:br/>
        <w:t xml:space="preserve">      const pctAsist = conLlamada &gt; 0 ? Math.round((asistieron / conLlamada) * 100) : 0;</w:t>
        <w:br/>
        <w:br/>
        <w:t xml:space="preserve">      // Entrenadores en la sede</w:t>
        <w:br/>
        <w:t xml:space="preserve">      const entrenadores = [...new Set(sedeManagers.flatMap(m =&gt; parseTrainersList(m.entrenador)))];</w:t>
        <w:br/>
        <w:br/>
        <w:t xml:space="preserve">      return {</w:t>
        <w:br/>
        <w:t xml:space="preserve">        sede: sedeName,</w:t>
        <w:br/>
        <w:t xml:space="preserve">        normSede,</w:t>
        <w:br/>
        <w:t xml:space="preserve">        total,</w:t>
        <w:br/>
        <w:t xml:space="preserve">        activos,</w:t>
        <w:br/>
        <w:t xml:space="preserve">        graduados,</w:t>
        <w:br/>
        <w:t xml:space="preserve">        desertores,</w:t>
        <w:br/>
        <w:t xml:space="preserve">        pctGrad,</w:t>
        <w:br/>
        <w:t xml:space="preserve">        totalEquipos,</w:t>
        <w:br/>
        <w:t xml:space="preserve">        asistieron,</w:t>
        <w:br/>
        <w:t xml:space="preserve">        conLlamada,</w:t>
        <w:br/>
        <w:t xml:space="preserve">        pctAsist,</w:t>
        <w:br/>
        <w:t xml:space="preserve">        entrenadores</w:t>
        <w:br/>
        <w:t xml:space="preserve">      };</w:t>
        <w:br/>
        <w:t xml:space="preserve">    }).filter(s =&gt; s.total &gt; 0 || OPERATIONAL_SEDES.includes(s.sede));</w:t>
        <w:br/>
        <w:br/>
        <w:t xml:space="preserve">    if (search.trim()) {</w:t>
        <w:br/>
        <w:t xml:space="preserve">      const q = search.toLowerCase();</w:t>
        <w:br/>
        <w:t xml:space="preserve">      list = list.filter(s =&gt;</w:t>
        <w:br/>
        <w:t xml:space="preserve">        s.sede.toLowerCase().includes(q) ||</w:t>
        <w:br/>
        <w:t xml:space="preserve">        s.entrenadores.some(e =&gt; e.toLowerCase().includes(q))</w:t>
        <w:br/>
        <w:t xml:space="preserve">      );</w:t>
        <w:br/>
        <w:t xml:space="preserve">    }</w:t>
        <w:br/>
        <w:t xml:space="preserve">    return list;</w:t>
        <w:br/>
        <w:t xml:space="preserve">  }, [managers, search]);</w:t>
        <w:br/>
        <w:br/>
        <w:t xml:space="preserve">  // Estadísticas por Entrenador (Tab: Entrenadores)</w:t>
        <w:br/>
        <w:t xml:space="preserve">  const allTrainerNames = useMemo(() =&gt; {</w:t>
        <w:br/>
        <w:t xml:space="preserve">    const set = new Set(ENTRENADORES_LIST);</w:t>
        <w:br/>
        <w:t xml:space="preserve">    managers.forEach(m =&gt; {</w:t>
        <w:br/>
        <w:t xml:space="preserve">      if (m.entrenador &amp;&amp; m.entrenador.trim() &amp;&amp; m.entrenador !== 'Sin Asignar') {</w:t>
        <w:br/>
        <w:t xml:space="preserve">        parseTrainersList(m.entrenador).forEach(t =&gt; set.add(t));</w:t>
        <w:br/>
        <w:t xml:space="preserve">      }</w:t>
        <w:br/>
        <w:t xml:space="preserve">    });</w:t>
        <w:br/>
        <w:t xml:space="preserve">    return Array.from(set);</w:t>
        <w:br/>
        <w:t xml:space="preserve">  }, [managers]);</w:t>
        <w:br/>
        <w:br/>
        <w:t xml:space="preserve">  const trainersStats = useMemo(() =&gt; {</w:t>
        <w:br/>
        <w:t xml:space="preserve">    let list = allTrainerNames.map(trainerName =&gt; {</w:t>
        <w:br/>
        <w:t xml:space="preserve">      const trainerManagers = managers.filter(m =&gt; isTrainerMatch(m.entrenador, trainerName));</w:t>
        <w:br/>
        <w:t xml:space="preserve">      const total = trainerManagers.length;</w:t>
        <w:br/>
        <w:t xml:space="preserve">      const activos = trainerManagers.filter(m =&gt; m.estado === 'Activo').length;</w:t>
        <w:br/>
        <w:t xml:space="preserve">      const graduados = trainerManagers.filter(m =&gt; m.estado === 'Graduado').length;</w:t>
        <w:br/>
        <w:t xml:space="preserve">      const desertores = trainerManagers.filter(m =&gt; m.estado === 'Desertor').length;</w:t>
        <w:br/>
        <w:t xml:space="preserve">      </w:t>
        <w:br/>
        <w:t xml:space="preserve">      const equipos = [...new Set(trainerManagers.map(m =&gt; m.equipo).filter(Boolean))];</w:t>
        <w:br/>
        <w:t xml:space="preserve">      const sedes = [...new Set(trainerManagers.map(m =&gt; normalizeSede(m.sede)).filter(Boolean))];</w:t>
        <w:br/>
        <w:br/>
        <w:t xml:space="preserve">      const asistieron = trainerManagers.filter(m =&gt; m.llamadaAsistio === 'SI').length;</w:t>
        <w:br/>
        <w:t xml:space="preserve">      const noAsistieron = trainerManagers.filter(m =&gt; m.llamadaAsistio === 'NO').length;</w:t>
        <w:br/>
        <w:t xml:space="preserve">      const conLlamada = asistieron + noAsistieron;</w:t>
        <w:br/>
        <w:t xml:space="preserve">      const pctAsist = conLlamada &gt; 0 ? Math.round((asistieron / conLlamada) * 100) : 0;</w:t>
        <w:br/>
        <w:br/>
        <w:t xml:space="preserve">      return {</w:t>
        <w:br/>
        <w:t xml:space="preserve">        entrenador: trainerName,</w:t>
        <w:br/>
        <w:t xml:space="preserve">        total,</w:t>
        <w:br/>
        <w:t xml:space="preserve">        activos,</w:t>
        <w:br/>
        <w:t xml:space="preserve">        graduados,</w:t>
        <w:br/>
        <w:t xml:space="preserve">        desertores,</w:t>
        <w:br/>
        <w:t xml:space="preserve">        equipos,</w:t>
        <w:br/>
        <w:t xml:space="preserve">        sedes,</w:t>
        <w:br/>
        <w:t xml:space="preserve">        asistieron,</w:t>
        <w:br/>
        <w:t xml:space="preserve">        noAsistieron,</w:t>
        <w:br/>
        <w:t xml:space="preserve">        conLlamada,</w:t>
        <w:br/>
        <w:t xml:space="preserve">        pctAsist</w:t>
        <w:br/>
        <w:t xml:space="preserve">      };</w:t>
        <w:br/>
        <w:t xml:space="preserve">    }).filter(t =&gt; t.total &gt; 0);</w:t>
        <w:br/>
        <w:br/>
        <w:t xml:space="preserve">    if (search.trim()) {</w:t>
        <w:br/>
        <w:t xml:space="preserve">      const q = search.toLowerCase();</w:t>
        <w:br/>
        <w:t xml:space="preserve">      list = list.filter(t =&gt;</w:t>
        <w:br/>
        <w:t xml:space="preserve">        t.entrenador.toLowerCase().includes(q) ||</w:t>
        <w:br/>
        <w:t xml:space="preserve">        t.sedes.some(s =&gt; s.toLowerCase().includes(q)) ||</w:t>
        <w:br/>
        <w:t xml:space="preserve">        t.equipos.some(eq =&gt; eq.toLowerCase().includes(q))</w:t>
        <w:br/>
        <w:t xml:space="preserve">      );</w:t>
        <w:br/>
        <w:t xml:space="preserve">    }</w:t>
        <w:br/>
        <w:t xml:space="preserve">    return list;</w:t>
        <w:br/>
        <w:t xml:space="preserve">  }, [allTrainerNames, managers, search]);</w:t>
        <w:br/>
        <w:br/>
        <w:br/>
        <w:t xml:space="preserve">  const stats = useMemo(() =&gt; {</w:t>
        <w:br/>
        <w:t xml:space="preserve">    const userSede = normalizeSede(currentUser?.sede);</w:t>
        <w:br/>
        <w:t xml:space="preserve">    // Si la vista está restringida, calcular stats solo de lo que puede ver</w:t>
        <w:br/>
        <w:t xml:space="preserve">    const baseList = (viewAsTrainer || (!canViewAll &amp;&amp; !canViewOwnSede)) </w:t>
        <w:br/>
        <w:t xml:space="preserve">      ? managers.filter(m =&gt; isTrainerMatch(m.entrenador, currentTrainerName))</w:t>
        <w:br/>
        <w:t xml:space="preserve">      : (canViewOwnSede &amp;&amp; !canViewAll) ? managers.filter(m =&gt; normalizeSede(m.sede) === userSede)</w:t>
        <w:br/>
        <w:t xml:space="preserve">      : managers;</w:t>
        <w:br/>
        <w:br/>
        <w:t xml:space="preserve">    const total = baseList.length;</w:t>
        <w:br/>
        <w:t xml:space="preserve">    const graduados = baseList.filter(m =&gt; m.estado === 'Graduado').length;</w:t>
        <w:br/>
        <w:t xml:space="preserve">    const desertores = baseList.filter(m =&gt; m.estado === 'Desertor').length;</w:t>
        <w:br/>
        <w:t xml:space="preserve">    const activos = baseList.filter(m =&gt; m.estado === 'Activo').length;</w:t>
        <w:br/>
        <w:t xml:space="preserve">    const pct = total &gt; 0 ? Math.round((graduados / total) * 100) : 0;</w:t>
        <w:br/>
        <w:t xml:space="preserve">    return { total, graduados, desertores, activos, pct };</w:t>
        <w:br/>
        <w:t xml:space="preserve">  }, [managers, viewAsTrainer, canViewAll, canViewOwnSede, currentTrainerName, currentUser]);</w:t>
        <w:br/>
        <w:br/>
        <w:t xml:space="preserve">  const handleResetMasterData = () =&gt; {</w:t>
        <w:br/>
        <w:t xml:space="preserve">    if (window.confirm("¿Deseas restablecer la lista completa de managers originales desde la base maestra?")) {</w:t>
        <w:br/>
        <w:t xml:space="preserve">      setManagers(INITIAL_MANAGERS);</w:t>
        <w:br/>
        <w:t xml:space="preserve">      localStorage.setItem('cpsl_managers_data_v3', JSON.stringify(INITIAL_MANAGERS));</w:t>
        <w:br/>
        <w:t xml:space="preserve">      showToast('Datos maestros de managers restablecidos con éxito', 'success');</w:t>
        <w:br/>
        <w:t xml:space="preserve">    }</w:t>
        <w:br/>
        <w:t xml:space="preserve">  };</w:t>
        <w:br/>
        <w:br/>
        <w:t xml:space="preserve">  // Acciones</w:t>
        <w:br/>
        <w:t xml:space="preserve">  const handleUpdateManagerField = (id, field, value) =&gt; {</w:t>
        <w:br/>
        <w:t xml:space="preserve">    if (field === 'entrenador' &amp;&amp; !userCanAssign) {</w:t>
        <w:br/>
        <w:t xml:space="preserve">      showToast("Acceso restringido: Solo Fer, Paul y SuperAdmins pueden editar entrenadores.", "warning");</w:t>
        <w:br/>
        <w:t xml:space="preserve">      return;</w:t>
        <w:br/>
        <w:t xml:space="preserve">    }</w:t>
        <w:br/>
        <w:t xml:space="preserve">    if (field === 'estado' &amp;&amp; !canChangeStatus) {</w:t>
        <w:br/>
        <w:t xml:space="preserve">      showToast("Acceso restringido: Las Graduaciones y Deserciones están restringidas a Coordinación de Maestría del Juego y Dirección de Maestría.", "warning");</w:t>
        <w:br/>
        <w:t xml:space="preserve">      return;</w:t>
        <w:br/>
        <w:t xml:space="preserve">    }</w:t>
        <w:br/>
        <w:t xml:space="preserve">    const finalValue = field === 'entrenador' ? normalizeTrainer(value)</w:t>
        <w:br/>
        <w:t xml:space="preserve">      : field === 'coordinador' ? normalizeCoordinator(value)</w:t>
        <w:br/>
        <w:t xml:space="preserve">      : field === 'sede' ? normalizeSede(value)</w:t>
        <w:br/>
        <w:t xml:space="preserve">      : value;</w:t>
        <w:br/>
        <w:t xml:space="preserve">    setManagers(prev =&gt; {</w:t>
        <w:br/>
        <w:t xml:space="preserve">      const updated = prev.map(m =&gt; m.id === id ? { ...m, [field]: finalValue } : m);</w:t>
        <w:br/>
        <w:t xml:space="preserve">      localStorage.setItem('cpsl_managers_data_v3', JSON.stringify(updated));</w:t>
        <w:br/>
        <w:t xml:space="preserve">      return updated;</w:t>
        <w:br/>
        <w:t xml:space="preserve">    });</w:t>
        <w:br/>
        <w:t xml:space="preserve">    showToast(`Actualizado: ${field}`, 'info');</w:t>
        <w:br/>
        <w:t xml:space="preserve">  };</w:t>
        <w:br/>
        <w:br/>
        <w:t xml:space="preserve">  const handleUpdateLlamada = (id, fecha, asistio) =&gt; {</w:t>
        <w:br/>
        <w:t xml:space="preserve">    setManagers(prev =&gt; {</w:t>
        <w:br/>
        <w:t xml:space="preserve">      const updated = prev.map(m =&gt; m.id === id ? { ...m, llamadaFecha: fecha, llamadaAsistio: asistio } : m);</w:t>
        <w:br/>
        <w:t xml:space="preserve">      localStorage.setItem('cpsl_managers_data_v3', JSON.stringify(updated));</w:t>
        <w:br/>
        <w:t xml:space="preserve">      return updated;</w:t>
        <w:br/>
        <w:t xml:space="preserve">    });</w:t>
        <w:br/>
        <w:t xml:space="preserve">    showToast(`Registro guardado: ${asistio === 'SI' ? 'Asistió' : 'No asistió'}`, 'success');</w:t>
        <w:br/>
        <w:t xml:space="preserve">  };</w:t>
        <w:br/>
        <w:br/>
        <w:t xml:space="preserve">  const openGroupModal = (team) =&gt; {</w:t>
        <w:br/>
        <w:t xml:space="preserve">    const initialAttendance = {};</w:t>
        <w:br/>
        <w:t xml:space="preserve">    team.managers.forEach(m =&gt; initialAttendance[m.id] = true); // Todos asisten por defecto</w:t>
        <w:br/>
        <w:t xml:space="preserve">    setGroupCallAttendance(initialAttendance);</w:t>
        <w:br/>
        <w:t xml:space="preserve">    setGroupModal(team);</w:t>
        <w:br/>
        <w:t xml:space="preserve">  };</w:t>
        <w:br/>
        <w:br/>
        <w:t xml:space="preserve">  const handleSaveGroupCall = () =&gt; {</w:t>
        <w:br/>
        <w:t xml:space="preserve">    if (!groupModal) return;</w:t>
        <w:br/>
        <w:t xml:space="preserve">    setManagers(prev =&gt; {</w:t>
        <w:br/>
        <w:t xml:space="preserve">      const updated = prev.map(m =&gt; {</w:t>
        <w:br/>
        <w:t xml:space="preserve">        if (groupCallAttendance.hasOwnProperty(m.id)) {</w:t>
        <w:br/>
        <w:t xml:space="preserve">          return {</w:t>
        <w:br/>
        <w:t xml:space="preserve">            ...m,</w:t>
        <w:br/>
        <w:t xml:space="preserve">            llamadaFecha: groupCallDate,</w:t>
        <w:br/>
        <w:t xml:space="preserve">            llamadaAsistio: groupCallAttendance[m.id] ? 'SI' : 'NO'</w:t>
        <w:br/>
        <w:t xml:space="preserve">          };</w:t>
        <w:br/>
        <w:t xml:space="preserve">        }</w:t>
        <w:br/>
        <w:t xml:space="preserve">        return m;</w:t>
        <w:br/>
        <w:t xml:space="preserve">      });</w:t>
        <w:br/>
        <w:t xml:space="preserve">      localStorage.setItem('cpsl_managers_data_v3', JSON.stringify(updated));</w:t>
        <w:br/>
        <w:t xml:space="preserve">      return updated;</w:t>
        <w:br/>
        <w:t xml:space="preserve">    });</w:t>
        <w:br/>
        <w:t xml:space="preserve">    showToast(`Llamada grupal registrada para el equipo ${groupModal.equipo}`, 'success');</w:t>
        <w:br/>
        <w:t xml:space="preserve">    setGroupModal(null);</w:t>
        <w:br/>
        <w:t xml:space="preserve">  };</w:t>
        <w:br/>
        <w:br/>
        <w:t xml:space="preserve">  // Guardar nuevo registro individual (Manager o Capitán)</w:t>
        <w:br/>
        <w:t xml:space="preserve">  const handleSaveNewManager = (e) =&gt; {</w:t>
        <w:br/>
        <w:t xml:space="preserve">    e.preventDefault();</w:t>
        <w:br/>
        <w:t xml:space="preserve">    if (!newManager.nombre.trim()) return showToast('El nombre completo es obligatorio', 'error');</w:t>
        <w:br/>
        <w:br/>
        <w:t xml:space="preserve">    const finalTrainers = newManager.selectedTrainers &amp;&amp; newManager.selectedTrainers.length &gt; 0</w:t>
        <w:br/>
        <w:t xml:space="preserve">      ? newManager.selectedTrainers.map(t =&gt; normalizeTrainer(t)).filter(Boolean).join(', ')</w:t>
        <w:br/>
        <w:t xml:space="preserve">      : '';</w:t>
        <w:br/>
        <w:br/>
        <w:t xml:space="preserve">    const created = {</w:t>
        <w:br/>
        <w:t xml:space="preserve">      id: Date.now(),</w:t>
        <w:br/>
        <w:t xml:space="preserve">      nombre: newManager.nombre.trim(),</w:t>
        <w:br/>
        <w:t xml:space="preserve">      rol: newManager.rol || 'Manager',</w:t>
        <w:br/>
        <w:t xml:space="preserve">      telefono: newManager.telefono.trim(),</w:t>
        <w:br/>
        <w:t xml:space="preserve">      sede: normalizeSede(newManager.sede),</w:t>
        <w:br/>
        <w:t xml:space="preserve">      equipo: (newManager.equipo || '').trim().toUpperCase(),</w:t>
        <w:br/>
        <w:t xml:space="preserve">      numEquipo: newManager.numEquipo ? Number(newManager.numEquipo) || newManager.numEquipo : '',</w:t>
        <w:br/>
        <w:t xml:space="preserve">      entrenador: finalTrainers,</w:t>
        <w:br/>
        <w:t xml:space="preserve">      tieneEntrenador: finalTrainers ? 'Si' : 'No',</w:t>
        <w:br/>
        <w:t xml:space="preserve">      coordinador: normalizeCoordinator(newManager.coordinador),</w:t>
        <w:br/>
        <w:t xml:space="preserve">      estado: newManager.estado || 'Activo',</w:t>
        <w:br/>
        <w:t xml:space="preserve">      llamadaFecha: '',</w:t>
        <w:br/>
        <w:t xml:space="preserve">      llamadaAsistio: ''</w:t>
        <w:br/>
        <w:t xml:space="preserve">    };</w:t>
        <w:br/>
        <w:br/>
        <w:t xml:space="preserve">    setManagers(prev =&gt; {</w:t>
        <w:br/>
        <w:t xml:space="preserve">      const updated = [created, ...prev];</w:t>
        <w:br/>
        <w:t xml:space="preserve">      localStorage.setItem('cpsl_managers_data_v3', JSON.stringify(updated));</w:t>
        <w:br/>
        <w:t xml:space="preserve">      return updated;</w:t>
        <w:br/>
        <w:t xml:space="preserve">    });</w:t>
        <w:br/>
        <w:br/>
        <w:t xml:space="preserve">    recordAuditEvent({</w:t>
        <w:br/>
        <w:t xml:space="preserve">      action: 'NUEVO_INTEGRANTE_MANAGER',</w:t>
        <w:br/>
        <w:t xml:space="preserve">      user: currentUser?.email || 'Usuario',</w:t>
        <w:br/>
        <w:t xml:space="preserve">      details: `Nuevo ${created.rol}: ${created.nombre} (${created.sede} - ${created.equipo || 'Sin Equipo'} - Coach: ${created.entrenador || 'N/A'})`</w:t>
        <w:br/>
        <w:t xml:space="preserve">    });</w:t>
        <w:br/>
        <w:br/>
        <w:t xml:space="preserve">    showToast(`✅ ${created.rol} "${created.nombre}" agregado con éxito`, 'success');</w:t>
        <w:br/>
        <w:t xml:space="preserve">    setShowModal(false);</w:t>
        <w:br/>
        <w:t xml:space="preserve">    setNewManager({</w:t>
        <w:br/>
        <w:t xml:space="preserve">      nombre: '',</w:t>
        <w:br/>
        <w:t xml:space="preserve">      rol: 'Manager',</w:t>
        <w:br/>
        <w:t xml:space="preserve">      telefono: '',</w:t>
        <w:br/>
        <w:t xml:space="preserve">      sede: 'Quito',</w:t>
        <w:br/>
        <w:t xml:space="preserve">      equipo: '',</w:t>
        <w:br/>
        <w:t xml:space="preserve">      numEquipo: '',</w:t>
        <w:br/>
        <w:t xml:space="preserve">      selectedTrainers: [ENTRENADORES_LIST[0] || ''],</w:t>
        <w:br/>
        <w:t xml:space="preserve">      coordinador: COORDINADORES_LIST[0] || '',</w:t>
        <w:br/>
        <w:t xml:space="preserve">      estado: 'Activo'</w:t>
        <w:br/>
        <w:t xml:space="preserve">    });</w:t>
        <w:br/>
        <w:t xml:space="preserve">  };</w:t>
        <w:br/>
        <w:br/>
        <w:t xml:space="preserve">  // Guardar nuevo equipo completo (Capitán + Managers)</w:t>
        <w:br/>
        <w:t xml:space="preserve">  const handleSaveNewTeam = (e) =&gt; {</w:t>
        <w:br/>
        <w:t xml:space="preserve">    e.preventDefault();</w:t>
        <w:br/>
        <w:t xml:space="preserve">    if (!newTeam.equipo.trim()) return showToast('El nombre del equipo es obligatorio', 'error');</w:t>
        <w:br/>
        <w:br/>
        <w:t xml:space="preserve">    const finalTrainers = newTeam.selectedTrainers &amp;&amp; newTeam.selectedTrainers.length &gt; 0</w:t>
        <w:br/>
        <w:t xml:space="preserve">      ? newTeam.selectedTrainers.map(t =&gt; normalizeTrainer(t)).filter(Boolean).join(', ')</w:t>
        <w:br/>
        <w:t xml:space="preserve">      : '';</w:t>
        <w:br/>
        <w:br/>
        <w:t xml:space="preserve">    const sede = normalizeSede(newTeam.sede);</w:t>
        <w:br/>
        <w:t xml:space="preserve">    const equipo = newTeam.equipo.trim().toUpperCase();</w:t>
        <w:br/>
        <w:t xml:space="preserve">    const numEquipo = newTeam.numEquipo ? Number(newTeam.numEquipo) || newTeam.numEquipo : '';</w:t>
        <w:br/>
        <w:t xml:space="preserve">    const coordinador = normalizeCoordinator(newTeam.coordinador);</w:t>
        <w:br/>
        <w:br/>
        <w:t xml:space="preserve">    const newRecords = [];</w:t>
        <w:br/>
        <w:t xml:space="preserve">    const timestamp = Date.now();</w:t>
        <w:br/>
        <w:br/>
        <w:t xml:space="preserve">    // 1. Capitán (si se ingresó)</w:t>
        <w:br/>
        <w:t xml:space="preserve">    if (newTeam.capitan &amp;&amp; newTeam.capitan.nombre.trim()) {</w:t>
        <w:br/>
        <w:t xml:space="preserve">      newRecords.push({</w:t>
        <w:br/>
        <w:t xml:space="preserve">        id: timestamp + 1,</w:t>
        <w:br/>
        <w:t xml:space="preserve">        nombre: newTeam.capitan.nombre.trim(),</w:t>
        <w:br/>
        <w:t xml:space="preserve">        rol: 'Capitan',</w:t>
        <w:br/>
        <w:t xml:space="preserve">        telefono: (newTeam.capitan.telefono || '').trim(),</w:t>
        <w:br/>
        <w:t xml:space="preserve">        sede,</w:t>
        <w:br/>
        <w:t xml:space="preserve">        equipo,</w:t>
        <w:br/>
        <w:t xml:space="preserve">        numEquipo,</w:t>
        <w:br/>
        <w:t xml:space="preserve">        entrenador: finalTrainers,</w:t>
        <w:br/>
        <w:t xml:space="preserve">        tieneEntrenador: finalTrainers ? 'Si' : 'No',</w:t>
        <w:br/>
        <w:t xml:space="preserve">        coordinador,</w:t>
        <w:br/>
        <w:t xml:space="preserve">        estado: 'Activo',</w:t>
        <w:br/>
        <w:t xml:space="preserve">        llamadaFecha: '',</w:t>
        <w:br/>
        <w:t xml:space="preserve">        llamadaAsistio: ''</w:t>
        <w:br/>
        <w:t xml:space="preserve">      });</w:t>
        <w:br/>
        <w:t xml:space="preserve">    }</w:t>
        <w:br/>
        <w:br/>
        <w:t xml:space="preserve">    // 2. Managers</w:t>
        <w:br/>
        <w:t xml:space="preserve">    if (Array.isArray(newTeam.managers)) {</w:t>
        <w:br/>
        <w:t xml:space="preserve">      newTeam.managers.forEach((m, idx) =&gt; {</w:t>
        <w:br/>
        <w:t xml:space="preserve">        if (m.nombre &amp;&amp; m.nombre.trim()) {</w:t>
        <w:br/>
        <w:t xml:space="preserve">          newRecords.push({</w:t>
        <w:br/>
        <w:t xml:space="preserve">            id: timestamp + 2 + idx,</w:t>
        <w:br/>
        <w:t xml:space="preserve">            nombre: m.nombre.trim(),</w:t>
        <w:br/>
        <w:t xml:space="preserve">            rol: 'Manager',</w:t>
        <w:br/>
        <w:t xml:space="preserve">            telefono: (m.telefono || '').trim(),</w:t>
        <w:br/>
        <w:t xml:space="preserve">            sede,</w:t>
        <w:br/>
        <w:t xml:space="preserve">            equipo,</w:t>
        <w:br/>
        <w:t xml:space="preserve">            numEquipo,</w:t>
        <w:br/>
        <w:t xml:space="preserve">            entrenador: finalTrainers,</w:t>
        <w:br/>
        <w:t xml:space="preserve">            tieneEntrenador: finalTrainers ? 'Si' : 'No',</w:t>
        <w:br/>
        <w:t xml:space="preserve">            coordinador,</w:t>
        <w:br/>
        <w:t xml:space="preserve">            estado: 'Activo',</w:t>
        <w:br/>
        <w:t xml:space="preserve">            llamadaFecha: '',</w:t>
        <w:br/>
        <w:t xml:space="preserve">            llamadaAsistio: ''</w:t>
        <w:br/>
        <w:t xml:space="preserve">          });</w:t>
        <w:br/>
        <w:t xml:space="preserve">        }</w:t>
        <w:br/>
        <w:t xml:space="preserve">      });</w:t>
        <w:br/>
        <w:t xml:space="preserve">    }</w:t>
        <w:br/>
        <w:br/>
        <w:t xml:space="preserve">    if (newRecords.length === 0) {</w:t>
        <w:br/>
        <w:t xml:space="preserve">      return showToast('Debe ingresar al menos un integrante (Capitán o Manager) para el equipo', 'error');</w:t>
        <w:br/>
        <w:t xml:space="preserve">    }</w:t>
        <w:br/>
        <w:br/>
        <w:t xml:space="preserve">    setManagers(prev =&gt; {</w:t>
        <w:br/>
        <w:t xml:space="preserve">      const updated = [...newRecords, ...prev];</w:t>
        <w:br/>
        <w:t xml:space="preserve">      localStorage.setItem('cpsl_managers_data_v3', JSON.stringify(updated));</w:t>
        <w:br/>
        <w:t xml:space="preserve">      return updated;</w:t>
        <w:br/>
        <w:t xml:space="preserve">    });</w:t>
        <w:br/>
        <w:br/>
        <w:t xml:space="preserve">    recordAuditEvent({</w:t>
        <w:br/>
        <w:t xml:space="preserve">      action: 'CREAR_EQUIPO_COMPLETO',</w:t>
        <w:br/>
        <w:t xml:space="preserve">      user: currentUser?.email || 'Usuario',</w:t>
        <w:br/>
        <w:t xml:space="preserve">      details: `Equipo "${equipo}" creado en ${sede} con ${newRecords.length} integrantes y Coach(es): ${finalTrainers || 'Sin Asignar'}`</w:t>
        <w:br/>
        <w:t xml:space="preserve">    });</w:t>
        <w:br/>
        <w:br/>
        <w:t xml:space="preserve">    showToast(`✅ Equipo "${equipo}" registrado con ${newRecords.length} integrantes`, 'success');</w:t>
        <w:br/>
        <w:t xml:space="preserve">    setShowModal(false);</w:t>
        <w:br/>
        <w:t xml:space="preserve">    setNewTeam({</w:t>
        <w:br/>
        <w:t xml:space="preserve">      sede: 'Quito',</w:t>
        <w:br/>
        <w:t xml:space="preserve">      equipo: '',</w:t>
        <w:br/>
        <w:t xml:space="preserve">      numEquipo: '',</w:t>
        <w:br/>
        <w:t xml:space="preserve">      selectedTrainers: [ENTRENADORES_LIST[0] || ''],</w:t>
        <w:br/>
        <w:t xml:space="preserve">      coordinador: COORDINADORES_LIST[0] || '',</w:t>
        <w:br/>
        <w:t xml:space="preserve">      capitan: { nombre: '', telefono: '' },</w:t>
        <w:br/>
        <w:t xml:space="preserve">      managers: [{ id: 1, nombre: '', telefono: '' }]</w:t>
        <w:br/>
        <w:t xml:space="preserve">    });</w:t>
        <w:br/>
        <w:t xml:space="preserve">  };</w:t>
        <w:br/>
        <w:br/>
        <w:t xml:space="preserve">  // Abrir modal para editar equipo</w:t>
        <w:br/>
        <w:t xml:space="preserve">  const handleOpenEditTeam = (team) =&gt; {</w:t>
        <w:br/>
        <w:t xml:space="preserve">    const trainersInTeam = new Set();</w:t>
        <w:br/>
        <w:t xml:space="preserve">    team.managers.forEach(m =&gt; {</w:t>
        <w:br/>
        <w:t xml:space="preserve">      if (m.entrenador) {</w:t>
        <w:br/>
        <w:t xml:space="preserve">        parseTrainersList(m.entrenador).forEach(t =&gt; trainersInTeam.add(t));</w:t>
        <w:br/>
        <w:t xml:space="preserve">      }</w:t>
        <w:br/>
        <w:t xml:space="preserve">    });</w:t>
        <w:br/>
        <w:br/>
        <w:t xml:space="preserve">    setEditTeamModal({</w:t>
        <w:br/>
        <w:t xml:space="preserve">      originalSede: team.sede,</w:t>
        <w:br/>
        <w:t xml:space="preserve">      originalEquipo: team.equipo,</w:t>
        <w:br/>
        <w:t xml:space="preserve">      sede: team.sede,</w:t>
        <w:br/>
        <w:t xml:space="preserve">      equipo: team.equipo,</w:t>
        <w:br/>
        <w:t xml:space="preserve">      numEquipo: team.numEquipo || '',</w:t>
        <w:br/>
        <w:t xml:space="preserve">      selectedTrainers: Array.from(trainersInTeam).length &gt; 0 ? Array.from(trainersInTeam) : [ENTRENADORES_LIST[0] || ''],</w:t>
        <w:br/>
        <w:t xml:space="preserve">      coordinador: team.managers[0]?.coordinador || COORDINADORES_LIST[0] || '',</w:t>
        <w:br/>
        <w:t xml:space="preserve">      members: team.managers.map(m =&gt; ({</w:t>
        <w:br/>
        <w:t xml:space="preserve">        id: m.id,</w:t>
        <w:br/>
        <w:t xml:space="preserve">        nombre: m.nombre || '',</w:t>
        <w:br/>
        <w:t xml:space="preserve">        rol: (m.rol || '').toLowerCase().includes('capitan') ? 'Capitan' : 'Manager',</w:t>
        <w:br/>
        <w:t xml:space="preserve">        telefono: m.telefono || '',</w:t>
        <w:br/>
        <w:t xml:space="preserve">        estado: m.estado || 'Activo',</w:t>
        <w:br/>
        <w:t xml:space="preserve">        entrenador: m.entrenador || '',</w:t>
        <w:br/>
        <w:t xml:space="preserve">        llamadaFecha: m.llamadaFecha || '',</w:t>
        <w:br/>
        <w:t xml:space="preserve">        llamadaAsistio: m.llamadaAsistio || ''</w:t>
        <w:br/>
        <w:t xml:space="preserve">      }))</w:t>
        <w:br/>
        <w:t xml:space="preserve">    });</w:t>
        <w:br/>
        <w:t xml:space="preserve">  };</w:t>
        <w:br/>
        <w:br/>
        <w:t xml:space="preserve">  // Guardar edición de equipo completo</w:t>
        <w:br/>
        <w:t xml:space="preserve">  const handleSaveEditTeam = (e) =&gt; {</w:t>
        <w:br/>
        <w:t xml:space="preserve">    e.preventDefault();</w:t>
        <w:br/>
        <w:t xml:space="preserve">    if (!editTeamModal) return;</w:t>
        <w:br/>
        <w:t xml:space="preserve">    if (!editTeamModal.equipo.trim()) return showToast('El nombre del equipo es obligatorio', 'error');</w:t>
        <w:br/>
        <w:br/>
        <w:t xml:space="preserve">    const origSedeNorm = normalizeSede(editTeamModal.originalSede);</w:t>
        <w:br/>
        <w:t xml:space="preserve">    const origEquipo = (editTeamModal.originalEquipo || '').trim().toUpperCase();</w:t>
        <w:br/>
        <w:br/>
        <w:t xml:space="preserve">    const newSede = normalizeSede(editTeamModal.sede);</w:t>
        <w:br/>
        <w:t xml:space="preserve">    const newEquipo = editTeamModal.equipo.trim().toUpperCase();</w:t>
        <w:br/>
        <w:t xml:space="preserve">    const newNumEquipo = editTeamModal.numEquipo ? Number(editTeamModal.numEquipo) || editTeamModal.numEquipo : '';</w:t>
        <w:br/>
        <w:t xml:space="preserve">    const newCoordinador = normalizeCoordinator(editTeamModal.coordinador);</w:t>
        <w:br/>
        <w:t xml:space="preserve">    </w:t>
        <w:br/>
        <w:t xml:space="preserve">    const finalTrainers = editTeamModal.selectedTrainers &amp;&amp; editTeamModal.selectedTrainers.length &gt; 0</w:t>
        <w:br/>
        <w:t xml:space="preserve">      ? editTeamModal.selectedTrainers.map(t =&gt; normalizeTrainer(t)).filter(Boolean).join(', ')</w:t>
        <w:br/>
        <w:t xml:space="preserve">      : '';</w:t>
        <w:br/>
        <w:br/>
        <w:t xml:space="preserve">    const validMembers = editTeamModal.members.filter(m =&gt; m.nombre &amp;&amp; m.nombre.trim());</w:t>
        <w:br/>
        <w:t xml:space="preserve">    if (validMembers.length === 0) {</w:t>
        <w:br/>
        <w:t xml:space="preserve">      return showToast('El equipo debe tener al menos un integrante', 'error');</w:t>
        <w:br/>
        <w:t xml:space="preserve">    }</w:t>
        <w:br/>
        <w:br/>
        <w:t xml:space="preserve">    setManagers(prev =&gt; {</w:t>
        <w:br/>
        <w:t xml:space="preserve">      // 1. Quitar miembros viejos del equipo</w:t>
        <w:br/>
        <w:t xml:space="preserve">      const others = prev.filter(m =&gt; {</w:t>
        <w:br/>
        <w:t xml:space="preserve">        const isMatch = normalizeSede(m.sede) === origSedeNorm &amp;&amp; (m.equipo || '').trim().toUpperCase() === origEquipo;</w:t>
        <w:br/>
        <w:t xml:space="preserve">        return !isMatch;</w:t>
        <w:br/>
        <w:t xml:space="preserve">      });</w:t>
        <w:br/>
        <w:br/>
        <w:t xml:space="preserve">      // 2. Mapear los miembros editados/nuevos</w:t>
        <w:br/>
        <w:t xml:space="preserve">      const updatedMembers = validMembers.map(m =&gt; {</w:t>
        <w:br/>
        <w:t xml:space="preserve">        const memberId = typeof m.id === 'number' &amp;&amp; m.id &gt; 100000 ? m.id : Date.now() + Math.floor(Math.random() * 10000);</w:t>
        <w:br/>
        <w:t xml:space="preserve">        const trainerToUse = userCanAssign ? finalTrainers : (m.entrenador || finalTrainers);</w:t>
        <w:br/>
        <w:t xml:space="preserve">        return {</w:t>
        <w:br/>
        <w:t xml:space="preserve">          id: memberId,</w:t>
        <w:br/>
        <w:t xml:space="preserve">          nombre: m.nombre.trim(),</w:t>
        <w:br/>
        <w:t xml:space="preserve">          rol: m.rol === 'Capitan' ? 'Capitan' : 'Manager',</w:t>
        <w:br/>
        <w:t xml:space="preserve">          telefono: (m.telefono || '').trim(),</w:t>
        <w:br/>
        <w:t xml:space="preserve">          sede: newSede,</w:t>
        <w:br/>
        <w:t xml:space="preserve">          equipo: newEquipo,</w:t>
        <w:br/>
        <w:t xml:space="preserve">          numEquipo: newNumEquipo,</w:t>
        <w:br/>
        <w:t xml:space="preserve">          coordinador: newCoordinador,</w:t>
        <w:br/>
        <w:t xml:space="preserve">          entrenador: trainerToUse,</w:t>
        <w:br/>
        <w:t xml:space="preserve">          tieneEntrenador: trainerToUse ? 'Si' : 'No',</w:t>
        <w:br/>
        <w:t xml:space="preserve">          estado: m.estado || 'Activo',</w:t>
        <w:br/>
        <w:t xml:space="preserve">          llamadaFecha: m.llamadaFecha || '',</w:t>
        <w:br/>
        <w:t xml:space="preserve">          llamadaAsistio: m.llamadaAsistio || ''</w:t>
        <w:br/>
        <w:t xml:space="preserve">        };</w:t>
        <w:br/>
        <w:t xml:space="preserve">      });</w:t>
        <w:br/>
        <w:br/>
        <w:t xml:space="preserve">      const nextState = [...updatedMembers, ...others];</w:t>
        <w:br/>
        <w:t xml:space="preserve">      localStorage.setItem('cpsl_managers_data_v3', JSON.stringify(nextState));</w:t>
        <w:br/>
        <w:t xml:space="preserve">      return nextState;</w:t>
        <w:br/>
        <w:t xml:space="preserve">    });</w:t>
        <w:br/>
        <w:br/>
        <w:t xml:space="preserve">    recordAuditEvent({</w:t>
        <w:br/>
        <w:t xml:space="preserve">      action: 'EDITAR_EQUIPO_COMPLETO',</w:t>
        <w:br/>
        <w:t xml:space="preserve">      user: currentUser?.email || 'Usuario',</w:t>
        <w:br/>
        <w:t xml:space="preserve">      details: `Equipo modificado: "${origEquipo}" -&gt; "${newEquipo}" (${newSede}) con ${validMembers.length} integrantes.`</w:t>
        <w:br/>
        <w:t xml:space="preserve">    });</w:t>
        <w:br/>
        <w:br/>
        <w:t xml:space="preserve">    showToast(`✅ Equipo "${newEquipo}" actualizado correctamente`, 'success');</w:t>
        <w:br/>
        <w:t xml:space="preserve">    setEditTeamModal(null);</w:t>
        <w:br/>
        <w:t xml:space="preserve">  };</w:t>
        <w:br/>
        <w:br/>
        <w:t xml:space="preserve">  // Abrir modal de edición individual</w:t>
        <w:br/>
        <w:t xml:space="preserve">  const handleOpenEditIndividual = (m) =&gt; {</w:t>
        <w:br/>
        <w:t xml:space="preserve">    setEditIndividualModal({</w:t>
        <w:br/>
        <w:t xml:space="preserve">      ...m,</w:t>
        <w:br/>
        <w:t xml:space="preserve">      rol: (m.rol || '').toLowerCase().includes('capitan') ? 'Capitan' : 'Manager',</w:t>
        <w:br/>
        <w:t xml:space="preserve">      selectedTrainers: parseTrainersList(m.entrenador)</w:t>
        <w:br/>
        <w:t xml:space="preserve">    });</w:t>
        <w:br/>
        <w:t xml:space="preserve">  };</w:t>
        <w:br/>
        <w:br/>
        <w:t xml:space="preserve">  // Guardar edición individual</w:t>
        <w:br/>
        <w:t xml:space="preserve">  const handleSaveEditIndividual = (e) =&gt; {</w:t>
        <w:br/>
        <w:t xml:space="preserve">    e.preventDefault();</w:t>
        <w:br/>
        <w:t xml:space="preserve">    if (!editIndividualModal) return;</w:t>
        <w:br/>
        <w:t xml:space="preserve">    if (!editIndividualModal.nombre.trim()) return showToast('El nombre es obligatorio', 'error');</w:t>
        <w:br/>
        <w:br/>
        <w:t xml:space="preserve">    const finalTrainers = editIndividualModal.selectedTrainers &amp;&amp; editIndividualModal.selectedTrainers.length &gt; 0</w:t>
        <w:br/>
        <w:t xml:space="preserve">      ? editIndividualModal.selectedTrainers.map(t =&gt; normalizeTrainer(t)).filter(Boolean).join(', ')</w:t>
        <w:br/>
        <w:t xml:space="preserve">      : '';</w:t>
        <w:br/>
        <w:br/>
        <w:t xml:space="preserve">    setManagers(prev =&gt; {</w:t>
        <w:br/>
        <w:t xml:space="preserve">      const updated = prev.map(m =&gt; {</w:t>
        <w:br/>
        <w:t xml:space="preserve">        if (m.id === editIndividualModal.id) {</w:t>
        <w:br/>
        <w:t xml:space="preserve">          const trainerToUse = userCanAssign ? finalTrainers : m.entrenador;</w:t>
        <w:br/>
        <w:t xml:space="preserve">          return {</w:t>
        <w:br/>
        <w:t xml:space="preserve">            ...m,</w:t>
        <w:br/>
        <w:t xml:space="preserve">            nombre: editIndividualModal.nombre.trim(),</w:t>
        <w:br/>
        <w:t xml:space="preserve">            rol: editIndividualModal.rol || 'Manager',</w:t>
        <w:br/>
        <w:t xml:space="preserve">            telefono: (editIndividualModal.telefono || '').trim(),</w:t>
        <w:br/>
        <w:t xml:space="preserve">            sede: normalizeSede(editIndividualModal.sede),</w:t>
        <w:br/>
        <w:t xml:space="preserve">            equipo: (editIndividualModal.equipo || '').trim().toUpperCase(),</w:t>
        <w:br/>
        <w:t xml:space="preserve">            numEquipo: editIndividualModal.numEquipo ? Number(editIndividualModal.numEquipo) || editIndividualModal.numEquipo : '',</w:t>
        <w:br/>
        <w:t xml:space="preserve">            entrenador: trainerToUse,</w:t>
        <w:br/>
        <w:t xml:space="preserve">            tieneEntrenador: trainerToUse ? 'Si' : 'No',</w:t>
        <w:br/>
        <w:t xml:space="preserve">            coordinador: normalizeCoordinator(editIndividualModal.coordinador),</w:t>
        <w:br/>
        <w:t xml:space="preserve">            estado: canChangeStatus ? (editIndividualModal.estado || 'Activo') : m.estado</w:t>
        <w:br/>
        <w:t xml:space="preserve">          };</w:t>
        <w:br/>
        <w:t xml:space="preserve">        }</w:t>
        <w:br/>
        <w:t xml:space="preserve">        return m;</w:t>
        <w:br/>
        <w:t xml:space="preserve">      });</w:t>
        <w:br/>
        <w:t xml:space="preserve">      localStorage.setItem('cpsl_managers_data_v3', JSON.stringify(updated));</w:t>
        <w:br/>
        <w:t xml:space="preserve">      return updated;</w:t>
        <w:br/>
        <w:t xml:space="preserve">    });</w:t>
        <w:br/>
        <w:br/>
        <w:t xml:space="preserve">    recordAuditEvent({</w:t>
        <w:br/>
        <w:t xml:space="preserve">      action: 'EDITAR_INDIVIDUAL_MANAGER',</w:t>
        <w:br/>
        <w:t xml:space="preserve">      user: currentUser?.email || 'Usuario',</w:t>
        <w:br/>
        <w:t xml:space="preserve">      details: `Editado: ${editIndividualModal.nombre} (${editIndividualModal.rol}) - Sede: ${editIndividualModal.sede}`</w:t>
        <w:br/>
        <w:t xml:space="preserve">    });</w:t>
        <w:br/>
        <w:br/>
        <w:t xml:space="preserve">    showToast(`✅ Registro de ${editIndividualModal.nombre} actualizado`, 'success');</w:t>
        <w:br/>
        <w:t xml:space="preserve">    setEditIndividualModal(null);</w:t>
        <w:br/>
        <w:t xml:space="preserve">  };</w:t>
        <w:br/>
        <w:br/>
        <w:t xml:space="preserve">  // Eliminar manager individual</w:t>
        <w:br/>
        <w:t xml:space="preserve">  const handleDeleteManager = (id) =&gt; {</w:t>
        <w:br/>
        <w:t xml:space="preserve">    setManagers(prev =&gt; {</w:t>
        <w:br/>
        <w:t xml:space="preserve">      const updated = prev.filter(m =&gt; m.id !== id);</w:t>
        <w:br/>
        <w:t xml:space="preserve">      localStorage.setItem('cpsl_managers_data_v3', JSON.stringify(updated));</w:t>
        <w:br/>
        <w:t xml:space="preserve">      return updated;</w:t>
        <w:br/>
        <w:t xml:space="preserve">    });</w:t>
        <w:br/>
        <w:t xml:space="preserve">    recordAuditEvent({</w:t>
        <w:br/>
        <w:t xml:space="preserve">      action: 'ELIMINAR_INTEGRANTE_MANAGER',</w:t>
        <w:br/>
        <w:t xml:space="preserve">      user: currentUser?.email || 'Usuario',</w:t>
        <w:br/>
        <w:t xml:space="preserve">      details: `Eliminado integrante ID: ${id}`</w:t>
        <w:br/>
        <w:t xml:space="preserve">    });</w:t>
        <w:br/>
        <w:t xml:space="preserve">    showToast('Integrante eliminado', 'info');</w:t>
        <w:br/>
        <w:t xml:space="preserve">    setDeleteConfirm(null);</w:t>
        <w:br/>
        <w:t xml:space="preserve">  };</w:t>
        <w:br/>
        <w:br/>
        <w:t xml:space="preserve">  // Eliminar equipo completo</w:t>
        <w:br/>
        <w:t xml:space="preserve">  const handleDeleteTeam = (sede, equipo) =&gt; {</w:t>
        <w:br/>
        <w:t xml:space="preserve">    const sNorm = normalizeSede(sede);</w:t>
        <w:br/>
        <w:t xml:space="preserve">    const eqUpper = (equipo || '').trim().toUpperCase();</w:t>
        <w:br/>
        <w:t xml:space="preserve">    setManagers(prev =&gt; {</w:t>
        <w:br/>
        <w:t xml:space="preserve">      const updated = prev.filter(m =&gt; !(normalizeSede(m.sede) === sNorm &amp;&amp; (m.equipo || '').trim().toUpperCase() === eqUpper));</w:t>
        <w:br/>
        <w:t xml:space="preserve">      localStorage.setItem('cpsl_managers_data_v3', JSON.stringify(updated));</w:t>
        <w:br/>
        <w:t xml:space="preserve">      return updated;</w:t>
        <w:br/>
        <w:t xml:space="preserve">    });</w:t>
        <w:br/>
        <w:t xml:space="preserve">    recordAuditEvent({</w:t>
        <w:br/>
        <w:t xml:space="preserve">      action: 'ELIMINAR_EQUIPO_COMPLETO',</w:t>
        <w:br/>
        <w:t xml:space="preserve">      user: currentUser?.email || 'Usuario',</w:t>
        <w:br/>
        <w:t xml:space="preserve">      details: `Equipo eliminado: ${eqUpper} (${sNorm})`</w:t>
        <w:br/>
        <w:t xml:space="preserve">    });</w:t>
        <w:br/>
        <w:t xml:space="preserve">    showToast(`Equipo "${eqUpper}" eliminado`, 'info');</w:t>
        <w:br/>
        <w:t xml:space="preserve">    setDeleteConfirm(null);</w:t>
        <w:br/>
        <w:t xml:space="preserve">  };</w:t>
        <w:br/>
        <w:br/>
        <w:t xml:space="preserve">  const totalPages = Math.ceil(filteredManagers.length / PAGE_SIZE) || 1;</w:t>
        <w:br/>
        <w:t xml:space="preserve">  const paginatedManagers = useMemo(() =&gt; {</w:t>
        <w:br/>
        <w:t xml:space="preserve">    const start = (currentPage - 1) * PAGE_SIZE;</w:t>
        <w:br/>
        <w:t xml:space="preserve">    return filteredManagers.slice(start, start + PAGE_SIZE);</w:t>
        <w:br/>
        <w:t xml:space="preserve">  }, [filteredManagers, currentPage]);</w:t>
        <w:br/>
        <w:br/>
        <w:t xml:space="preserve">  // Tema Claro Estilos</w:t>
        <w:br/>
        <w:t xml:space="preserve">  const bgLight = "#f8fafc";</w:t>
        <w:br/>
        <w:t xml:space="preserve">  const bgCard = "#ffffff";</w:t>
        <w:br/>
        <w:t xml:space="preserve">  const textDark = "#0f172a";</w:t>
        <w:br/>
        <w:t xml:space="preserve">  const textMuted = "#64748b";</w:t>
        <w:br/>
        <w:t xml:space="preserve">  const borderLight = "#e2e8f0";</w:t>
        <w:br/>
        <w:br/>
        <w:t xml:space="preserve">  return (</w:t>
        <w:br/>
        <w:t xml:space="preserve">    &lt;div style={{ minHeight: '100vh', background: bgLight, color: textDark, paddingBottom: '4rem', fontFamily: 'Inter, system-ui, sans-serif' }}&gt;</w:t>
        <w:br/>
        <w:t xml:space="preserve">      </w:t>
        <w:br/>
        <w:t xml:space="preserve">      {/* HEADER TEMA CLARO */}</w:t>
        <w:br/>
        <w:t xml:space="preserve">      &lt;header style={{ background: bgCard, borderBottom: `1px solid ${borderLight}`, padding: '1.2rem 2rem', position: 'sticky', top: 0, zIndex: 100, boxShadow: '0 4px 6px -1px rgba(0, 0, 0, 0.05)' }}&gt;</w:t>
        <w:br/>
        <w:t xml:space="preserve">        &lt;div style={{ maxWidth: '1400px', margin: '0 auto', display: 'flex', justifyContent: 'space-between', alignItems: 'center', flexWrap: 'wrap', gap: '1rem' }}&gt;</w:t>
        <w:br/>
        <w:t xml:space="preserve">          </w:t>
        <w:br/>
        <w:t xml:space="preserve">          &lt;div style={{ display: 'flex', alignItems: 'center', gap: '1rem' }}&gt;</w:t>
        <w:br/>
        <w:t xml:space="preserve">            &lt;button onClick={() =&gt; navigate('/home')} className="btn-secondary" style={{ display: 'flex', alignItems: 'center', gap: '0.4rem', padding: '0.4rem 0.8rem', fontSize: '0.85rem', color: textDark, borderColor: borderLight }}&gt;</w:t>
        <w:br/>
        <w:t xml:space="preserve">              &lt;ArrowLeft size={16} /&gt; Inicio</w:t>
        <w:br/>
        <w:t xml:space="preserve">            &lt;/button&gt;</w:t>
        <w:br/>
        <w:t xml:space="preserve">            &lt;div&gt;</w:t>
        <w:br/>
        <w:t xml:space="preserve">              &lt;h1 style={{ fontSize: '1.3rem', fontWeight: 800, color: '#d97706', margin: 0, display: 'flex', alignItems: 'center', gap: '0.5rem' }}&gt;</w:t>
        <w:br/>
        <w:t xml:space="preserve">                &lt;Users size={24} /&gt; Centro de Managers</w:t>
        <w:br/>
        <w:t xml:space="preserve">              &lt;/h1&gt;</w:t>
        <w:br/>
        <w:t xml:space="preserve">              &lt;p style={{ fontSize: '0.75rem', color: textMuted, margin: 0 }}&gt;Gestión de Asignaciones y Encuentros&lt;/p&gt;</w:t>
        <w:br/>
        <w:t xml:space="preserve">            &lt;/div&gt;</w:t>
        <w:br/>
        <w:t xml:space="preserve">          &lt;/div&gt;</w:t>
        <w:br/>
        <w:br/>
        <w:t xml:space="preserve">          &lt;div style={{ display: 'flex', gap: '2rem', alignItems: 'center' }}&gt;</w:t>
        <w:br/>
        <w:t xml:space="preserve">            {isDualRole &amp;&amp; (</w:t>
        <w:br/>
        <w:t xml:space="preserve">               &lt;div style={{ display: 'flex', alignItems: 'center', gap: '0.5rem', background: '#f1f5f9', padding: '0.5rem 1rem', borderRadius: '8px' }}&gt;</w:t>
        <w:br/>
        <w:t xml:space="preserve">                 &lt;span style={{ fontSize: '0.8rem', fontWeight: 600, color: textMuted }}&gt;Vista:&lt;/span&gt;</w:t>
        <w:br/>
        <w:t xml:space="preserve">                 &lt;button onClick={() =&gt; setViewAsTrainer(!viewAsTrainer)} style={{ background: 'none', border: 'none', cursor: 'pointer', display: 'flex', alignItems: 'center', gap: '0.4rem', color: viewAsTrainer ? '#3b82f6' : '#64748b', fontWeight: 'bold' }}&gt;</w:t>
        <w:br/>
        <w:t xml:space="preserve">                   {viewAsTrainer ? &lt;ToggleRight size={24} color="#3b82f6" /&gt; : &lt;ToggleLeft size={24} /&gt;}</w:t>
        <w:br/>
        <w:t xml:space="preserve">                   {viewAsTrainer ? 'Entrenador' : 'Corporativo'}</w:t>
        <w:br/>
        <w:t xml:space="preserve">                 &lt;/button&gt;</w:t>
        <w:br/>
        <w:t xml:space="preserve">               &lt;/div&gt;</w:t>
        <w:br/>
        <w:t xml:space="preserve">            )}</w:t>
        <w:br/>
        <w:t xml:space="preserve">            &lt;div style={{ textAlign: 'center', cursor: 'pointer' }} onClick={() =&gt; { setStatusFilter('Todos'); setCurrentPage(1); }}&gt;</w:t>
        <w:br/>
        <w:t xml:space="preserve">              &lt;div style={{ fontSize: '1.4rem', fontWeight: 800, color: statusFilter === 'Todos' ? '#b45309' : '#d97706' }}&gt;{stats.total}&lt;/div&gt;</w:t>
        <w:br/>
        <w:t xml:space="preserve">              &lt;div style={{ fontSize: '0.65rem', color: textMuted, fontWeight: 700 }}&gt;TOTAL&lt;/div&gt;</w:t>
        <w:br/>
        <w:t xml:space="preserve">            &lt;/div&gt;</w:t>
        <w:br/>
        <w:t xml:space="preserve">            &lt;div style={{ textAlign: 'center', cursor: 'pointer' }} onClick={() =&gt; { setStatusFilter('Graduado'); setCurrentPage(1); }}&gt;</w:t>
        <w:br/>
        <w:t xml:space="preserve">              &lt;div style={{ fontSize: '1.4rem', fontWeight: 800, color: statusFilter === 'Graduado' ? '#059669' : '#10b981' }}&gt;{stats.graduados}&lt;/div&gt;</w:t>
        <w:br/>
        <w:t xml:space="preserve">              &lt;div style={{ fontSize: '0.65rem', color: textMuted, fontWeight: 700 }}&gt;GRADUADOS&lt;/div&gt;</w:t>
        <w:br/>
        <w:t xml:space="preserve">            &lt;/div&gt;</w:t>
        <w:br/>
        <w:t xml:space="preserve">            &lt;div style={{ textAlign: 'center', cursor: 'pointer' }} onClick={() =&gt; { setStatusFilter('Activo'); setCurrentPage(1); }}&gt;</w:t>
        <w:br/>
        <w:t xml:space="preserve">              &lt;div style={{ fontSize: '1.4rem', fontWeight: 800, color: statusFilter === 'Activo' ? '#1d4ed8' : '#3b82f6' }}&gt;{stats.activos}&lt;/div&gt;</w:t>
        <w:br/>
        <w:t xml:space="preserve">              &lt;div style={{ fontSize: '0.65rem', color: textMuted, fontWeight: 700 }}&gt;ACTIVOS&lt;/div&gt;</w:t>
        <w:br/>
        <w:t xml:space="preserve">            &lt;/div&gt;</w:t>
        <w:br/>
        <w:t xml:space="preserve">          &lt;/div&gt;</w:t>
        <w:br/>
        <w:t xml:space="preserve">        &lt;/div&gt;</w:t>
        <w:br/>
        <w:t xml:space="preserve">      &lt;/header&gt;</w:t>
        <w:br/>
        <w:br/>
        <w:t xml:space="preserve">      {/* TABS */}</w:t>
        <w:br/>
        <w:t xml:space="preserve">      &lt;div style={{ background: bgCard, borderBottom: `1px solid ${borderLight}`, padding: '0 2rem' }}&gt;</w:t>
        <w:br/>
        <w:t xml:space="preserve">        &lt;div style={{ maxWidth: '1400px', margin: '0 auto', display: 'flex', gap: '1.5rem', overflowX: 'auto' }}&gt;</w:t>
        <w:br/>
        <w:t xml:space="preserve">          {[</w:t>
        <w:br/>
        <w:t xml:space="preserve">            { id: 'directorio', icon: Users, label: `Directorio (${filteredManagers.length})` },</w:t>
        <w:br/>
        <w:t xml:space="preserve">            { id: 'grupales', icon: Layers, label: `Grupales (${groupTeams.length})` },</w:t>
        <w:br/>
        <w:t xml:space="preserve">            ...(canViewAll ? [</w:t>
        <w:br/>
        <w:t xml:space="preserve">              { id: 'dashboard', icon: Award, label: 'Sedes' },</w:t>
        <w:br/>
        <w:t xml:space="preserve">              { id: 'entrenadores', icon: UserCheck, label: 'Entrenadores' }</w:t>
        <w:br/>
        <w:t xml:space="preserve">            ] : [])</w:t>
        <w:br/>
        <w:t xml:space="preserve">          ].map(t =&gt; (</w:t>
        <w:br/>
        <w:t xml:space="preserve">            &lt;button key={t.id} onClick={() =&gt; setActiveTab(t.id)} style={{</w:t>
        <w:br/>
        <w:t xml:space="preserve">              padding: '1rem 0.5rem', border: 'none', background: 'transparent',</w:t>
        <w:br/>
        <w:t xml:space="preserve">              color: activeTab === t.id ? '#d97706' : textMuted,</w:t>
        <w:br/>
        <w:t xml:space="preserve">              borderBottom: activeTab === t.id ? '3px solid #d97706' : '3px solid transparent',</w:t>
        <w:br/>
        <w:t xml:space="preserve">              fontWeight: activeTab === t.id ? 700 : 500, cursor: 'pointer', display: 'flex', alignItems: 'center', gap: '0.5rem', fontSize: '0.9rem'</w:t>
        <w:br/>
        <w:t xml:space="preserve">            }}&gt;</w:t>
        <w:br/>
        <w:t xml:space="preserve">              &lt;t.icon size={18} /&gt; {t.label}</w:t>
        <w:br/>
        <w:t xml:space="preserve">            &lt;/button&gt;</w:t>
        <w:br/>
        <w:t xml:space="preserve">          ))}</w:t>
        <w:br/>
        <w:t xml:space="preserve">        &lt;/div&gt;</w:t>
        <w:br/>
        <w:t xml:space="preserve">      &lt;/div&gt;</w:t>
        <w:br/>
        <w:br/>
        <w:t xml:space="preserve">      &lt;main style={{ maxWidth: '1400px', margin: '2rem auto', padding: '0 1.5rem' }}&gt;</w:t>
        <w:br/>
        <w:br/>
        <w:t xml:space="preserve">        {/* DIRECTORIO */}</w:t>
        <w:br/>
        <w:t xml:space="preserve">        {activeTab === 'directorio' &amp;&amp; (</w:t>
        <w:br/>
        <w:t xml:space="preserve">          &lt;div style={{ background: bgCard, borderRadius: '12px', boxShadow: '0 1px 3px rgba(0,0,0,0.1)', border: `1px solid ${borderLight}` }}&gt;</w:t>
        <w:br/>
        <w:t xml:space="preserve">            </w:t>
        <w:br/>
        <w:t xml:space="preserve">            &lt;div style={{ padding: '1.25rem 1.5rem', borderBottom: `1px solid ${borderLight}`, display: 'flex', gap: '1rem', flexWrap: 'wrap', alignItems: 'center', justifyContent: 'space-between' }}&gt;</w:t>
        <w:br/>
        <w:t xml:space="preserve">              &lt;div style={{ display: 'flex', gap: '0.75rem', flex: 1, flexWrap: 'wrap', alignItems: 'center' }}&gt;</w:t>
        <w:br/>
        <w:t xml:space="preserve">                &lt;div style={{ position: 'relative', minWidth: '240px', flex: '1 1 260px', maxWidth: '360px' }}&gt;</w:t>
        <w:br/>
        <w:t xml:space="preserve">                  &lt;Search size={16} style={{ position: 'absolute', left: '12px', top: '50%', transform: 'translateY(-50%)', color: textMuted, pointerEvents: 'none' }} /&gt;</w:t>
        <w:br/>
        <w:t xml:space="preserve">                  &lt;input</w:t>
        <w:br/>
        <w:t xml:space="preserve">                    type="text"</w:t>
        <w:br/>
        <w:t xml:space="preserve">                    placeholder="Buscar manager, equipo, entrenador o sede..."</w:t>
        <w:br/>
        <w:t xml:space="preserve">                    value={search}</w:t>
        <w:br/>
        <w:t xml:space="preserve">                    onChange={e =&gt; { setSearch(e.target.value); setCurrentPage(1); }}</w:t>
        <w:br/>
        <w:t xml:space="preserve">                    style={{ width: '100%', boxSizing: 'border-box', padding: '0.6rem 2.2rem 0.6rem 2.4rem', borderRadius: '8px', border: `1px solid ${borderLight}`, fontSize: '0.88rem', outline: 'none', background: bgCard, color: textDark }}</w:t>
        <w:br/>
        <w:t xml:space="preserve">                  /&gt;</w:t>
        <w:br/>
        <w:t xml:space="preserve">                  {search &amp;&amp; (</w:t>
        <w:br/>
        <w:t xml:space="preserve">                    &lt;button</w:t>
        <w:br/>
        <w:t xml:space="preserve">                      onClick={() =&gt; { setSearch(''); setCurrentPage(1); }}</w:t>
        <w:br/>
        <w:t xml:space="preserve">                      style={{ position: 'absolute', right: '10px', top: '50%', transform: 'translateY(-50%)', background: 'transparent', border: 'none', cursor: 'pointer', color: textMuted, padding: 0 }}</w:t>
        <w:br/>
        <w:t xml:space="preserve">                      title="Limpiar búsqueda"</w:t>
        <w:br/>
        <w:t xml:space="preserve">                    &gt;</w:t>
        <w:br/>
        <w:t xml:space="preserve">                      &lt;X size={16} /&gt;</w:t>
        <w:br/>
        <w:t xml:space="preserve">                    &lt;/button&gt;</w:t>
        <w:br/>
        <w:t xml:space="preserve">                  )}</w:t>
        <w:br/>
        <w:t xml:space="preserve">                &lt;/div&gt;</w:t>
        <w:br/>
        <w:t xml:space="preserve">                </w:t>
        <w:br/>
        <w:t xml:space="preserve">                {canViewAll &amp;&amp; (</w:t>
        <w:br/>
        <w:t xml:space="preserve">                  &lt;select value={filterSede} onChange={e =&gt; { setFilterSede(e.target.value); setCurrentPage(1); }} style={{ padding: '0.55rem 0.75rem', borderRadius: '8px', border: `1px solid ${borderLight}`, background: bgCard, color: textDark, fontSize: '0.85rem' }}&gt;</w:t>
        <w:br/>
        <w:t xml:space="preserve">                    &lt;option value=""&gt;Todas las Sedes&lt;/option&gt;</w:t>
        <w:br/>
        <w:t xml:space="preserve">                    {OPERATIONAL_SEDES.map(s =&gt; &lt;option key={s} value={s}&gt;{s}&lt;/option&gt;)}</w:t>
        <w:br/>
        <w:t xml:space="preserve">                  &lt;/select&gt;</w:t>
        <w:br/>
        <w:t xml:space="preserve">                )}</w:t>
        <w:br/>
        <w:br/>
        <w:t xml:space="preserve">                {(canViewAll || canViewOwnSede) &amp;&amp; !viewAsTrainer &amp;&amp; (</w:t>
        <w:br/>
        <w:t xml:space="preserve">                  &lt;select value={filterEntrenador} onChange={e =&gt; { setFilterEntrenador(e.target.value); setCurrentPage(1); }} style={{ padding: '0.55rem 0.75rem', borderRadius: '8px', border: `1px solid ${borderLight}`, background: bgCard, color: textDark, fontSize: '0.85rem' }}&gt;</w:t>
        <w:br/>
        <w:t xml:space="preserve">                    &lt;option value=""&gt;Todos los Entrenadores&lt;/option&gt;</w:t>
        <w:br/>
        <w:t xml:space="preserve">                    {ENTRENADORES_LIST.map(e =&gt; &lt;option key={e} value={e}&gt;{e}&lt;/option&gt;)}</w:t>
        <w:br/>
        <w:t xml:space="preserve">                  &lt;/select&gt;</w:t>
        <w:br/>
        <w:t xml:space="preserve">                )}</w:t>
        <w:br/>
        <w:br/>
        <w:t xml:space="preserve">                {/* FILTROS DE ESTADO RÁPIDOS */}</w:t>
        <w:br/>
        <w:t xml:space="preserve">                &lt;div style={{ display: 'flex', gap: '0.25rem', background: '#f1f5f9', padding: '0.25rem', borderRadius: '8px', flexShrink: 0 }}&gt;</w:t>
        <w:br/>
        <w:t xml:space="preserve">                  {[</w:t>
        <w:br/>
        <w:t xml:space="preserve">                    { id: 'Todos', label: `Todos (${stats.total})` },</w:t>
        <w:br/>
        <w:t xml:space="preserve">                    { id: 'Activo', label: `⚡ Activos (${stats.activos})` },</w:t>
        <w:br/>
        <w:t xml:space="preserve">                    { id: 'Graduado', label: `🎓 Graduados (${stats.graduados})` },</w:t>
        <w:br/>
        <w:t xml:space="preserve">                    { id: 'Desertor', label: `⚠️ Desertores (${stats.desertores})` },</w:t>
        <w:br/>
        <w:t xml:space="preserve">                  ].map(st =&gt; (</w:t>
        <w:br/>
        <w:t xml:space="preserve">                    &lt;button key={st.id} onClick={() =&gt; { setStatusFilter(st.id); setCurrentPage(1); }} style={{</w:t>
        <w:br/>
        <w:t xml:space="preserve">                      padding: '0.4rem 0.75rem', borderRadius: '6px', border: 'none',</w:t>
        <w:br/>
        <w:t xml:space="preserve">                      background: statusFilter === st.id ? '#ffffff' : 'transparent',</w:t>
        <w:br/>
        <w:t xml:space="preserve">                      color: statusFilter === st.id ? '#0f172a' : '#64748b',</w:t>
        <w:br/>
        <w:t xml:space="preserve">                      fontWeight: statusFilter === st.id ? 700 : 500,</w:t>
        <w:br/>
        <w:t xml:space="preserve">                      boxShadow: statusFilter === st.id ? '0 1px 3px rgba(0,0,0,0.1)' : 'none',</w:t>
        <w:br/>
        <w:t xml:space="preserve">                      fontSize: '0.78rem', cursor: 'pointer', whiteSpace: 'nowrap'</w:t>
        <w:br/>
        <w:t xml:space="preserve">                    }}&gt;</w:t>
        <w:br/>
        <w:t xml:space="preserve">                      {st.label}</w:t>
        <w:br/>
        <w:t xml:space="preserve">                    &lt;/button&gt;</w:t>
        <w:br/>
        <w:t xml:space="preserve">                  ))}</w:t>
        <w:br/>
        <w:t xml:space="preserve">                &lt;/div&gt;</w:t>
        <w:br/>
        <w:t xml:space="preserve">              &lt;/div&gt;</w:t>
        <w:br/>
        <w:br/>
        <w:t xml:space="preserve">              &lt;div style={{ display: 'flex', gap: '0.5rem', alignItems: 'center' }}&gt;</w:t>
        <w:br/>
        <w:t xml:space="preserve">                &lt;button onClick={handleResetMasterData} title="Restablecer Datos Maestros" style={{ display: 'flex', alignItems: 'center', gap: '0.3rem', padding: '0.55rem 0.8rem', borderRadius: '6px', border: `1px solid ${borderLight}`, background: 'transparent', color: textMuted, fontSize: '0.8rem', fontWeight: 600, cursor: 'pointer' }}&gt;</w:t>
        <w:br/>
        <w:t xml:space="preserve">                  &lt;RotateCcw size={14} /&gt; Restaurar</w:t>
        <w:br/>
        <w:t xml:space="preserve">                &lt;/button&gt;</w:t>
        <w:br/>
        <w:br/>
        <w:t xml:space="preserve">                {userCanAdd &amp;&amp; (</w:t>
        <w:br/>
        <w:t xml:space="preserve">                  &lt;button onClick={() =&gt; setShowModal(true)} style={{ display: 'flex', alignItems: 'center', gap: '0.4rem', padding: '0.6rem 1.2rem', borderRadius: '6px', border: 'none', background: '#3b82f6', color: '#fff', fontWeight: 600, cursor: 'pointer', boxShadow: '0 2px 4px rgba(59,130,246,0.3)' }}&gt;</w:t>
        <w:br/>
        <w:t xml:space="preserve">                    &lt;Plus size={16} /&gt; Nuevo Manager / Equipo</w:t>
        <w:br/>
        <w:t xml:space="preserve">                  &lt;/button&gt;</w:t>
        <w:br/>
        <w:t xml:space="preserve">                )}</w:t>
        <w:br/>
        <w:t xml:space="preserve">              &lt;/div&gt;</w:t>
        <w:br/>
        <w:t xml:space="preserve">            &lt;/div&gt;</w:t>
        <w:br/>
        <w:br/>
        <w:t xml:space="preserve">            &lt;div style={{ overflowX: 'auto' }}&gt;</w:t>
        <w:br/>
        <w:t xml:space="preserve">              &lt;table style={{ width: '100%', borderCollapse: 'collapse', textAlign: 'left', fontSize: '0.85rem' }}&gt;</w:t>
        <w:br/>
        <w:t xml:space="preserve">                &lt;thead&gt;</w:t>
        <w:br/>
        <w:t xml:space="preserve">                  &lt;tr style={{ background: '#f1f5f9', color: '#475569', borderBottom: `2px solid ${borderLight}` }}&gt;</w:t>
        <w:br/>
        <w:t xml:space="preserve">                    &lt;th style={{ padding: '1rem' }}&gt;Integrante &amp; Rol&lt;/th&gt;</w:t>
        <w:br/>
        <w:t xml:space="preserve">                    &lt;th style={{ padding: '1rem' }}&gt;Sede &amp; Equipo&lt;/th&gt;</w:t>
        <w:br/>
        <w:t xml:space="preserve">                    &lt;th style={{ padding: '1rem' }}&gt;Entrenador(es) Asignado(s)&lt;/th&gt;</w:t>
        <w:br/>
        <w:t xml:space="preserve">                    &lt;th style={{ padding: '1rem' }}&gt;Estado&lt;/th&gt;</w:t>
        <w:br/>
        <w:t xml:space="preserve">                    &lt;th style={{ padding: '1rem', textAlign: 'center' }}&gt;Confirmación de Llamada&lt;/th&gt;</w:t>
        <w:br/>
        <w:t xml:space="preserve">                    &lt;th style={{ padding: '1rem', textAlign: 'center' }}&gt;Acciones&lt;/th&gt;</w:t>
        <w:br/>
        <w:t xml:space="preserve">                  &lt;/tr&gt;</w:t>
        <w:br/>
        <w:t xml:space="preserve">                &lt;/thead&gt;</w:t>
        <w:br/>
        <w:t xml:space="preserve">                &lt;tbody&gt;</w:t>
        <w:br/>
        <w:t xml:space="preserve">                  {paginatedManagers.map(m =&gt; {</w:t>
        <w:br/>
        <w:t xml:space="preserve">                    const isCapitan = (m.rol || '').toLowerCase().includes('capitan');</w:t>
        <w:br/>
        <w:t xml:space="preserve">                    const mTrainers = m.entrenador ? m.entrenador.split(',').map(t =&gt; t.trim()) : [];</w:t>
        <w:br/>
        <w:t xml:space="preserve">                    return (</w:t>
        <w:br/>
        <w:t xml:space="preserve">                      &lt;tr key={m.id} style={{ borderBottom: `1px solid ${borderLight}`, background: isCapitan ? '#fffdf7' : 'transparent' }}&gt;</w:t>
        <w:br/>
        <w:t xml:space="preserve">                        &lt;td style={{ padding: '1rem' }}&gt;</w:t>
        <w:br/>
        <w:t xml:space="preserve">                          &lt;div style={{ display: 'flex', alignItems: 'center', gap: '0.5rem' }}&gt;</w:t>
        <w:br/>
        <w:t xml:space="preserve">                            &lt;span style={{ fontWeight: 700, color: textDark, fontSize: '0.95rem' }}&gt;{m.nombre}&lt;/span&gt;</w:t>
        <w:br/>
        <w:t xml:space="preserve">                            {isCapitan ? (</w:t>
        <w:br/>
        <w:t xml:space="preserve">                              &lt;span style={{ display: 'inline-flex', alignItems: 'center', gap: '0.2rem', background: '#fef3c7', color: '#b45309', border: '1px solid #fde68a', padding: '0.15rem 0.5rem', borderRadius: '12px', fontSize: '0.72rem', fontWeight: 800 }}&gt;</w:t>
        <w:br/>
        <w:t xml:space="preserve">                                &lt;Crown size={12} color="#b45309" /&gt; Capitán</w:t>
        <w:br/>
        <w:t xml:space="preserve">                              &lt;/span&gt;</w:t>
        <w:br/>
        <w:t xml:space="preserve">                            ) : (</w:t>
        <w:br/>
        <w:t xml:space="preserve">                              &lt;span style={{ display: 'inline-flex', alignItems: 'center', gap: '0.2rem', background: '#f1f5f9', color: '#475569', padding: '0.15rem 0.45rem', borderRadius: '12px', fontSize: '0.72rem', fontWeight: 600 }}&gt;</w:t>
        <w:br/>
        <w:t xml:space="preserve">                                Manager</w:t>
        <w:br/>
        <w:t xml:space="preserve">                              &lt;/span&gt;</w:t>
        <w:br/>
        <w:t xml:space="preserve">                            )}</w:t>
        <w:br/>
        <w:t xml:space="preserve">                          &lt;/div&gt;</w:t>
        <w:br/>
        <w:t xml:space="preserve">                          &lt;div style={{ color: textMuted, fontSize: '0.8rem', display: 'flex', alignItems: 'center', gap: '0.3rem', marginTop: '0.25rem' }}&gt;</w:t>
        <w:br/>
        <w:t xml:space="preserve">                            {m.telefono ? (</w:t>
        <w:br/>
        <w:t xml:space="preserve">                              &lt;a href={`https://wa.me/${m.telefono.replace(/\D/g,'')}`} target="_blank" rel="noreferrer" style={{ color: '#10b981', textDecoration: 'none', display: 'inline-flex', alignItems: 'center', gap: '0.2rem', fontWeight: 600 }}&gt;</w:t>
        <w:br/>
        <w:t xml:space="preserve">                                📱 {m.telefono}</w:t>
        <w:br/>
        <w:t xml:space="preserve">                              &lt;/a&gt;</w:t>
        <w:br/>
        <w:t xml:space="preserve">                            ) : (</w:t>
        <w:br/>
        <w:t xml:space="preserve">                              &lt;span style={{ color: '#94a3b8' }}&gt;Sin teléfono&lt;/span&gt;</w:t>
        <w:br/>
        <w:t xml:space="preserve">                            )}</w:t>
        <w:br/>
        <w:t xml:space="preserve">                          &lt;/div&gt;</w:t>
        <w:br/>
        <w:t xml:space="preserve">                        &lt;/td&gt;</w:t>
        <w:br/>
        <w:t xml:space="preserve">                        &lt;td style={{ padding: '1rem' }}&gt;</w:t>
        <w:br/>
        <w:t xml:space="preserve">                          &lt;div style={{ display: 'flex', alignItems: 'center', gap: '0.3rem', fontWeight: 600, color: textDark }}&gt;</w:t>
        <w:br/>
        <w:t xml:space="preserve">                            &lt;CountryFlag sede={m.sede} /&gt;</w:t>
        <w:br/>
        <w:t xml:space="preserve">                            &lt;span&gt;{m.sede}&lt;/span&gt;</w:t>
        <w:br/>
        <w:t xml:space="preserve">                          &lt;/div&gt;</w:t>
        <w:br/>
        <w:t xml:space="preserve">                          &lt;div style={{ fontSize: '0.8rem', color: '#475569', marginTop: '0.2rem', fontWeight: 600 }}&gt;</w:t>
        <w:br/>
        <w:t xml:space="preserve">                            {m.equipo || 'Sin Equipo'} {m.numEquipo ? `(#${m.numEquipo})` : ''}</w:t>
        <w:br/>
        <w:t xml:space="preserve">                          &lt;/div&gt;</w:t>
        <w:br/>
        <w:t xml:space="preserve">                        &lt;/td&gt;</w:t>
        <w:br/>
        <w:t xml:space="preserve">                        &lt;td style={{ padding: '1rem' }}&gt;</w:t>
        <w:br/>
        <w:t xml:space="preserve">                          {mTrainers.length &gt; 0 &amp;&amp; mTrainers[0] !== "" ? (</w:t>
        <w:br/>
        <w:t xml:space="preserve">                            &lt;div style={{ display: 'flex', flexWrap: 'wrap', gap: '0.3rem' }}&gt;</w:t>
        <w:br/>
        <w:t xml:space="preserve">                              {mTrainers.map(t =&gt; (</w:t>
        <w:br/>
        <w:t xml:space="preserve">                                &lt;span key={t} style={{ display: 'inline-flex', alignItems: 'center', gap: '0.2rem', background: '#eff6ff', color: '#1d4ed8', border: '1px solid #bfdbfe', padding: '0.2rem 0.5rem', borderRadius: '6px', fontSize: '0.75rem', fontWeight: 600 }}&gt;</w:t>
        <w:br/>
        <w:t xml:space="preserve">                                  🎓 {t}</w:t>
        <w:br/>
        <w:t xml:space="preserve">                                &lt;/span&gt;</w:t>
        <w:br/>
        <w:t xml:space="preserve">                              ))}</w:t>
        <w:br/>
        <w:t xml:space="preserve">                            &lt;/div&gt;</w:t>
        <w:br/>
        <w:t xml:space="preserve">                          ) : (</w:t>
        <w:br/>
        <w:t xml:space="preserve">                            &lt;span style={{ color: '#94a3b8', fontSize: '0.8rem' }}&gt;Sin Asignar&lt;/span&gt;</w:t>
        <w:br/>
        <w:t xml:space="preserve">                          )}</w:t>
        <w:br/>
        <w:t xml:space="preserve">                        &lt;/td&gt;</w:t>
        <w:br/>
        <w:t xml:space="preserve">                        &lt;td style={{ padding: '1rem' }}&gt;</w:t>
        <w:br/>
        <w:t xml:space="preserve">                          {canChangeStatus ? (</w:t>
        <w:br/>
        <w:t xml:space="preserve">                            &lt;select value={m.estado} onChange={e =&gt; handleUpdateManagerField(m.id, 'estado', e.target.value)} style={{ padding: '0.3rem', borderRadius: '4px', border: 'none', background: m.estado==='Activo'?'#dbeafe':m.estado==='Graduado'?'#dcfce7':'#fee2e2', color: m.estado==='Activo'?'#2563eb':m.estado==='Graduado'?'#16a34a':'#dc2626', fontWeight: 700, fontSize: '0.8rem', cursor: 'pointer' }}&gt;</w:t>
        <w:br/>
        <w:t xml:space="preserve">                              &lt;option value="Activo"&gt;Activo&lt;/option&gt;&lt;option value="Graduado"&gt;Graduado&lt;/option&gt;&lt;option value="Desertor"&gt;Desertor&lt;/option&gt;</w:t>
        <w:br/>
        <w:t xml:space="preserve">                            &lt;/select&gt;</w:t>
        <w:br/>
        <w:t xml:space="preserve">                          ) : (</w:t>
        <w:br/>
        <w:t xml:space="preserve">                             &lt;span style={{ padding: '0.3rem 0.6rem', borderRadius: '4px', background: m.estado==='Activo'?'#dbeafe':m.estado==='Graduado'?'#dcfce7':'#fee2e2', color: m.estado==='Activo'?'#2563eb':m.estado==='Graduado'?'#16a34a':'#dc2626', fontWeight: 700, fontSize: '0.8rem' }}&gt;{m.estado}&lt;/span&gt;</w:t>
        <w:br/>
        <w:t xml:space="preserve">                          )}</w:t>
        <w:br/>
        <w:t xml:space="preserve">                        &lt;/td&gt;</w:t>
        <w:br/>
        <w:t xml:space="preserve">                        &lt;td style={{ padding: '1rem' }}&gt;</w:t>
        <w:br/>
        <w:t xml:space="preserve">                          &lt;div style={{ display: 'flex', alignItems: 'center', justifyContent: 'center', gap: '0.5rem' }}&gt;</w:t>
        <w:br/>
        <w:t xml:space="preserve">                            &lt;input type="date" value={m.llamadaFecha || ''} onChange={e =&gt; handleUpdateLlamada(m.id, e.target.value, m.llamadaAsistio || 'SI')} style={{ padding: '0.4rem', borderRadius: '6px', border: `1px solid ${borderLight}`, fontSize: '0.8rem' }} /&gt;</w:t>
        <w:br/>
        <w:t xml:space="preserve">                            &lt;button onClick={() =&gt; handleUpdateLlamada(m.id, m.llamadaFecha || new Date().toISOString().split('T')[0], 'SI')} style={{ padding: '0.4rem 0.6rem', borderRadius: '6px', border: '1px solid #10b981', background: m.llamadaAsistio === 'SI' ? '#10b981' : '#fff', color: m.llamadaAsistio === 'SI' ? '#fff' : '#10b981', fontWeight: 700, cursor: 'pointer' }}&gt;SÍ&lt;/button&gt;</w:t>
        <w:br/>
        <w:t xml:space="preserve">                            &lt;button onClick={() =&gt; handleUpdateLlamada(m.id, m.llamadaFecha || new Date().toISOString().split('T')[0], 'NO')} style={{ padding: '0.4rem 0.6rem', borderRadius: '6px', border: '1px solid #ef4444', background: m.llamadaAsistio === 'NO' ? '#ef4444' : '#fff', color: m.llamadaAsistio === 'NO' ? '#fff' : '#ef4444', fontWeight: 700, cursor: 'pointer' }}&gt;NO&lt;/button&gt;</w:t>
        <w:br/>
        <w:t xml:space="preserve">                          &lt;/div&gt;</w:t>
        <w:br/>
        <w:t xml:space="preserve">                        &lt;/td&gt;</w:t>
        <w:br/>
        <w:t xml:space="preserve">                        &lt;td style={{ padding: '1rem', textAlign: 'center' }}&gt;</w:t>
        <w:br/>
        <w:t xml:space="preserve">                          &lt;div style={{ display: 'flex', alignItems: 'center', justifyContent: 'center', gap: '0.4rem' }}&gt;</w:t>
        <w:br/>
        <w:t xml:space="preserve">                            {userCanAdd &amp;&amp; (</w:t>
        <w:br/>
        <w:t xml:space="preserve">                              &lt;button</w:t>
        <w:br/>
        <w:t xml:space="preserve">                                onClick={() =&gt; handleOpenEditIndividual(m)}</w:t>
        <w:br/>
        <w:t xml:space="preserve">                                title="Editar Integrante"</w:t>
        <w:br/>
        <w:t xml:space="preserve">                                style={{ background: '#f1f5f9', border: `1px solid ${borderLight}`, color: '#0f172a', padding: '0.4rem', borderRadius: '6px', cursor: 'pointer' }}</w:t>
        <w:br/>
        <w:t xml:space="preserve">                              &gt;</w:t>
        <w:br/>
        <w:t xml:space="preserve">                                &lt;Edit3 size={15} /&gt;</w:t>
        <w:br/>
        <w:t xml:space="preserve">                              &lt;/button&gt;</w:t>
        <w:br/>
        <w:t xml:space="preserve">                            )}</w:t>
        <w:br/>
        <w:t xml:space="preserve">                            {userCanAdd &amp;&amp; (</w:t>
        <w:br/>
        <w:t xml:space="preserve">                              &lt;button</w:t>
        <w:br/>
        <w:t xml:space="preserve">                                onClick={() =&gt; setDeleteConfirm({ type: 'manager', id: m.id, name: m.nombre })}</w:t>
        <w:br/>
        <w:t xml:space="preserve">                                title="Eliminar Integrante"</w:t>
        <w:br/>
        <w:t xml:space="preserve">                                style={{ background: '#fef2f2', border: '1px solid #fecaca', color: '#dc2626', padding: '0.4rem', borderRadius: '6px', cursor: 'pointer' }}</w:t>
        <w:br/>
        <w:t xml:space="preserve">                              &gt;</w:t>
        <w:br/>
        <w:t xml:space="preserve">                                &lt;Trash2 size={15} /&gt;</w:t>
        <w:br/>
        <w:t xml:space="preserve">                              &lt;/button&gt;</w:t>
        <w:br/>
        <w:t xml:space="preserve">                            )}</w:t>
        <w:br/>
        <w:t xml:space="preserve">                          &lt;/div&gt;</w:t>
        <w:br/>
        <w:t xml:space="preserve">                        &lt;/td&gt;</w:t>
        <w:br/>
        <w:t xml:space="preserve">                      &lt;/tr&gt;</w:t>
        <w:br/>
        <w:t xml:space="preserve">                    );</w:t>
        <w:br/>
        <w:t xml:space="preserve">                  })}</w:t>
        <w:br/>
        <w:t xml:space="preserve">                  {paginatedManagers.length === 0 &amp;&amp; (</w:t>
        <w:br/>
        <w:t xml:space="preserve">                    &lt;tr&gt;&lt;td colSpan={6} style={{ padding: '3rem', textAlign: 'center', color: textMuted }}&gt;No hay managers en esta vista.&lt;/td&gt;&lt;/tr&gt;</w:t>
        <w:br/>
        <w:t xml:space="preserve">                  )}</w:t>
        <w:br/>
        <w:t xml:space="preserve">                &lt;/tbody&gt;</w:t>
        <w:br/>
        <w:t xml:space="preserve">              &lt;/table&gt;</w:t>
        <w:br/>
        <w:t xml:space="preserve">            &lt;/div&gt;</w:t>
        <w:br/>
        <w:br/>
        <w:t xml:space="preserve">            &lt;div style={{ padding: '1rem', display: 'flex', justifyContent: 'space-between', borderTop: `1px solid ${borderLight}` }}&gt;</w:t>
        <w:br/>
        <w:t xml:space="preserve">               &lt;span style={{ fontSize: '0.85rem', color: textMuted }}&gt;Página {currentPage} de {totalPages}&lt;/span&gt;</w:t>
        <w:br/>
        <w:t xml:space="preserve">               &lt;div style={{ display: 'flex', gap: '0.5rem' }}&gt;</w:t>
        <w:br/>
        <w:t xml:space="preserve">                 &lt;button disabled={currentPage===1} onClick={() =&gt; setCurrentPage(p=&gt;p-1)} style={{ padding: '0.3rem 0.8rem', borderRadius: '4px', border: `1px solid ${borderLight}`, background: '#fff', cursor: 'pointer' }}&gt;Ant&lt;/button&gt;</w:t>
        <w:br/>
        <w:t xml:space="preserve">                 &lt;button disabled={currentPage&gt;=totalPages} onClick={() =&gt; setCurrentPage(p=&gt;p+1)} style={{ padding: '0.3rem 0.8rem', borderRadius: '4px', border: `1px solid ${borderLight}`, background: '#fff', cursor: 'pointer' }}&gt;Sig&lt;/button&gt;</w:t>
        <w:br/>
        <w:t xml:space="preserve">               &lt;/div&gt;</w:t>
        <w:br/>
        <w:t xml:space="preserve">            &lt;/div&gt;</w:t>
        <w:br/>
        <w:t xml:space="preserve">          &lt;/div&gt;</w:t>
        <w:br/>
        <w:t xml:space="preserve">        )}</w:t>
        <w:br/>
        <w:br/>
        <w:t xml:space="preserve">        {/* GRUPALES */}</w:t>
        <w:br/>
        <w:t xml:space="preserve">        {activeTab === 'grupales' &amp;&amp; (</w:t>
        <w:br/>
        <w:t xml:space="preserve">          &lt;div style={{ display: 'flex', flexDirection: 'column', gap: '1.5rem' }}&gt;</w:t>
        <w:br/>
        <w:t xml:space="preserve">            </w:t>
        <w:br/>
        <w:t xml:space="preserve">            {/* KPI BAR GRUPAL */}</w:t>
        <w:br/>
        <w:t xml:space="preserve">            &lt;div style={{ display: 'grid', gridTemplateColumns: 'repeat(auto-fit, minmax(200px, 1fr))', gap: '1rem' }}&gt;</w:t>
        <w:br/>
        <w:t xml:space="preserve">              &lt;div style={{ background: bgCard, borderRadius: '12px', padding: '1.2rem', border: `1px solid ${borderLight}`, display: 'flex', alignItems: 'center', gap: '1rem', boxShadow: '0 1px 3px rgba(0,0,0,0.05)' }}&gt;</w:t>
        <w:br/>
        <w:t xml:space="preserve">                &lt;div style={{ background: '#fef3c7', padding: '0.8rem', borderRadius: '10px', color: '#d97706' }}&gt;&lt;Users size={24} /&gt;&lt;/div&gt;</w:t>
        <w:br/>
        <w:t xml:space="preserve">                &lt;div&gt;</w:t>
        <w:br/>
        <w:t xml:space="preserve">                  &lt;div style={{ fontSize: '1.4rem', fontWeight: 800, color: textDark }}&gt;{groupStats.totalEq}&lt;/div&gt;</w:t>
        <w:br/>
        <w:t xml:space="preserve">                  &lt;div style={{ fontSize: '0.75rem', color: textMuted, fontWeight: 600 }}&gt;Equipos ({groupLifecycleFilter})&lt;/div&gt;</w:t>
        <w:br/>
        <w:t xml:space="preserve">                &lt;/div&gt;</w:t>
        <w:br/>
        <w:t xml:space="preserve">              &lt;/div&gt;</w:t>
        <w:br/>
        <w:t xml:space="preserve">              &lt;div style={{ background: bgCard, borderRadius: '12px', padding: '1.2rem', border: `1px solid ${borderLight}`, display: 'flex', alignItems: 'center', gap: '1rem', boxShadow: '0 1px 3px rgba(0,0,0,0.05)' }}&gt;</w:t>
        <w:br/>
        <w:t xml:space="preserve">                &lt;div style={{ background: '#dcfce7', padding: '0.8rem', borderRadius: '10px', color: '#16a34a' }}&gt;&lt;CheckCircle size={24} /&gt;&lt;/div&gt;</w:t>
        <w:br/>
        <w:t xml:space="preserve">                &lt;div&gt;</w:t>
        <w:br/>
        <w:t xml:space="preserve">                  &lt;div style={{ fontSize: '1.4rem', fontWeight: 800, color: '#16a34a' }}&gt;{groupStats.conLlamada} / {groupStats.totalEq}&lt;/div&gt;</w:t>
        <w:br/>
        <w:t xml:space="preserve">                  &lt;div style={{ fontSize: '0.75rem', color: textMuted, fontWeight: 600 }}&gt;Equipos con Llamada&lt;/div&gt;</w:t>
        <w:br/>
        <w:t xml:space="preserve">                &lt;/div&gt;</w:t>
        <w:br/>
        <w:t xml:space="preserve">              &lt;/div&gt;</w:t>
        <w:br/>
        <w:t xml:space="preserve">              &lt;div style={{ background: bgCard, borderRadius: '12px', padding: '1.2rem', border: `1px solid ${borderLight}`, display: 'flex', alignItems: 'center', gap: '1rem', boxShadow: '0 1px 3px rgba(0,0,0,0.05)' }}&gt;</w:t>
        <w:br/>
        <w:t xml:space="preserve">                &lt;div style={{ background: '#dbeafe', padding: '0.8rem', borderRadius: '10px', color: '#2563eb' }}&gt;&lt;PhoneCall size={24} /&gt;&lt;/div&gt;</w:t>
        <w:br/>
        <w:t xml:space="preserve">                &lt;div&gt;</w:t>
        <w:br/>
        <w:t xml:space="preserve">                  &lt;div style={{ fontSize: '1.4rem', fontWeight: 800, color: '#2563eb' }}&gt;{groupStats.avgPct}%&lt;/div&gt;</w:t>
        <w:br/>
        <w:t xml:space="preserve">                  &lt;div style={{ fontSize: '0.75rem', color: textMuted, fontWeight: 600 }}&gt;Asistencia Promedio&lt;/div&gt;</w:t>
        <w:br/>
        <w:t xml:space="preserve">                &lt;/div&gt;</w:t>
        <w:br/>
        <w:t xml:space="preserve">              &lt;/div&gt;</w:t>
        <w:br/>
        <w:t xml:space="preserve">              &lt;div style={{ background: bgCard, borderRadius: '12px', padding: '1.2rem', border: `1px solid ${borderLight}`, display: 'flex', alignItems: 'center', gap: '1rem', boxShadow: '0 1px 3px rgba(0,0,0,0.05)' }}&gt;</w:t>
        <w:br/>
        <w:t xml:space="preserve">                &lt;div style={{ background: '#f3e8ff', padding: '0.8rem', borderRadius: '10px', color: '#7c3aed' }}&gt;&lt;Award size={24} /&gt;&lt;/div&gt;</w:t>
        <w:br/>
        <w:t xml:space="preserve">                &lt;div&gt;</w:t>
        <w:br/>
        <w:t xml:space="preserve">                  &lt;div style={{ fontSize: '1.4rem', fontWeight: 800, color: '#7c3aed' }}&gt;{groupStats.totalAsist} / {groupStats.totalMngrs}&lt;/div&gt;</w:t>
        <w:br/>
        <w:t xml:space="preserve">                  &lt;div style={{ fontSize: '0.75rem', color: textMuted, fontWeight: 600 }}&gt;Integrantes Conectados&lt;/div&gt;</w:t>
        <w:br/>
        <w:t xml:space="preserve">                &lt;/div&gt;</w:t>
        <w:br/>
        <w:t xml:space="preserve">              &lt;/div&gt;</w:t>
        <w:br/>
        <w:t xml:space="preserve">            &lt;/div&gt;</w:t>
        <w:br/>
        <w:br/>
        <w:t xml:space="preserve">            {/* BARRA DE FILTROS PARA GRUPALES */}</w:t>
        <w:br/>
        <w:t xml:space="preserve">            &lt;div style={{ background: bgCard, borderRadius: '12px', padding: '1.2rem 1.5rem', border: `1px solid ${borderLight}`, display: 'flex', gap: '1rem', flexWrap: 'wrap', alignItems: 'center', justifyContent: 'space-between', boxShadow: '0 1px 3px rgba(0,0,0,0.05)' }}&gt;</w:t>
        <w:br/>
        <w:t xml:space="preserve">              &lt;div style={{ display: 'flex', gap: '0.75rem', flex: 1, flexWrap: 'wrap', alignItems: 'center' }}&gt;</w:t>
        <w:br/>
        <w:t xml:space="preserve">                &lt;div style={{ position: 'relative', minWidth: '240px', flex: '1 1 260px', maxWidth: '360px' }}&gt;</w:t>
        <w:br/>
        <w:t xml:space="preserve">                  &lt;Search size={16} style={{ position: 'absolute', left: '12px', top: '50%', transform: 'translateY(-50%)', color: textMuted, pointerEvents: 'none' }} /&gt;</w:t>
        <w:br/>
        <w:t xml:space="preserve">                  &lt;input</w:t>
        <w:br/>
        <w:t xml:space="preserve">                    type="text"</w:t>
        <w:br/>
        <w:t xml:space="preserve">                    placeholder="Buscar equipo, #, manager, coach o sede..."</w:t>
        <w:br/>
        <w:t xml:space="preserve">                    value={search}</w:t>
        <w:br/>
        <w:t xml:space="preserve">                    onChange={e =&gt; setSearch(e.target.value)}</w:t>
        <w:br/>
        <w:t xml:space="preserve">                    style={{ width: '100%', boxSizing: 'border-box', padding: '0.6rem 2.2rem 0.6rem 2.4rem', borderRadius: '8px', border: `1px solid ${borderLight}`, fontSize: '0.88rem', outline: 'none', background: bgCard, color: textDark }}</w:t>
        <w:br/>
        <w:t xml:space="preserve">                  /&gt;</w:t>
        <w:br/>
        <w:t xml:space="preserve">                  {search &amp;&amp; (</w:t>
        <w:br/>
        <w:t xml:space="preserve">                    &lt;button</w:t>
        <w:br/>
        <w:t xml:space="preserve">                      onClick={() =&gt; setSearch('')}</w:t>
        <w:br/>
        <w:t xml:space="preserve">                      style={{ position: 'absolute', right: '10px', top: '50%', transform: 'translateY(-50%)', background: 'transparent', border: 'none', cursor: 'pointer', color: textMuted, padding: 0 }}</w:t>
        <w:br/>
        <w:t xml:space="preserve">                      title="Limpiar búsqueda"</w:t>
        <w:br/>
        <w:t xml:space="preserve">                    &gt;</w:t>
        <w:br/>
        <w:t xml:space="preserve">                      &lt;X size={16} /&gt;</w:t>
        <w:br/>
        <w:t xml:space="preserve">                    &lt;/button&gt;</w:t>
        <w:br/>
        <w:t xml:space="preserve">                  )}</w:t>
        <w:br/>
        <w:t xml:space="preserve">                &lt;/div&gt;</w:t>
        <w:br/>
        <w:br/>
        <w:t xml:space="preserve">                {canViewAll &amp;&amp; (</w:t>
        <w:br/>
        <w:t xml:space="preserve">                  &lt;select value={filterSede} onChange={e =&gt; setFilterSede(e.target.value)} style={{ padding: '0.55rem 0.75rem', borderRadius: '8px', border: `1px solid ${borderLight}`, background: bgCard, color: textDark, fontSize: '0.85rem' }}&gt;</w:t>
        <w:br/>
        <w:t xml:space="preserve">                    &lt;option value=""&gt;Todas las Sedes&lt;/option&gt;</w:t>
        <w:br/>
        <w:t xml:space="preserve">                    {OPERATIONAL_SEDES.map(s =&gt; &lt;option key={s} value={s}&gt;{s}&lt;/option&gt;)}</w:t>
        <w:br/>
        <w:t xml:space="preserve">                  &lt;/select&gt;</w:t>
        <w:br/>
        <w:t xml:space="preserve">                )}</w:t>
        <w:br/>
        <w:br/>
        <w:t xml:space="preserve">                {(canViewAll || canViewOwnSede) &amp;&amp; !viewAsTrainer &amp;&amp; (</w:t>
        <w:br/>
        <w:t xml:space="preserve">                  &lt;select value={filterEntrenador} onChange={e =&gt; setFilterEntrenador(e.target.value)} style={{ padding: '0.55rem 0.75rem', borderRadius: '8px', border: `1px solid ${borderLight}`, background: bgCard, color: textDark, fontSize: '0.85rem' }}&gt;</w:t>
        <w:br/>
        <w:t xml:space="preserve">                    &lt;option value=""&gt;Todos los Entrenadores&lt;/option&gt;</w:t>
        <w:br/>
        <w:t xml:space="preserve">                    {ENTRENADORES_LIST.map(e =&gt; &lt;option key={e} value={e}&gt;{e}&lt;/option&gt;)}</w:t>
        <w:br/>
        <w:t xml:space="preserve">                  &lt;/select&gt;</w:t>
        <w:br/>
        <w:t xml:space="preserve">                )}</w:t>
        <w:br/>
        <w:br/>
        <w:t xml:space="preserve">                {/* FILTRO ACTIVOS / ARCHIVO / TODOS */}</w:t>
        <w:br/>
        <w:t xml:space="preserve">                &lt;div style={{ display: 'flex', gap: '0.25rem', background: '#e2e8f0', padding: '0.25rem', borderRadius: '8px', flexShrink: 0 }}&gt;</w:t>
        <w:br/>
        <w:t xml:space="preserve">                  {[</w:t>
        <w:br/>
        <w:t xml:space="preserve">                    { id: 'Activos', label: '⚡ Activos' },</w:t>
        <w:br/>
        <w:t xml:space="preserve">                    { id: 'Archivo', label: '📦 Archivo' },</w:t>
        <w:br/>
        <w:t xml:space="preserve">                    { id: 'Todos', label: '🌐 Todos' },</w:t>
        <w:br/>
        <w:t xml:space="preserve">                  ].map(lf =&gt; (</w:t>
        <w:br/>
        <w:t xml:space="preserve">                    &lt;button key={lf.id} onClick={() =&gt; setGroupLifecycleFilter(lf.id)} style={{</w:t>
        <w:br/>
        <w:t xml:space="preserve">                      padding: '0.4rem 0.75rem', borderRadius: '6px', border: 'none',</w:t>
        <w:br/>
        <w:t xml:space="preserve">                      background: groupLifecycleFilter === lf.id ? '#ffffff' : 'transparent',</w:t>
        <w:br/>
        <w:t xml:space="preserve">                      color: groupLifecycleFilter === lf.id ? '#0f172a' : '#475569',</w:t>
        <w:br/>
        <w:t xml:space="preserve">                      fontWeight: groupLifecycleFilter === lf.id ? 800 : 600,</w:t>
        <w:br/>
        <w:t xml:space="preserve">                      boxShadow: groupLifecycleFilter === lf.id ? '0 1px 3px rgba(0,0,0,0.1)' : 'none',</w:t>
        <w:br/>
        <w:t xml:space="preserve">                      fontSize: '0.78rem', cursor: 'pointer', whiteSpace: 'nowrap'</w:t>
        <w:br/>
        <w:t xml:space="preserve">                    }}&gt;</w:t>
        <w:br/>
        <w:t xml:space="preserve">                      {lf.label}</w:t>
        <w:br/>
        <w:t xml:space="preserve">                    &lt;/button&gt;</w:t>
        <w:br/>
        <w:t xml:space="preserve">                  ))}</w:t>
        <w:br/>
        <w:t xml:space="preserve">                &lt;/div&gt;</w:t>
        <w:br/>
        <w:br/>
        <w:t xml:space="preserve">                {/* FILTROS DE ASISTENCIA GRUPAL */}</w:t>
        <w:br/>
        <w:t xml:space="preserve">                &lt;div style={{ display: 'flex', gap: '0.25rem', background: '#f1f5f9', padding: '0.25rem', borderRadius: '8px' }}&gt;</w:t>
        <w:br/>
        <w:t xml:space="preserve">                  {[</w:t>
        <w:br/>
        <w:t xml:space="preserve">                    { id: 'Todos', label: 'Todos' },</w:t>
        <w:br/>
        <w:t xml:space="preserve">                    { id: 'Completos', label: '🟢 100%' },</w:t>
        <w:br/>
        <w:t xml:space="preserve">                    { id: 'Parciales', label: '🟡 Parcial' },</w:t>
        <w:br/>
        <w:t xml:space="preserve">                    { id: 'Pendientes', label: '⏳ Pendiente' }</w:t>
        <w:br/>
        <w:t xml:space="preserve">                  ].map(st =&gt; (</w:t>
        <w:br/>
        <w:t xml:space="preserve">                    &lt;button key={st.id} onClick={() =&gt; setGroupFilterStatus(st.id)} style={{</w:t>
        <w:br/>
        <w:t xml:space="preserve">                      padding: '0.35rem 0.65rem', borderRadius: '6px', border: 'none',</w:t>
        <w:br/>
        <w:t xml:space="preserve">                      background: groupFilterStatus === st.id ? '#ffffff' : 'transparent',</w:t>
        <w:br/>
        <w:t xml:space="preserve">                      color: groupFilterStatus === st.id ? '#0f172a' : '#64748b',</w:t>
        <w:br/>
        <w:t xml:space="preserve">                      fontWeight: groupFilterStatus === st.id ? 700 : 500,</w:t>
        <w:br/>
        <w:t xml:space="preserve">                      boxShadow: groupFilterStatus === st.id ? '0 1px 3px rgba(0,0,0,0.1)' : 'none',</w:t>
        <w:br/>
        <w:t xml:space="preserve">                      fontSize: '0.78rem', cursor: 'pointer'</w:t>
        <w:br/>
        <w:t xml:space="preserve">                    }}&gt;</w:t>
        <w:br/>
        <w:t xml:space="preserve">                      {st.label}</w:t>
        <w:br/>
        <w:t xml:space="preserve">                    &lt;/button&gt;</w:t>
        <w:br/>
        <w:t xml:space="preserve">                  ))}</w:t>
        <w:br/>
        <w:t xml:space="preserve">                &lt;/div&gt;</w:t>
        <w:br/>
        <w:t xml:space="preserve">              &lt;/div&gt;</w:t>
        <w:br/>
        <w:br/>
        <w:t xml:space="preserve">              {userCanAdd &amp;&amp; (</w:t>
        <w:br/>
        <w:t xml:space="preserve">                &lt;button</w:t>
        <w:br/>
        <w:t xml:space="preserve">                  onClick={() =&gt; { setShowModal(true); setAddMode('equipo'); }}</w:t>
        <w:br/>
        <w:t xml:space="preserve">                  style={{ display: 'flex', alignItems: 'center', gap: '0.4rem', padding: '0.6rem 1.2rem', borderRadius: '8px', border: 'none', background: '#3b82f6', color: '#fff', fontWeight: 700, cursor: 'pointer', boxShadow: '0 2px 4px rgba(59,130,246,0.3)', whiteSpace: 'nowrap' }}</w:t>
        <w:br/>
        <w:t xml:space="preserve">                &gt;</w:t>
        <w:br/>
        <w:t xml:space="preserve">                  &lt;Plus size={16} /&gt; + Nuevo Equipo</w:t>
        <w:br/>
        <w:t xml:space="preserve">                &lt;/button&gt;</w:t>
        <w:br/>
        <w:t xml:space="preserve">              )}</w:t>
        <w:br/>
        <w:t xml:space="preserve">            &lt;/div&gt;</w:t>
        <w:br/>
        <w:br/>
        <w:t xml:space="preserve">            {/* GRILLA DE EQUIPOS */}</w:t>
        <w:br/>
        <w:t xml:space="preserve">            &lt;div style={{ display: 'grid', gridTemplateColumns: 'repeat(auto-fill, minmax(360px, 1fr))', gap: '1.5rem' }}&gt;</w:t>
        <w:br/>
        <w:t xml:space="preserve">              {groupTeams.map((t, idx) =&gt; {</w:t>
        <w:br/>
        <w:t xml:space="preserve">                const statusBadgeBg = t.statusType === 'Completo' ? '#dcfce7' : t.statusType === 'Parcial' ? '#fef3c7' : t.statusType === 'Ausente' ? '#fee2e2' : '#f1f5f9';</w:t>
        <w:br/>
        <w:t xml:space="preserve">                const statusBadgeColor = t.statusType === 'Completo' ? '#15803d' : t.statusType === 'Parcial' ? '#b45309' : t.statusType === 'Ausente' ? '#b91c1c' : '#475569';</w:t>
        <w:br/>
        <w:t xml:space="preserve">                const statusText = t.statusType === 'Completo' ? `🟢 ${t.pct}% (${t.asistieron}/${t.total})` : t.statusType === 'Parcial' ? `🟡 ${t.pct}% (${t.asistieron}/${t.total})` : t.statusType === 'Ausente' ? `🔴 0% (0/${t.total})` : `⏳ Sin Registro`;</w:t>
        <w:br/>
        <w:br/>
        <w:t xml:space="preserve">                return (</w:t>
        <w:br/>
        <w:t xml:space="preserve">                  &lt;div key={idx} style={{ background: bgCard, borderRadius: '12px', padding: '1.5rem', border: `1px solid ${borderLight}`, borderTop: `4px solid ${SEDE_COLORS[t.sede] || '#3b82f6'}`, boxShadow: '0 2px 5px rgba(0,0,0,0.05)', display: 'flex', flexDirection: 'column', justifyContent: 'space-between' }}&gt;</w:t>
        <w:br/>
        <w:t xml:space="preserve">                    &lt;div&gt;</w:t>
        <w:br/>
        <w:t xml:space="preserve">                      {/* HEADER TARJETA */}</w:t>
        <w:br/>
        <w:t xml:space="preserve">                      &lt;div style={{ display: 'flex', justifyContent: 'space-between', alignItems: 'flex-start', marginBottom: '0.8rem', gap: '0.5rem' }}&gt;</w:t>
        <w:br/>
        <w:t xml:space="preserve">                        &lt;div&gt;</w:t>
        <w:br/>
        <w:t xml:space="preserve">                          &lt;div style={{ display: 'flex', alignItems: 'center', gap: '0.5rem' }}&gt;</w:t>
        <w:br/>
        <w:t xml:space="preserve">                            &lt;h3 style={{ margin: 0, color: textDark, fontSize: '1.15rem', display: 'flex', alignItems: 'center', gap: '0.4rem', fontWeight: 800 }}&gt;</w:t>
        <w:br/>
        <w:t xml:space="preserve">                              &lt;CountryFlag sede={t.sede} /&gt;</w:t>
        <w:br/>
        <w:t xml:space="preserve">                              {t.equipo} {t.numEquipo ? `(#${t.numEquipo})` : ''}</w:t>
        <w:br/>
        <w:t xml:space="preserve">                            &lt;/h3&gt;</w:t>
        <w:br/>
        <w:t xml:space="preserve">                            {userCanAdd &amp;&amp; (</w:t>
        <w:br/>
        <w:t xml:space="preserve">                              &lt;button</w:t>
        <w:br/>
        <w:t xml:space="preserve">                                onClick={() =&gt; handleOpenEditTeam(t)}</w:t>
        <w:br/>
        <w:t xml:space="preserve">                                title="Editar Equipo y Miembros"</w:t>
        <w:br/>
        <w:t xml:space="preserve">                                style={{ background: '#f1f5f9', border: `1px solid ${borderLight}`, color: '#2563eb', padding: '0.25rem 0.5rem', borderRadius: '6px', cursor: 'pointer', fontSize: '0.75rem', fontWeight: 700, display: 'inline-flex', alignItems: 'center', gap: '0.2rem' }}</w:t>
        <w:br/>
        <w:t xml:space="preserve">                              &gt;</w:t>
        <w:br/>
        <w:t xml:space="preserve">                                &lt;Edit3 size={12} /&gt; Editar</w:t>
        <w:br/>
        <w:t xml:space="preserve">                              &lt;/button&gt;</w:t>
        <w:br/>
        <w:t xml:space="preserve">                            )}</w:t>
        <w:br/>
        <w:t xml:space="preserve">                          &lt;/div&gt;</w:t>
        <w:br/>
        <w:t xml:space="preserve">                          </w:t>
        <w:br/>
        <w:t xml:space="preserve">                          {/* LISTA DE ENTRENADORES ASIGNADOS */}</w:t>
        <w:br/>
        <w:t xml:space="preserve">                          &lt;div style={{ fontSize: '0.8rem', color: textMuted, marginTop: '0.4rem', display: 'flex', flexWrap: 'wrap', gap: '0.3rem', alignItems: 'center' }}&gt;</w:t>
        <w:br/>
        <w:t xml:space="preserve">                            &lt;span style={{ fontWeight: 600 }}&gt;Coach(es):&lt;/span&gt;</w:t>
        <w:br/>
        <w:t xml:space="preserve">                            {t.entrenadoresArr.length &gt; 0 ? (</w:t>
        <w:br/>
        <w:t xml:space="preserve">                              t.entrenadoresArr.map(e =&gt; (</w:t>
        <w:br/>
        <w:t xml:space="preserve">                                &lt;span key={e} style={{ background: '#eff6ff', color: '#1d4ed8', border: '1px solid #bfdbfe', padding: '0.1rem 0.4rem', borderRadius: '4px', fontSize: '0.72rem', fontWeight: 700 }}&gt;</w:t>
        <w:br/>
        <w:t xml:space="preserve">                                  🎓 {e}</w:t>
        <w:br/>
        <w:t xml:space="preserve">                                &lt;/span&gt;</w:t>
        <w:br/>
        <w:t xml:space="preserve">                              ))</w:t>
        <w:br/>
        <w:t xml:space="preserve">                            ) : (</w:t>
        <w:br/>
        <w:t xml:space="preserve">                              &lt;span style={{ color: '#94a3b8' }}&gt;Sin Asignar&lt;/span&gt;</w:t>
        <w:br/>
        <w:t xml:space="preserve">                            )}</w:t>
        <w:br/>
        <w:t xml:space="preserve">                            &lt;span&gt;•&lt;/span&gt;</w:t>
        <w:br/>
        <w:t xml:space="preserve">                            &lt;span style={{ fontWeight: 600 }}&gt;{t.sede}&lt;/span&gt;</w:t>
        <w:br/>
        <w:t xml:space="preserve">                          &lt;/div&gt;</w:t>
        <w:br/>
        <w:t xml:space="preserve">                        &lt;/div&gt;</w:t>
        <w:br/>
        <w:t xml:space="preserve">                        &lt;div style={{ background: statusBadgeBg, color: statusBadgeColor, padding: '0.3rem 0.7rem', borderRadius: '12px', fontSize: '0.75rem', fontWeight: 800, whiteSpace: 'nowrap' }}&gt;</w:t>
        <w:br/>
        <w:t xml:space="preserve">                          {statusText}</w:t>
        <w:br/>
        <w:t xml:space="preserve">                        &lt;/div&gt;</w:t>
        <w:br/>
        <w:t xml:space="preserve">                      &lt;/div&gt;</w:t>
        <w:br/>
        <w:br/>
        <w:t xml:space="preserve">                      {/* FECHA ULTIMA LLAMADA */}</w:t>
        <w:br/>
        <w:t xml:space="preserve">                      &lt;div style={{ fontSize: '0.78rem', color: t.lastDate ? '#2563eb' : textMuted, background: '#f8fafc', padding: '0.4rem 0.8rem', borderRadius: '6px', marginBottom: '1rem', display: 'flex', alignItems: 'center', gap: '0.4rem', border: `1px solid ${borderLight}` }}&gt;</w:t>
        <w:br/>
        <w:t xml:space="preserve">                        &lt;Calendar size={14} /&gt;</w:t>
        <w:br/>
        <w:t xml:space="preserve">                        {t.lastDate ? &lt;span&gt;Última llamada: &lt;strong&gt;{t.lastDate}&lt;/strong&gt;&lt;/span&gt; : &lt;span&gt;Sin llamadas grupales registradas aún&lt;/span&gt;}</w:t>
        <w:br/>
        <w:t xml:space="preserve">                      &lt;/div&gt;</w:t>
        <w:br/>
        <w:br/>
        <w:t xml:space="preserve">                      {/* LISTA DETALLADA DE INTEGRANTES DEL EQUIPO */}</w:t>
        <w:br/>
        <w:t xml:space="preserve">                      &lt;div style={{ display: 'flex', flexDirection: 'column', gap: '0.5rem', marginBottom: '1.5rem' }}&gt;</w:t>
        <w:br/>
        <w:t xml:space="preserve">                        </w:t>
        <w:br/>
        <w:t xml:space="preserve">                        {/* 1. CAPITANES DESTACADOS */}</w:t>
        <w:br/>
        <w:t xml:space="preserve">                        {t.capitanes.map(m =&gt; {</w:t>
        <w:br/>
        <w:t xml:space="preserve">                          const isAsistio = m.llamadaAsistio === 'SI';</w:t>
        <w:br/>
        <w:t xml:space="preserve">                          const isNoAsistio = m.llamadaAsistio === 'NO';</w:t>
        <w:br/>
        <w:t xml:space="preserve">                          return (</w:t>
        <w:br/>
        <w:t xml:space="preserve">                            &lt;div key={m.id} style={{ display: 'flex', alignItems: 'center', justifyContent: 'space-between', padding: '0.55rem 0.8rem', background: '#fefce8', border: '1px solid #fef08a', borderRadius: '8px', fontSize: '0.85rem' }}&gt;</w:t>
        <w:br/>
        <w:t xml:space="preserve">                              &lt;div style={{ display: 'flex', alignItems: 'center', gap: '0.4rem' }}&gt;</w:t>
        <w:br/>
        <w:t xml:space="preserve">                                &lt;span style={{ background: '#fef08a', color: '#854d0e', padding: '0.1rem 0.35rem', borderRadius: '4px', fontSize: '0.68rem', fontWeight: 800, display: 'inline-flex', alignItems: 'center', gap: '0.15rem' }}&gt;</w:t>
        <w:br/>
        <w:t xml:space="preserve">                                  &lt;Crown size={11} color="#854d0e" /&gt; Capitán</w:t>
        <w:br/>
        <w:t xml:space="preserve">                                &lt;/span&gt;</w:t>
        <w:br/>
        <w:t xml:space="preserve">                                &lt;span style={{ fontWeight: 700, color: '#713f12' }}&gt;{m.nombre}&lt;/span&gt;</w:t>
        <w:br/>
        <w:t xml:space="preserve">                                {m.telefono &amp;&amp; (</w:t>
        <w:br/>
        <w:t xml:space="preserve">                                  &lt;a href={`https://wa.me/${m.telefono.replace(/\D/g,'')}`} target="_blank" rel="noreferrer" title="Contactar por WhatsApp" style={{ color: '#10b981', textDecoration: 'none' }}&gt;</w:t>
        <w:br/>
        <w:t xml:space="preserve">                                    📱</w:t>
        <w:br/>
        <w:t xml:space="preserve">                                  &lt;/a&gt;</w:t>
        <w:br/>
        <w:t xml:space="preserve">                                )}</w:t>
        <w:br/>
        <w:t xml:space="preserve">                              &lt;/div&gt;</w:t>
        <w:br/>
        <w:t xml:space="preserve">                              &lt;div style={{ display: 'flex', alignItems: 'center', gap: '0.3rem' }}&gt;</w:t>
        <w:br/>
        <w:t xml:space="preserve">                                &lt;button</w:t>
        <w:br/>
        <w:t xml:space="preserve">                                  onClick={() =&gt; handleUpdateLlamada(m.id, m.llamadaFecha || new Date().toISOString().split('T')[0], isAsistio ? 'NO' : 'SI')}</w:t>
        <w:br/>
        <w:t xml:space="preserve">                                  title="Clic para cambiar estado de conexión"</w:t>
        <w:br/>
        <w:t xml:space="preserve">                                  style={{</w:t>
        <w:br/>
        <w:t xml:space="preserve">                                    border: 'none', background: isAsistio ? '#10b981' : isNoAsistio ? '#ef4444' : '#e2e8f0',</w:t>
        <w:br/>
        <w:t xml:space="preserve">                                    color: isAsistio || isNoAsistio ? '#fff' : '#64748b',</w:t>
        <w:br/>
        <w:t xml:space="preserve">                                    padding: '0.2rem 0.6rem', borderRadius: '4px', fontSize: '0.72rem', fontWeight: 700, cursor: 'pointer'</w:t>
        <w:br/>
        <w:t xml:space="preserve">                                  }}</w:t>
        <w:br/>
        <w:t xml:space="preserve">                                &gt;</w:t>
        <w:br/>
        <w:t xml:space="preserve">                                  {isAsistio ? '✅ Conectó' : isNoAsistio ? '❌ No Conectó' : '⏳ Pendiente'}</w:t>
        <w:br/>
        <w:t xml:space="preserve">                                &lt;/button&gt;</w:t>
        <w:br/>
        <w:t xml:space="preserve">                              &lt;/div&gt;</w:t>
        <w:br/>
        <w:t xml:space="preserve">                            &lt;/div&gt;</w:t>
        <w:br/>
        <w:t xml:space="preserve">                          );</w:t>
        <w:br/>
        <w:t xml:space="preserve">                        })}</w:t>
        <w:br/>
        <w:br/>
        <w:t xml:space="preserve">                        {/* 2. MANAGERS DEL EQUIPO */}</w:t>
        <w:br/>
        <w:t xml:space="preserve">                        {t.managersOnly.map(m =&gt; {</w:t>
        <w:br/>
        <w:t xml:space="preserve">                          const isAsistio = m.llamadaAsistio === 'SI';</w:t>
        <w:br/>
        <w:t xml:space="preserve">                          const isNoAsistio = m.llamadaAsistio === 'NO';</w:t>
        <w:br/>
        <w:t xml:space="preserve">                          const pillBg = isAsistio ? '#ecfdf5' : isNoAsistio ? '#fef2f2' : '#f8fafc';</w:t>
        <w:br/>
        <w:t xml:space="preserve">                          const pillBorder = isAsistio ? '#a7f3d0' : isNoAsistio ? '#fecaca' : borderLight;</w:t>
        <w:br/>
        <w:t xml:space="preserve">                          const pillText = isAsistio ? '#065f46' : isNoAsistio ? '#991b1b' : textDark;</w:t>
        <w:br/>
        <w:br/>
        <w:t xml:space="preserve">                          return (</w:t>
        <w:br/>
        <w:t xml:space="preserve">                            &lt;div key={m.id} style={{ display: 'flex', alignItems: 'center', justifyContent: 'space-between', padding: '0.5rem 0.8rem', background: pillBg, border: `1px solid ${pillBorder}`, borderRadius: '8px', fontSize: '0.85rem' }}&gt;</w:t>
        <w:br/>
        <w:t xml:space="preserve">                              &lt;div style={{ display: 'flex', alignItems: 'center', gap: '0.5rem' }}&gt;</w:t>
        <w:br/>
        <w:t xml:space="preserve">                                &lt;span style={{ fontWeight: 600, color: pillText }}&gt;{m.nombre}&lt;/span&gt;</w:t>
        <w:br/>
        <w:t xml:space="preserve">                                {m.telefono &amp;&amp; (</w:t>
        <w:br/>
        <w:t xml:space="preserve">                                  &lt;a href={`https://wa.me/${m.telefono.replace(/\D/g,'')}`} target="_blank" rel="noreferrer" title="Contactar por WhatsApp" style={{ color: '#10b981', textDecoration: 'none' }}&gt;</w:t>
        <w:br/>
        <w:t xml:space="preserve">                                    📱</w:t>
        <w:br/>
        <w:t xml:space="preserve">                                  &lt;/a&gt;</w:t>
        <w:br/>
        <w:t xml:space="preserve">                                )}</w:t>
        <w:br/>
        <w:t xml:space="preserve">                              &lt;/div&gt;</w:t>
        <w:br/>
        <w:t xml:space="preserve">                              &lt;div style={{ display: 'flex', alignItems: 'center', gap: '0.3rem' }}&gt;</w:t>
        <w:br/>
        <w:t xml:space="preserve">                                &lt;button</w:t>
        <w:br/>
        <w:t xml:space="preserve">                                  onClick={() =&gt; handleUpdateLlamada(m.id, m.llamadaFecha || new Date().toISOString().split('T')[0], isAsistio ? 'NO' : 'SI')}</w:t>
        <w:br/>
        <w:t xml:space="preserve">                                  title="Clic para cambiar estado de conexión"</w:t>
        <w:br/>
        <w:t xml:space="preserve">                                  style={{</w:t>
        <w:br/>
        <w:t xml:space="preserve">                                    border: 'none', background: isAsistio ? '#10b981' : isNoAsistio ? '#ef4444' : '#e2e8f0',</w:t>
        <w:br/>
        <w:t xml:space="preserve">                                    color: isAsistio || isNoAsistio ? '#fff' : '#64748b',</w:t>
        <w:br/>
        <w:t xml:space="preserve">                                    padding: '0.2rem 0.6rem', borderRadius: '4px', fontSize: '0.72rem', fontWeight: 700, cursor: 'pointer'</w:t>
        <w:br/>
        <w:t xml:space="preserve">                                  }}</w:t>
        <w:br/>
        <w:t xml:space="preserve">                                &gt;</w:t>
        <w:br/>
        <w:t xml:space="preserve">                                  {isAsistio ? '✅ Conectó' : isNoAsistio ? '❌ No Conectó' : '⏳ Pendiente'}</w:t>
        <w:br/>
        <w:t xml:space="preserve">                                &lt;/button&gt;</w:t>
        <w:br/>
        <w:t xml:space="preserve">                              &lt;/div&gt;</w:t>
        <w:br/>
        <w:t xml:space="preserve">                            &lt;/div&gt;</w:t>
        <w:br/>
        <w:t xml:space="preserve">                          );</w:t>
        <w:br/>
        <w:t xml:space="preserve">                        })}</w:t>
        <w:br/>
        <w:t xml:space="preserve">                      &lt;/div&gt;</w:t>
        <w:br/>
        <w:t xml:space="preserve">                    &lt;/div&gt;</w:t>
        <w:br/>
        <w:br/>
        <w:t xml:space="preserve">                    {/* BOTONES DE ACCION DEL EQUIPO */}</w:t>
        <w:br/>
        <w:t xml:space="preserve">                    &lt;div style={{ display: 'flex', gap: '0.5rem' }}&gt;</w:t>
        <w:br/>
        <w:t xml:space="preserve">                      &lt;button onClick={() =&gt; openGroupModal(t)} style={{ flex: 1, padding: '0.65rem', borderRadius: '8px', border: 'none', background: '#d97706', color: '#fff', fontWeight: 700, cursor: 'pointer', display: 'flex', alignItems: 'center', justifyContent: 'center', gap: '0.5rem', boxShadow: '0 2px 4px rgba(217,119,6,0.2)' }}&gt;</w:t>
        <w:br/>
        <w:t xml:space="preserve">                        &lt;PhoneCall size={16} /&gt; Llamada Grupal</w:t>
        <w:br/>
        <w:t xml:space="preserve">                      &lt;/button&gt;</w:t>
        <w:br/>
        <w:t xml:space="preserve">                      {userCanAdd &amp;&amp; (</w:t>
        <w:br/>
        <w:t xml:space="preserve">                        &lt;button</w:t>
        <w:br/>
        <w:t xml:space="preserve">                          onClick={() =&gt; setDeleteConfirm({ type: 'team', sede: t.sede, equipo: t.equipo, name: t.equipo })}</w:t>
        <w:br/>
        <w:t xml:space="preserve">                          title="Eliminar Equipo"</w:t>
        <w:br/>
        <w:t xml:space="preserve">                          style={{ padding: '0.65rem', borderRadius: '8px', border: '1px solid #fecaca', background: '#fef2f2', color: '#dc2626', cursor: 'pointer' }}</w:t>
        <w:br/>
        <w:t xml:space="preserve">                        &gt;</w:t>
        <w:br/>
        <w:t xml:space="preserve">                          &lt;Trash2 size={16} /&gt;</w:t>
        <w:br/>
        <w:t xml:space="preserve">                        &lt;/button&gt;</w:t>
        <w:br/>
        <w:t xml:space="preserve">                      )}</w:t>
        <w:br/>
        <w:t xml:space="preserve">                    &lt;/div&gt;</w:t>
        <w:br/>
        <w:t xml:space="preserve">                  &lt;/div&gt;</w:t>
        <w:br/>
        <w:t xml:space="preserve">                );</w:t>
        <w:br/>
        <w:t xml:space="preserve">              })}</w:t>
        <w:br/>
        <w:t xml:space="preserve">              {groupTeams.length === 0 &amp;&amp; (</w:t>
        <w:br/>
        <w:t xml:space="preserve">                &lt;div style={{ gridColumn: '1 / -1', padding: '3rem', textAlign: 'center', background: bgCard, borderRadius: '12px', border: `1px solid ${borderLight}`, color: textMuted }}&gt;</w:t>
        <w:br/>
        <w:t xml:space="preserve">                  &lt;Users size={32} style={{ margin: '0 auto 1rem auto', display: 'block', opacity: 0.5 }} /&gt;</w:t>
        <w:br/>
        <w:t xml:space="preserve">                  No hay equipos con los filtros seleccionados ({groupLifecycleFilter}).</w:t>
        <w:br/>
        <w:t xml:space="preserve">                &lt;/div&gt;</w:t>
        <w:br/>
        <w:t xml:space="preserve">              )}</w:t>
        <w:br/>
        <w:t xml:space="preserve">            &lt;/div&gt;</w:t>
        <w:br/>
        <w:t xml:space="preserve">          &lt;/div&gt;</w:t>
        <w:br/>
        <w:t xml:space="preserve">        )}</w:t>
        <w:br/>
        <w:br/>
        <w:t xml:space="preserve">        {/* SEDES */}</w:t>
        <w:br/>
        <w:t xml:space="preserve">        {activeTab === 'dashboard' &amp;&amp; (</w:t>
        <w:br/>
        <w:t xml:space="preserve">          &lt;div style={{ display: 'flex', flexDirection: 'column', gap: '1.5rem' }}&gt;</w:t>
        <w:br/>
        <w:t xml:space="preserve">            {/* KPI BAR SEDES */}</w:t>
        <w:br/>
        <w:t xml:space="preserve">            &lt;div style={{ display: 'grid', gridTemplateColumns: 'repeat(auto-fit, minmax(220px, 1fr))', gap: '1rem' }}&gt;</w:t>
        <w:br/>
        <w:t xml:space="preserve">              &lt;div style={{ background: bgCard, borderRadius: '12px', padding: '1.2rem', border: `1px solid ${borderLight}`, display: 'flex', alignItems: 'center', gap: '1rem', boxShadow: '0 1px 3px rgba(0,0,0,0.05)' }}&gt;</w:t>
        <w:br/>
        <w:t xml:space="preserve">                &lt;div style={{ background: '#fef3c7', padding: '0.8rem', borderRadius: '10px', color: '#d97706' }}&gt;&lt;Award size={24} /&gt;&lt;/div&gt;</w:t>
        <w:br/>
        <w:t xml:space="preserve">                &lt;div&gt;</w:t>
        <w:br/>
        <w:t xml:space="preserve">                  &lt;div style={{ fontSize: '1.4rem', fontWeight: 800, color: textDark }}&gt;{sedesStats.length}&lt;/div&gt;</w:t>
        <w:br/>
        <w:t xml:space="preserve">                  &lt;div style={{ fontSize: '0.75rem', color: textMuted, fontWeight: 600 }}&gt;Sedes Operativas&lt;/div&gt;</w:t>
        <w:br/>
        <w:t xml:space="preserve">                &lt;/div&gt;</w:t>
        <w:br/>
        <w:t xml:space="preserve">              &lt;/div&gt;</w:t>
        <w:br/>
        <w:t xml:space="preserve">              &lt;div style={{ background: bgCard, borderRadius: '12px', padding: '1.2rem', border: `1px solid ${borderLight}`, display: 'flex', alignItems: 'center', gap: '1rem', boxShadow: '0 1px 3px rgba(0,0,0,0.05)' }}&gt;</w:t>
        <w:br/>
        <w:t xml:space="preserve">                &lt;div style={{ background: '#dbeafe', padding: '0.8rem', borderRadius: '10px', color: '#2563eb' }}&gt;&lt;Users size={24} /&gt;&lt;/div&gt;</w:t>
        <w:br/>
        <w:t xml:space="preserve">                &lt;div&gt;</w:t>
        <w:br/>
        <w:t xml:space="preserve">                  &lt;div style={{ fontSize: '1.4rem', fontWeight: 800, color: '#2563eb' }}&gt;{stats.total}&lt;/div&gt;</w:t>
        <w:br/>
        <w:t xml:space="preserve">                  &lt;div style={{ fontSize: '0.75rem', color: textMuted, fontWeight: 600 }}&gt;Total Managers Global&lt;/div&gt;</w:t>
        <w:br/>
        <w:t xml:space="preserve">                &lt;/div&gt;</w:t>
        <w:br/>
        <w:t xml:space="preserve">              &lt;/div&gt;</w:t>
        <w:br/>
        <w:t xml:space="preserve">              &lt;div style={{ background: bgCard, borderRadius: '12px', padding: '1.2rem', border: `1px solid ${borderLight}`, display: 'flex', alignItems: 'center', gap: '1rem', boxShadow: '0 1px 3px rgba(0,0,0,0.05)' }}&gt;</w:t>
        <w:br/>
        <w:t xml:space="preserve">                &lt;div style={{ background: '#dcfce7', padding: '0.8rem', borderRadius: '10px', color: '#16a34a' }}&gt;&lt;CheckCircle size={24} /&gt;&lt;/div&gt;</w:t>
        <w:br/>
        <w:t xml:space="preserve">                &lt;div&gt;</w:t>
        <w:br/>
        <w:t xml:space="preserve">                  &lt;div style={{ fontSize: '1.4rem', fontWeight: 800, color: '#16a34a' }}&gt;{stats.graduados} ({stats.pct}%)&lt;/div&gt;</w:t>
        <w:br/>
        <w:t xml:space="preserve">                  &lt;div style={{ fontSize: '0.75rem', color: textMuted, fontWeight: 600 }}&gt;Graduados Totales&lt;/div&gt;</w:t>
        <w:br/>
        <w:t xml:space="preserve">                &lt;/div&gt;</w:t>
        <w:br/>
        <w:t xml:space="preserve">              &lt;/div&gt;</w:t>
        <w:br/>
        <w:t xml:space="preserve">            &lt;/div&gt;</w:t>
        <w:br/>
        <w:br/>
        <w:t xml:space="preserve">            {/* BARRA DE BUSQUEDA SEDES */}</w:t>
        <w:br/>
        <w:t xml:space="preserve">            &lt;div style={{ background: bgCard, borderRadius: '12px', padding: '1rem 1.5rem', border: `1px solid ${borderLight}`, display: 'flex', gap: '1rem', flexWrap: 'wrap', alignItems: 'center', justifyContent: 'space-between', boxShadow: '0 1px 3px rgba(0,0,0,0.05)' }}&gt;</w:t>
        <w:br/>
        <w:t xml:space="preserve">              &lt;div style={{ position: 'relative', minWidth: '280px', flex: '1 1 280px', maxWidth: '450px' }}&gt;</w:t>
        <w:br/>
        <w:t xml:space="preserve">                &lt;Search size={16} style={{ position: 'absolute', left: '12px', top: '12px', color: textMuted }} /&gt;</w:t>
        <w:br/>
        <w:t xml:space="preserve">                &lt;input</w:t>
        <w:br/>
        <w:t xml:space="preserve">                  type="text"</w:t>
        <w:br/>
        <w:t xml:space="preserve">                  placeholder="Buscar sede o entrenador..."</w:t>
        <w:br/>
        <w:t xml:space="preserve">                  value={search}</w:t>
        <w:br/>
        <w:t xml:space="preserve">                  onChange={e =&gt; setSearch(e.target.value)}</w:t>
        <w:br/>
        <w:t xml:space="preserve">                  style={{ width: '100%', padding: '0.6rem 2.2rem 0.6rem 2.4rem', borderRadius: '8px', border: `1px solid ${borderLight}`, fontSize: '0.9rem', outline: 'none', background: bgCard, color: textDark }}</w:t>
        <w:br/>
        <w:t xml:space="preserve">                /&gt;</w:t>
        <w:br/>
        <w:t xml:space="preserve">                {search &amp;&amp; (</w:t>
        <w:br/>
        <w:t xml:space="preserve">                  &lt;button</w:t>
        <w:br/>
        <w:t xml:space="preserve">                    onClick={() =&gt; setSearch('')}</w:t>
        <w:br/>
        <w:t xml:space="preserve">                    style={{ position: 'absolute', right: '10px', top: '10px', background: 'transparent', border: 'none', cursor: 'pointer', color: textMuted, padding: 0 }}</w:t>
        <w:br/>
        <w:t xml:space="preserve">                    title="Limpiar búsqueda"</w:t>
        <w:br/>
        <w:t xml:space="preserve">                  &gt;</w:t>
        <w:br/>
        <w:t xml:space="preserve">                    &lt;X size={16} /&gt;</w:t>
        <w:br/>
        <w:t xml:space="preserve">                  &lt;/button&gt;</w:t>
        <w:br/>
        <w:t xml:space="preserve">                )}</w:t>
        <w:br/>
        <w:t xml:space="preserve">              &lt;/div&gt;</w:t>
        <w:br/>
        <w:t xml:space="preserve">              &lt;div style={{ fontSize: '0.82rem', color: textMuted, fontWeight: 600 }}&gt;</w:t>
        <w:br/>
        <w:t xml:space="preserve">                {sedesStats.length} sedes operativas registradas</w:t>
        <w:br/>
        <w:t xml:space="preserve">              &lt;/div&gt;</w:t>
        <w:br/>
        <w:t xml:space="preserve">            &lt;/div&gt;</w:t>
        <w:br/>
        <w:br/>
        <w:t xml:space="preserve">            {/* GRILLA DE SEDES */}</w:t>
        <w:br/>
        <w:t xml:space="preserve">            &lt;div style={{ display: 'grid', gridTemplateColumns: 'repeat(auto-fill, minmax(340px, 1fr))', gap: '1.5rem' }}&gt;</w:t>
        <w:br/>
        <w:t xml:space="preserve">              {sedesStats.map(s =&gt; (</w:t>
        <w:br/>
        <w:t xml:space="preserve">                &lt;div key={s.sede} style={{ background: bgCard, borderRadius: '12px', padding: '1.5rem', border: `1px solid ${borderLight}`, borderTop: `4px solid ${SEDE_COLORS[s.sede] || '#3b82f6'}`, boxShadow: '0 2px 4px rgba(0,0,0,0.05)', display: 'flex', flexDirection: 'column', justifyContent: 'space-between' }}&gt;</w:t>
        <w:br/>
        <w:t xml:space="preserve">                  &lt;div&gt;</w:t>
        <w:br/>
        <w:t xml:space="preserve">                    &lt;div style={{ display: 'flex', justifyContent: 'space-between', alignItems: 'center', marginBottom: '1rem' }}&gt;</w:t>
        <w:br/>
        <w:t xml:space="preserve">                      &lt;h3 style={{ margin: 0, color: textDark, fontSize: '1.2rem', display: 'flex', alignItems: 'center', gap: '0.5rem', fontWeight: 800 }}&gt;</w:t>
        <w:br/>
        <w:t xml:space="preserve">                        &lt;CountryFlag sede={s.sede} /&gt; {s.sede}</w:t>
        <w:br/>
        <w:t xml:space="preserve">                      &lt;/h3&gt;</w:t>
        <w:br/>
        <w:t xml:space="preserve">                      &lt;span style={{ background: '#f1f5f9', color: '#475569', padding: '0.2rem 0.6rem', borderRadius: '12px', fontSize: '0.75rem', fontWeight: 800 }}&gt;</w:t>
        <w:br/>
        <w:t xml:space="preserve">                        {s.total} Managers</w:t>
        <w:br/>
        <w:t xml:space="preserve">                      &lt;/span&gt;</w:t>
        <w:br/>
        <w:t xml:space="preserve">                    &lt;/div&gt;</w:t>
        <w:br/>
        <w:br/>
        <w:t xml:space="preserve">                    &lt;div style={{ display: 'grid', gridTemplateColumns: 'repeat(3, 1fr)', gap: '0.5rem', marginBottom: '1rem', textAlign: 'center' }}&gt;</w:t>
        <w:br/>
        <w:t xml:space="preserve">                      &lt;div style={{ background: '#f8fafc', padding: '0.5rem', borderRadius: '8px', border: `1px solid ${borderLight}` }}&gt;</w:t>
        <w:br/>
        <w:t xml:space="preserve">                        &lt;div style={{ fontSize: '1.1rem', fontWeight: 800, color: textDark }}&gt;{s.totalEquipos}&lt;/div&gt;</w:t>
        <w:br/>
        <w:t xml:space="preserve">                        &lt;div style={{ fontSize: '0.7rem', color: textMuted }}&gt;Equipos&lt;/div&gt;</w:t>
        <w:br/>
        <w:t xml:space="preserve">                      &lt;/div&gt;</w:t>
        <w:br/>
        <w:t xml:space="preserve">                      &lt;div style={{ background: '#f0fdf4', padding: '0.5rem', borderRadius: '8px', border: '1px solid #bbf7d0' }}&gt;</w:t>
        <w:br/>
        <w:t xml:space="preserve">                        &lt;div style={{ fontSize: '1.1rem', fontWeight: 800, color: '#16a34a' }}&gt;{s.activos}&lt;/div&gt;</w:t>
        <w:br/>
        <w:t xml:space="preserve">                        &lt;div style={{ fontSize: '0.7rem', color: '#16a34a' }}&gt;Activos&lt;/div&gt;</w:t>
        <w:br/>
        <w:t xml:space="preserve">                      &lt;/div&gt;</w:t>
        <w:br/>
        <w:t xml:space="preserve">                      &lt;div style={{ background: '#fef2f2', padding: '0.5rem', borderRadius: '8px', border: '1px solid #fecaca' }}&gt;</w:t>
        <w:br/>
        <w:t xml:space="preserve">                        &lt;div style={{ fontSize: '1.1rem', fontWeight: 800, color: '#dc2626' }}&gt;{s.desertores}&lt;/div&gt;</w:t>
        <w:br/>
        <w:t xml:space="preserve">                        &lt;div style={{ fontSize: '0.7rem', color: '#dc2626' }}&gt;Desertores&lt;/div&gt;</w:t>
        <w:br/>
        <w:t xml:space="preserve">                      &lt;/div&gt;</w:t>
        <w:br/>
        <w:t xml:space="preserve">                    &lt;/div&gt;</w:t>
        <w:br/>
        <w:br/>
        <w:t xml:space="preserve">                    {s.entrenadores.length &gt; 0 &amp;&amp; (</w:t>
        <w:br/>
        <w:t xml:space="preserve">                      &lt;div style={{ fontSize: '0.78rem', marginBottom: '1rem' }}&gt;</w:t>
        <w:br/>
        <w:t xml:space="preserve">                        &lt;span style={{ color: textMuted, fontWeight: 600 }}&gt;Entrenadores:&lt;/span&gt;</w:t>
        <w:br/>
        <w:t xml:space="preserve">                        &lt;div style={{ display: 'flex', flexWrap: 'wrap', gap: '0.3rem', marginTop: '0.3rem' }}&gt;</w:t>
        <w:br/>
        <w:t xml:space="preserve">                          {s.entrenadores.map(e =&gt; (</w:t>
        <w:br/>
        <w:t xml:space="preserve">                            &lt;span key={e} style={{ background: '#eff6ff', color: '#1d4ed8', padding: '0.2rem 0.5rem', borderRadius: '4px', fontSize: '0.72rem', fontWeight: 600 }}&gt;</w:t>
        <w:br/>
        <w:t xml:space="preserve">                              🎓 {e}</w:t>
        <w:br/>
        <w:t xml:space="preserve">                            &lt;/span&gt;</w:t>
        <w:br/>
        <w:t xml:space="preserve">                          ))}</w:t>
        <w:br/>
        <w:t xml:space="preserve">                        &lt;/div&gt;</w:t>
        <w:br/>
        <w:t xml:space="preserve">                      &lt;/div&gt;</w:t>
        <w:br/>
        <w:t xml:space="preserve">                    )}</w:t>
        <w:br/>
        <w:t xml:space="preserve">                  &lt;/div&gt;</w:t>
        <w:br/>
        <w:br/>
        <w:t xml:space="preserve">                  &lt;button</w:t>
        <w:br/>
        <w:t xml:space="preserve">                    onClick={() =&gt; { setFilterSede(s.sede); setActiveTab('directorio'); setCurrentPage(1); }}</w:t>
        <w:br/>
        <w:t xml:space="preserve">                    style={{ width: '100%', padding: '0.6rem', borderRadius: '6px', border: `1px solid ${borderLight}`, background: '#f8fafc', color: textDark, fontSize: '0.82rem', fontWeight: 600, cursor: 'pointer', display: 'flex', alignItems: 'center', justifyContent: 'center', gap: '0.4rem' }}</w:t>
        <w:br/>
        <w:t xml:space="preserve">                  &gt;</w:t>
        <w:br/>
        <w:t xml:space="preserve">                    Ver Directorio de {s.sede} ({s.total})</w:t>
        <w:br/>
        <w:t xml:space="preserve">                  &lt;/button&gt;</w:t>
        <w:br/>
        <w:t xml:space="preserve">                &lt;/div&gt;</w:t>
        <w:br/>
        <w:t xml:space="preserve">              ))}</w:t>
        <w:br/>
        <w:t xml:space="preserve">            &lt;/div&gt;</w:t>
        <w:br/>
        <w:t xml:space="preserve">          &lt;/div&gt;</w:t>
        <w:br/>
        <w:t xml:space="preserve">        )}</w:t>
        <w:br/>
        <w:br/>
        <w:t xml:space="preserve">        {/* ENTRENADORES */}</w:t>
        <w:br/>
        <w:t xml:space="preserve">        {activeTab === 'entrenadores' &amp;&amp; (</w:t>
        <w:br/>
        <w:t xml:space="preserve">          &lt;div style={{ display: 'flex', flexDirection: 'column', gap: '1.5rem' }}&gt;</w:t>
        <w:br/>
        <w:t xml:space="preserve">            &lt;div style={{ background: bgCard, borderRadius: '12px', padding: '1rem 1.5rem', border: `1px solid ${borderLight}`, display: 'flex', gap: '1rem', flexWrap: 'wrap', alignItems: 'center', justifyContent: 'space-between', boxShadow: '0 1px 3px rgba(0,0,0,0.05)' }}&gt;</w:t>
        <w:br/>
        <w:t xml:space="preserve">              &lt;div style={{ position: 'relative', minWidth: '280px', flex: '1 1 280px', maxWidth: '450px' }}&gt;</w:t>
        <w:br/>
        <w:t xml:space="preserve">                &lt;Search size={16} style={{ position: 'absolute', left: '12px', top: '12px', color: textMuted }} /&gt;</w:t>
        <w:br/>
        <w:t xml:space="preserve">                &lt;input</w:t>
        <w:br/>
        <w:t xml:space="preserve">                  type="text"</w:t>
        <w:br/>
        <w:t xml:space="preserve">                  placeholder="Buscar entrenador, equipo o sede..."</w:t>
        <w:br/>
        <w:t xml:space="preserve">                  value={search}</w:t>
        <w:br/>
        <w:t xml:space="preserve">                  onChange={e =&gt; setSearch(e.target.value)}</w:t>
        <w:br/>
        <w:t xml:space="preserve">                  style={{ width: '100%', padding: '0.6rem 2.2rem 0.6rem 2.4rem', borderRadius: '8px', border: `1px solid ${borderLight}`, fontSize: '0.9rem', outline: 'none', background: bgCard, color: textDark }}</w:t>
        <w:br/>
        <w:t xml:space="preserve">                /&gt;</w:t>
        <w:br/>
        <w:t xml:space="preserve">                {search &amp;&amp; (</w:t>
        <w:br/>
        <w:t xml:space="preserve">                  &lt;button</w:t>
        <w:br/>
        <w:t xml:space="preserve">                    onClick={() =&gt; setSearch('')}</w:t>
        <w:br/>
        <w:t xml:space="preserve">                    style={{ position: 'absolute', right: '10px', top: '10px', background: 'transparent', border: 'none', cursor: 'pointer', color: textMuted, padding: 0 }}</w:t>
        <w:br/>
        <w:t xml:space="preserve">                    title="Limpiar búsqueda"</w:t>
        <w:br/>
        <w:t xml:space="preserve">                  &gt;</w:t>
        <w:br/>
        <w:t xml:space="preserve">                    &lt;X size={16} /&gt;</w:t>
        <w:br/>
        <w:t xml:space="preserve">                  &lt;/button&gt;</w:t>
        <w:br/>
        <w:t xml:space="preserve">                )}</w:t>
        <w:br/>
        <w:t xml:space="preserve">              &lt;/div&gt;</w:t>
        <w:br/>
        <w:t xml:space="preserve">              &lt;div style={{ fontSize: '0.82rem', color: textMuted, fontWeight: 600 }}&gt;</w:t>
        <w:br/>
        <w:t xml:space="preserve">                {trainersStats.length} entrenadores encontrados</w:t>
        <w:br/>
        <w:t xml:space="preserve">              &lt;/div&gt;</w:t>
        <w:br/>
        <w:t xml:space="preserve">            &lt;/div&gt;</w:t>
        <w:br/>
        <w:br/>
        <w:t xml:space="preserve">            {/* GRILLA DE ENTRENADORES */}</w:t>
        <w:br/>
        <w:t xml:space="preserve">            &lt;div style={{ display: 'grid', gridTemplateColumns: 'repeat(auto-fill, minmax(340px, 1fr))', gap: '1.5rem' }}&gt;</w:t>
        <w:br/>
        <w:t xml:space="preserve">              {trainersStats.map(t =&gt; (</w:t>
        <w:br/>
        <w:t xml:space="preserve">                &lt;div key={t.entrenador} style={{ background: bgCard, borderRadius: '12px', padding: '1.5rem', border: `1px solid ${borderLight}`, borderTop: '4px solid #7c3aed', boxShadow: '0 2px 4px rgba(0,0,0,0.05)', display: 'flex', flexDirection: 'column', justifyContent: 'space-between' }}&gt;</w:t>
        <w:br/>
        <w:t xml:space="preserve">                  &lt;div&gt;</w:t>
        <w:br/>
        <w:t xml:space="preserve">                    &lt;div style={{ display: 'flex', justifyContent: 'space-between', alignItems: 'flex-start', marginBottom: '0.8rem' }}&gt;</w:t>
        <w:br/>
        <w:t xml:space="preserve">                      &lt;div&gt;</w:t>
        <w:br/>
        <w:t xml:space="preserve">                        &lt;h3 style={{ margin: 0, color: textDark, fontSize: '1.15rem', fontWeight: 800 }}&gt;</w:t>
        <w:br/>
        <w:t xml:space="preserve">                          🎓 {t.entrenador}</w:t>
        <w:br/>
        <w:t xml:space="preserve">                        &lt;/h3&gt;</w:t>
        <w:br/>
        <w:t xml:space="preserve">                      &lt;/div&gt;</w:t>
        <w:br/>
        <w:t xml:space="preserve">                      &lt;span style={{ background: '#f3e8ff', color: '#7c3aed', padding: '0.25rem 0.6rem', borderRadius: '12px', fontSize: '0.75rem', fontWeight: 800 }}&gt;</w:t>
        <w:br/>
        <w:t xml:space="preserve">                        {t.total} Managers</w:t>
        <w:br/>
        <w:t xml:space="preserve">                      &lt;/span&gt;</w:t>
        <w:br/>
        <w:t xml:space="preserve">                    &lt;/div&gt;</w:t>
        <w:br/>
        <w:br/>
        <w:t xml:space="preserve">                    &lt;div style={{ margin: '1rem 0 0.5rem 0' }}&gt;</w:t>
        <w:br/>
        <w:t xml:space="preserve">                      &lt;div style={{ display: 'flex', justifyContent: 'space-between', fontSize: '0.75rem', marginBottom: '0.3rem' }}&gt;</w:t>
        <w:br/>
        <w:t xml:space="preserve">                        &lt;span style={{ color: textMuted }}&gt;Efectividad de Llamadas:&lt;/span&gt;</w:t>
        <w:br/>
        <w:t xml:space="preserve">                        &lt;strong style={{ color: t.pctAsist &gt;= 70 ? '#16a34a' : '#d97706' }}&gt;{t.pctAsist}%&lt;/strong&gt;</w:t>
        <w:br/>
        <w:t xml:space="preserve">                      &lt;/div&gt;</w:t>
        <w:br/>
        <w:t xml:space="preserve">                      &lt;div style={{ background: '#f1f5f9', height: '8px', borderRadius: '4px', overflow: 'hidden' }}&gt;</w:t>
        <w:br/>
        <w:t xml:space="preserve">                        &lt;div style={{ width: `${t.pctAsist}%`, height: '100%', background: t.pctAsist &gt;= 70 ? '#10b981' : '#f59e0b', borderRadius: '4px', transition: 'width 0.4s ease' }} /&gt;</w:t>
        <w:br/>
        <w:t xml:space="preserve">                      &lt;/div&gt;</w:t>
        <w:br/>
        <w:t xml:space="preserve">                    &lt;/div&gt;</w:t>
        <w:br/>
        <w:br/>
        <w:t xml:space="preserve">                    &lt;div style={{ display: 'grid', gridTemplateColumns: 'repeat(3, 1fr)', gap: '0.5rem', margin: '1rem 0', textAlign: 'center' }}&gt;</w:t>
        <w:br/>
        <w:t xml:space="preserve">                      &lt;div style={{ background: '#f8fafc', padding: '0.5rem 0.3rem', borderRadius: '8px', border: `1px solid ${borderLight}` }}&gt;</w:t>
        <w:br/>
        <w:t xml:space="preserve">                        &lt;div style={{ fontSize: '1.05rem', fontWeight: 800, color: textDark }}&gt;{t.equipos.length}&lt;/div&gt;</w:t>
        <w:br/>
        <w:t xml:space="preserve">                        &lt;div style={{ fontSize: '0.68rem', color: textMuted }}&gt;Equipos&lt;/div&gt;</w:t>
        <w:br/>
        <w:t xml:space="preserve">                      &lt;/div&gt;</w:t>
        <w:br/>
        <w:t xml:space="preserve">                      &lt;div style={{ background: '#f0fdf4', padding: '0.5rem 0.3rem', borderRadius: '8px', border: '1px solid #bbf7d0' }}&gt;</w:t>
        <w:br/>
        <w:t xml:space="preserve">                        &lt;div style={{ fontSize: '1.05rem', fontWeight: 800, color: '#16a34a' }}&gt;{t.asistieron}&lt;/div&gt;</w:t>
        <w:br/>
        <w:t xml:space="preserve">                        &lt;div style={{ fontSize: '0.68rem', color: '#16a34a' }}&gt;Conectaron&lt;/div&gt;</w:t>
        <w:br/>
        <w:t xml:space="preserve">                      &lt;/div&gt;</w:t>
        <w:br/>
        <w:t xml:space="preserve">                      &lt;div style={{ background: '#fef2f2', padding: '0.5rem 0.3rem', borderRadius: '8px', border: '1px solid #fecaca' }}&gt;</w:t>
        <w:br/>
        <w:t xml:space="preserve">                        &lt;div style={{ fontSize: '1.05rem', fontWeight: 800, color: '#dc2626' }}&gt;{t.noAsistieron}&lt;/div&gt;</w:t>
        <w:br/>
        <w:t xml:space="preserve">                        &lt;div style={{ fontSize: '0.68rem', color: '#dc2626' }}&gt;Ausentes&lt;/div&gt;</w:t>
        <w:br/>
        <w:t xml:space="preserve">                      &lt;/div&gt;</w:t>
        <w:br/>
        <w:t xml:space="preserve">                    &lt;/div&gt;</w:t>
        <w:br/>
        <w:br/>
        <w:t xml:space="preserve">                    {t.equipos.length &gt; 0 &amp;&amp; (</w:t>
        <w:br/>
        <w:t xml:space="preserve">                      &lt;div style={{ fontSize: '0.78rem', marginBottom: '1rem' }}&gt;</w:t>
        <w:br/>
        <w:t xml:space="preserve">                        &lt;span style={{ color: textMuted, fontWeight: 600 }}&gt;Equipos a cargo:&lt;/span&gt;</w:t>
        <w:br/>
        <w:t xml:space="preserve">                        &lt;div style={{ display: 'flex', flexWrap: 'wrap', gap: '0.3rem', marginTop: '0.3rem' }}&gt;</w:t>
        <w:br/>
        <w:t xml:space="preserve">                          {t.equipos.map(eq =&gt; (</w:t>
        <w:br/>
        <w:t xml:space="preserve">                            &lt;span key={eq} style={{ background: '#f1f5f9', padding: '0.2rem 0.5rem', borderRadius: '4px', fontSize: '0.72rem', color: '#334155', fontWeight: 500 }}&gt;</w:t>
        <w:br/>
        <w:t xml:space="preserve">                              {eq}</w:t>
        <w:br/>
        <w:t xml:space="preserve">                            &lt;/span&gt;</w:t>
        <w:br/>
        <w:t xml:space="preserve">                          ))}</w:t>
        <w:br/>
        <w:t xml:space="preserve">                        &lt;/div&gt;</w:t>
        <w:br/>
        <w:t xml:space="preserve">                      &lt;/div&gt;</w:t>
        <w:br/>
        <w:t xml:space="preserve">                    )}</w:t>
        <w:br/>
        <w:t xml:space="preserve">                  &lt;/div&gt;</w:t>
        <w:br/>
        <w:br/>
        <w:t xml:space="preserve">                  &lt;div style={{ display: 'flex', gap: '0.5rem', marginTop: '1rem', borderTop: `1px solid ${borderLight}`, paddingTop: '1rem' }}&gt;</w:t>
        <w:br/>
        <w:t xml:space="preserve">                    &lt;button</w:t>
        <w:br/>
        <w:t xml:space="preserve">                      onClick={() =&gt; { setFilterEntrenador(t.entrenador); setActiveTab('directorio'); setCurrentPage(1); }}</w:t>
        <w:br/>
        <w:t xml:space="preserve">                      style={{ flex: 1, padding: '0.5rem', borderRadius: '6px', border: `1px solid ${borderLight}`, background: '#fff', color: textDark, fontSize: '0.8rem', fontWeight: 600, cursor: 'pointer', display: 'flex', alignItems: 'center', justifyContent: 'center', gap: '0.3rem' }}</w:t>
        <w:br/>
        <w:t xml:space="preserve">                    &gt;</w:t>
        <w:br/>
        <w:t xml:space="preserve">                      &lt;Users size={14} /&gt; Managers ({t.total})</w:t>
        <w:br/>
        <w:t xml:space="preserve">                    &lt;/button&gt;</w:t>
        <w:br/>
        <w:t xml:space="preserve">                    &lt;button</w:t>
        <w:br/>
        <w:t xml:space="preserve">                      onClick={() =&gt; { setFilterEntrenador(t.entrenador); setActiveTab('grupales'); }}</w:t>
        <w:br/>
        <w:t xml:space="preserve">                      style={{ flex: 1, padding: '0.5rem', borderRadius: '6px', border: 'none', background: '#7c3aed', color: '#fff', fontSize: '0.8rem', fontWeight: 600, cursor: 'pointer', display: 'flex', alignItems: 'center', justifyContent: 'center', gap: '0.3rem' }}</w:t>
        <w:br/>
        <w:t xml:space="preserve">                    &gt;</w:t>
        <w:br/>
        <w:t xml:space="preserve">                      &lt;Layers size={14} /&gt; Equipos ({t.equipos.length})</w:t>
        <w:br/>
        <w:t xml:space="preserve">                    &lt;/button&gt;</w:t>
        <w:br/>
        <w:t xml:space="preserve">                  &lt;/div&gt;</w:t>
        <w:br/>
        <w:t xml:space="preserve">                &lt;/div&gt;</w:t>
        <w:br/>
        <w:t xml:space="preserve">              ))}</w:t>
        <w:br/>
        <w:t xml:space="preserve">            &lt;/div&gt;</w:t>
        <w:br/>
        <w:t xml:space="preserve">          &lt;/div&gt;</w:t>
        <w:br/>
        <w:t xml:space="preserve">        )}</w:t>
        <w:br/>
        <w:br/>
        <w:t xml:space="preserve">      &lt;/main&gt;</w:t>
        <w:br/>
        <w:br/>
        <w:t xml:space="preserve">      {/* ======================================================== */}</w:t>
        <w:br/>
        <w:t xml:space="preserve">      {/* MODAL MULTI-PROPÓSITO: NUEVO INTEGRANTE O EQUIPO COMPLETO */}</w:t>
        <w:br/>
        <w:t xml:space="preserve">      {/* ======================================================== */}</w:t>
        <w:br/>
        <w:t xml:space="preserve">      {showModal &amp;&amp; userCanAdd &amp;&amp; (</w:t>
        <w:br/>
        <w:t xml:space="preserve">        &lt;div style={{ position: 'fixed', inset: 0, background: 'rgba(15,23,42,0.6)', backdropFilter: 'blur(3px)', zIndex: 1000, display: 'flex', alignItems: 'center', justifyContent: 'center', padding: '1rem' }}&gt;</w:t>
        <w:br/>
        <w:t xml:space="preserve">          &lt;div style={{ background: bgCard, width: '100%', maxWidth: '680px', borderRadius: '16px', padding: '2rem', boxShadow: '0 25px 30px -5px rgba(0,0,0,0.2)', border: `1px solid ${borderLight}`, maxHeight: '90vh', overflowY: 'auto' }}&gt;</w:t>
        <w:br/>
        <w:t xml:space="preserve">            </w:t>
        <w:br/>
        <w:t xml:space="preserve">            &lt;div style={{ display: 'flex', justifyContent: 'space-between', alignItems: 'center', marginBottom: '1.2rem' }}&gt;</w:t>
        <w:br/>
        <w:t xml:space="preserve">              &lt;h2 style={{ margin: 0, color: textDark, fontSize: '1.3rem', fontWeight: 800, display: 'flex', alignItems: 'center', gap: '0.5rem' }}&gt;</w:t>
        <w:br/>
        <w:t xml:space="preserve">                &lt;PlusCircle size={22} color="#3b82f6" /&gt; Crear Nuevo Registro</w:t>
        <w:br/>
        <w:t xml:space="preserve">              &lt;/h2&gt;</w:t>
        <w:br/>
        <w:t xml:space="preserve">              &lt;button onClick={() =&gt; setShowModal(false)} style={{ background: 'transparent', border: 'none', cursor: 'pointer', color: textMuted }}&gt;</w:t>
        <w:br/>
        <w:t xml:space="preserve">                &lt;X size={20} /&gt;</w:t>
        <w:br/>
        <w:t xml:space="preserve">              &lt;/button&gt;</w:t>
        <w:br/>
        <w:t xml:space="preserve">            &lt;/div&gt;</w:t>
        <w:br/>
        <w:br/>
        <w:t xml:space="preserve">            {/* SELECTOR DE MODO: INDIVIDUAL VS EQUIPO COMPLETO */}</w:t>
        <w:br/>
        <w:t xml:space="preserve">            &lt;div style={{ display: 'flex', gap: '0.5rem', background: '#f1f5f9', padding: '0.3rem', borderRadius: '10px', marginBottom: '1.5rem' }}&gt;</w:t>
        <w:br/>
        <w:t xml:space="preserve">              &lt;button</w:t>
        <w:br/>
        <w:t xml:space="preserve">                type="button"</w:t>
        <w:br/>
        <w:t xml:space="preserve">                onClick={() =&gt; setAddMode('individual')}</w:t>
        <w:br/>
        <w:t xml:space="preserve">                style={{</w:t>
        <w:br/>
        <w:t xml:space="preserve">                  flex: 1, padding: '0.6rem', borderRadius: '8px', border: 'none',</w:t>
        <w:br/>
        <w:t xml:space="preserve">                  background: addMode === 'individual' ? '#ffffff' : 'transparent',</w:t>
        <w:br/>
        <w:t xml:space="preserve">                  color: addMode === 'individual' ? '#2563eb' : '#64748b',</w:t>
        <w:br/>
        <w:t xml:space="preserve">                  fontWeight: 700, fontSize: '0.85rem', cursor: 'pointer',</w:t>
        <w:br/>
        <w:t xml:space="preserve">                  boxShadow: addMode === 'individual' ? '0 1px 3px rgba(0,0,0,0.1)' : 'none',</w:t>
        <w:br/>
        <w:t xml:space="preserve">                  display: 'flex', alignItems: 'center', justifyContent: 'center', gap: '0.4rem'</w:t>
        <w:br/>
        <w:t xml:space="preserve">                }}</w:t>
        <w:br/>
        <w:t xml:space="preserve">              &gt;</w:t>
        <w:br/>
        <w:t xml:space="preserve">                &lt;Users size={16} /&gt; 👤 Integrante Individual (Manager / Capitán)</w:t>
        <w:br/>
        <w:t xml:space="preserve">              &lt;/button&gt;</w:t>
        <w:br/>
        <w:t xml:space="preserve">              &lt;button</w:t>
        <w:br/>
        <w:t xml:space="preserve">                type="button"</w:t>
        <w:br/>
        <w:t xml:space="preserve">                onClick={() =&gt; setAddMode('equipo')}</w:t>
        <w:br/>
        <w:t xml:space="preserve">                style={{</w:t>
        <w:br/>
        <w:t xml:space="preserve">                  flex: 1, padding: '0.6rem', borderRadius: '8px', border: 'none',</w:t>
        <w:br/>
        <w:t xml:space="preserve">                  background: addMode === 'equipo' ? '#ffffff' : 'transparent',</w:t>
        <w:br/>
        <w:t xml:space="preserve">                  color: addMode === 'equipo' ? '#2563eb' : '#64748b',</w:t>
        <w:br/>
        <w:t xml:space="preserve">                  fontWeight: 700, fontSize: '0.85rem', cursor: 'pointer',</w:t>
        <w:br/>
        <w:t xml:space="preserve">                  boxShadow: addMode === 'equipo' ? '0 1px 3px rgba(0,0,0,0.1)' : 'none',</w:t>
        <w:br/>
        <w:t xml:space="preserve">                  display: 'flex', alignItems: 'center', justifyContent: 'center', gap: '0.4rem'</w:t>
        <w:br/>
        <w:t xml:space="preserve">                }}</w:t>
        <w:br/>
        <w:t xml:space="preserve">              &gt;</w:t>
        <w:br/>
        <w:t xml:space="preserve">                &lt;Shield size={16} /&gt; 🛡️ Equipo Completo (Capitán + Managers)</w:t>
        <w:br/>
        <w:t xml:space="preserve">              &lt;/button&gt;</w:t>
        <w:br/>
        <w:t xml:space="preserve">            &lt;/div&gt;</w:t>
        <w:br/>
        <w:br/>
        <w:t xml:space="preserve">            {/* FORMULARIO 1: INDIVIDUAL */}</w:t>
        <w:br/>
        <w:t xml:space="preserve">            {addMode === 'individual' &amp;&amp; (</w:t>
        <w:br/>
        <w:t xml:space="preserve">              &lt;form onSubmit={handleSaveNewManager} style={{ display: 'flex', flexDirection: 'column', gap: '1rem' }}&gt;</w:t>
        <w:br/>
        <w:t xml:space="preserve">                &lt;div style={{ display: 'grid', gridTemplateColumns: '2fr 1fr', gap: '1rem' }}&gt;</w:t>
        <w:br/>
        <w:t xml:space="preserve">                  &lt;div&gt;</w:t>
        <w:br/>
        <w:t xml:space="preserve">                    &lt;label style={{ display: 'block', fontSize: '0.8rem', fontWeight: 700, color: textDark, marginBottom: '0.3rem' }}&gt;</w:t>
        <w:br/>
        <w:t xml:space="preserve">                      Nombre Completo *</w:t>
        <w:br/>
        <w:t xml:space="preserve">                    &lt;/label&gt;</w:t>
        <w:br/>
        <w:t xml:space="preserve">                    &lt;input</w:t>
        <w:br/>
        <w:t xml:space="preserve">                      required</w:t>
        <w:br/>
        <w:t xml:space="preserve">                      placeholder="Ej: Juan Pérez"</w:t>
        <w:br/>
        <w:t xml:space="preserve">                      value={newManager.nombre}</w:t>
        <w:br/>
        <w:t xml:space="preserve">                      onChange={e =&gt; setNewManager({ ...newManager, nombre: e.target.value })}</w:t>
        <w:br/>
        <w:t xml:space="preserve">                      style={{ width: '100%', padding: '0.6rem', borderRadius: '8px', border: `1px solid ${borderLight}`, fontSize: '0.9rem' }}</w:t>
        <w:br/>
        <w:t xml:space="preserve">                    /&gt;</w:t>
        <w:br/>
        <w:t xml:space="preserve">                  &lt;/div&gt;</w:t>
        <w:br/>
        <w:t xml:space="preserve">                  &lt;div&gt;</w:t>
        <w:br/>
        <w:t xml:space="preserve">                    &lt;label style={{ display: 'block', fontSize: '0.8rem', fontWeight: 700, color: textDark, marginBottom: '0.3rem' }}&gt;</w:t>
        <w:br/>
        <w:t xml:space="preserve">                      Rol en el Equipo</w:t>
        <w:br/>
        <w:t xml:space="preserve">                    &lt;/label&gt;</w:t>
        <w:br/>
        <w:t xml:space="preserve">                    &lt;select</w:t>
        <w:br/>
        <w:t xml:space="preserve">                      value={newManager.rol}</w:t>
        <w:br/>
        <w:t xml:space="preserve">                      onChange={e =&gt; setNewManager({ ...newManager, rol: e.target.value })}</w:t>
        <w:br/>
        <w:t xml:space="preserve">                      style={{ width: '100%', padding: '0.6rem', borderRadius: '8px', border: `1px solid ${borderLight}`, fontSize: '0.9rem', fontWeight: 600 }}</w:t>
        <w:br/>
        <w:t xml:space="preserve">                    &gt;</w:t>
        <w:br/>
        <w:t xml:space="preserve">                      &lt;option value="Manager"&gt;Manager&lt;/option&gt;</w:t>
        <w:br/>
        <w:t xml:space="preserve">                      &lt;option value="Capitan"&gt;👑 Capitán&lt;/option&gt;</w:t>
        <w:br/>
        <w:t xml:space="preserve">                    &lt;/select&gt;</w:t>
        <w:br/>
        <w:t xml:space="preserve">                  &lt;/div&gt;</w:t>
        <w:br/>
        <w:t xml:space="preserve">                &lt;/div&gt;</w:t>
        <w:br/>
        <w:br/>
        <w:t xml:space="preserve">                &lt;div style={{ display: 'grid', gridTemplateColumns: '1fr 1fr', gap: '1rem' }}&gt;</w:t>
        <w:br/>
        <w:t xml:space="preserve">                  &lt;div&gt;</w:t>
        <w:br/>
        <w:t xml:space="preserve">                    &lt;label style={{ display: 'block', fontSize: '0.8rem', fontWeight: 700, color: textDark, marginBottom: '0.3rem' }}&gt;</w:t>
        <w:br/>
        <w:t xml:space="preserve">                      Teléfono WhatsApp</w:t>
        <w:br/>
        <w:t xml:space="preserve">                    &lt;/label&gt;</w:t>
        <w:br/>
        <w:t xml:space="preserve">                    &lt;input</w:t>
        <w:br/>
        <w:t xml:space="preserve">                      placeholder="Ej: +593 99 123 4567"</w:t>
        <w:br/>
        <w:t xml:space="preserve">                      value={newManager.telefono}</w:t>
        <w:br/>
        <w:t xml:space="preserve">                      onChange={e =&gt; setNewManager({ ...newManager, telefono: e.target.value })}</w:t>
        <w:br/>
        <w:t xml:space="preserve">                      style={{ width: '100%', padding: '0.6rem', borderRadius: '8px', border: `1px solid ${borderLight}`, fontSize: '0.9rem' }}</w:t>
        <w:br/>
        <w:t xml:space="preserve">                    /&gt;</w:t>
        <w:br/>
        <w:t xml:space="preserve">                  &lt;/div&gt;</w:t>
        <w:br/>
        <w:t xml:space="preserve">                  &lt;div&gt;</w:t>
        <w:br/>
        <w:t xml:space="preserve">                    &lt;label style={{ display: 'block', fontSize: '0.8rem', fontWeight: 700, color: textDark, marginBottom: '0.3rem' }}&gt;</w:t>
        <w:br/>
        <w:t xml:space="preserve">                      Sede</w:t>
        <w:br/>
        <w:t xml:space="preserve">                    &lt;/label&gt;</w:t>
        <w:br/>
        <w:t xml:space="preserve">                    &lt;select</w:t>
        <w:br/>
        <w:t xml:space="preserve">                      value={newManager.sede}</w:t>
        <w:br/>
        <w:t xml:space="preserve">                      onChange={e =&gt; setNewManager({ ...newManager, sede: e.target.value })}</w:t>
        <w:br/>
        <w:t xml:space="preserve">                      style={{ width: '100%', padding: '0.6rem', borderRadius: '8px', border: `1px solid ${borderLight}`, fontSize: '0.9rem' }}</w:t>
        <w:br/>
        <w:t xml:space="preserve">                    &gt;</w:t>
        <w:br/>
        <w:t xml:space="preserve">                      {OPERATIONAL_SEDES.map(s =&gt; &lt;option key={s} value={s}&gt;{s}&lt;/option&gt;)}</w:t>
        <w:br/>
        <w:t xml:space="preserve">                    &lt;/select&gt;</w:t>
        <w:br/>
        <w:t xml:space="preserve">                  &lt;/div&gt;</w:t>
        <w:br/>
        <w:t xml:space="preserve">                &lt;/div&gt;</w:t>
        <w:br/>
        <w:br/>
        <w:t xml:space="preserve">                &lt;div style={{ display: 'grid', gridTemplateColumns: '2fr 1fr', gap: '1rem' }}&gt;</w:t>
        <w:br/>
        <w:t xml:space="preserve">                  &lt;div&gt;</w:t>
        <w:br/>
        <w:t xml:space="preserve">                    &lt;label style={{ display: 'block', fontSize: '0.8rem', fontWeight: 700, color: textDark, marginBottom: '0.3rem' }}&gt;</w:t>
        <w:br/>
        <w:t xml:space="preserve">                      Nombre de Equipo</w:t>
        <w:br/>
        <w:t xml:space="preserve">                    &lt;/label&gt;</w:t>
        <w:br/>
        <w:t xml:space="preserve">                    &lt;input</w:t>
        <w:br/>
        <w:t xml:space="preserve">                      placeholder="Ej: FENIX, ALFA, TITANES..."</w:t>
        <w:br/>
        <w:t xml:space="preserve">                      value={newManager.equipo}</w:t>
        <w:br/>
        <w:t xml:space="preserve">                      onChange={e =&gt; setNewManager({ ...newManager, equipo: e.target.value })}</w:t>
        <w:br/>
        <w:t xml:space="preserve">                      style={{ width: '100%', padding: '0.6rem', borderRadius: '8px', border: `1px solid ${borderLight}`, fontSize: '0.9rem' }}</w:t>
        <w:br/>
        <w:t xml:space="preserve">                    /&gt;</w:t>
        <w:br/>
        <w:t xml:space="preserve">                  &lt;/div&gt;</w:t>
        <w:br/>
        <w:t xml:space="preserve">                  &lt;div&gt;</w:t>
        <w:br/>
        <w:t xml:space="preserve">                    &lt;label style={{ display: 'block', fontSize: '0.8rem', fontWeight: 700, color: textDark, marginBottom: '0.3rem' }}&gt;</w:t>
        <w:br/>
        <w:t xml:space="preserve">                      # Número</w:t>
        <w:br/>
        <w:t xml:space="preserve">                    &lt;/label&gt;</w:t>
        <w:br/>
        <w:t xml:space="preserve">                    &lt;input</w:t>
        <w:br/>
        <w:t xml:space="preserve">                      placeholder="Ej: 1, 2, 4..."</w:t>
        <w:br/>
        <w:t xml:space="preserve">                      value={newManager.numEquipo}</w:t>
        <w:br/>
        <w:t xml:space="preserve">                      onChange={e =&gt; setNewManager({ ...newManager, numEquipo: e.target.value })}</w:t>
        <w:br/>
        <w:t xml:space="preserve">                      style={{ width: '100%', padding: '0.6rem', borderRadius: '8px', border: `1px solid ${borderLight}`, fontSize: '0.9rem' }}</w:t>
        <w:br/>
        <w:t xml:space="preserve">                    /&gt;</w:t>
        <w:br/>
        <w:t xml:space="preserve">                  &lt;/div&gt;</w:t>
        <w:br/>
        <w:t xml:space="preserve">                &lt;/div&gt;</w:t>
        <w:br/>
        <w:br/>
        <w:t xml:space="preserve">                {/* SELECTOR DE MULTI-ENTRENADORES */}</w:t>
        <w:br/>
        <w:t xml:space="preserve">                &lt;div style={{ border: `1px solid ${borderLight}`, borderRadius: '10px', padding: '0.8rem', background: '#f8fafc' }}&gt;</w:t>
        <w:br/>
        <w:t xml:space="preserve">                  &lt;div style={{ display: 'flex', justifyContent: 'space-between', alignItems: 'center', marginBottom: '0.5rem' }}&gt;</w:t>
        <w:br/>
        <w:t xml:space="preserve">                    &lt;label style={{ fontSize: '0.8rem', fontWeight: 700, color: textDark }}&gt;</w:t>
        <w:br/>
        <w:t xml:space="preserve">                      🎓 Entrenador(es) Asignado(s)</w:t>
        <w:br/>
        <w:t xml:space="preserve">                    &lt;/label&gt;</w:t>
        <w:br/>
        <w:t xml:space="preserve">                    {!userCanAssign &amp;&amp; (</w:t>
        <w:br/>
        <w:t xml:space="preserve">                      &lt;span style={{ fontSize: '0.72rem', color: '#b45309', display: 'flex', alignItems: 'center', gap: '0.2rem' }}&gt;</w:t>
        <w:br/>
        <w:t xml:space="preserve">                        &lt;Lock size={12} /&gt; Requiere permiso de Fer / Paul / SuperAdmin</w:t>
        <w:br/>
        <w:t xml:space="preserve">                      &lt;/span&gt;</w:t>
        <w:br/>
        <w:t xml:space="preserve">                    )}</w:t>
        <w:br/>
        <w:t xml:space="preserve">                  &lt;/div&gt;</w:t>
        <w:br/>
        <w:t xml:space="preserve">                  {userCanAssign ? (</w:t>
        <w:br/>
        <w:t xml:space="preserve">                    &lt;div style={{ maxHeight: '140px', overflowY: 'auto', display: 'grid', gridTemplateColumns: 'repeat(auto-fill, minmax(180px, 1fr))', gap: '0.4rem' }}&gt;</w:t>
        <w:br/>
        <w:t xml:space="preserve">                      {ENTRENADORES_LIST.map(e =&gt; {</w:t>
        <w:br/>
        <w:t xml:space="preserve">                        const isSelected = (newManager.selectedTrainers || []).includes(e);</w:t>
        <w:br/>
        <w:t xml:space="preserve">                        return (</w:t>
        <w:br/>
        <w:t xml:space="preserve">                          &lt;button</w:t>
        <w:br/>
        <w:t xml:space="preserve">                            type="button"</w:t>
        <w:br/>
        <w:t xml:space="preserve">                            key={e}</w:t>
        <w:br/>
        <w:t xml:space="preserve">                            onClick={() =&gt; {</w:t>
        <w:br/>
        <w:t xml:space="preserve">                              const current = newManager.selectedTrainers || [];</w:t>
        <w:br/>
        <w:t xml:space="preserve">                              const updated = isSelected ? current.filter(t =&gt; t !== e) : [...current, e];</w:t>
        <w:br/>
        <w:t xml:space="preserve">                              setNewManager({ ...newManager, selectedTrainers: updated });</w:t>
        <w:br/>
        <w:t xml:space="preserve">                            }}</w:t>
        <w:br/>
        <w:t xml:space="preserve">                            style={{</w:t>
        <w:br/>
        <w:t xml:space="preserve">                              display: 'flex', alignItems: 'center', gap: '0.4rem',</w:t>
        <w:br/>
        <w:t xml:space="preserve">                              padding: '0.4rem 0.6rem', borderRadius: '6px',</w:t>
        <w:br/>
        <w:t xml:space="preserve">                              border: `1px solid ${isSelected ? '#3b82f6' : '#cbd5e1'}`,</w:t>
        <w:br/>
        <w:t xml:space="preserve">                              background: isSelected ? '#eff6ff' : '#ffffff',</w:t>
        <w:br/>
        <w:t xml:space="preserve">                              color: isSelected ? '#1d4ed8' : textDark,</w:t>
        <w:br/>
        <w:t xml:space="preserve">                              fontSize: '0.78rem', fontWeight: isSelected ? 700 : 500,</w:t>
        <w:br/>
        <w:t xml:space="preserve">                              cursor: 'pointer', textAlign: 'left'</w:t>
        <w:br/>
        <w:t xml:space="preserve">                            }}</w:t>
        <w:br/>
        <w:t xml:space="preserve">                          &gt;</w:t>
        <w:br/>
        <w:t xml:space="preserve">                            {isSelected ? &lt;CheckSquare size={14} color="#2563eb" /&gt; : &lt;Square size={14} color="#94a3b8" /&gt;}</w:t>
        <w:br/>
        <w:t xml:space="preserve">                            &lt;span style={{ whiteSpace: 'nowrap', overflow: 'hidden', textOverflow: 'ellipsis' }}&gt;{e}&lt;/span&gt;</w:t>
        <w:br/>
        <w:t xml:space="preserve">                          &lt;/button&gt;</w:t>
        <w:br/>
        <w:t xml:space="preserve">                        );</w:t>
        <w:br/>
        <w:t xml:space="preserve">                      })}</w:t>
        <w:br/>
        <w:t xml:space="preserve">                    &lt;/div&gt;</w:t>
        <w:br/>
        <w:t xml:space="preserve">                  ) : (</w:t>
        <w:br/>
        <w:t xml:space="preserve">                    &lt;div style={{ color: textMuted, fontSize: '0.82rem' }}&gt;</w:t>
        <w:br/>
        <w:t xml:space="preserve">                      {newManager.selectedTrainers?.length &gt; 0 ? newManager.selectedTrainers.join(', ') : 'Sin Asignar'}</w:t>
        <w:br/>
        <w:t xml:space="preserve">                    &lt;/div&gt;</w:t>
        <w:br/>
        <w:t xml:space="preserve">                  )}</w:t>
        <w:br/>
        <w:t xml:space="preserve">                &lt;/div&gt;</w:t>
        <w:br/>
        <w:br/>
        <w:t xml:space="preserve">                &lt;div style={{ display: 'flex', gap: '1rem', justifyContent: 'flex-end', marginTop: '1rem' }}&gt;</w:t>
        <w:br/>
        <w:t xml:space="preserve">                  &lt;button type="button" onClick={() =&gt; setShowModal(false)} style={{ padding: '0.6rem 1.2rem', borderRadius: '8px', border: `1px solid ${borderLight}`, background: '#fff', color: textDark, fontWeight: 600, cursor: 'pointer' }}&gt;Cancelar&lt;/button&gt;</w:t>
        <w:br/>
        <w:t xml:space="preserve">                  &lt;button type="submit" style={{ padding: '0.6rem 1.5rem', borderRadius: '8px', border: 'none', background: '#3b82f6', color: '#fff', fontWeight: 700, cursor: 'pointer', boxShadow: '0 2px 4px rgba(59,130,246,0.3)' }}&gt;Guardar Integrante&lt;/button&gt;</w:t>
        <w:br/>
        <w:t xml:space="preserve">                &lt;/div&gt;</w:t>
        <w:br/>
        <w:t xml:space="preserve">              &lt;/form&gt;</w:t>
        <w:br/>
        <w:t xml:space="preserve">            )}</w:t>
        <w:br/>
        <w:br/>
        <w:t xml:space="preserve">            {/* FORMULARIO 2: EQUIPO COMPLETO */}</w:t>
        <w:br/>
        <w:t xml:space="preserve">            {addMode === 'equipo' &amp;&amp; (</w:t>
        <w:br/>
        <w:t xml:space="preserve">              &lt;form onSubmit={handleSaveNewTeam} style={{ display: 'flex', flexDirection: 'column', gap: '1.2rem' }}&gt;</w:t>
        <w:br/>
        <w:t xml:space="preserve">                &lt;div style={{ display: 'grid', gridTemplateColumns: '1fr 2fr 1fr', gap: '0.8rem' }}&gt;</w:t>
        <w:br/>
        <w:t xml:space="preserve">                  &lt;div&gt;</w:t>
        <w:br/>
        <w:t xml:space="preserve">                    &lt;label style={{ display: 'block', fontSize: '0.8rem', fontWeight: 700, color: textDark, marginBottom: '0.3rem' }}&gt;</w:t>
        <w:br/>
        <w:t xml:space="preserve">                      Sede *</w:t>
        <w:br/>
        <w:t xml:space="preserve">                    &lt;/label&gt;</w:t>
        <w:br/>
        <w:t xml:space="preserve">                    &lt;select</w:t>
        <w:br/>
        <w:t xml:space="preserve">                      value={newTeam.sede}</w:t>
        <w:br/>
        <w:t xml:space="preserve">                      onChange={e =&gt; setNewTeam({ ...newTeam, sede: e.target.value })}</w:t>
        <w:br/>
        <w:t xml:space="preserve">                      style={{ width: '100%', padding: '0.6rem', borderRadius: '8px', border: `1px solid ${borderLight}`, fontSize: '0.9rem' }}</w:t>
        <w:br/>
        <w:t xml:space="preserve">                    &gt;</w:t>
        <w:br/>
        <w:t xml:space="preserve">                      {OPERATIONAL_SEDES.map(s =&gt; &lt;option key={s} value={s}&gt;{s}&lt;/option&gt;)}</w:t>
        <w:br/>
        <w:t xml:space="preserve">                    &lt;/select&gt;</w:t>
        <w:br/>
        <w:t xml:space="preserve">                  &lt;/div&gt;</w:t>
        <w:br/>
        <w:t xml:space="preserve">                  &lt;div&gt;</w:t>
        <w:br/>
        <w:t xml:space="preserve">                    &lt;label style={{ display: 'block', fontSize: '0.8rem', fontWeight: 700, color: textDark, marginBottom: '0.3rem' }}&gt;</w:t>
        <w:br/>
        <w:t xml:space="preserve">                      Nombre del Equipo *</w:t>
        <w:br/>
        <w:t xml:space="preserve">                    &lt;/label&gt;</w:t>
        <w:br/>
        <w:t xml:space="preserve">                    &lt;input</w:t>
        <w:br/>
        <w:t xml:space="preserve">                      required</w:t>
        <w:br/>
        <w:t xml:space="preserve">                      placeholder="Ej: TITANES, FENIX, IMPARABLES..."</w:t>
        <w:br/>
        <w:t xml:space="preserve">                      value={newTeam.equipo}</w:t>
        <w:br/>
        <w:t xml:space="preserve">                      onChange={e =&gt; setNewTeam({ ...newTeam, equipo: e.target.value })}</w:t>
        <w:br/>
        <w:t xml:space="preserve">                      style={{ width: '100%', padding: '0.6rem', borderRadius: '8px', border: `1px solid ${borderLight}`, fontSize: '0.9rem', fontWeight: 700 }}</w:t>
        <w:br/>
        <w:t xml:space="preserve">                    /&gt;</w:t>
        <w:br/>
        <w:t xml:space="preserve">                  &lt;/div&gt;</w:t>
        <w:br/>
        <w:t xml:space="preserve">                  &lt;div&gt;</w:t>
        <w:br/>
        <w:t xml:space="preserve">                    &lt;label style={{ display: 'block', fontSize: '0.8rem', fontWeight: 700, color: textDark, marginBottom: '0.3rem' }}&gt;</w:t>
        <w:br/>
        <w:t xml:space="preserve">                      # Número</w:t>
        <w:br/>
        <w:t xml:space="preserve">                    &lt;/label&gt;</w:t>
        <w:br/>
        <w:t xml:space="preserve">                    &lt;input</w:t>
        <w:br/>
        <w:t xml:space="preserve">                      placeholder="Ej: 1"</w:t>
        <w:br/>
        <w:t xml:space="preserve">                      value={newTeam.numEquipo}</w:t>
        <w:br/>
        <w:t xml:space="preserve">                      onChange={e =&gt; setNewTeam({ ...newTeam, numEquipo: e.target.value })}</w:t>
        <w:br/>
        <w:t xml:space="preserve">                      style={{ width: '100%', padding: '0.6rem', borderRadius: '8px', border: `1px solid ${borderLight}`, fontSize: '0.9rem' }}</w:t>
        <w:br/>
        <w:t xml:space="preserve">                    /&gt;</w:t>
        <w:br/>
        <w:t xml:space="preserve">                  &lt;/div&gt;</w:t>
        <w:br/>
        <w:t xml:space="preserve">                &lt;/div&gt;</w:t>
        <w:br/>
        <w:br/>
        <w:t xml:space="preserve">                {/* SELECTOR MULTI-COACH PARA EQUIPO */}</w:t>
        <w:br/>
        <w:t xml:space="preserve">                &lt;div style={{ border: `1px solid ${borderLight}`, borderRadius: '10px', padding: '0.8rem', background: '#f8fafc' }}&gt;</w:t>
        <w:br/>
        <w:t xml:space="preserve">                  &lt;label style={{ display: 'block', fontSize: '0.8rem', fontWeight: 700, color: textDark, marginBottom: '0.4rem' }}&gt;</w:t>
        <w:br/>
        <w:t xml:space="preserve">                    🎓 Entrenador(es) Asignado(s) al Equipo</w:t>
        <w:br/>
        <w:t xml:space="preserve">                  &lt;/label&gt;</w:t>
        <w:br/>
        <w:t xml:space="preserve">                  {userCanAssign ? (</w:t>
        <w:br/>
        <w:t xml:space="preserve">                    &lt;div style={{ maxHeight: '130px', overflowY: 'auto', display: 'grid', gridTemplateColumns: 'repeat(auto-fill, minmax(180px, 1fr))', gap: '0.4rem' }}&gt;</w:t>
        <w:br/>
        <w:t xml:space="preserve">                      {ENTRENADORES_LIST.map(e =&gt; {</w:t>
        <w:br/>
        <w:t xml:space="preserve">                        const isSelected = (newTeam.selectedTrainers || []).includes(e);</w:t>
        <w:br/>
        <w:t xml:space="preserve">                        return (</w:t>
        <w:br/>
        <w:t xml:space="preserve">                          &lt;button</w:t>
        <w:br/>
        <w:t xml:space="preserve">                            type="button"</w:t>
        <w:br/>
        <w:t xml:space="preserve">                            key={e}</w:t>
        <w:br/>
        <w:t xml:space="preserve">                            onClick={() =&gt; {</w:t>
        <w:br/>
        <w:t xml:space="preserve">                              const current = newTeam.selectedTrainers || [];</w:t>
        <w:br/>
        <w:t xml:space="preserve">                              const updated = isSelected ? current.filter(t =&gt; t !== e) : [...current, e];</w:t>
        <w:br/>
        <w:t xml:space="preserve">                              setNewTeam({ ...newTeam, selectedTrainers: updated });</w:t>
        <w:br/>
        <w:t xml:space="preserve">                            }}</w:t>
        <w:br/>
        <w:t xml:space="preserve">                            style={{</w:t>
        <w:br/>
        <w:t xml:space="preserve">                              display: 'flex', alignItems: 'center', gap: '0.4rem',</w:t>
        <w:br/>
        <w:t xml:space="preserve">                              padding: '0.4rem 0.6rem', borderRadius: '6px',</w:t>
        <w:br/>
        <w:t xml:space="preserve">                              border: `1px solid ${isSelected ? '#3b82f6' : '#cbd5e1'}`,</w:t>
        <w:br/>
        <w:t xml:space="preserve">                              background: isSelected ? '#eff6ff' : '#ffffff',</w:t>
        <w:br/>
        <w:t xml:space="preserve">                              color: isSelected ? '#1d4ed8' : textDark,</w:t>
        <w:br/>
        <w:t xml:space="preserve">                              fontSize: '0.78rem', fontWeight: isSelected ? 700 : 500,</w:t>
        <w:br/>
        <w:t xml:space="preserve">                              cursor: 'pointer', textAlign: 'left'</w:t>
        <w:br/>
        <w:t xml:space="preserve">                            }}</w:t>
        <w:br/>
        <w:t xml:space="preserve">                          &gt;</w:t>
        <w:br/>
        <w:t xml:space="preserve">                            {isSelected ? &lt;CheckSquare size={14} color="#2563eb" /&gt; : &lt;Square size={14} color="#94a3b8" /&gt;}</w:t>
        <w:br/>
        <w:t xml:space="preserve">                            &lt;span style={{ whiteSpace: 'nowrap', overflow: 'hidden', textOverflow: 'ellipsis' }}&gt;{e}&lt;/span&gt;</w:t>
        <w:br/>
        <w:t xml:space="preserve">                          &lt;/button&gt;</w:t>
        <w:br/>
        <w:t xml:space="preserve">                        );</w:t>
        <w:br/>
        <w:t xml:space="preserve">                      })}</w:t>
        <w:br/>
        <w:t xml:space="preserve">                    &lt;/div&gt;</w:t>
        <w:br/>
        <w:t xml:space="preserve">                  ) : (</w:t>
        <w:br/>
        <w:t xml:space="preserve">                    &lt;div style={{ color: textMuted, fontSize: '0.82rem' }}&gt;</w:t>
        <w:br/>
        <w:t xml:space="preserve">                      {newTeam.selectedTrainers?.length &gt; 0 ? newTeam.selectedTrainers.join(', ') : 'Sin Asignar'}</w:t>
        <w:br/>
        <w:t xml:space="preserve">                    &lt;/div&gt;</w:t>
        <w:br/>
        <w:t xml:space="preserve">                  )}</w:t>
        <w:br/>
        <w:t xml:space="preserve">                &lt;/div&gt;</w:t>
        <w:br/>
        <w:br/>
        <w:t xml:space="preserve">                {/* CAPITÁN DEL EQUIPO */}</w:t>
        <w:br/>
        <w:t xml:space="preserve">                &lt;div style={{ background: '#fefce8', border: '1px solid #fef08a', borderRadius: '10px', padding: '1rem' }}&gt;</w:t>
        <w:br/>
        <w:t xml:space="preserve">                  &lt;div style={{ display: 'flex', alignItems: 'center', gap: '0.4rem', marginBottom: '0.6rem' }}&gt;</w:t>
        <w:br/>
        <w:t xml:space="preserve">                    &lt;Crown size={16} color="#854d0e" /&gt;</w:t>
        <w:br/>
        <w:t xml:space="preserve">                    &lt;span style={{ fontSize: '0.85rem', fontWeight: 800, color: '#854d0e' }}&gt;Capitán del Equipo&lt;/span&gt;</w:t>
        <w:br/>
        <w:t xml:space="preserve">                  &lt;/div&gt;</w:t>
        <w:br/>
        <w:t xml:space="preserve">                  &lt;div style={{ display: 'grid', gridTemplateColumns: '1.5fr 1fr', gap: '0.8rem' }}&gt;</w:t>
        <w:br/>
        <w:t xml:space="preserve">                    &lt;input</w:t>
        <w:br/>
        <w:t xml:space="preserve">                      placeholder="Nombre del Capitán"</w:t>
        <w:br/>
        <w:t xml:space="preserve">                      value={newTeam.capitan.nombre}</w:t>
        <w:br/>
        <w:t xml:space="preserve">                      onChange={e =&gt; setNewTeam({ ...newTeam, capitan: { ...newTeam.capitan, nombre: e.target.value } })}</w:t>
        <w:br/>
        <w:t xml:space="preserve">                      style={{ padding: '0.55rem', borderRadius: '6px', border: '1px solid #fde047', fontSize: '0.85rem', background: '#fff' }}</w:t>
        <w:br/>
        <w:t xml:space="preserve">                    /&gt;</w:t>
        <w:br/>
        <w:t xml:space="preserve">                    &lt;input</w:t>
        <w:br/>
        <w:t xml:space="preserve">                      placeholder="Teléfono Capitán"</w:t>
        <w:br/>
        <w:t xml:space="preserve">                      value={newTeam.capitan.telefono}</w:t>
        <w:br/>
        <w:t xml:space="preserve">                      onChange={e =&gt; setNewTeam({ ...newTeam, capitan: { ...newTeam.capitan, telefono: e.target.value } })}</w:t>
        <w:br/>
        <w:t xml:space="preserve">                      style={{ padding: '0.55rem', borderRadius: '6px', border: '1px solid #fde047', fontSize: '0.85rem', background: '#fff' }}</w:t>
        <w:br/>
        <w:t xml:space="preserve">                    /&gt;</w:t>
        <w:br/>
        <w:t xml:space="preserve">                  &lt;/div&gt;</w:t>
        <w:br/>
        <w:t xml:space="preserve">                &lt;/div&gt;</w:t>
        <w:br/>
        <w:br/>
        <w:t xml:space="preserve">                {/* LISTA DINÁMICA DE MANAGERS DEL EQUIPO */}</w:t>
        <w:br/>
        <w:t xml:space="preserve">                &lt;div&gt;</w:t>
        <w:br/>
        <w:t xml:space="preserve">                  &lt;div style={{ display: 'flex', justifyContent: 'space-between', alignItems: 'center', marginBottom: '0.6rem' }}&gt;</w:t>
        <w:br/>
        <w:t xml:space="preserve">                    &lt;label style={{ fontSize: '0.85rem', fontWeight: 700, color: textDark }}&gt;</w:t>
        <w:br/>
        <w:t xml:space="preserve">                      Managers del Equipo ({newTeam.managers.length})</w:t>
        <w:br/>
        <w:t xml:space="preserve">                    &lt;/label&gt;</w:t>
        <w:br/>
        <w:t xml:space="preserve">                    &lt;button</w:t>
        <w:br/>
        <w:t xml:space="preserve">                      type="button"</w:t>
        <w:br/>
        <w:t xml:space="preserve">                      onClick={() =&gt; setNewTeam({</w:t>
        <w:br/>
        <w:t xml:space="preserve">                        ...newTeam,</w:t>
        <w:br/>
        <w:t xml:space="preserve">                        managers: [...newTeam.managers, { id: Date.now() + Math.random(), nombre: '', telefono: '' }]</w:t>
        <w:br/>
        <w:t xml:space="preserve">                      })}</w:t>
        <w:br/>
        <w:t xml:space="preserve">                      style={{ background: '#ecfdf5', border: '1px solid #a7f3d0', color: '#059669', fontSize: '0.78rem', fontWeight: 700, padding: '0.3rem 0.6rem', borderRadius: '6px', cursor: 'pointer', display: 'flex', alignItems: 'center', gap: '0.3rem' }}</w:t>
        <w:br/>
        <w:t xml:space="preserve">                    &gt;</w:t>
        <w:br/>
        <w:t xml:space="preserve">                      &lt;UserPlus size={14} /&gt; + Agregar Manager</w:t>
        <w:br/>
        <w:t xml:space="preserve">                    &lt;/button&gt;</w:t>
        <w:br/>
        <w:t xml:space="preserve">                  &lt;/div&gt;</w:t>
        <w:br/>
        <w:br/>
        <w:t xml:space="preserve">                  &lt;div style={{ display: 'flex', flexDirection: 'column', gap: '0.5rem', maxHeight: '180px', overflowY: 'auto' }}&gt;</w:t>
        <w:br/>
        <w:t xml:space="preserve">                    {newTeam.managers.map((m, idx) =&gt; (</w:t>
        <w:br/>
        <w:t xml:space="preserve">                      &lt;div key={m.id || idx} style={{ display: 'grid', gridTemplateColumns: '1.5fr 1fr auto', gap: '0.5rem', alignItems: 'center' }}&gt;</w:t>
        <w:br/>
        <w:t xml:space="preserve">                        &lt;input</w:t>
        <w:br/>
        <w:t xml:space="preserve">                          placeholder={`Manager #${idx + 1}`}</w:t>
        <w:br/>
        <w:t xml:space="preserve">                          value={m.nombre}</w:t>
        <w:br/>
        <w:t xml:space="preserve">                          onChange={e =&gt; {</w:t>
        <w:br/>
        <w:t xml:space="preserve">                            const updated = [...newTeam.managers];</w:t>
        <w:br/>
        <w:t xml:space="preserve">                            updated[idx].nombre = e.target.value;</w:t>
        <w:br/>
        <w:t xml:space="preserve">                            setNewTeam({ ...newTeam, managers: updated });</w:t>
        <w:br/>
        <w:t xml:space="preserve">                          }}</w:t>
        <w:br/>
        <w:t xml:space="preserve">                          style={{ padding: '0.5rem', borderRadius: '6px', border: `1px solid ${borderLight}`, fontSize: '0.85rem' }}</w:t>
        <w:br/>
        <w:t xml:space="preserve">                        /&gt;</w:t>
        <w:br/>
        <w:t xml:space="preserve">                        &lt;input</w:t>
        <w:br/>
        <w:t xml:space="preserve">                          placeholder="Teléfono"</w:t>
        <w:br/>
        <w:t xml:space="preserve">                          value={m.telefono}</w:t>
        <w:br/>
        <w:t xml:space="preserve">                          onChange={e =&gt; {</w:t>
        <w:br/>
        <w:t xml:space="preserve">                            const updated = [...newTeam.managers];</w:t>
        <w:br/>
        <w:t xml:space="preserve">                            updated[idx].telefono = e.target.value;</w:t>
        <w:br/>
        <w:t xml:space="preserve">                            setNewTeam({ ...newTeam, managers: updated });</w:t>
        <w:br/>
        <w:t xml:space="preserve">                          }}</w:t>
        <w:br/>
        <w:t xml:space="preserve">                          style={{ padding: '0.5rem', borderRadius: '6px', border: `1px solid ${borderLight}`, fontSize: '0.85rem' }}</w:t>
        <w:br/>
        <w:t xml:space="preserve">                        /&gt;</w:t>
        <w:br/>
        <w:t xml:space="preserve">                        {newTeam.managers.length &gt; 1 &amp;&amp; (</w:t>
        <w:br/>
        <w:t xml:space="preserve">                          &lt;button</w:t>
        <w:br/>
        <w:t xml:space="preserve">                            type="button"</w:t>
        <w:br/>
        <w:t xml:space="preserve">                            onClick={() =&gt; {</w:t>
        <w:br/>
        <w:t xml:space="preserve">                              const updated = newTeam.managers.filter((_, i) =&gt; i !== idx);</w:t>
        <w:br/>
        <w:t xml:space="preserve">                              setNewTeam({ ...newTeam, managers: updated });</w:t>
        <w:br/>
        <w:t xml:space="preserve">                            }}</w:t>
        <w:br/>
        <w:t xml:space="preserve">                            style={{ background: '#fef2f2', border: '1px solid #fecaca', color: '#dc2626', padding: '0.45rem', borderRadius: '6px', cursor: 'pointer' }}</w:t>
        <w:br/>
        <w:t xml:space="preserve">                          &gt;</w:t>
        <w:br/>
        <w:t xml:space="preserve">                            &lt;Trash2 size={14} /&gt;</w:t>
        <w:br/>
        <w:t xml:space="preserve">                          &lt;/button&gt;</w:t>
        <w:br/>
        <w:t xml:space="preserve">                        )}</w:t>
        <w:br/>
        <w:t xml:space="preserve">                      &lt;/div&gt;</w:t>
        <w:br/>
        <w:t xml:space="preserve">                    ))}</w:t>
        <w:br/>
        <w:t xml:space="preserve">                  &lt;/div&gt;</w:t>
        <w:br/>
        <w:t xml:space="preserve">                &lt;/div&gt;</w:t>
        <w:br/>
        <w:br/>
        <w:t xml:space="preserve">                &lt;div style={{ display: 'flex', gap: '1rem', justifyContent: 'flex-end', marginTop: '1rem' }}&gt;</w:t>
        <w:br/>
        <w:t xml:space="preserve">                  &lt;button type="button" onClick={() =&gt; setShowModal(false)} style={{ padding: '0.6rem 1.2rem', borderRadius: '8px', border: `1px solid ${borderLight}`, background: '#fff', color: textDark, fontWeight: 600, cursor: 'pointer' }}&gt;Cancelar&lt;/button&gt;</w:t>
        <w:br/>
        <w:t xml:space="preserve">                  &lt;button type="submit" style={{ padding: '0.6rem 1.5rem', borderRadius: '8px', border: 'none', background: '#3b82f6', color: '#fff', fontWeight: 700, cursor: 'pointer', boxShadow: '0 2px 4px rgba(59,130,246,0.3)' }}&gt;Guardar Equipo Completo&lt;/button&gt;</w:t>
        <w:br/>
        <w:t xml:space="preserve">                &lt;/div&gt;</w:t>
        <w:br/>
        <w:t xml:space="preserve">              &lt;/form&gt;</w:t>
        <w:br/>
        <w:t xml:space="preserve">            )}</w:t>
        <w:br/>
        <w:br/>
        <w:t xml:space="preserve">          &lt;/div&gt;</w:t>
        <w:br/>
        <w:t xml:space="preserve">        &lt;/div&gt;</w:t>
        <w:br/>
        <w:t xml:space="preserve">      )}</w:t>
        <w:br/>
        <w:br/>
        <w:t xml:space="preserve">      {/* ======================================================== */}</w:t>
        <w:br/>
        <w:t xml:space="preserve">      {/* MODAL EDITAR EQUIPO COMPLETO Y SUS INTEGRANTES           */}</w:t>
        <w:br/>
        <w:t xml:space="preserve">      {/* ======================================================== */}</w:t>
        <w:br/>
        <w:t xml:space="preserve">      {editTeamModal &amp;&amp; (</w:t>
        <w:br/>
        <w:t xml:space="preserve">        &lt;div style={{ position: 'fixed', inset: 0, background: 'rgba(15,23,42,0.6)', backdropFilter: 'blur(3px)', zIndex: 1000, display: 'flex', alignItems: 'center', justifyContent: 'center', padding: '1rem' }}&gt;</w:t>
        <w:br/>
        <w:t xml:space="preserve">          &lt;div style={{ background: bgCard, width: '100%', maxWidth: '720px', borderRadius: '16px', padding: '2rem', boxShadow: '0 25px 30px -5px rgba(0,0,0,0.2)', border: `1px solid ${borderLight}`, maxHeight: '90vh', overflowY: 'auto' }}&gt;</w:t>
        <w:br/>
        <w:t xml:space="preserve">            </w:t>
        <w:br/>
        <w:t xml:space="preserve">            &lt;div style={{ display: 'flex', justifyContent: 'space-between', alignItems: 'center', marginBottom: '1.2rem' }}&gt;</w:t>
        <w:br/>
        <w:t xml:space="preserve">              &lt;div&gt;</w:t>
        <w:br/>
        <w:t xml:space="preserve">                &lt;h2 style={{ margin: 0, color: textDark, fontSize: '1.3rem', fontWeight: 800, display: 'flex', alignItems: 'center', gap: '0.5rem' }}&gt;</w:t>
        <w:br/>
        <w:t xml:space="preserve">                  &lt;Edit3 size={22} color="#3b82f6" /&gt; Editar Equipo: {editTeamModal.originalEquipo}</w:t>
        <w:br/>
        <w:t xml:space="preserve">                &lt;/h2&gt;</w:t>
        <w:br/>
        <w:t xml:space="preserve">                &lt;p style={{ margin: '0.2rem 0 0 0', fontSize: '0.8rem', color: textMuted }}&gt;</w:t>
        <w:br/>
        <w:t xml:space="preserve">                  Sede: {editTeamModal.originalSede} • {editTeamModal.members.length} integrantes</w:t>
        <w:br/>
        <w:t xml:space="preserve">                &lt;/p&gt;</w:t>
        <w:br/>
        <w:t xml:space="preserve">              &lt;/div&gt;</w:t>
        <w:br/>
        <w:t xml:space="preserve">              &lt;button onClick={() =&gt; setEditTeamModal(null)} style={{ background: 'transparent', border: 'none', cursor: 'pointer', color: textMuted }}&gt;</w:t>
        <w:br/>
        <w:t xml:space="preserve">                &lt;X size={20} /&gt;</w:t>
        <w:br/>
        <w:t xml:space="preserve">              &lt;/button&gt;</w:t>
        <w:br/>
        <w:t xml:space="preserve">            &lt;/div&gt;</w:t>
        <w:br/>
        <w:br/>
        <w:t xml:space="preserve">            &lt;form onSubmit={handleSaveEditTeam} style={{ display: 'flex', flexDirection: 'column', gap: '1.2rem' }}&gt;</w:t>
        <w:br/>
        <w:t xml:space="preserve">              &lt;div style={{ display: 'grid', gridTemplateColumns: '1fr 2fr 1fr', gap: '0.8rem' }}&gt;</w:t>
        <w:br/>
        <w:t xml:space="preserve">                &lt;div&gt;</w:t>
        <w:br/>
        <w:t xml:space="preserve">                  &lt;label style={{ display: 'block', fontSize: '0.8rem', fontWeight: 700, color: textDark, marginBottom: '0.3rem' }}&gt;</w:t>
        <w:br/>
        <w:t xml:space="preserve">                    Sede</w:t>
        <w:br/>
        <w:t xml:space="preserve">                  &lt;/label&gt;</w:t>
        <w:br/>
        <w:t xml:space="preserve">                  &lt;select</w:t>
        <w:br/>
        <w:t xml:space="preserve">                    value={editTeamModal.sede}</w:t>
        <w:br/>
        <w:t xml:space="preserve">                    onChange={e =&gt; setEditTeamModal({ ...editTeamModal, sede: e.target.value })}</w:t>
        <w:br/>
        <w:t xml:space="preserve">                    style={{ width: '100%', padding: '0.6rem', borderRadius: '8px', border: `1px solid ${borderLight}`, fontSize: '0.9rem' }}</w:t>
        <w:br/>
        <w:t xml:space="preserve">                  &gt;</w:t>
        <w:br/>
        <w:t xml:space="preserve">                    {OPERATIONAL_SEDES.map(s =&gt; &lt;option key={s} value={s}&gt;{s}&lt;/option&gt;)}</w:t>
        <w:br/>
        <w:t xml:space="preserve">                  &lt;/select&gt;</w:t>
        <w:br/>
        <w:t xml:space="preserve">                &lt;/div&gt;</w:t>
        <w:br/>
        <w:t xml:space="preserve">                &lt;div&gt;</w:t>
        <w:br/>
        <w:t xml:space="preserve">                  &lt;label style={{ display: 'block', fontSize: '0.8rem', fontWeight: 700, color: textDark, marginBottom: '0.3rem' }}&gt;</w:t>
        <w:br/>
        <w:t xml:space="preserve">                    Nombre del Equipo *</w:t>
        <w:br/>
        <w:t xml:space="preserve">                  &lt;/label&gt;</w:t>
        <w:br/>
        <w:t xml:space="preserve">                  &lt;input</w:t>
        <w:br/>
        <w:t xml:space="preserve">                    required</w:t>
        <w:br/>
        <w:t xml:space="preserve">                    value={editTeamModal.equipo}</w:t>
        <w:br/>
        <w:t xml:space="preserve">                    onChange={e =&gt; setEditTeamModal({ ...editTeamModal, equipo: e.target.value })}</w:t>
        <w:br/>
        <w:t xml:space="preserve">                    style={{ width: '100%', padding: '0.6rem', borderRadius: '8px', border: `1px solid ${borderLight}`, fontSize: '0.9rem', fontWeight: 700 }}</w:t>
        <w:br/>
        <w:t xml:space="preserve">                  /&gt;</w:t>
        <w:br/>
        <w:t xml:space="preserve">                &lt;/div&gt;</w:t>
        <w:br/>
        <w:t xml:space="preserve">                &lt;div&gt;</w:t>
        <w:br/>
        <w:t xml:space="preserve">                  &lt;label style={{ display: 'block', fontSize: '0.8rem', fontWeight: 700, color: textDark, marginBottom: '0.3rem' }}&gt;</w:t>
        <w:br/>
        <w:t xml:space="preserve">                    # Número</w:t>
        <w:br/>
        <w:t xml:space="preserve">                  &lt;/label&gt;</w:t>
        <w:br/>
        <w:t xml:space="preserve">                  &lt;input</w:t>
        <w:br/>
        <w:t xml:space="preserve">                    value={editTeamModal.numEquipo}</w:t>
        <w:br/>
        <w:t xml:space="preserve">                    onChange={e =&gt; setEditTeamModal({ ...editTeamModal, numEquipo: e.target.value })}</w:t>
        <w:br/>
        <w:t xml:space="preserve">                    style={{ width: '100%', padding: '0.6rem', borderRadius: '8px', border: `1px solid ${borderLight}`, fontSize: '0.9rem' }}</w:t>
        <w:br/>
        <w:t xml:space="preserve">                  /&gt;</w:t>
        <w:br/>
        <w:t xml:space="preserve">                &lt;/div&gt;</w:t>
        <w:br/>
        <w:t xml:space="preserve">              &lt;/div&gt;</w:t>
        <w:br/>
        <w:br/>
        <w:t xml:space="preserve">              {/* ASIGNACIÓN DE MULTI-ENTRENADORES */}</w:t>
        <w:br/>
        <w:t xml:space="preserve">              &lt;div style={{ border: `1px solid ${borderLight}`, borderRadius: '10px', padding: '0.8rem', background: '#f8fafc' }}&gt;</w:t>
        <w:br/>
        <w:t xml:space="preserve">                &lt;div style={{ display: 'flex', justifyContent: 'space-between', alignItems: 'center', marginBottom: '0.4rem' }}&gt;</w:t>
        <w:br/>
        <w:t xml:space="preserve">                  &lt;label style={{ fontSize: '0.8rem', fontWeight: 700, color: textDark }}&gt;</w:t>
        <w:br/>
        <w:t xml:space="preserve">                    🎓 Entrenador(es) Asignado(s) al Equipo</w:t>
        <w:br/>
        <w:t xml:space="preserve">                  &lt;/label&gt;</w:t>
        <w:br/>
        <w:t xml:space="preserve">                  {!userCanAssign &amp;&amp; (</w:t>
        <w:br/>
        <w:t xml:space="preserve">                    &lt;span style={{ fontSize: '0.72rem', color: '#b45309', display: 'flex', alignItems: 'center', gap: '0.2rem' }}&gt;</w:t>
        <w:br/>
        <w:t xml:space="preserve">                      &lt;Lock size={12} /&gt; Solo Fer, Paul y SuperAdmin pueden reasignar</w:t>
        <w:br/>
        <w:t xml:space="preserve">                    &lt;/span&gt;</w:t>
        <w:br/>
        <w:t xml:space="preserve">                  )}</w:t>
        <w:br/>
        <w:t xml:space="preserve">                &lt;/div&gt;</w:t>
        <w:br/>
        <w:t xml:space="preserve">                {userCanAssign ? (</w:t>
        <w:br/>
        <w:t xml:space="preserve">                  &lt;div style={{ maxHeight: '130px', overflowY: 'auto', display: 'grid', gridTemplateColumns: 'repeat(auto-fill, minmax(180px, 1fr))', gap: '0.4rem' }}&gt;</w:t>
        <w:br/>
        <w:t xml:space="preserve">                    {ENTRENADORES_LIST.map(e =&gt; {</w:t>
        <w:br/>
        <w:t xml:space="preserve">                      const isSelected = (editTeamModal.selectedTrainers || []).includes(e);</w:t>
        <w:br/>
        <w:t xml:space="preserve">                      return (</w:t>
        <w:br/>
        <w:t xml:space="preserve">                        &lt;button</w:t>
        <w:br/>
        <w:t xml:space="preserve">                          type="button"</w:t>
        <w:br/>
        <w:t xml:space="preserve">                          key={e}</w:t>
        <w:br/>
        <w:t xml:space="preserve">                          onClick={() =&gt; {</w:t>
        <w:br/>
        <w:t xml:space="preserve">                            const current = editTeamModal.selectedTrainers || [];</w:t>
        <w:br/>
        <w:t xml:space="preserve">                            const updated = isSelected ? current.filter(t =&gt; t !== e) : [...current, e];</w:t>
        <w:br/>
        <w:t xml:space="preserve">                            setEditTeamModal({ ...editTeamModal, selectedTrainers: updated });</w:t>
        <w:br/>
        <w:t xml:space="preserve">                          }}</w:t>
        <w:br/>
        <w:t xml:space="preserve">                          style={{</w:t>
        <w:br/>
        <w:t xml:space="preserve">                            display: 'flex', alignItems: 'center', gap: '0.4rem',</w:t>
        <w:br/>
        <w:t xml:space="preserve">                            padding: '0.4rem 0.6rem', borderRadius: '6px',</w:t>
        <w:br/>
        <w:t xml:space="preserve">                            border: `1px solid ${isSelected ? '#3b82f6' : '#cbd5e1'}`,</w:t>
        <w:br/>
        <w:t xml:space="preserve">                            background: isSelected ? '#eff6ff' : '#ffffff',</w:t>
        <w:br/>
        <w:t xml:space="preserve">                            color: isSelected ? '#1d4ed8' : textDark,</w:t>
        <w:br/>
        <w:t xml:space="preserve">                            fontSize: '0.78rem', fontWeight: isSelected ? 700 : 500,</w:t>
        <w:br/>
        <w:t xml:space="preserve">                            cursor: 'pointer', textAlign: 'left'</w:t>
        <w:br/>
        <w:t xml:space="preserve">                          }}</w:t>
        <w:br/>
        <w:t xml:space="preserve">                        &gt;</w:t>
        <w:br/>
        <w:t xml:space="preserve">                          {isSelected ? &lt;CheckSquare size={14} color="#2563eb" /&gt; : &lt;Square size={14} color="#94a3b8" /&gt;}</w:t>
        <w:br/>
        <w:t xml:space="preserve">                          &lt;span style={{ whiteSpace: 'nowrap', overflow: 'hidden', textOverflow: 'ellipsis' }}&gt;{e}&lt;/span&gt;</w:t>
        <w:br/>
        <w:t xml:space="preserve">                        &lt;/button&gt;</w:t>
        <w:br/>
        <w:t xml:space="preserve">                      );</w:t>
        <w:br/>
        <w:t xml:space="preserve">                    })}</w:t>
        <w:br/>
        <w:t xml:space="preserve">                  &lt;/div&gt;</w:t>
        <w:br/>
        <w:t xml:space="preserve">                ) : (</w:t>
        <w:br/>
        <w:t xml:space="preserve">                  &lt;div style={{ color: textMuted, fontSize: '0.82rem' }}&gt;</w:t>
        <w:br/>
        <w:t xml:space="preserve">                    {editTeamModal.selectedTrainers?.length &gt; 0 ? editTeamModal.selectedTrainers.join(', ') : 'Sin Asignar'}</w:t>
        <w:br/>
        <w:t xml:space="preserve">                  &lt;/div&gt;</w:t>
        <w:br/>
        <w:t xml:space="preserve">                )}</w:t>
        <w:br/>
        <w:t xml:space="preserve">              &lt;/div&gt;</w:t>
        <w:br/>
        <w:br/>
        <w:t xml:space="preserve">              {/* GESTION DE INTEGRANTES DEL EQUIPO (EDITAR ROL / NOMBRE / TELÉFONO / AGREGAR / REMOVER) */}</w:t>
        <w:br/>
        <w:t xml:space="preserve">              &lt;div&gt;</w:t>
        <w:br/>
        <w:t xml:space="preserve">                &lt;div style={{ display: 'flex', justifyContent: 'space-between', alignItems: 'center', marginBottom: '0.6rem' }}&gt;</w:t>
        <w:br/>
        <w:t xml:space="preserve">                  &lt;label style={{ fontSize: '0.85rem', fontWeight: 800, color: textDark }}&gt;</w:t>
        <w:br/>
        <w:t xml:space="preserve">                    Roster de Integrantes ({editTeamModal.members.length})</w:t>
        <w:br/>
        <w:t xml:space="preserve">                  &lt;/label&gt;</w:t>
        <w:br/>
        <w:t xml:space="preserve">                  &lt;button</w:t>
        <w:br/>
        <w:t xml:space="preserve">                    type="button"</w:t>
        <w:br/>
        <w:t xml:space="preserve">                    onClick={() =&gt; setEditTeamModal({</w:t>
        <w:br/>
        <w:t xml:space="preserve">                      ...editTeamModal,</w:t>
        <w:br/>
        <w:t xml:space="preserve">                      members: [...editTeamModal.members, { id: Date.now() + Math.random(), nombre: '', rol: 'Manager', telefono: '', estado: 'Activo' }]</w:t>
        <w:br/>
        <w:t xml:space="preserve">                    })}</w:t>
        <w:br/>
        <w:t xml:space="preserve">                    style={{ background: '#eff6ff', border: '1px solid #bfdbfe', color: '#1d4ed8', fontSize: '0.78rem', fontWeight: 700, padding: '0.3rem 0.6rem', borderRadius: '6px', cursor: 'pointer', display: 'flex', alignItems: 'center', gap: '0.3rem' }}</w:t>
        <w:br/>
        <w:t xml:space="preserve">                  &gt;</w:t>
        <w:br/>
        <w:t xml:space="preserve">                    &lt;UserPlus size={14} /&gt; + Agregar Integrante</w:t>
        <w:br/>
        <w:t xml:space="preserve">                  &lt;/button&gt;</w:t>
        <w:br/>
        <w:t xml:space="preserve">                &lt;/div&gt;</w:t>
        <w:br/>
        <w:br/>
        <w:t xml:space="preserve">                &lt;div style={{ display: 'flex', flexDirection: 'column', gap: '0.6rem', maxHeight: '240px', overflowY: 'auto', paddingRight: '4px' }}&gt;</w:t>
        <w:br/>
        <w:t xml:space="preserve">                  {editTeamModal.members.map((m, idx) =&gt; {</w:t>
        <w:br/>
        <w:t xml:space="preserve">                    const isCap = m.rol === 'Capitan';</w:t>
        <w:br/>
        <w:t xml:space="preserve">                    return (</w:t>
        <w:br/>
        <w:t xml:space="preserve">                      &lt;div key={m.id || idx} style={{ display: 'grid', gridTemplateColumns: '120px 1.5fr 1fr auto', gap: '0.5rem', alignItems: 'center', background: isCap ? '#fefce8' : '#f8fafc', padding: '0.4rem 0.6rem', borderRadius: '8px', border: `1px solid ${isCap ? '#fef08a' : borderLight}` }}&gt;</w:t>
        <w:br/>
        <w:t xml:space="preserve">                        &lt;select</w:t>
        <w:br/>
        <w:t xml:space="preserve">                          value={m.rol}</w:t>
        <w:br/>
        <w:t xml:space="preserve">                          onChange={e =&gt; {</w:t>
        <w:br/>
        <w:t xml:space="preserve">                            const updated = [...editTeamModal.members];</w:t>
        <w:br/>
        <w:t xml:space="preserve">                            updated[idx].rol = e.target.value;</w:t>
        <w:br/>
        <w:t xml:space="preserve">                            setEditTeamModal({ ...editTeamModal, members: updated });</w:t>
        <w:br/>
        <w:t xml:space="preserve">                          }}</w:t>
        <w:br/>
        <w:t xml:space="preserve">                          style={{ padding: '0.45rem', borderRadius: '6px', border: `1px solid ${isCap ? '#fde047' : borderLight}`, fontSize: '0.78rem', fontWeight: isCap ? 800 : 600, color: isCap ? '#854d0e' : textDark, background: '#fff' }}</w:t>
        <w:br/>
        <w:t xml:space="preserve">                        &gt;</w:t>
        <w:br/>
        <w:t xml:space="preserve">                          &lt;option value="Manager"&gt;Manager&lt;/option&gt;</w:t>
        <w:br/>
        <w:t xml:space="preserve">                          &lt;option value="Capitan"&gt;👑 Capitán&lt;/option&gt;</w:t>
        <w:br/>
        <w:t xml:space="preserve">                        &lt;/select&gt;</w:t>
        <w:br/>
        <w:t xml:space="preserve">                        &lt;input</w:t>
        <w:br/>
        <w:t xml:space="preserve">                          placeholder="Nombre Completo"</w:t>
        <w:br/>
        <w:t xml:space="preserve">                          value={m.nombre}</w:t>
        <w:br/>
        <w:t xml:space="preserve">                          onChange={e =&gt; {</w:t>
        <w:br/>
        <w:t xml:space="preserve">                            const updated = [...editTeamModal.members];</w:t>
        <w:br/>
        <w:t xml:space="preserve">                            updated[idx].nombre = e.target.value;</w:t>
        <w:br/>
        <w:t xml:space="preserve">                            setEditTeamModal({ ...editTeamModal, members: updated });</w:t>
        <w:br/>
        <w:t xml:space="preserve">                          }}</w:t>
        <w:br/>
        <w:t xml:space="preserve">                          style={{ padding: '0.45rem', borderRadius: '6px', border: `1px solid ${borderLight}`, fontSize: '0.85rem', fontWeight: 600 }}</w:t>
        <w:br/>
        <w:t xml:space="preserve">                        /&gt;</w:t>
        <w:br/>
        <w:t xml:space="preserve">                        &lt;input</w:t>
        <w:br/>
        <w:t xml:space="preserve">                          placeholder="Teléfono"</w:t>
        <w:br/>
        <w:t xml:space="preserve">                          value={m.telefono}</w:t>
        <w:br/>
        <w:t xml:space="preserve">                          onChange={e =&gt; {</w:t>
        <w:br/>
        <w:t xml:space="preserve">                            const updated = [...editTeamModal.members];</w:t>
        <w:br/>
        <w:t xml:space="preserve">                            updated[idx].telefono = e.target.value;</w:t>
        <w:br/>
        <w:t xml:space="preserve">                            setEditTeamModal({ ...editTeamModal, members: updated });</w:t>
        <w:br/>
        <w:t xml:space="preserve">                          }}</w:t>
        <w:br/>
        <w:t xml:space="preserve">                          style={{ padding: '0.45rem', borderRadius: '6px', border: `1px solid ${borderLight}`, fontSize: '0.85rem' }}</w:t>
        <w:br/>
        <w:t xml:space="preserve">                        /&gt;</w:t>
        <w:br/>
        <w:t xml:space="preserve">                        &lt;button</w:t>
        <w:br/>
        <w:t xml:space="preserve">                          type="button"</w:t>
        <w:br/>
        <w:t xml:space="preserve">                          onClick={() =&gt; {</w:t>
        <w:br/>
        <w:t xml:space="preserve">                            const updated = editTeamModal.members.filter((_, i) =&gt; i !== idx);</w:t>
        <w:br/>
        <w:t xml:space="preserve">                            setEditTeamModal({ ...editTeamModal, members: updated });</w:t>
        <w:br/>
        <w:t xml:space="preserve">                          }}</w:t>
        <w:br/>
        <w:t xml:space="preserve">                          title="Eliminar del equipo"</w:t>
        <w:br/>
        <w:t xml:space="preserve">                          style={{ background: '#fef2f2', border: '1px solid #fecaca', color: '#dc2626', padding: '0.45rem', borderRadius: '6px', cursor: 'pointer' }}</w:t>
        <w:br/>
        <w:t xml:space="preserve">                        &gt;</w:t>
        <w:br/>
        <w:t xml:space="preserve">                          &lt;Trash2 size={14} /&gt;</w:t>
        <w:br/>
        <w:t xml:space="preserve">                        &lt;/button&gt;</w:t>
        <w:br/>
        <w:t xml:space="preserve">                      &lt;/div&gt;</w:t>
        <w:br/>
        <w:t xml:space="preserve">                    );</w:t>
        <w:br/>
        <w:t xml:space="preserve">                  })}</w:t>
        <w:br/>
        <w:t xml:space="preserve">                &lt;/div&gt;</w:t>
        <w:br/>
        <w:t xml:space="preserve">              &lt;/div&gt;</w:t>
        <w:br/>
        <w:br/>
        <w:t xml:space="preserve">              &lt;div style={{ display: 'flex', gap: '1rem', justifyContent: 'flex-end', marginTop: '1rem' }}&gt;</w:t>
        <w:br/>
        <w:t xml:space="preserve">                &lt;button type="button" onClick={() =&gt; setEditTeamModal(null)} style={{ padding: '0.6rem 1.2rem', borderRadius: '8px', border: `1px solid ${borderLight}`, background: '#fff', color: textDark, fontWeight: 600, cursor: 'pointer' }}&gt;Cancelar&lt;/button&gt;</w:t>
        <w:br/>
        <w:t xml:space="preserve">                &lt;button type="submit" style={{ padding: '0.6rem 1.5rem', borderRadius: '8px', border: 'none', background: '#3b82f6', color: '#fff', fontWeight: 700, cursor: 'pointer', boxShadow: '0 2px 4px rgba(59,130,246,0.3)' }}&gt;Guardar Cambios del Equipo&lt;/button&gt;</w:t>
        <w:br/>
        <w:t xml:space="preserve">              &lt;/div&gt;</w:t>
        <w:br/>
        <w:t xml:space="preserve">            &lt;/form&gt;</w:t>
        <w:br/>
        <w:br/>
        <w:t xml:space="preserve">          &lt;/div&gt;</w:t>
        <w:br/>
        <w:t xml:space="preserve">        &lt;/div&gt;</w:t>
        <w:br/>
        <w:t xml:space="preserve">      )}</w:t>
        <w:br/>
        <w:br/>
        <w:t xml:space="preserve">      {/* ======================================================== */}</w:t>
        <w:br/>
        <w:t xml:space="preserve">      {/* MODAL EDITAR INTEGRANTE INDIVIDUAL                       */}</w:t>
        <w:br/>
        <w:t xml:space="preserve">      {/* ======================================================== */}</w:t>
        <w:br/>
        <w:t xml:space="preserve">      {editIndividualModal &amp;&amp; (</w:t>
        <w:br/>
        <w:t xml:space="preserve">        &lt;div style={{ position: 'fixed', inset: 0, background: 'rgba(15,23,42,0.6)', backdropFilter: 'blur(3px)', zIndex: 1000, display: 'flex', alignItems: 'center', justifyContent: 'center', padding: '1rem' }}&gt;</w:t>
        <w:br/>
        <w:t xml:space="preserve">          &lt;div style={{ background: bgCard, width: '100%', maxWidth: '600px', borderRadius: '16px', padding: '2rem', boxShadow: '0 25px 30px -5px rgba(0,0,0,0.2)', border: `1px solid ${borderLight}`, maxHeight: '90vh', overflowY: 'auto' }}&gt;</w:t>
        <w:br/>
        <w:t xml:space="preserve">            </w:t>
        <w:br/>
        <w:t xml:space="preserve">            &lt;div style={{ display: 'flex', justifyContent: 'space-between', alignItems: 'center', marginBottom: '1.2rem' }}&gt;</w:t>
        <w:br/>
        <w:t xml:space="preserve">              &lt;h2 style={{ margin: 0, color: textDark, fontSize: '1.25rem', fontWeight: 800, display: 'flex', alignItems: 'center', gap: '0.5rem' }}&gt;</w:t>
        <w:br/>
        <w:t xml:space="preserve">                &lt;Edit3 size={20} color="#3b82f6" /&gt; Editar Integrante: {editIndividualModal.nombre}</w:t>
        <w:br/>
        <w:t xml:space="preserve">              &lt;/h2&gt;</w:t>
        <w:br/>
        <w:t xml:space="preserve">              &lt;button onClick={() =&gt; setEditIndividualModal(null)} style={{ background: 'transparent', border: 'none', cursor: 'pointer', color: textMuted }}&gt;</w:t>
        <w:br/>
        <w:t xml:space="preserve">                &lt;X size={20} /&gt;</w:t>
        <w:br/>
        <w:t xml:space="preserve">              &lt;/button&gt;</w:t>
        <w:br/>
        <w:t xml:space="preserve">            &lt;/div&gt;</w:t>
        <w:br/>
        <w:br/>
        <w:t xml:space="preserve">            &lt;form onSubmit={handleSaveEditIndividual} style={{ display: 'flex', flexDirection: 'column', gap: '1rem' }}&gt;</w:t>
        <w:br/>
        <w:t xml:space="preserve">              &lt;div style={{ display: 'grid', gridTemplateColumns: '2fr 1fr', gap: '1rem' }}&gt;</w:t>
        <w:br/>
        <w:t xml:space="preserve">                &lt;div&gt;</w:t>
        <w:br/>
        <w:t xml:space="preserve">                  &lt;label style={{ display: 'block', fontSize: '0.8rem', fontWeight: 700, color: textDark, marginBottom: '0.3rem' }}&gt;</w:t>
        <w:br/>
        <w:t xml:space="preserve">                    Nombre Completo *</w:t>
        <w:br/>
        <w:t xml:space="preserve">                  &lt;/label&gt;</w:t>
        <w:br/>
        <w:t xml:space="preserve">                  &lt;input</w:t>
        <w:br/>
        <w:t xml:space="preserve">                    required</w:t>
        <w:br/>
        <w:t xml:space="preserve">                    value={editIndividualModal.nombre}</w:t>
        <w:br/>
        <w:t xml:space="preserve">                    onChange={e =&gt; setEditIndividualModal({ ...editIndividualModal, nombre: e.target.value })}</w:t>
        <w:br/>
        <w:t xml:space="preserve">                    style={{ width: '100%', padding: '0.6rem', borderRadius: '8px', border: `1px solid ${borderLight}`, fontSize: '0.9rem' }}</w:t>
        <w:br/>
        <w:t xml:space="preserve">                  /&gt;</w:t>
        <w:br/>
        <w:t xml:space="preserve">                &lt;/div&gt;</w:t>
        <w:br/>
        <w:t xml:space="preserve">                &lt;div&gt;</w:t>
        <w:br/>
        <w:t xml:space="preserve">                  &lt;label style={{ display: 'block', fontSize: '0.8rem', fontWeight: 700, color: textDark, marginBottom: '0.3rem' }}&gt;</w:t>
        <w:br/>
        <w:t xml:space="preserve">                    Rol</w:t>
        <w:br/>
        <w:t xml:space="preserve">                  &lt;/label&gt;</w:t>
        <w:br/>
        <w:t xml:space="preserve">                  &lt;select</w:t>
        <w:br/>
        <w:t xml:space="preserve">                    value={editIndividualModal.rol}</w:t>
        <w:br/>
        <w:t xml:space="preserve">                    onChange={e =&gt; setEditIndividualModal({ ...editIndividualModal, rol: e.target.value })}</w:t>
        <w:br/>
        <w:t xml:space="preserve">                    style={{ width: '100%', padding: '0.6rem', borderRadius: '8px', border: `1px solid ${borderLight}`, fontSize: '0.9rem', fontWeight: 600 }}</w:t>
        <w:br/>
        <w:t xml:space="preserve">                  &gt;</w:t>
        <w:br/>
        <w:t xml:space="preserve">                    &lt;option value="Manager"&gt;Manager&lt;/option&gt;</w:t>
        <w:br/>
        <w:t xml:space="preserve">                    &lt;option value="Capitan"&gt;👑 Capitán&lt;/option&gt;</w:t>
        <w:br/>
        <w:t xml:space="preserve">                  &lt;/select&gt;</w:t>
        <w:br/>
        <w:t xml:space="preserve">                &lt;/div&gt;</w:t>
        <w:br/>
        <w:t xml:space="preserve">              &lt;/div&gt;</w:t>
        <w:br/>
        <w:br/>
        <w:t xml:space="preserve">              &lt;div style={{ display: 'grid', gridTemplateColumns: '1fr 1fr', gap: '1rem' }}&gt;</w:t>
        <w:br/>
        <w:t xml:space="preserve">                &lt;div&gt;</w:t>
        <w:br/>
        <w:t xml:space="preserve">                  &lt;label style={{ display: 'block', fontSize: '0.8rem', fontWeight: 700, color: textDark, marginBottom: '0.3rem' }}&gt;</w:t>
        <w:br/>
        <w:t xml:space="preserve">                    Teléfono WhatsApp</w:t>
        <w:br/>
        <w:t xml:space="preserve">                  &lt;/label&gt;</w:t>
        <w:br/>
        <w:t xml:space="preserve">                  &lt;input</w:t>
        <w:br/>
        <w:t xml:space="preserve">                    value={editIndividualModal.telefono || ''}</w:t>
        <w:br/>
        <w:t xml:space="preserve">                    onChange={e =&gt; setEditIndividualModal({ ...editIndividualModal, telefono: e.target.value })}</w:t>
        <w:br/>
        <w:t xml:space="preserve">                    style={{ width: '100%', padding: '0.6rem', borderRadius: '8px', border: `1px solid ${borderLight}`, fontSize: '0.9rem' }}</w:t>
        <w:br/>
        <w:t xml:space="preserve">                  /&gt;</w:t>
        <w:br/>
        <w:t xml:space="preserve">                &lt;/div&gt;</w:t>
        <w:br/>
        <w:t xml:space="preserve">                &lt;div&gt;</w:t>
        <w:br/>
        <w:t xml:space="preserve">                  &lt;label style={{ display: 'block', fontSize: '0.8rem', fontWeight: 700, color: textDark, marginBottom: '0.3rem' }}&gt;</w:t>
        <w:br/>
        <w:t xml:space="preserve">                    Sede</w:t>
        <w:br/>
        <w:t xml:space="preserve">                  &lt;/label&gt;</w:t>
        <w:br/>
        <w:t xml:space="preserve">                  &lt;select</w:t>
        <w:br/>
        <w:t xml:space="preserve">                    value={editIndividualModal.sede}</w:t>
        <w:br/>
        <w:t xml:space="preserve">                    onChange={e =&gt; setEditIndividualModal({ ...editIndividualModal, sede: e.target.value })}</w:t>
        <w:br/>
        <w:t xml:space="preserve">                    style={{ width: '100%', padding: '0.6rem', borderRadius: '8px', border: `1px solid ${borderLight}`, fontSize: '0.9rem' }}</w:t>
        <w:br/>
        <w:t xml:space="preserve">                  &gt;</w:t>
        <w:br/>
        <w:t xml:space="preserve">                    {OPERATIONAL_SEDES.map(s =&gt; &lt;option key={s} value={s}&gt;{s}&lt;/option&gt;)}</w:t>
        <w:br/>
        <w:t xml:space="preserve">                  &lt;/select&gt;</w:t>
        <w:br/>
        <w:t xml:space="preserve">                &lt;/div&gt;</w:t>
        <w:br/>
        <w:t xml:space="preserve">              &lt;/div&gt;</w:t>
        <w:br/>
        <w:br/>
        <w:t xml:space="preserve">              &lt;div style={{ display: 'grid', gridTemplateColumns: '2fr 1fr', gap: '1rem' }}&gt;</w:t>
        <w:br/>
        <w:t xml:space="preserve">                &lt;div&gt;</w:t>
        <w:br/>
        <w:t xml:space="preserve">                  &lt;label style={{ display: 'block', fontSize: '0.8rem', fontWeight: 700, color: textDark, marginBottom: '0.3rem' }}&gt;</w:t>
        <w:br/>
        <w:t xml:space="preserve">                    Equipo</w:t>
        <w:br/>
        <w:t xml:space="preserve">                  &lt;/label&gt;</w:t>
        <w:br/>
        <w:t xml:space="preserve">                  &lt;input</w:t>
        <w:br/>
        <w:t xml:space="preserve">                    value={editIndividualModal.equipo || ''}</w:t>
        <w:br/>
        <w:t xml:space="preserve">                    onChange={e =&gt; setEditIndividualModal({ ...editIndividualModal, equipo: e.target.value })}</w:t>
        <w:br/>
        <w:t xml:space="preserve">                    style={{ width: '100%', padding: '0.6rem', borderRadius: '8px', border: `1px solid ${borderLight}`, fontSize: '0.9rem' }}</w:t>
        <w:br/>
        <w:t xml:space="preserve">                  /&gt;</w:t>
        <w:br/>
        <w:t xml:space="preserve">                &lt;/div&gt;</w:t>
        <w:br/>
        <w:t xml:space="preserve">                &lt;div&gt;</w:t>
        <w:br/>
        <w:t xml:space="preserve">                  &lt;label style={{ display: 'block', fontSize: '0.8rem', fontWeight: 700, color: textDark, marginBottom: '0.3rem' }}&gt;</w:t>
        <w:br/>
        <w:t xml:space="preserve">                    # Número</w:t>
        <w:br/>
        <w:t xml:space="preserve">                  &lt;/label&gt;</w:t>
        <w:br/>
        <w:t xml:space="preserve">                  &lt;input</w:t>
        <w:br/>
        <w:t xml:space="preserve">                    value={editIndividualModal.numEquipo || ''}</w:t>
        <w:br/>
        <w:t xml:space="preserve">                    onChange={e =&gt; setEditIndividualModal({ ...editIndividualModal, numEquipo: e.target.value })}</w:t>
        <w:br/>
        <w:t xml:space="preserve">                    style={{ width: '100%', padding: '0.6rem', borderRadius: '8px', border: `1px solid ${borderLight}`, fontSize: '0.9rem' }}</w:t>
        <w:br/>
        <w:t xml:space="preserve">                  /&gt;</w:t>
        <w:br/>
        <w:t xml:space="preserve">                &lt;/div&gt;</w:t>
        <w:br/>
        <w:t xml:space="preserve">              &lt;/div&gt;</w:t>
        <w:br/>
        <w:br/>
        <w:t xml:space="preserve">              {/* ASIGNACIÓN DE MULTI-ENTRENADOR */}</w:t>
        <w:br/>
        <w:t xml:space="preserve">              &lt;div style={{ border: `1px solid ${borderLight}`, borderRadius: '10px', padding: '0.8rem', background: '#f8fafc' }}&gt;</w:t>
        <w:br/>
        <w:t xml:space="preserve">                &lt;div style={{ display: 'flex', justifyContent: 'space-between', alignItems: 'center', marginBottom: '0.4rem' }}&gt;</w:t>
        <w:br/>
        <w:t xml:space="preserve">                  &lt;label style={{ fontSize: '0.8rem', fontWeight: 700, color: textDark }}&gt;</w:t>
        <w:br/>
        <w:t xml:space="preserve">                    🎓 Entrenador(es) Asignado(s)</w:t>
        <w:br/>
        <w:t xml:space="preserve">                  &lt;/label&gt;</w:t>
        <w:br/>
        <w:t xml:space="preserve">                  {!userCanAssign &amp;&amp; (</w:t>
        <w:br/>
        <w:t xml:space="preserve">                    &lt;span style={{ fontSize: '0.72rem', color: '#b45309', display: 'flex', alignItems: 'center', gap: '0.2rem' }}&gt;</w:t>
        <w:br/>
        <w:t xml:space="preserve">                      &lt;Lock size={12} /&gt; Requiere permiso de Fer / Paul / SuperAdmin</w:t>
        <w:br/>
        <w:t xml:space="preserve">                    &lt;/span&gt;</w:t>
        <w:br/>
        <w:t xml:space="preserve">                  )}</w:t>
        <w:br/>
        <w:t xml:space="preserve">                &lt;/div&gt;</w:t>
        <w:br/>
        <w:t xml:space="preserve">                {userCanAssign ? (</w:t>
        <w:br/>
        <w:t xml:space="preserve">                  &lt;div style={{ maxHeight: '130px', overflowY: 'auto', display: 'grid', gridTemplateColumns: 'repeat(auto-fill, minmax(180px, 1fr))', gap: '0.4rem' }}&gt;</w:t>
        <w:br/>
        <w:t xml:space="preserve">                    {ENTRENADORES_LIST.map(e =&gt; {</w:t>
        <w:br/>
        <w:t xml:space="preserve">                      const isSelected = (editIndividualModal.selectedTrainers || []).includes(e);</w:t>
        <w:br/>
        <w:t xml:space="preserve">                      return (</w:t>
        <w:br/>
        <w:t xml:space="preserve">                        &lt;button</w:t>
        <w:br/>
        <w:t xml:space="preserve">                          type="button"</w:t>
        <w:br/>
        <w:t xml:space="preserve">                          key={e}</w:t>
        <w:br/>
        <w:t xml:space="preserve">                          onClick={() =&gt; {</w:t>
        <w:br/>
        <w:t xml:space="preserve">                            const current = editIndividualModal.selectedTrainers || [];</w:t>
        <w:br/>
        <w:t xml:space="preserve">                            const updated = isSelected ? current.filter(t =&gt; t !== e) : [...current, e];</w:t>
        <w:br/>
        <w:t xml:space="preserve">                            setEditIndividualModal({ ...editIndividualModal, selectedTrainers: updated });</w:t>
        <w:br/>
        <w:t xml:space="preserve">                          }}</w:t>
        <w:br/>
        <w:t xml:space="preserve">                          style={{</w:t>
        <w:br/>
        <w:t xml:space="preserve">                            display: 'flex', alignItems: 'center', gap: '0.4rem',</w:t>
        <w:br/>
        <w:t xml:space="preserve">                            padding: '0.4rem 0.6rem', borderRadius: '6px',</w:t>
        <w:br/>
        <w:t xml:space="preserve">                            border: `1px solid ${isSelected ? '#3b82f6' : '#cbd5e1'}`,</w:t>
        <w:br/>
        <w:t xml:space="preserve">                            background: isSelected ? '#eff6ff' : '#ffffff',</w:t>
        <w:br/>
        <w:t xml:space="preserve">                            color: isSelected ? '#1d4ed8' : textDark,</w:t>
        <w:br/>
        <w:t xml:space="preserve">                            fontSize: '0.78rem', fontWeight: isSelected ? 700 : 500,</w:t>
        <w:br/>
        <w:t xml:space="preserve">                            cursor: 'pointer', textAlign: 'left'</w:t>
        <w:br/>
        <w:t xml:space="preserve">                          }}</w:t>
        <w:br/>
        <w:t xml:space="preserve">                        &gt;</w:t>
        <w:br/>
        <w:t xml:space="preserve">                          {isSelected ? &lt;CheckSquare size={14} color="#2563eb" /&gt; : &lt;Square size={14} color="#94a3b8" /&gt;}</w:t>
        <w:br/>
        <w:t xml:space="preserve">                          &lt;span style={{ whiteSpace: 'nowrap', overflow: 'hidden', textOverflow: 'ellipsis' }}&gt;{e}&lt;/span&gt;</w:t>
        <w:br/>
        <w:t xml:space="preserve">                        &lt;/button&gt;</w:t>
        <w:br/>
        <w:t xml:space="preserve">                      );</w:t>
        <w:br/>
        <w:t xml:space="preserve">                    })}</w:t>
        <w:br/>
        <w:t xml:space="preserve">                  &lt;/div&gt;</w:t>
        <w:br/>
        <w:t xml:space="preserve">                ) : (</w:t>
        <w:br/>
        <w:t xml:space="preserve">                  &lt;div style={{ color: textMuted, fontSize: '0.82rem' }}&gt;</w:t>
        <w:br/>
        <w:t xml:space="preserve">                    {editIndividualModal.selectedTrainers?.length &gt; 0 ? editIndividualModal.selectedTrainers.join(', ') : 'Sin Asignar'}</w:t>
        <w:br/>
        <w:t xml:space="preserve">                  &lt;/div&gt;</w:t>
        <w:br/>
        <w:t xml:space="preserve">                )}</w:t>
        <w:br/>
        <w:t xml:space="preserve">              &lt;/div&gt;</w:t>
        <w:br/>
        <w:br/>
        <w:t xml:space="preserve">              &lt;div&gt;</w:t>
        <w:br/>
        <w:t xml:space="preserve">                &lt;div style={{ display: 'flex', justifyContent: 'space-between', alignItems: 'center', marginBottom: '0.3rem' }}&gt;</w:t>
        <w:br/>
        <w:t xml:space="preserve">                  &lt;label style={{ fontSize: '0.8rem', fontWeight: 700, color: textDark }}&gt;</w:t>
        <w:br/>
        <w:t xml:space="preserve">                    Estado (Graduación / Deserción)</w:t>
        <w:br/>
        <w:t xml:space="preserve">                  &lt;/label&gt;</w:t>
        <w:br/>
        <w:t xml:space="preserve">                  {!canChangeStatus &amp;&amp; (</w:t>
        <w:br/>
        <w:t xml:space="preserve">                    &lt;span style={{ fontSize: '0.72rem', color: '#dc2626', display: 'flex', alignItems: 'center', gap: '0.2rem', fontWeight: 600 }}&gt;</w:t>
        <w:br/>
        <w:t xml:space="preserve">                      &lt;Lock size={12} /&gt; Restringido a Coord. Maestría y Dirección</w:t>
        <w:br/>
        <w:t xml:space="preserve">                    &lt;/span&gt;</w:t>
        <w:br/>
        <w:t xml:space="preserve">                  )}</w:t>
        <w:br/>
        <w:t xml:space="preserve">                &lt;/div&gt;</w:t>
        <w:br/>
        <w:t xml:space="preserve">                {canChangeStatus ? (</w:t>
        <w:br/>
        <w:t xml:space="preserve">                  &lt;select</w:t>
        <w:br/>
        <w:t xml:space="preserve">                    value={editIndividualModal.estado || 'Activo'}</w:t>
        <w:br/>
        <w:t xml:space="preserve">                    onChange={e =&gt; setEditIndividualModal({ ...editIndividualModal, estado: e.target.value })}</w:t>
        <w:br/>
        <w:t xml:space="preserve">                    style={{ width: '100%', padding: '0.6rem', borderRadius: '8px', border: `1px solid ${borderLight}`, fontSize: '0.9rem', fontWeight: 600 }}</w:t>
        <w:br/>
        <w:t xml:space="preserve">                  &gt;</w:t>
        <w:br/>
        <w:t xml:space="preserve">                    &lt;option value="Activo"&gt;⚡ Activo&lt;/option&gt;</w:t>
        <w:br/>
        <w:t xml:space="preserve">                    &lt;option value="Graduado"&gt;🎓 Graduado&lt;/option&gt;</w:t>
        <w:br/>
        <w:t xml:space="preserve">                    &lt;option value="Desertor"&gt;⚠️ Desertor&lt;/option&gt;</w:t>
        <w:br/>
        <w:t xml:space="preserve">                    &lt;option value="Archivado"&gt;📦 Archivado&lt;/option&gt;</w:t>
        <w:br/>
        <w:t xml:space="preserve">                  &lt;/select&gt;</w:t>
        <w:br/>
        <w:t xml:space="preserve">                ) : (</w:t>
        <w:br/>
        <w:t xml:space="preserve">                  &lt;div style={{ padding: '0.6rem 0.8rem', borderRadius: '8px', background: '#f8fafc', border: `1px solid ${borderLight}`, color: '#64748b', fontSize: '0.88rem', fontWeight: 600, display: 'flex', alignItems: 'center', gap: '0.5rem' }}&gt;</w:t>
        <w:br/>
        <w:t xml:space="preserve">                    &lt;Lock size={14} color="#dc2626" /&gt;</w:t>
        <w:br/>
        <w:t xml:space="preserve">                    &lt;span&gt;{editIndividualModal.estado || 'Activo'}&lt;/span&gt;</w:t>
        <w:br/>
        <w:t xml:space="preserve">                    &lt;span style={{ fontSize: '0.75rem', color: '#94a3b8', marginLeft: 'auto' }}&gt;Solo Lectura&lt;/span&gt;</w:t>
        <w:br/>
        <w:t xml:space="preserve">                  &lt;/div&gt;</w:t>
        <w:br/>
        <w:t xml:space="preserve">                )}</w:t>
        <w:br/>
        <w:t xml:space="preserve">              &lt;/div&gt;</w:t>
        <w:br/>
        <w:br/>
        <w:t xml:space="preserve">              &lt;div style={{ display: 'flex', gap: '1rem', justifyContent: 'flex-end', marginTop: '1rem' }}&gt;</w:t>
        <w:br/>
        <w:t xml:space="preserve">                &lt;button type="button" onClick={() =&gt; setEditIndividualModal(null)} style={{ padding: '0.6rem 1.2rem', borderRadius: '8px', border: `1px solid ${borderLight}`, background: '#fff', color: textDark, fontWeight: 600, cursor: 'pointer' }}&gt;Cancelar&lt;/button&gt;</w:t>
        <w:br/>
        <w:t xml:space="preserve">                &lt;button type="submit" style={{ padding: '0.6rem 1.5rem', borderRadius: '8px', border: 'none', background: '#3b82f6', color: '#fff', fontWeight: 700, cursor: 'pointer', boxShadow: '0 2px 4px rgba(59,130,246,0.3)' }}&gt;Guardar Cambios&lt;/button&gt;</w:t>
        <w:br/>
        <w:t xml:space="preserve">              &lt;/div&gt;</w:t>
        <w:br/>
        <w:t xml:space="preserve">            &lt;/form&gt;</w:t>
        <w:br/>
        <w:br/>
        <w:t xml:space="preserve">          &lt;/div&gt;</w:t>
        <w:br/>
        <w:t xml:space="preserve">        &lt;/div&gt;</w:t>
        <w:br/>
        <w:t xml:space="preserve">      )}</w:t>
        <w:br/>
        <w:br/>
        <w:t xml:space="preserve">      {/* ======================================================== */}</w:t>
        <w:br/>
        <w:t xml:space="preserve">      {/* MODAL CONFIRMACIÓN DE ELIMINACIÓN                        */}</w:t>
        <w:br/>
        <w:t xml:space="preserve">      {/* ======================================================== */}</w:t>
        <w:br/>
        <w:t xml:space="preserve">      {deleteConfirm &amp;&amp; (</w:t>
        <w:br/>
        <w:t xml:space="preserve">        &lt;div style={{ position: 'fixed', inset: 0, background: 'rgba(15,23,42,0.6)', backdropFilter: 'blur(3px)', zIndex: 1100, display: 'flex', alignItems: 'center', justifyContent: 'center', padding: '1rem' }}&gt;</w:t>
        <w:br/>
        <w:t xml:space="preserve">          &lt;div style={{ background: bgCard, width: '100%', maxWidth: '440px', borderRadius: '16px', padding: '2rem', boxShadow: '0 25px 30px -5px rgba(0,0,0,0.2)', border: `1px solid ${borderLight}`, textAlign: 'center' }}&gt;</w:t>
        <w:br/>
        <w:t xml:space="preserve">            &lt;div style={{ background: '#fef2f2', width: '56px', height: '56px', borderRadius: '50%', display: 'flex', alignItems: 'center', justifyContent: 'center', margin: '0 auto 1rem auto' }}&gt;</w:t>
        <w:br/>
        <w:t xml:space="preserve">              &lt;AlertTriangle size={28} color="#dc2626" /&gt;</w:t>
        <w:br/>
        <w:t xml:space="preserve">            &lt;/div&gt;</w:t>
        <w:br/>
        <w:t xml:space="preserve">            &lt;h3 style={{ margin: '0 0 0.5rem 0', color: textDark, fontSize: '1.2rem', fontWeight: 800 }}&gt;</w:t>
        <w:br/>
        <w:t xml:space="preserve">              ¿Confirmar Eliminación?</w:t>
        <w:br/>
        <w:t xml:space="preserve">            &lt;/h3&gt;</w:t>
        <w:br/>
        <w:t xml:space="preserve">            &lt;p style={{ color: textMuted, fontSize: '0.88rem', margin: '0 0 1.5rem 0' }}&gt;</w:t>
        <w:br/>
        <w:t xml:space="preserve">              {deleteConfirm.type === 'team'</w:t>
        <w:br/>
        <w:t xml:space="preserve">                ? `¿Estás seguro de que deseas eliminar el equipo "${deleteConfirm.name}" y a todos sus integrantes de ${deleteConfirm.sede}?`</w:t>
        <w:br/>
        <w:t xml:space="preserve">                : `¿Estás seguro de que deseas eliminar a "${deleteConfirm.name}"?`}</w:t>
        <w:br/>
        <w:t xml:space="preserve">            &lt;/p&gt;</w:t>
        <w:br/>
        <w:t xml:space="preserve">            &lt;div style={{ display: 'flex', gap: '0.8rem', justifyContent: 'center' }}&gt;</w:t>
        <w:br/>
        <w:t xml:space="preserve">              &lt;button</w:t>
        <w:br/>
        <w:t xml:space="preserve">                onClick={() =&gt; setDeleteConfirm(null)}</w:t>
        <w:br/>
        <w:t xml:space="preserve">                style={{ padding: '0.6rem 1.2rem', borderRadius: '8px', border: `1px solid ${borderLight}`, background: '#fff', color: textDark, fontWeight: 600, cursor: 'pointer' }}</w:t>
        <w:br/>
        <w:t xml:space="preserve">              &gt;</w:t>
        <w:br/>
        <w:t xml:space="preserve">                Cancelar</w:t>
        <w:br/>
        <w:t xml:space="preserve">              &lt;/button&gt;</w:t>
        <w:br/>
        <w:t xml:space="preserve">              &lt;button</w:t>
        <w:br/>
        <w:t xml:space="preserve">                onClick={() =&gt; {</w:t>
        <w:br/>
        <w:t xml:space="preserve">                  if (deleteConfirm.type === 'team') {</w:t>
        <w:br/>
        <w:t xml:space="preserve">                    handleDeleteTeam(deleteConfirm.sede, deleteConfirm.equipo);</w:t>
        <w:br/>
        <w:t xml:space="preserve">                  } else {</w:t>
        <w:br/>
        <w:t xml:space="preserve">                    handleDeleteManager(deleteConfirm.id);</w:t>
        <w:br/>
        <w:t xml:space="preserve">                  }</w:t>
        <w:br/>
        <w:t xml:space="preserve">                }}</w:t>
        <w:br/>
        <w:t xml:space="preserve">                style={{ padding: '0.6rem 1.4rem', borderRadius: '8px', border: 'none', background: '#dc2626', color: '#fff', fontWeight: 700, cursor: 'pointer', boxShadow: '0 2px 4px rgba(220,38,38,0.3)' }}</w:t>
        <w:br/>
        <w:t xml:space="preserve">              &gt;</w:t>
        <w:br/>
        <w:t xml:space="preserve">                Sí, Eliminar</w:t>
        <w:br/>
        <w:t xml:space="preserve">              &lt;/button&gt;</w:t>
        <w:br/>
        <w:t xml:space="preserve">            &lt;/div&gt;</w:t>
        <w:br/>
        <w:t xml:space="preserve">          &lt;/div&gt;</w:t>
        <w:br/>
        <w:t xml:space="preserve">        &lt;/div&gt;</w:t>
        <w:br/>
        <w:t xml:space="preserve">      )}</w:t>
        <w:br/>
        <w:br/>
        <w:t xml:space="preserve">      {/* ======================================================== */}</w:t>
        <w:br/>
        <w:t xml:space="preserve">      {/* MODAL ASISTENCIA LLAMADA GRUPAL                          */}</w:t>
        <w:br/>
        <w:t xml:space="preserve">      {/* ======================================================== */}</w:t>
        <w:br/>
        <w:t xml:space="preserve">      {groupModal &amp;&amp; (</w:t>
        <w:br/>
        <w:t xml:space="preserve">        &lt;div style={{ position: 'fixed', inset: 0, background: 'rgba(15,23,42,0.6)', backdropFilter: 'blur(3px)', zIndex: 1000, display: 'flex', alignItems: 'center', justifyContent: 'center', padding: '1rem' }}&gt;</w:t>
        <w:br/>
        <w:t xml:space="preserve">          &lt;div style={{ background: bgCard, width: '100%', maxWidth: '540px', borderRadius: '12px', padding: '2rem', boxShadow: '0 20px 25px -5px rgba(0,0,0,0.15)', border: `1px solid ${borderLight}` }}&gt;</w:t>
        <w:br/>
        <w:t xml:space="preserve">            &lt;div style={{ display: 'flex', justifyContent: 'space-between', alignItems: 'flex-start', marginBottom: '0.5rem' }}&gt;</w:t>
        <w:br/>
        <w:t xml:space="preserve">              &lt;h2 style={{ margin: 0, color: textDark, fontSize: '1.25rem', display: 'flex', alignItems: 'center', gap: '0.5rem', fontWeight: 800 }}&gt;</w:t>
        <w:br/>
        <w:t xml:space="preserve">                &lt;CountryFlag sede={groupModal.sede} /&gt; {groupModal.equipo} {groupModal.numEquipo ? `(#${groupModal.numEquipo})` : ''}</w:t>
        <w:br/>
        <w:t xml:space="preserve">              &lt;/h2&gt;</w:t>
        <w:br/>
        <w:t xml:space="preserve">              &lt;span style={{ fontSize: '0.8rem', background: '#f1f5f9', padding: '0.2rem 0.6rem', borderRadius: '12px', fontWeight: 700, color: '#475569' }}&gt;</w:t>
        <w:br/>
        <w:t xml:space="preserve">                {groupModal.managers.length} Integrantes</w:t>
        <w:br/>
        <w:t xml:space="preserve">              &lt;/span&gt;</w:t>
        <w:br/>
        <w:t xml:space="preserve">            &lt;/div&gt;</w:t>
        <w:br/>
        <w:t xml:space="preserve">            </w:t>
        <w:br/>
        <w:t xml:space="preserve">            &lt;p style={{ margin: '0 0 1.2rem 0', color: textMuted, fontSize: '0.85rem' }}&gt;</w:t>
        <w:br/>
        <w:t xml:space="preserve">              🎓 Entrenador(es): &lt;strong&gt;{groupModal.entrenadorUnico}&lt;/strong&gt; • Sede: &lt;strong&gt;{groupModal.sede}&lt;/strong&gt;</w:t>
        <w:br/>
        <w:t xml:space="preserve">            &lt;/p&gt;</w:t>
        <w:br/>
        <w:t xml:space="preserve">            </w:t>
        <w:br/>
        <w:t xml:space="preserve">            &lt;div style={{ marginBottom: '1.2rem' }}&gt;</w:t>
        <w:br/>
        <w:t xml:space="preserve">              &lt;label style={{ display: 'block', fontSize: '0.8rem', fontWeight: 700, color: textDark, marginBottom: '0.4rem' }}&gt;</w:t>
        <w:br/>
        <w:t xml:space="preserve">                Fecha de la Llamada:</w:t>
        <w:br/>
        <w:t xml:space="preserve">              &lt;/label&gt;</w:t>
        <w:br/>
        <w:t xml:space="preserve">              &lt;input type="date" value={groupCallDate} onChange={e =&gt; setGroupCallDate(e.target.value)} style={{ width: '100%', padding: '0.6rem', borderRadius: '6px', border: `1px solid ${borderLight}`, fontSize: '0.9rem' }} /&gt;</w:t>
        <w:br/>
        <w:t xml:space="preserve">            &lt;/div&gt;</w:t>
        <w:br/>
        <w:br/>
        <w:t xml:space="preserve">            &lt;div style={{ display: 'flex', justifyContent: 'space-between', alignItems: 'center', marginBottom: '0.6rem' }}&gt;</w:t>
        <w:br/>
        <w:t xml:space="preserve">              &lt;span style={{ fontSize: '0.8rem', fontWeight: 700, color: textDark }}&gt;Asistencia Individual:&lt;/span&gt;</w:t>
        <w:br/>
        <w:t xml:space="preserve">              &lt;div style={{ display: 'flex', gap: '0.5rem' }}&gt;</w:t>
        <w:br/>
        <w:t xml:space="preserve">                &lt;button</w:t>
        <w:br/>
        <w:t xml:space="preserve">                  type="button"</w:t>
        <w:br/>
        <w:t xml:space="preserve">                  onClick={() =&gt; {</w:t>
        <w:br/>
        <w:t xml:space="preserve">                    const allTrue = {};</w:t>
        <w:br/>
        <w:t xml:space="preserve">                    groupModal.managers.forEach(m =&gt; allTrue[m.id] = true);</w:t>
        <w:br/>
        <w:t xml:space="preserve">                    setGroupCallAttendance(allTrue);</w:t>
        <w:br/>
        <w:t xml:space="preserve">                  }}</w:t>
        <w:br/>
        <w:t xml:space="preserve">                  style={{ border: 'none', background: '#ecfdf5', color: '#059669', fontSize: '0.75rem', fontWeight: 700, padding: '0.2rem 0.5rem', borderRadius: '4px', cursor: 'pointer' }}</w:t>
        <w:br/>
        <w:t xml:space="preserve">                &gt;</w:t>
        <w:br/>
        <w:t xml:space="preserve">                  Marcar Todos ✅</w:t>
        <w:br/>
        <w:t xml:space="preserve">                &lt;/button&gt;</w:t>
        <w:br/>
        <w:t xml:space="preserve">                &lt;button</w:t>
        <w:br/>
        <w:t xml:space="preserve">                  type="button"</w:t>
        <w:br/>
        <w:t xml:space="preserve">                  onClick={() =&gt; {</w:t>
        <w:br/>
        <w:t xml:space="preserve">                    const allFalse = {};</w:t>
        <w:br/>
        <w:t xml:space="preserve">                    groupModal.managers.forEach(m =&gt; allFalse[m.id] = false);</w:t>
        <w:br/>
        <w:t xml:space="preserve">                    setGroupCallAttendance(allFalse);</w:t>
        <w:br/>
        <w:t xml:space="preserve">                  }}</w:t>
        <w:br/>
        <w:t xml:space="preserve">                  style={{ border: 'none', background: '#fef2f2', color: '#dc2626', fontSize: '0.75rem', fontWeight: 700, padding: '0.2rem 0.5rem', borderRadius: '4px', cursor: 'pointer' }}</w:t>
        <w:br/>
        <w:t xml:space="preserve">                &gt;</w:t>
        <w:br/>
        <w:t xml:space="preserve">                  Marcar Todos ❌</w:t>
        <w:br/>
        <w:t xml:space="preserve">                &lt;/button&gt;</w:t>
        <w:br/>
        <w:t xml:space="preserve">              &lt;/div&gt;</w:t>
        <w:br/>
        <w:t xml:space="preserve">            &lt;/div&gt;</w:t>
        <w:br/>
        <w:t xml:space="preserve">            </w:t>
        <w:br/>
        <w:t xml:space="preserve">            &lt;div style={{ maxHeight: '280px', overflowY: 'auto', marginBottom: '1.5rem', display: 'flex', flexDirection: 'column', gap: '0.5rem', paddingRight: '4px' }}&gt;</w:t>
        <w:br/>
        <w:t xml:space="preserve">              {groupModal.managers.map(m =&gt; {</w:t>
        <w:br/>
        <w:t xml:space="preserve">                const checked = !!groupCallAttendance[m.id];</w:t>
        <w:br/>
        <w:t xml:space="preserve">                const isCap = (m.rol || '').toLowerCase().includes('capitan');</w:t>
        <w:br/>
        <w:t xml:space="preserve">                return (</w:t>
        <w:br/>
        <w:t xml:space="preserve">                  &lt;label key={m.id} style={{ display: 'flex', alignItems: 'center', justifyContent: 'space-between', padding: '0.65rem 1rem', background: checked ? '#f0fdf4' : '#fef2f2', borderRadius: '8px', border: `1px solid ${checked ? '#bbf7d0' : '#fecaca'}`, cursor: 'pointer', transition: 'all 0.15s ease' }}&gt;</w:t>
        <w:br/>
        <w:t xml:space="preserve">                    &lt;div style={{ display: 'flex', alignItems: 'center', gap: '0.5rem' }}&gt;</w:t>
        <w:br/>
        <w:t xml:space="preserve">                      {isCap &amp;&amp; (</w:t>
        <w:br/>
        <w:t xml:space="preserve">                        &lt;span style={{ background: '#fef08a', color: '#854d0e', padding: '0.1rem 0.35rem', borderRadius: '4px', fontSize: '0.68rem', fontWeight: 800 }}&gt;</w:t>
        <w:br/>
        <w:t xml:space="preserve">                          👑 Capitán</w:t>
        <w:br/>
        <w:t xml:space="preserve">                        &lt;/span&gt;</w:t>
        <w:br/>
        <w:t xml:space="preserve">                      )}</w:t>
        <w:br/>
        <w:t xml:space="preserve">                      &lt;span style={{ fontSize: '0.9rem', fontWeight: 600, color: textDark }}&gt;{m.nombre}&lt;/span&gt;</w:t>
        <w:br/>
        <w:t xml:space="preserve">                      {m.telefono &amp;&amp; &lt;span style={{ fontSize: '0.75rem', color: textMuted }}&gt;({m.telefono})&lt;/span&gt;}</w:t>
        <w:br/>
        <w:t xml:space="preserve">                    &lt;/div&gt;</w:t>
        <w:br/>
        <w:t xml:space="preserve">                    &lt;div style={{ display: 'flex', alignItems: 'center', gap: '0.6rem' }}&gt;</w:t>
        <w:br/>
        <w:t xml:space="preserve">                      &lt;span style={{ fontSize: '0.8rem', fontWeight: 700, color: checked ? '#16a34a' : '#dc2626' }}&gt;</w:t>
        <w:br/>
        <w:t xml:space="preserve">                        {checked ? 'Conectó ✅' : 'No Asistió ❌'}</w:t>
        <w:br/>
        <w:t xml:space="preserve">                      &lt;/span&gt;</w:t>
        <w:br/>
        <w:t xml:space="preserve">                      &lt;input type="checkbox" checked={checked} onChange={e =&gt; setGroupCallAttendance({...groupCallAttendance, [m.id]: e.target.checked})} style={{ width: '18px', height: '18px', accentColor: '#10b981', cursor: 'pointer' }} /&gt;</w:t>
        <w:br/>
        <w:t xml:space="preserve">                    &lt;/div&gt;</w:t>
        <w:br/>
        <w:t xml:space="preserve">                  &lt;/label&gt;</w:t>
        <w:br/>
        <w:t xml:space="preserve">                );</w:t>
        <w:br/>
        <w:t xml:space="preserve">              })}</w:t>
        <w:br/>
        <w:t xml:space="preserve">            &lt;/div&gt;</w:t>
        <w:br/>
        <w:br/>
        <w:t xml:space="preserve">            &lt;div style={{ display: 'flex', gap: '1rem', justifyContent: 'flex-end' }}&gt;</w:t>
        <w:br/>
        <w:t xml:space="preserve">              &lt;button onClick={() =&gt; setGroupModal(null)} style={{ padding: '0.6rem 1.2rem', borderRadius: '6px', border: `1px solid ${borderLight}`, background: '#fff', color: textDark, fontWeight: 600, cursor: 'pointer' }}&gt;Cancelar&lt;/button&gt;</w:t>
        <w:br/>
        <w:t xml:space="preserve">              &lt;button onClick={handleSaveGroupCall} style={{ padding: '0.6rem 1.4rem', borderRadius: '6px', border: 'none', background: '#10b981', color: '#fff', fontWeight: 700, cursor: 'pointer', boxShadow: '0 2px 4px rgba(16,185,129,0.3)' }}&gt;Guardar Asistencia&lt;/button&gt;</w:t>
        <w:br/>
        <w:t xml:space="preserve">            &lt;/div&gt;</w:t>
        <w:br/>
        <w:t xml:space="preserve">          &lt;/div&gt;</w:t>
        <w:br/>
        <w:t xml:space="preserve">        &lt;/div&gt;</w:t>
        <w:br/>
        <w:t xml:space="preserve">      )}</w:t>
        <w:br/>
        <w:br/>
        <w:t xml:space="preserve">    &lt;/div&gt;</w:t>
        <w:br/>
        <w:t xml:space="preserve">  );</w:t>
        <w:br/>
        <w:t>}</w:t>
        <w:br/>
      </w:r>
    </w:p>
    <w:p>
      <w:r>
        <w:t>—————————————————————————————————————————————</w:t>
      </w:r>
    </w:p>
    <w:p>
      <w:pPr>
        <w:pStyle w:val="Heading2"/>
      </w:pPr>
      <w:r>
        <w:rPr>
          <w:rFonts w:ascii="Arial" w:hAnsi="Arial"/>
          <w:b/>
          <w:color w:val="1E293B"/>
          <w:sz w:val="22"/>
        </w:rPr>
        <w:t>Archivo: src/pages/ChecklistBoard.jsx</w:t>
      </w:r>
    </w:p>
    <w:p>
      <w:pPr>
        <w:spacing w:before="40" w:after="160" w:line="252" w:lineRule="auto"/>
      </w:pPr>
      <w:r>
        <w:rPr>
          <w:rFonts w:ascii="Consolas" w:hAnsi="Consolas"/>
          <w:color w:val="1E293B"/>
          <w:sz w:val="16"/>
        </w:rPr>
        <w:t>import { useState } from 'react';</w:t>
        <w:br/>
        <w:t>import { useParams, useNavigate, useSearchParams } from 'react-router-dom';</w:t>
        <w:br/>
        <w:t>import { useAuth } from '../context/AuthContext';</w:t>
        <w:br/>
        <w:t>import { useChecklist } from '../context/ChecklistContext';</w:t>
        <w:br/>
        <w:t>import { useCycles } from '../context/CyclesContext';</w:t>
        <w:br/>
        <w:t>import { useUI } from '../context/UIContext';</w:t>
        <w:br/>
        <w:t>import { roles } from '../data/checklistData';</w:t>
        <w:br/>
        <w:t>import { usersData, normalizeRole, ROLE_COLORS, ROLE_DISPLAY_NAMES, getRoleDisplayName } from '../data/usersData';</w:t>
        <w:br/>
        <w:t>import { calculateAutomaticDeadline } from '../utils/soarDates';</w:t>
        <w:br/>
        <w:t>import { ArrowLeft, Target, Link as LinkIcon, Edit3, Filter, Clock, Calendar, ShieldAlert, Users, AtSign } from 'lucide-react';</w:t>
        <w:br/>
        <w:t>import TaskAssignmentModal from '../components/TaskAssignmentModal';</w:t>
        <w:br/>
        <w:t>import TaskCollaborationModal from '../components/TaskCollaborationModal';</w:t>
        <w:br/>
        <w:br/>
        <w:t>export default function ChecklistBoard() {</w:t>
        <w:br/>
        <w:t xml:space="preserve">  const { roleId: rawRoleId } = useParams();</w:t>
        <w:br/>
        <w:t xml:space="preserve">  const roleId = normalizeRole(decodeURIComponent(rawRoleId));</w:t>
        <w:br/>
        <w:t xml:space="preserve">  const navigate = useNavigate();</w:t>
        <w:br/>
        <w:t xml:space="preserve">  const [searchParams, setSearchParams] = useSearchParams();</w:t>
        <w:br/>
        <w:t xml:space="preserve">  const [showTaskModal, setShowTaskModal] = useState(false);</w:t>
        <w:br/>
        <w:t xml:space="preserve">  const [showCollabModal, setShowCollabModal] = useState(false);</w:t>
        <w:br/>
        <w:t xml:space="preserve">  const [selectedTaskForCollab, setSelectedTaskForCollab] = useState(null);</w:t>
        <w:br/>
        <w:t xml:space="preserve">  const [qtPhaseFilter, setQtPhaseFilter] = useState('all'); // 'all', 'PRE-C1', 'C1', 'POST-C1'</w:t>
        <w:br/>
        <w:br/>
        <w:t xml:space="preserve">  const { currentUser } = useAuth();</w:t>
        <w:br/>
        <w:t xml:space="preserve">  const { tasks, toggleTask, updateTaskDetails, inviteCollaborator } = useChecklist();</w:t>
        <w:br/>
        <w:t xml:space="preserve">  const { currentCycle, currentStage } = useCycles();</w:t>
        <w:br/>
        <w:t xml:space="preserve">  const role = roles.find(r =&gt; r.id === roleId) || {</w:t>
        <w:br/>
        <w:t xml:space="preserve">    id: roleId,</w:t>
        <w:br/>
        <w:t xml:space="preserve">    name: getRoleDisplayName(roleId)</w:t>
        <w:br/>
        <w:t xml:space="preserve">  };</w:t>
        <w:br/>
        <w:br/>
        <w:t xml:space="preserve">  // Verificación de Autorización por Rol (N7)</w:t>
        <w:br/>
        <w:t xml:space="preserve">  const isAuthorized = currentUser?.canAccessRole ? currentUser.canAccessRole(roleId) : true;</w:t>
        <w:br/>
        <w:t xml:space="preserve">  if (!isAuthorized) {</w:t>
        <w:br/>
        <w:t xml:space="preserve">    return (</w:t>
        <w:br/>
        <w:t xml:space="preserve">      &lt;div style={{ maxWidth: '600px', margin: '4rem auto', padding: '2rem', textAlign: 'center' }} className="glass-panel"&gt;</w:t>
        <w:br/>
        <w:t xml:space="preserve">        &lt;ShieldAlert size={48} color="#ef4444" style={{ marginBottom: '1rem' }} /&gt;</w:t>
        <w:br/>
        <w:t xml:space="preserve">        &lt;h2 style={{ color: '#fff', margin: '0 0 0.5rem' }}&gt;Acceso Restringido&lt;/h2&gt;</w:t>
        <w:br/>
        <w:t xml:space="preserve">        &lt;p className="text-muted" style={{ marginBottom: '1.5rem' }}&gt;</w:t>
        <w:br/>
        <w:t xml:space="preserve">          Tu rol asignado ({currentUser?.appRole}) no tiene autorización para acceder al checklist de &lt;strong&gt;{role?.name || roleId}&lt;/strong&gt;.</w:t>
        <w:br/>
        <w:t xml:space="preserve">        &lt;/p&gt;</w:t>
        <w:br/>
        <w:t xml:space="preserve">        &lt;button className="btn-secondary" onClick={() =&gt; navigate('/home')}&gt;Volver a Mi Inicio&lt;/button&gt;</w:t>
        <w:br/>
        <w:t xml:space="preserve">      &lt;/div&gt;</w:t>
        <w:br/>
        <w:t xml:space="preserve">    );</w:t>
        <w:br/>
        <w:t xml:space="preserve">  }</w:t>
        <w:br/>
        <w:br/>
        <w:t xml:space="preserve">  // Las tareas mías incluyen: rol directo, asignadas a mi correo O donde soy colaborador aceptado</w:t>
        <w:br/>
        <w:t xml:space="preserve">  const myTasks = tasks.filter(t =&gt; {</w:t>
        <w:br/>
        <w:t xml:space="preserve">    if (currentUser?.isSuperAdmin) {</w:t>
        <w:br/>
        <w:t xml:space="preserve">      return t.role === roleId || t.assignedToEmail === currentUser?.email || t.collaborators?.includes(currentUser?.email);</w:t>
        <w:br/>
        <w:t xml:space="preserve">    }</w:t>
        <w:br/>
        <w:br/>
        <w:t xml:space="preserve">    // Regla de privacidad para Gerentes y Directores:</w:t>
        <w:br/>
        <w:t xml:space="preserve">    // Solo pueden ver sus tareas globales, las que crearon, las asignadas a ellos o compartidas con ellos.</w:t>
        <w:br/>
        <w:t xml:space="preserve">    // No pueden ver las tareas específicas creadas por otro gerente para otro gerente.</w:t>
        <w:br/>
        <w:t xml:space="preserve">    if ((roleId === 'gerente' || roleId === 'director_maestria') &amp;&amp; t.role === roleId) {</w:t>
        <w:br/>
        <w:t xml:space="preserve">      if (!t.assignedToEmail) return true; // Tarea base global</w:t>
        <w:br/>
        <w:t xml:space="preserve">      const isMine = t.assignedToEmail.toLowerCase() === currentUser?.email?.toLowerCase();</w:t>
        <w:br/>
        <w:t xml:space="preserve">      const isMyCreation = t.createdBy?.toLowerCase() === currentUser?.email?.toLowerCase();</w:t>
        <w:br/>
        <w:t xml:space="preserve">      const isCollab = t.collaborators?.includes(currentUser?.email);</w:t>
        <w:br/>
        <w:t xml:space="preserve">      return isMine || isMyCreation || isCollab;</w:t>
        <w:br/>
        <w:t xml:space="preserve">    }</w:t>
        <w:br/>
        <w:br/>
        <w:t xml:space="preserve">    return t.role === roleId || </w:t>
        <w:br/>
        <w:t xml:space="preserve">           t.assignedToEmail === currentUser?.email ||</w:t>
        <w:br/>
        <w:t xml:space="preserve">           (t.collaborators &amp;&amp; t.collaborators.includes(currentUser?.email));</w:t>
        <w:br/>
        <w:t xml:space="preserve">  });</w:t>
        <w:br/>
        <w:br/>
        <w:t xml:space="preserve">  const filterParam = searchParams.get('filter');</w:t>
        <w:br/>
        <w:br/>
        <w:t xml:space="preserve">  let activeTasks = myTasks;</w:t>
        <w:br/>
        <w:t xml:space="preserve">  let viewTitle = `Checklist SO-AR Activo: ${currentStage}`;</w:t>
        <w:br/>
        <w:br/>
        <w:t xml:space="preserve">  if (filterParam === 'completed') {</w:t>
        <w:br/>
        <w:t xml:space="preserve">    activeTasks = myTasks.filter(t =&gt; t.completed || t.status === 'Completada');</w:t>
        <w:br/>
        <w:t xml:space="preserve">    viewTitle = "Mostrando: Tareas Completadas";</w:t>
        <w:br/>
        <w:t xml:space="preserve">  } else if (filterParam === 'criticas') {</w:t>
        <w:br/>
        <w:t xml:space="preserve">    activeTasks = myTasks.filter(t =&gt; !t.completed &amp;&amp; (t.isCritical || t.priority === 'Crítica'));</w:t>
        <w:br/>
        <w:t xml:space="preserve">    viewTitle = "Mostrando: Tareas Críticas (Urgentes)";</w:t>
        <w:br/>
        <w:t xml:space="preserve">  } else if (filterParam === 'importantes') {</w:t>
        <w:br/>
        <w:t xml:space="preserve">    activeTasks = myTasks.filter(t =&gt; !t.completed &amp;&amp; !t.isCritical &amp;&amp; t.priority !== 'Crítica');</w:t>
        <w:br/>
        <w:t xml:space="preserve">    viewTitle = "Mostrando: Tareas Importantes";</w:t>
        <w:br/>
        <w:t xml:space="preserve">  } else if (roleId === 'qt' || roleId === 'coord_c1') {</w:t>
        <w:br/>
        <w:t xml:space="preserve">    // Para QT y Coordinación C1/C2: visualización prolija de sus fases operativas</w:t>
        <w:br/>
        <w:t xml:space="preserve">    if (qtPhaseFilter === 'PRE-C1') {</w:t>
        <w:br/>
        <w:t xml:space="preserve">      activeTasks = myTasks.filter(t =&gt; t.cyclePhase === 'PRE-C1');</w:t>
        <w:br/>
        <w:t xml:space="preserve">      viewTitle = `${role?.name || 'Coordinación'}: Fase PRE-C1 (Logística, Grounding &amp; Armado)`;</w:t>
        <w:br/>
        <w:t xml:space="preserve">    } else if (qtPhaseFilter === 'C1') {</w:t>
        <w:br/>
        <w:t xml:space="preserve">      activeTasks = myTasks.filter(t =&gt; t.cyclePhase === 'C1');</w:t>
        <w:br/>
        <w:t xml:space="preserve">      viewTitle = `${role?.name || 'Coordinación'}: Fase C1 (Sala, Mesas &amp; Operaciones en Vivo)`;</w:t>
        <w:br/>
        <w:t xml:space="preserve">    } else if (qtPhaseFilter === 'POST-C1') {</w:t>
        <w:br/>
        <w:t xml:space="preserve">      activeTasks = myTasks.filter(t =&gt; t.cyclePhase === 'POST-C1');</w:t>
        <w:br/>
        <w:t xml:space="preserve">      viewTitle = `${role?.name || 'Coordinación'}: Fase POST-C1 (Post-Mortem &amp; Re-enrolamiento)`;</w:t>
        <w:br/>
        <w:t xml:space="preserve">    } else if (qtPhaseFilter === 'C2') {</w:t>
        <w:br/>
        <w:t xml:space="preserve">      activeTasks = myTasks.filter(t =&gt; t.cyclePhase === 'C2');</w:t>
        <w:br/>
        <w:t xml:space="preserve">      viewTitle = `${role?.name || 'Coordinación'}: Fase C2 (Operación Avanzada &amp; Cierres)`;</w:t>
        <w:br/>
        <w:t xml:space="preserve">    } else {</w:t>
        <w:br/>
        <w:t xml:space="preserve">      activeTasks = myTasks;</w:t>
        <w:br/>
        <w:t xml:space="preserve">      viewTitle = `${role?.name || 'Coordinación'}: Catálogo Operativo Integral (PRE-C1, C1, POST-C1 y C2)`;</w:t>
        <w:br/>
        <w:t xml:space="preserve">    }</w:t>
        <w:br/>
        <w:t xml:space="preserve">  } else {</w:t>
        <w:br/>
        <w:t xml:space="preserve">    // Vista Normal del Checklist Activo para otros roles</w:t>
        <w:br/>
        <w:t xml:space="preserve">    if (currentStage &amp;&amp; currentStage !== 'GLOBAL' &amp;&amp; currentStage !== 'INACTIVO') {</w:t>
        <w:br/>
        <w:t xml:space="preserve">      activeTasks = myTasks.filter(t =&gt; </w:t>
        <w:br/>
        <w:t xml:space="preserve">        (t.cyclePhase === currentStage) || (t.associatedGoal &amp;&amp; !t.completed) || (t.isCritical &amp;&amp; !t.completed)</w:t>
        <w:br/>
        <w:t xml:space="preserve">      );</w:t>
        <w:br/>
        <w:t xml:space="preserve">    } else {</w:t>
        <w:br/>
        <w:t xml:space="preserve">      activeTasks = myTasks;</w:t>
        <w:br/>
        <w:t xml:space="preserve">    }</w:t>
        <w:br/>
        <w:t xml:space="preserve">  }</w:t>
        <w:br/>
        <w:br/>
        <w:t xml:space="preserve">  // El progreso siempre es de mis tareas totales de la fase, no de la vista filtrada</w:t>
        <w:br/>
        <w:t xml:space="preserve">  const stageTasks = (currentStage &amp;&amp; currentStage !== 'GLOBAL' &amp;&amp; currentStage !== 'INACTIVO') </w:t>
        <w:br/>
        <w:t xml:space="preserve">    ? myTasks.filter(t =&gt; t.cyclePhase === currentStage || t.associatedGoal)</w:t>
        <w:br/>
        <w:t xml:space="preserve">    : myTasks;</w:t>
        <w:br/>
        <w:t xml:space="preserve">  const completedActive = stageTasks.filter(t =&gt; t.completed || t.status === 'Completada').length;</w:t>
        <w:br/>
        <w:t xml:space="preserve">  const progress = stageTasks.length &gt; 0 ? Math.round((completedActive / stageTasks.length) * 100) : 100;</w:t>
        <w:br/>
        <w:br/>
        <w:t xml:space="preserve">  const handleStatusChange = (task) =&gt; {</w:t>
        <w:br/>
        <w:t xml:space="preserve">    toggleTask(task.id, task.completed);</w:t>
        <w:br/>
        <w:t xml:space="preserve">  };</w:t>
        <w:br/>
        <w:br/>
        <w:t xml:space="preserve">  const handleAddEvidence = async (task) =&gt; {</w:t>
        <w:br/>
        <w:t xml:space="preserve">    const url = await showPrompt("Introduce el link de la evidencia (Google Drive, Docs, etc):", task.evidenceUrl || "");</w:t>
        <w:br/>
        <w:t xml:space="preserve">    if (url !== null) {</w:t>
        <w:br/>
        <w:t xml:space="preserve">      updateTaskDetails(task.id, { evidenceUrl: url });</w:t>
        <w:br/>
        <w:t xml:space="preserve">    }</w:t>
        <w:br/>
        <w:t xml:space="preserve">  };</w:t>
        <w:br/>
        <w:br/>
        <w:t xml:space="preserve">  const handleAddComment = async (task) =&gt; {</w:t>
        <w:br/>
        <w:t xml:space="preserve">    const comment = await showPrompt("Añadir comentario u observación:", task.comments || "");</w:t>
        <w:br/>
        <w:t xml:space="preserve">    if (comment !== null) {</w:t>
        <w:br/>
        <w:t xml:space="preserve">      updateTaskDetails(task.id, { comments: comment });</w:t>
        <w:br/>
        <w:t xml:space="preserve">    }</w:t>
        <w:br/>
        <w:t xml:space="preserve">  };</w:t>
        <w:br/>
        <w:br/>
        <w:t xml:space="preserve">  const handleProgressChange = async (task) =&gt; {</w:t>
        <w:br/>
        <w:t xml:space="preserve">    const p = await showPrompt("Actualizar porcentaje de avance (0-100):", task.progressPercentage || 0);</w:t>
        <w:br/>
        <w:t xml:space="preserve">    if (p !== null &amp;&amp; !isNaN(p)) {</w:t>
        <w:br/>
        <w:t xml:space="preserve">      updateTaskDetails(task.id, { progressPercentage: Math.min(100, Math.max(0, parseInt(p))) });</w:t>
        <w:br/>
        <w:t xml:space="preserve">    }</w:t>
        <w:br/>
        <w:t xml:space="preserve">  };</w:t>
        <w:br/>
        <w:br/>
        <w:t xml:space="preserve">  const handleSetDeadline = async (task) =&gt; {</w:t>
        <w:br/>
        <w:t xml:space="preserve">    const current = task.deadline || "";</w:t>
        <w:br/>
        <w:t xml:space="preserve">    const newDeadline = await showPrompt("⏰ Establecer Fecha y Hora Límite obligatoria:\n(Ejemplo: 2026-08-22 18:00 o Lunes 09:00)", current);</w:t>
        <w:br/>
        <w:t xml:space="preserve">    if (newDeadline !== null &amp;&amp; newDeadline.trim() !== "") {</w:t>
        <w:br/>
        <w:t xml:space="preserve">      updateTaskDetails(task.id, { deadline: newDeadline.trim() });</w:t>
        <w:br/>
        <w:t xml:space="preserve">    }</w:t>
        <w:br/>
        <w:t xml:space="preserve">  };</w:t>
        <w:br/>
        <w:br/>
        <w:t xml:space="preserve">  const getPriorityColor = (priorityStr) =&gt; {</w:t>
        <w:br/>
        <w:t xml:space="preserve">    if (!priorityStr) return 'var(--text-muted)';</w:t>
        <w:br/>
        <w:t xml:space="preserve">    if (priorityStr === 'Crítica') return '#ef4444';</w:t>
        <w:br/>
        <w:t xml:space="preserve">    if (priorityStr === 'Alta') return '#f59e0b';</w:t>
        <w:br/>
        <w:t xml:space="preserve">    if (priorityStr === 'Media') return '#29abe2';</w:t>
        <w:br/>
        <w:t xml:space="preserve">    if (priorityStr === 'Baja') return '#22c55e';</w:t>
        <w:br/>
        <w:t xml:space="preserve">    return 'var(--text-muted)';</w:t>
        <w:br/>
        <w:t xml:space="preserve">  };</w:t>
        <w:br/>
        <w:br/>
        <w:t xml:space="preserve">  return (</w:t>
        <w:br/>
        <w:t xml:space="preserve">    &lt;div style={{ maxWidth: '800px', margin: '0 auto', padding: '2rem 1rem' }}&gt;</w:t>
        <w:br/>
        <w:t xml:space="preserve">      &lt;button onClick={() =&gt; navigate(-1)}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}}&gt;</w:t>
        <w:br/>
        <w:t xml:space="preserve">        &lt;h1 className="text-gold uppercase" style={{ fontSize: '1.8rem', margin: '0 0 0.5rem 0' }}&gt;{role.name}&lt;/h1&gt;</w:t>
        <w:br/>
        <w:t xml:space="preserve">        &lt;div style={{ display: 'flex', justifyContent: 'space-between', alignItems: 'center', marginBottom: '1.5rem' }}&gt;</w:t>
        <w:br/>
        <w:t xml:space="preserve">          &lt;p className={filterParam ? "text-blue" : "text-muted"} style={{ margin: 0, fontWeight: filterParam ? 'bold' : 'normal' }}&gt;</w:t>
        <w:br/>
        <w:t xml:space="preserve">            {viewTitle}</w:t>
        <w:br/>
        <w:t xml:space="preserve">          &lt;/p&gt;</w:t>
        <w:br/>
        <w:t xml:space="preserve">          &lt;div style={{ display: 'flex', gap: '0.5rem' }}&gt;</w:t>
        <w:br/>
        <w:t xml:space="preserve">            {filterParam &amp;&amp; (</w:t>
        <w:br/>
        <w:t xml:space="preserve">              &lt;button onClick={() =&gt; setSearchParams({})} style={{ background: 'none', border: '1px solid rgba(255,255,255,0.2)', color: 'var(--text-muted)', padding: '0.3rem 0.8rem', borderRadius: '4px', fontSize: '0.8rem', cursor: 'pointer' }}&gt;</w:t>
        <w:br/>
        <w:t xml:space="preserve">                Limpiar Filtro</w:t>
        <w:br/>
        <w:t xml:space="preserve">              &lt;/button&gt;</w:t>
        <w:br/>
        <w:t xml:space="preserve">            )}</w:t>
        <w:br/>
        <w:t xml:space="preserve">            &lt;button </w:t>
        <w:br/>
        <w:t xml:space="preserve">              type="button"</w:t>
        <w:br/>
        <w:t xml:space="preserve">              onClick={() =&gt; setShowTaskModal(true)} </w:t>
        <w:br/>
        <w:t xml:space="preserve">              className="btn-neon-action"</w:t>
        <w:br/>
        <w:t xml:space="preserve">            &gt;</w:t>
        <w:br/>
        <w:t xml:space="preserve">              &lt;span style={{ fontSize: '1.1rem', lineHeight: 1 }}&gt;+&lt;/span&gt;</w:t>
        <w:br/>
        <w:t xml:space="preserve">              &lt;span&gt;TAREA&lt;/span&gt;</w:t>
        <w:br/>
        <w:t xml:space="preserve">            &lt;/button&gt;</w:t>
        <w:br/>
        <w:t xml:space="preserve">          &lt;/div&gt;</w:t>
        <w:br/>
        <w:t xml:space="preserve">        &lt;/div&gt;</w:t>
        <w:br/>
        <w:t xml:space="preserve">        </w:t>
        <w:br/>
        <w:t xml:space="preserve">        &lt;div style={{ width: '100%', height: '8px', background: 'rgba(255,255,255,0.1)', borderRadius: '4px', overflow: 'hidden' }}&gt;</w:t>
        <w:br/>
        <w:t xml:space="preserve">          &lt;div style={{ height: '100%', width: `${progress}%`, background: progress === 100 ? 'var(--color-success)' : 'var(--crear-gold)', transition: 'width 0.4s ease' }} /&gt;</w:t>
        <w:br/>
        <w:t xml:space="preserve">        &lt;/div&gt;</w:t>
        <w:br/>
        <w:t xml:space="preserve">        &lt;p className="text-gold" style={{ marginTop: '0.5rem', fontWeight: 'bold' }}&gt;{progress}% Completado en esta Fase&lt;/p&gt;</w:t>
        <w:br/>
        <w:br/>
        <w:t xml:space="preserve">        {/* NAVEGACIÓN PROLIJA DE FASES PARA QUANTUM TEAM Y COORDINACIÓN C1/C2 */}</w:t>
        <w:br/>
        <w:t xml:space="preserve">        {(roleId === 'qt' || roleId === 'coord_c1') &amp;&amp; (</w:t>
        <w:br/>
        <w:t xml:space="preserve">          &lt;div style={{ display: 'flex', gap: '0.5rem', marginTop: '1.25rem', flexWrap: 'wrap', borderTop: '1px solid rgba(255,255,255,0.08)', paddingTop: '1rem' }}&gt;</w:t>
        <w:br/>
        <w:t xml:space="preserve">            &lt;button</w:t>
        <w:br/>
        <w:t xml:space="preserve">              onClick={() =&gt; setQtPhaseFilter('all')}</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'all' ? 'var(--crear-blue)' : 'rgba(255,255,255,0.05)',</w:t>
        <w:br/>
        <w:t xml:space="preserve">                color: qtPhaseFilter === 'all' ? '#000000' : 'var(--text-muted)',</w:t>
        <w:br/>
        <w:t xml:space="preserve">                border: `1px solid ${qtPhaseFilter === 'all' ? 'var(--crear-blue)' : 'rgba(255,255,255,0.1)'}`</w:t>
        <w:br/>
        <w:t xml:space="preserve">              }}</w:t>
        <w:br/>
        <w:t xml:space="preserve">            &gt;</w:t>
        <w:br/>
        <w:t xml:space="preserve">              📋 Todas las Tareas ({myTasks.length})</w:t>
        <w:br/>
        <w:t xml:space="preserve">            &lt;/button&gt;</w:t>
        <w:br/>
        <w:t xml:space="preserve">            &lt;button</w:t>
        <w:br/>
        <w:t xml:space="preserve">              onClick={() =&gt; setQtPhaseFilter('PRE-C1')}</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'PRE-C1' ? 'var(--crear-gold)' : 'rgba(255,255,255,0.05)',</w:t>
        <w:br/>
        <w:t xml:space="preserve">                color: qtPhaseFilter === 'PRE-C1' ? '#000000' : 'var(--text-muted)',</w:t>
        <w:br/>
        <w:t xml:space="preserve">                border: `1px solid ${qtPhaseFilter === 'PRE-C1' ? 'var(--crear-gold)' : 'rgba(255,255,255,0.1)'}`</w:t>
        <w:br/>
        <w:t xml:space="preserve">              }}</w:t>
        <w:br/>
        <w:t xml:space="preserve">            &gt;</w:t>
        <w:br/>
        <w:t xml:space="preserve">              📦 PRE-C1 ({myTasks.filter(t =&gt; t.cyclePhase === 'PRE-C1').length})</w:t>
        <w:br/>
        <w:t xml:space="preserve">            &lt;/button&gt;</w:t>
        <w:br/>
        <w:t xml:space="preserve">            &lt;button</w:t>
        <w:br/>
        <w:t xml:space="preserve">              onClick={() =&gt; setQtPhaseFilter('C1')}</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'C1' ? 'var(--color-success)' : 'rgba(255,255,255,0.05)',</w:t>
        <w:br/>
        <w:t xml:space="preserve">                color: qtPhaseFilter === 'C1' ? '#000000' : 'var(--text-muted)',</w:t>
        <w:br/>
        <w:t xml:space="preserve">                border: `1px solid ${qtPhaseFilter === 'C1' ? 'var(--color-success)' : 'rgba(255,255,255,0.1)'}`</w:t>
        <w:br/>
        <w:t xml:space="preserve">              }}</w:t>
        <w:br/>
        <w:t xml:space="preserve">            &gt;</w:t>
        <w:br/>
        <w:t xml:space="preserve">              🏢 C1 Sala ({myTasks.filter(t =&gt; t.cyclePhase === 'C1').length})</w:t>
        <w:br/>
        <w:t xml:space="preserve">            &lt;/button&gt;</w:t>
        <w:br/>
        <w:t xml:space="preserve">            &lt;button</w:t>
        <w:br/>
        <w:t xml:space="preserve">              onClick={() =&gt; setQtPhaseFilter('POST-C1')}</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'POST-C1' ? '#8b5cf6' : 'rgba(255,255,255,0.05)',</w:t>
        <w:br/>
        <w:t xml:space="preserve">                color: qtPhaseFilter === 'POST-C1' ? '#ffffff' : 'var(--text-muted)',</w:t>
        <w:br/>
        <w:t xml:space="preserve">                border: `1px solid ${qtPhaseFilter === 'POST-C1' ? '#8b5cf6' : 'rgba(255,255,255,0.1)'}`</w:t>
        <w:br/>
        <w:t xml:space="preserve">              }}</w:t>
        <w:br/>
        <w:t xml:space="preserve">            &gt;</w:t>
        <w:br/>
        <w:t xml:space="preserve">              🚀 POST-C1 ({myTasks.filter(t =&gt; t.cyclePhase === 'POST-C1').length})</w:t>
        <w:br/>
        <w:t xml:space="preserve">            &lt;/button&gt;</w:t>
        <w:br/>
        <w:t xml:space="preserve">            &lt;button</w:t>
        <w:br/>
        <w:t xml:space="preserve">              onClick={() =&gt; setQtPhaseFilter('C2')}</w:t>
        <w:br/>
        <w:t xml:space="preserve">              style={{</w:t>
        <w:br/>
        <w:t xml:space="preserve">                padding: '0.35rem 0.8rem',</w:t>
        <w:br/>
        <w:t xml:space="preserve">                borderRadius: '6px',</w:t>
        <w:br/>
        <w:t xml:space="preserve">                fontSize: '0.8rem',</w:t>
        <w:br/>
        <w:t xml:space="preserve">                fontWeight: 'bold',</w:t>
        <w:br/>
        <w:t xml:space="preserve">                cursor: 'pointer',</w:t>
        <w:br/>
        <w:t xml:space="preserve">                background: qtPhaseFilter === 'C2' ? '#ec4899' : 'rgba(255,255,255,0.05)',</w:t>
        <w:br/>
        <w:t xml:space="preserve">                color: qtPhaseFilter === 'C2' ? '#ffffff' : 'var(--text-muted)',</w:t>
        <w:br/>
        <w:t xml:space="preserve">                border: `1px solid ${qtPhaseFilter === 'C2' ? '#ec4899' : 'rgba(255,255,255,0.1)'}`</w:t>
        <w:br/>
        <w:t xml:space="preserve">              }}</w:t>
        <w:br/>
        <w:t xml:space="preserve">            &gt;</w:t>
        <w:br/>
        <w:t xml:space="preserve">              🔥 C2 ({myTasks.filter(t =&gt; t.cyclePhase === 'C2').length})</w:t>
        <w:br/>
        <w:t xml:space="preserve">            &lt;/button&gt;</w:t>
        <w:br/>
        <w:t xml:space="preserve">          &lt;/div&gt;</w:t>
        <w:br/>
        <w:t xml:space="preserve">        )}</w:t>
        <w:br/>
        <w:t xml:space="preserve">      &lt;/div&gt;</w:t>
        <w:br/>
        <w:br/>
        <w:t xml:space="preserve">      &lt;div style={{ display: 'flex', flexDirection: 'column', gap: '1rem' }}&gt;</w:t>
        <w:br/>
        <w:t xml:space="preserve">        {activeTasks.length === 0 ? (</w:t>
        <w:br/>
        <w:t xml:space="preserve">          &lt;p className="text-muted text-center" style={{ margin: '2rem 0' }}&gt;No hay tareas para esta fase del ciclo operativo.&lt;/p&gt;</w:t>
        <w:br/>
        <w:t xml:space="preserve">        ) : (</w:t>
        <w:br/>
        <w:t xml:space="preserve">          activeTasks.map(task =&gt; (</w:t>
        <w:br/>
        <w:t xml:space="preserve">            &lt;div key={task.id} className="glass-panel hover-glow" style={{ padding: '1.5rem', borderLeft: `4px solid ${getPriorityColor(task.priority)}`, opacity: task.completed ? 0.6 : 1, transition: 'all 0.3s' }}&gt;</w:t>
        <w:br/>
        <w:t xml:space="preserve">              </w:t>
        <w:br/>
        <w:t xml:space="preserve">              &lt;div style={{ display: 'flex', justifyContent: 'space-between', alignItems: 'flex-start', gap: '1rem' }}&gt;</w:t>
        <w:br/>
        <w:t xml:space="preserve">                &lt;div style={{ flex: 1, display: 'flex', gap: '1rem' }}&gt;</w:t>
        <w:br/>
        <w:t xml:space="preserve">                  &lt;input </w:t>
        <w:br/>
        <w:t xml:space="preserve">                    type="checkbox" </w:t>
        <w:br/>
        <w:t xml:space="preserve">                    checked={task.completed || task.status === 'Completada'}</w:t>
        <w:br/>
        <w:t xml:space="preserve">                    onChange={() =&gt; handleStatusChange(task)}</w:t>
        <w:br/>
        <w:t xml:space="preserve">                    style={{ width: '20px', height: '20px', cursor: 'pointer', marginTop: '3px' }}</w:t>
        <w:br/>
        <w:t xml:space="preserve">                  /&gt;</w:t>
        <w:br/>
        <w:t xml:space="preserve">                  &lt;div&gt;</w:t>
        <w:br/>
        <w:t xml:space="preserve">                    &lt;h3 className={task.completed ? 'text-muted' : 'text-white'} style={{ margin: '0 0 0.4rem 0', textDecoration: task.completed ? 'line-through' : 'none', fontSize: '1.05rem' }}&gt;</w:t>
        <w:br/>
        <w:t xml:space="preserve">                      {task.task || task.title}</w:t>
        <w:br/>
        <w:t xml:space="preserve">                    &lt;/h3&gt;</w:t>
        <w:br/>
        <w:br/>
        <w:t xml:space="preserve">                    {/* FECHA Y HORA LÍMITE AUTOMÁTICA SO-AR */}</w:t>
        <w:br/>
        <w:t xml:space="preserve">                    {(() =&gt; {</w:t>
        <w:br/>
        <w:t xml:space="preserve">                      const effectiveDeadline = task.deadline || calculateAutomaticDeadline(task, currentCycle);</w:t>
        <w:br/>
        <w:t xml:space="preserve">                      return (</w:t>
        <w:br/>
        <w:t xml:space="preserve">                        &lt;div style={{ display: 'inline-flex', alignItems: 'center', gap: '0.4rem', padding: '0.25rem 0.6rem', borderRadius: '6px', background: 'rgba(255, 215, 0, 0.1)', border: '1px solid rgba(255, 215, 0, 0.3)', marginBottom: '0.5rem', fontSize: '0.8rem' }}&gt;</w:t>
        <w:br/>
        <w:t xml:space="preserve">                          &lt;Clock size={13} color="var(--crear-gold)" /&gt;</w:t>
        <w:br/>
        <w:t xml:space="preserve">                          &lt;span style={{ color: 'var(--crear-gold)', fontWeight: 'bold' }}&gt;</w:t>
        <w:br/>
        <w:t xml:space="preserve">                            ⏰ Límite: {effectiveDeadline}</w:t>
        <w:br/>
        <w:t xml:space="preserve">                          &lt;/span&gt;</w:t>
        <w:br/>
        <w:t xml:space="preserve">                          {!task.completed &amp;&amp; (</w:t>
        <w:br/>
        <w:t xml:space="preserve">                            &lt;button </w:t>
        <w:br/>
        <w:t xml:space="preserve">                              onClick={() =&gt; handleSetDeadline(task)}</w:t>
        <w:br/>
        <w:t xml:space="preserve">                              style={{ background: 'none', border: 'none', color: '#29abe2', cursor: 'pointer', fontSize: '0.75rem', textDecoration: 'underline', padding: '0 0.2rem', marginLeft: '0.3rem' }}</w:t>
        <w:br/>
        <w:t xml:space="preserve">                            &gt;</w:t>
        <w:br/>
        <w:t xml:space="preserve">                              {task.deadline ? 'Modificar' : 'Ajustar'}</w:t>
        <w:br/>
        <w:t xml:space="preserve">                            &lt;/button&gt;</w:t>
        <w:br/>
        <w:t xml:space="preserve">                          )}</w:t>
        <w:br/>
        <w:t xml:space="preserve">                        &lt;/div&gt;</w:t>
        <w:br/>
        <w:t xml:space="preserve">                      );</w:t>
        <w:br/>
        <w:t xml:space="preserve">                    })()}</w:t>
        <w:br/>
        <w:t xml:space="preserve">                    </w:t>
        <w:br/>
        <w:t xml:space="preserve">                    {task.associatedGoal &amp;&amp; (</w:t>
        <w:br/>
        <w:t xml:space="preserve">                      &lt;div style={{ background: 'rgba(41, 171, 226, 0.1)', border: '1px solid rgba(41, 171, 226, 0.3)', padding: '0.5rem', borderRadius: '4px', marginBottom: '0.5rem', display: 'flex', alignItems: 'center', gap: '0.5rem', fontSize: '0.85rem' }}&gt;</w:t>
        <w:br/>
        <w:t xml:space="preserve">                        &lt;Target size={14} className="text-blue" /&gt;</w:t>
        <w:br/>
        <w:t xml:space="preserve">                        &lt;span className="text-blue"&gt;&lt;strong&gt;Meta Asociada:&lt;/strong&gt; {task.associatedGoal}&lt;/span&gt;</w:t>
        <w:br/>
        <w:t xml:space="preserve">                      &lt;/div&gt;</w:t>
        <w:br/>
        <w:t xml:space="preserve">                    )}</w:t>
        <w:br/>
        <w:br/>
        <w:t xml:space="preserve">                    {(task.dependency &amp;&amp; task.dependency !== 'Ninguna') &amp;&amp; (</w:t>
        <w:br/>
        <w:t xml:space="preserve">                      &lt;div style={{ fontSize: '0.8rem', color: '#f59e0b', marginTop: '0.3rem' }}&gt;</w:t>
        <w:br/>
        <w:t xml:space="preserve">                        ⚠ Dependencia: &lt;strong&gt;{task.dependency}&lt;/strong&gt;</w:t>
        <w:br/>
        <w:t xml:space="preserve">                      &lt;/div&gt;</w:t>
        <w:br/>
        <w:t xml:space="preserve">                    )}</w:t>
        <w:br/>
        <w:t xml:space="preserve">                    {task.escalation &amp;&amp; (</w:t>
        <w:br/>
        <w:t xml:space="preserve">                      &lt;div style={{ fontSize: '0.8rem', color: '#ef4444', marginTop: '0.2rem' }}&gt;</w:t>
        <w:br/>
        <w:t xml:space="preserve">                        ⇡ Escalamiento: &lt;strong&gt;{task.escalation}&lt;/strong&gt;</w:t>
        <w:br/>
        <w:t xml:space="preserve">                      &lt;/div&gt;</w:t>
        <w:br/>
        <w:t xml:space="preserve">                    )}</w:t>
        <w:br/>
        <w:br/>
        <w:t xml:space="preserve">                    {/* COLABORADORES ACTIVOS DE LA TAREA */}</w:t>
        <w:br/>
        <w:t xml:space="preserve">                    {task.collaboratorDetails &amp;&amp; task.collaboratorDetails.length &gt; 0 &amp;&amp; (</w:t>
        <w:br/>
        <w:t xml:space="preserve">                      &lt;div style={{ marginTop: '0.5rem', display: 'flex', alignItems: 'center', gap: '0.4rem', flexWrap: 'wrap' }}&gt;</w:t>
        <w:br/>
        <w:t xml:space="preserve">                        &lt;span style={{ fontSize: '0.75rem', color: 'var(--text-muted)' }}&gt;🤝 Colaborando:&lt;/span&gt;</w:t>
        <w:br/>
        <w:t xml:space="preserve">                        {task.collaboratorDetails.map(c =&gt; (</w:t>
        <w:br/>
        <w:t xml:space="preserve">                          &lt;span key={c.email} style={{ fontSize: '0.75rem', padding: '0.15rem 0.5rem', borderRadius: '9999px', background: 'rgba(0, 210, 255, 0.15)', color: 'var(--crear-blue)', border: '1px solid rgba(0, 210, 255, 0.3)' }}&gt;</w:t>
        <w:br/>
        <w:t xml:space="preserve">                            @{c.name}</w:t>
        <w:br/>
        <w:t xml:space="preserve">                          &lt;/span&gt;</w:t>
        <w:br/>
        <w:t xml:space="preserve">                        ))}</w:t>
        <w:br/>
        <w:t xml:space="preserve">                      &lt;/div&gt;</w:t>
        <w:br/>
        <w:t xml:space="preserve">                    )}</w:t>
        <w:br/>
        <w:br/>
        <w:t xml:space="preserve">                    {/* MOSTRAR QUIÉN ASIGNÓ LA TAREA (COLOR POR ROL) */}</w:t>
        <w:br/>
        <w:t xml:space="preserve">                    {task.createdBy &amp;&amp; task.assignedToEmail &amp;&amp; (() =&gt; {</w:t>
        <w:br/>
        <w:t xml:space="preserve">                      const creator = usersData.find(u =&gt; u.email.toLowerCase() === task.createdBy.toLowerCase());</w:t>
        <w:br/>
        <w:t xml:space="preserve">                      if (creator &amp;&amp; creator.email !== task.assignedToEmail) {</w:t>
        <w:br/>
        <w:t xml:space="preserve">                        const cRole = normalizeRole(creator.role);</w:t>
        <w:br/>
        <w:t xml:space="preserve">                        const roleColor = ROLE_COLORS[cRole] || '#6b7280';</w:t>
        <w:br/>
        <w:t xml:space="preserve">                        const roleName = ROLE_DISPLAY_NAMES[cRole] || creator.role;</w:t>
        <w:br/>
        <w:t xml:space="preserve">                        return (</w:t>
        <w:br/>
        <w:t xml:space="preserve">                          &lt;div style={{ marginTop: '0.5rem', display: 'flex', alignItems: 'center', gap: '0.4rem', fontSize: '0.75rem' }}&gt;</w:t>
        <w:br/>
        <w:t xml:space="preserve">                            &lt;span style={{ color: 'var(--text-muted)' }}&gt;Asignado por:&lt;/span&gt;</w:t>
        <w:br/>
        <w:t xml:space="preserve">                            &lt;span style={{ padding: '0.15rem 0.4rem', borderRadius: '4px', background: `${roleColor}15`, color: roleColor, border: `1px solid ${roleColor}40`, fontWeight: 'bold' }}&gt;</w:t>
        <w:br/>
        <w:t xml:space="preserve">                              {roleName} ({creator.name.split(' ')[0]})</w:t>
        <w:br/>
        <w:t xml:space="preserve">                            &lt;/span&gt;</w:t>
        <w:br/>
        <w:t xml:space="preserve">                          &lt;/div&gt;</w:t>
        <w:br/>
        <w:t xml:space="preserve">                        );</w:t>
        <w:br/>
        <w:t xml:space="preserve">                      }</w:t>
        <w:br/>
        <w:t xml:space="preserve">                      return null;</w:t>
        <w:br/>
        <w:t xml:space="preserve">                    })()}</w:t>
        <w:br/>
        <w:br/>
        <w:t xml:space="preserve">                    {(task.comments || task.evidenceUrl) &amp;&amp; (</w:t>
        <w:br/>
        <w:t xml:space="preserve">                      &lt;div style={{ marginTop: '0.8rem', padding: '0.8rem', background: 'rgba(0,0,0,0.2)', borderRadius: '6px', fontSize: '0.85rem' }}&gt;</w:t>
        <w:br/>
        <w:t xml:space="preserve">                        {task.comments &amp;&amp; &lt;p className="text-muted" style={{ margin: '0 0 0.5rem 0' }}&gt;💬 {task.comments}&lt;/p&gt;}</w:t>
        <w:br/>
        <w:t xml:space="preserve">                        {task.evidenceUrl &amp;&amp; &lt;a href={task.evidenceUrl} target="_blank" rel="noreferrer" className="text-gold" style={{ display: 'flex', alignItems: 'center', gap: '0.3rem', textDecoration: 'none' }}&gt;&lt;LinkIcon size={12}/&gt; Evidencia Adjunta&lt;/a&gt;}</w:t>
        <w:br/>
        <w:t xml:space="preserve">                      &lt;/div&gt;</w:t>
        <w:br/>
        <w:t xml:space="preserve">                    )}</w:t>
        <w:br/>
        <w:t xml:space="preserve">                  &lt;/div&gt;</w:t>
        <w:br/>
        <w:t xml:space="preserve">                &lt;/div&gt;</w:t>
        <w:br/>
        <w:br/>
        <w:t xml:space="preserve">                &lt;div style={{ display: 'flex', flexDirection: 'column', gap: '0.5rem', alignItems: 'flex-end', minWidth: '120px' }}&gt;</w:t>
        <w:br/>
        <w:t xml:space="preserve">                  {task.priority &amp;&amp; (</w:t>
        <w:br/>
        <w:t xml:space="preserve">                    &lt;span style={{ fontSize: '0.75rem', fontWeight: 'bold', padding: '0.2rem 0.5rem', borderRadius: '12px', background: 'rgba(255,255,255,0.05)', color: getPriorityColor(task.priority) }}&gt;</w:t>
        <w:br/>
        <w:t xml:space="preserve">                      {task.priority}</w:t>
        <w:br/>
        <w:t xml:space="preserve">                    &lt;/span&gt;</w:t>
        <w:br/>
        <w:t xml:space="preserve">                  )}</w:t>
        <w:br/>
        <w:t xml:space="preserve">                  {task.progressPercentage !== undefined &amp;&amp; (</w:t>
        <w:br/>
        <w:t xml:space="preserve">                    &lt;span className="text-muted" style={{ fontSize: '0.8rem', fontWeight: 'bold' }}&gt;</w:t>
        <w:br/>
        <w:t xml:space="preserve">                      Avance: {task.progressPercentage}%</w:t>
        <w:br/>
        <w:t xml:space="preserve">                    &lt;/span&gt;</w:t>
        <w:br/>
        <w:t xml:space="preserve">                  )}</w:t>
        <w:br/>
        <w:t xml:space="preserve">                &lt;/div&gt;</w:t>
        <w:br/>
        <w:t xml:space="preserve">              &lt;/div&gt;</w:t>
        <w:br/>
        <w:br/>
        <w:t xml:space="preserve">              {/* Botones de Acción */}</w:t>
        <w:br/>
        <w:t xml:space="preserve">              {!task.completed &amp;&amp; (</w:t>
        <w:br/>
        <w:t xml:space="preserve">                &lt;div style={{ display: 'flex', gap: '0.5rem', marginTop: '1rem', marginLeft: '36px', flexWrap: 'wrap' }}&gt;</w:t>
        <w:br/>
        <w:t xml:space="preserve">                  &lt;button </w:t>
        <w:br/>
        <w:t xml:space="preserve">                    onClick={() =&gt; { setSelectedTaskForCollab(task); setShowCollabModal(true); }}</w:t>
        <w:br/>
        <w:t xml:space="preserve">                    style={{ background: 'rgba(0, 210, 255, 0.08)', border: '1px solid rgba(0, 210, 255, 0.35)', color: 'var(--crear-blue)', padding: '0.3rem 0.8rem', borderRadius: '4px', fontSize: '0.8rem', display: 'flex', alignItems: 'center', gap: '0.3rem', cursor: 'pointer' }}</w:t>
        <w:br/>
        <w:t xml:space="preserve">                    title="Mencionar e invitar a un compañero para colaborar en esta tarea"</w:t>
        <w:br/>
        <w:t xml:space="preserve">                  &gt;</w:t>
        <w:br/>
        <w:t xml:space="preserve">                    &lt;Users size={14} /&gt; @Invitar Colaborador</w:t>
        <w:br/>
        <w:t xml:space="preserve">                  &lt;/button&gt;</w:t>
        <w:br/>
        <w:t xml:space="preserve">                  &lt;button onClick={() =&gt; handleSetDeadline(task)} style={{ background: 'rgba(255,215,0,0.08)', border: '1px solid rgba(255,215,0,0.3)', color: 'var(--crear-gold)', padding: '0.3rem 0.8rem', borderRadius: '4px', fontSize: '0.8rem', display: 'flex', alignItems: 'center', gap: '0.3rem', cursor: 'pointer' }}&gt;</w:t>
        <w:br/>
        <w:t xml:space="preserve">                    &lt;Clock size={14} /&gt; Fecha/Hora Límite</w:t>
        <w:br/>
        <w:t xml:space="preserve">                  &lt;/button&gt;</w:t>
        <w:br/>
        <w:t xml:space="preserve">                  &lt;button onClick={() =&gt; handleAddComment(task)} style={{ background: 'none', border: '1px solid rgba(255,255,255,0.2)', color: 'var(--text-muted)', padding: '0.3rem 0.8rem', borderRadius: '4px', fontSize: '0.8rem', display: 'flex', alignItems: 'center', gap: '0.3rem', cursor: 'pointer' }}&gt;</w:t>
        <w:br/>
        <w:t xml:space="preserve">                    &lt;Edit3 size={14} /&gt; Notas</w:t>
        <w:br/>
        <w:t xml:space="preserve">                  &lt;/button&gt;</w:t>
        <w:br/>
        <w:t xml:space="preserve">                  &lt;button onClick={() =&gt; handleAddEvidence(task)} style={{ background: 'none', border: '1px solid rgba(255,255,255,0.2)', color: 'var(--text-muted)', padding: '0.3rem 0.8rem', borderRadius: '4px', fontSize: '0.8rem', display: 'flex', alignItems: 'center', gap: '0.3rem', cursor: 'pointer' }}&gt;</w:t>
        <w:br/>
        <w:t xml:space="preserve">                    &lt;LinkIcon size={14} /&gt; Evidencia</w:t>
        <w:br/>
        <w:t xml:space="preserve">                  &lt;/button&gt;</w:t>
        <w:br/>
        <w:t xml:space="preserve">                  &lt;button onClick={() =&gt; handleProgressChange(task)} style={{ background: 'none', border: '1px solid rgba(255,255,255,0.2)', color: 'var(--text-muted)', padding: '0.3rem 0.8rem', borderRadius: '4px', fontSize: '0.8rem', display: 'flex', alignItems: 'center', gap: '0.3rem', cursor: 'pointer' }}&gt;</w:t>
        <w:br/>
        <w:t xml:space="preserve">                    % Avance</w:t>
        <w:br/>
        <w:t xml:space="preserve">                  &lt;/button&gt;</w:t>
        <w:br/>
        <w:t xml:space="preserve">                &lt;/div&gt;</w:t>
        <w:br/>
        <w:t xml:space="preserve">              )}</w:t>
        <w:br/>
        <w:t xml:space="preserve">            &lt;/div&gt;</w:t>
        <w:br/>
        <w:t xml:space="preserve">          ))</w:t>
        <w:br/>
        <w:t xml:space="preserve">        )}</w:t>
        <w:br/>
        <w:t xml:space="preserve">      &lt;/div&gt;</w:t>
        <w:br/>
        <w:br/>
        <w:t xml:space="preserve">      &lt;TaskAssignmentModal isOpen={showTaskModal} onClose={() =&gt; setShowTaskModal(false)} /&gt;</w:t>
        <w:br/>
        <w:t xml:space="preserve">      </w:t>
        <w:br/>
        <w:t xml:space="preserve">      {/* MODAL DE COLABORACIÓN / MENCIÓN */}</w:t>
        <w:br/>
        <w:t xml:space="preserve">      &lt;TaskCollaborationModal</w:t>
        <w:br/>
        <w:t xml:space="preserve">        isOpen={showCollabModal}</w:t>
        <w:br/>
        <w:t xml:space="preserve">        onClose={() =&gt; setShowCollabModal(false)}</w:t>
        <w:br/>
        <w:t xml:space="preserve">        task={selectedTaskForCollab}</w:t>
        <w:br/>
        <w:t xml:space="preserve">        onSendInvitation={inviteCollaborator}</w:t>
        <w:br/>
        <w:t xml:space="preserve">      /&gt;</w:t>
        <w:br/>
        <w:t xml:space="preserve">    &lt;/div&gt;</w:t>
        <w:br/>
        <w:t xml:space="preserve">  );</w:t>
        <w:br/>
        <w:t>}</w:t>
        <w:br/>
      </w:r>
    </w:p>
    <w:p>
      <w:r>
        <w:t>—————————————————————————————————————————————</w:t>
      </w:r>
    </w:p>
    <w:p>
      <w:pPr>
        <w:pStyle w:val="Heading2"/>
      </w:pPr>
      <w:r>
        <w:rPr>
          <w:rFonts w:ascii="Arial" w:hAnsi="Arial"/>
          <w:b/>
          <w:color w:val="1E293B"/>
          <w:sz w:val="22"/>
        </w:rPr>
        <w:t>Archivo: src/pages/DirectorioQT.jsx</w:t>
      </w:r>
    </w:p>
    <w:p>
      <w:pPr>
        <w:spacing w:before="40" w:after="160" w:line="252" w:lineRule="auto"/>
      </w:pPr>
      <w:r>
        <w:rPr>
          <w:rFonts w:ascii="Consolas" w:hAnsi="Consolas"/>
          <w:color w:val="1E293B"/>
          <w:sz w:val="16"/>
        </w:rPr>
        <w:t>import React, { useState, useEffect, useMemo } from 'react';</w:t>
        <w:br/>
        <w:t>import { useNavigate } from 'react-router-dom';</w:t>
        <w:br/>
        <w:t>import { useAuth } from '../context/AuthContext';</w:t>
        <w:br/>
        <w:t>import { useUI } from '../context/UIContext';</w:t>
        <w:br/>
        <w:t xml:space="preserve">import { </w:t>
        <w:br/>
        <w:t xml:space="preserve">  getQTMembers, </w:t>
        <w:br/>
        <w:t xml:space="preserve">  QT_SHEET_EDIT_URL </w:t>
        <w:br/>
        <w:t>} from '../services/qtSheetService';</w:t>
        <w:br/>
        <w:t>import CountryFlag from '../components/CountryFlag';</w:t>
        <w:br/>
        <w:t xml:space="preserve">import { </w:t>
        <w:br/>
        <w:t xml:space="preserve">  Users, </w:t>
        <w:br/>
        <w:t xml:space="preserve">  RefreshCw, </w:t>
        <w:br/>
        <w:t xml:space="preserve">  ExternalLink, </w:t>
        <w:br/>
        <w:t xml:space="preserve">  Search, </w:t>
        <w:br/>
        <w:t xml:space="preserve">  ArrowLeft, </w:t>
        <w:br/>
        <w:t xml:space="preserve">  Award, </w:t>
        <w:br/>
        <w:t xml:space="preserve">  Phone, </w:t>
        <w:br/>
        <w:t xml:space="preserve">  Mail, </w:t>
        <w:br/>
        <w:t xml:space="preserve">  CheckCircle2, </w:t>
        <w:br/>
        <w:t xml:space="preserve">  ShieldCheck,</w:t>
        <w:br/>
        <w:t xml:space="preserve">  Grid,</w:t>
        <w:br/>
        <w:t xml:space="preserve">  List,</w:t>
        <w:br/>
        <w:t xml:space="preserve">  Flame,</w:t>
        <w:br/>
        <w:t xml:space="preserve">  FileSpreadsheet</w:t>
        <w:br/>
        <w:t>} from 'lucide-react';</w:t>
        <w:br/>
        <w:br/>
        <w:t>function InstagramIcon({ size = 14 }) {</w:t>
        <w:br/>
        <w:t xml:space="preserve">  return (</w:t>
        <w:br/>
        <w:t xml:space="preserve">    &lt;svg width={size} height={size} viewBox="0 0 24 24" fill="none" stroke="currentColor" strokeWidth="2" strokeLinecap="round" strokeLinejoin="round" style={{ verticalAlign: 'middle' }}&gt;</w:t>
        <w:br/>
        <w:t xml:space="preserve">      &lt;rect width="20" height="20" x="2" y="2" rx="5" ry="5"/&gt;</w:t>
        <w:br/>
        <w:t xml:space="preserve">      &lt;path d="M16 11.37A4 4 0 1 1 12.63 8 4 4 0 0 1 16 11.37z"/&gt;</w:t>
        <w:br/>
        <w:t xml:space="preserve">      &lt;line x1="17.5" x2="17.51" y1="6.5" y2="6.5"/&gt;</w:t>
        <w:br/>
        <w:t xml:space="preserve">    &lt;/svg&gt;</w:t>
        <w:br/>
        <w:t xml:space="preserve">  );</w:t>
        <w:br/>
        <w:t>}</w:t>
        <w:br/>
        <w:br/>
        <w:t>export default function DirectorioQT() {</w:t>
        <w:br/>
        <w:t xml:space="preserve">  const { currentUser } = useAuth();</w:t>
        <w:br/>
        <w:t xml:space="preserve">  const { showToast } = useUI();</w:t>
        <w:br/>
        <w:t xml:space="preserve">  const navigate = useNavigate();</w:t>
        <w:br/>
        <w:br/>
        <w:t xml:space="preserve">  const [members, setMembers] = useState([]);</w:t>
        <w:br/>
        <w:t xml:space="preserve">  const [loading, setLoading] = useState(true);</w:t>
        <w:br/>
        <w:t xml:space="preserve">  const [refreshing, setRefreshing] = useState(false);</w:t>
        <w:br/>
        <w:t xml:space="preserve">  const [lastUpdated, setLastUpdated] = useState(null);</w:t>
        <w:br/>
        <w:t xml:space="preserve">  </w:t>
        <w:br/>
        <w:t xml:space="preserve">  // Filtros</w:t>
        <w:br/>
        <w:t xml:space="preserve">  const [searchQuery, setSearchQuery] = useState('');</w:t>
        <w:br/>
        <w:t xml:space="preserve">  const [selectedSede, setSelectedSede] = useState('Todas');</w:t>
        <w:br/>
        <w:t xml:space="preserve">  const [selectedEdicion, setSelectedEdicion] = useState('Todas');</w:t>
        <w:br/>
        <w:t xml:space="preserve">  const [viewMode, setViewMode] = useState('grid'); // 'grid' | 'table'</w:t>
        <w:br/>
        <w:br/>
        <w:t xml:space="preserve">  useEffect(() =&gt; {</w:t>
        <w:br/>
        <w:t xml:space="preserve">    loadMembers(false);</w:t>
        <w:br/>
        <w:t xml:space="preserve">  }, []);</w:t>
        <w:br/>
        <w:br/>
        <w:t xml:space="preserve">  const loadMembers = async (forceRefresh = false) =&gt; {</w:t>
        <w:br/>
        <w:t xml:space="preserve">    if (forceRefresh) setRefreshing(true);</w:t>
        <w:br/>
        <w:t xml:space="preserve">    else setLoading(true);</w:t>
        <w:br/>
        <w:br/>
        <w:t xml:space="preserve">    try {</w:t>
        <w:br/>
        <w:t xml:space="preserve">      const result = await getQTMembers({ forceRefresh });</w:t>
        <w:br/>
        <w:t xml:space="preserve">      setMembers(result.data || []);</w:t>
        <w:br/>
        <w:t xml:space="preserve">      setLastUpdated(result.lastUpdated);</w:t>
        <w:br/>
        <w:t xml:space="preserve">      </w:t>
        <w:br/>
        <w:t xml:space="preserve">      if (forceRefresh) {</w:t>
        <w:br/>
        <w:t xml:space="preserve">        showToast(`¡Sincronización exitosa! ${result.total} integrantes de Quantum Team actualizados.`, 'success');</w:t>
        <w:br/>
        <w:t xml:space="preserve">      }</w:t>
        <w:br/>
        <w:t xml:space="preserve">    } catch (err) {</w:t>
        <w:br/>
        <w:t xml:space="preserve">      console.error("Error cargando directorio QT:", err);</w:t>
        <w:br/>
        <w:t xml:space="preserve">      showToast("Error al cargar los datos desde Google Sheets.", "error");</w:t>
        <w:br/>
        <w:t xml:space="preserve">    } finally {</w:t>
        <w:br/>
        <w:t xml:space="preserve">      setLoading(false);</w:t>
        <w:br/>
        <w:t xml:space="preserve">      setRefreshing(false);</w:t>
        <w:br/>
        <w:t xml:space="preserve">    }</w:t>
        <w:br/>
        <w:t xml:space="preserve">  };</w:t>
        <w:br/>
        <w:br/>
        <w:t xml:space="preserve">  // Filtrado reactivo</w:t>
        <w:br/>
        <w:t xml:space="preserve">  const filteredMembers = useMemo(() =&gt; {</w:t>
        <w:br/>
        <w:t xml:space="preserve">    return members.filter(m =&gt; {</w:t>
        <w:br/>
        <w:t xml:space="preserve">      // Filtro por sede</w:t>
        <w:br/>
        <w:t xml:space="preserve">      if (selectedSede !== 'Todas' &amp;&amp; m.sede !== selectedSede) {</w:t>
        <w:br/>
        <w:t xml:space="preserve">        return false;</w:t>
        <w:br/>
        <w:t xml:space="preserve">      }</w:t>
        <w:br/>
        <w:br/>
        <w:t xml:space="preserve">      // Filtro por experiencia / edición</w:t>
        <w:br/>
        <w:t xml:space="preserve">      if (selectedEdicion !== 'Todas') {</w:t>
        <w:br/>
        <w:t xml:space="preserve">        if (selectedEdicion === 'senior' &amp;&amp; !m.isSenior) return false;</w:t>
        <w:br/>
        <w:t xml:space="preserve">        if (selectedEdicion === 'reciente' &amp;&amp; !m.ediciones.toLowerCase().includes('primera')) return false;</w:t>
        <w:br/>
        <w:t xml:space="preserve">        if (selectedEdicion === 'intermedio' &amp;&amp; !(m.ediciones.includes('1 a 3') || m.ediciones.includes('4 a 8'))) return false;</w:t>
        <w:br/>
        <w:t xml:space="preserve">      }</w:t>
        <w:br/>
        <w:br/>
        <w:t xml:space="preserve">      // Búsqueda libre</w:t>
        <w:br/>
        <w:t xml:space="preserve">      if (searchQuery.trim()) {</w:t>
        <w:br/>
        <w:t xml:space="preserve">        const q = searchQuery.toLowerCase().trim();</w:t>
        <w:br/>
        <w:t xml:space="preserve">        const matchName = (m.nombre || '').toLowerCase().includes(q);</w:t>
        <w:br/>
        <w:t xml:space="preserve">        const matchDoc = (m.docNumero || '').includes(q);</w:t>
        <w:br/>
        <w:t xml:space="preserve">        const matchEmail = (m.email || '').toLowerCase().includes(q);</w:t>
        <w:br/>
        <w:t xml:space="preserve">        const matchInsta = (m.instagram || '').toLowerCase().includes(q);</w:t>
        <w:br/>
        <w:t xml:space="preserve">        const matchDec = (m.declaracion || '').toLowerCase().includes(q);</w:t>
        <w:br/>
        <w:t xml:space="preserve">        const matchSede = (m.sede || '').toLowerCase().includes(q);</w:t>
        <w:br/>
        <w:t xml:space="preserve">        return matchName || matchDoc || matchEmail || matchInsta || matchDec || matchSede;</w:t>
        <w:br/>
        <w:t xml:space="preserve">      }</w:t>
        <w:br/>
        <w:br/>
        <w:t xml:space="preserve">      return true;</w:t>
        <w:br/>
        <w:t xml:space="preserve">    });</w:t>
        <w:br/>
        <w:t xml:space="preserve">  }, [members, selectedSede, selectedEdicion, searchQuery]);</w:t>
        <w:br/>
        <w:br/>
        <w:t xml:space="preserve">  // Estadísticas rápidas</w:t>
        <w:br/>
        <w:t xml:space="preserve">  const stats = useMemo(() =&gt; {</w:t>
        <w:br/>
        <w:t xml:space="preserve">    const total = members.length;</w:t>
        <w:br/>
        <w:t xml:space="preserve">    const seniors = members.filter(m =&gt; m.isSenior).length;</w:t>
        <w:br/>
        <w:t xml:space="preserve">    const sedesCount = new Set(members.map(m =&gt; m.sede)).size;</w:t>
        <w:br/>
        <w:t xml:space="preserve">    const activos = members.filter(m =&gt; m.esActivo).length;</w:t>
        <w:br/>
        <w:t xml:space="preserve">    return { total, seniors, sedesCount, activos };</w:t>
        <w:br/>
        <w:t xml:space="preserve">  }, [members]);</w:t>
        <w:br/>
        <w:br/>
        <w:t xml:space="preserve">  const formatLastUpdated = (isoDate) =&gt; {</w:t>
        <w:br/>
        <w:t xml:space="preserve">    if (!isoDate) return 'Desconocido';</w:t>
        <w:br/>
        <w:t xml:space="preserve">    try {</w:t>
        <w:br/>
        <w:t xml:space="preserve">      const d = new Date(isoDate);</w:t>
        <w:br/>
        <w:t xml:space="preserve">      return isNaN(d.getTime()) ? 'Reciente' : d.toLocaleTimeString('es-ES', { hour: '2-digit', minute: '2-digit', second: '2-digit' }) + ' (' + d.toLocaleDateString('es-ES', { day: '2-digit', month: 'short' }) + ')';</w:t>
        <w:br/>
        <w:t xml:space="preserve">    } catch (e) {</w:t>
        <w:br/>
        <w:t xml:space="preserve">      return 'Reciente';</w:t>
        <w:br/>
        <w:t xml:space="preserve">    }</w:t>
        <w:br/>
        <w:t xml:space="preserve">  };</w:t>
        <w:br/>
        <w:br/>
        <w:t xml:space="preserve">  return (</w:t>
        <w:br/>
        <w:t xml:space="preserve">    &lt;div style={{ maxWidth: '1280px', margin: '0 auto', padding: '2rem 1.5rem', color: 'var(--text-main, #0f172a)' }}&gt;</w:t>
        <w:br/>
        <w:t xml:space="preserve">      {/* HEADER SUPERIOR */}</w:t>
        <w:br/>
        <w:t xml:space="preserve">      &lt;div style={{ display: 'flex', justifyContent: 'space-between', alignItems: 'center', marginBottom: '1.5rem', flexWrap: 'wrap', gap: '1rem' }}&gt;</w:t>
        <w:br/>
        <w:t xml:space="preserve">        &lt;button </w:t>
        <w:br/>
        <w:t xml:space="preserve">          onClick={() =&gt; navigate('/home')} </w:t>
        <w:br/>
        <w:t xml:space="preserve">          className="btn-secondary" </w:t>
        <w:br/>
        <w:t xml:space="preserve">          style={{ display: 'flex', alignItems: 'center', gap: '0.5rem', padding: '0.5rem 1rem', borderRadius: '8px', cursor: 'pointer' }}</w:t>
        <w:br/>
        <w:t xml:space="preserve">        &gt;</w:t>
        <w:br/>
        <w:t xml:space="preserve">          &lt;ArrowLeft size={16} /&gt; Volver a SO-AR</w:t>
        <w:br/>
        <w:t xml:space="preserve">        &lt;/button&gt;</w:t>
        <w:br/>
        <w:br/>
        <w:t xml:space="preserve">        &lt;div style={{ display: 'flex', alignItems: 'center', gap: '0.75rem', flexWrap: 'wrap' }}&gt;</w:t>
        <w:br/>
        <w:t xml:space="preserve">          &lt;button </w:t>
        <w:br/>
        <w:t xml:space="preserve">            onClick={() =&gt; loadMembers(true)}</w:t>
        <w:br/>
        <w:t xml:space="preserve">            disabled={refreshing || loading}</w:t>
        <w:br/>
        <w:t xml:space="preserve">            className="btn-secondary"</w:t>
        <w:br/>
        <w:t xml:space="preserve">            style={{ display: 'flex', alignItems: 'center', gap: '0.5rem', padding: '0.55rem 1.1rem', borderRadius: '8px', background: 'var(--bg-card, #ffffff)', border: '1px solid var(--border-subtle, #cbd5e1)', cursor: 'pointer', fontWeight: 600 }}</w:t>
        <w:br/>
        <w:t xml:space="preserve">          &gt;</w:t>
        <w:br/>
        <w:t xml:space="preserve">            &lt;RefreshCw size={16} className={refreshing ? 'animate-spin' : ''} style={{ animation: refreshing ? 'spin 1s linear infinite' : 'none' }} /&gt;</w:t>
        <w:br/>
        <w:t xml:space="preserve">            {refreshing ? 'Sincronizando...' : 'Sincronizar Google Sheets'}</w:t>
        <w:br/>
        <w:t xml:space="preserve">          &lt;/button&gt;</w:t>
        <w:br/>
        <w:br/>
        <w:t xml:space="preserve">          &lt;a </w:t>
        <w:br/>
        <w:t xml:space="preserve">            href={QT_SHEET_EDIT_URL} </w:t>
        <w:br/>
        <w:t xml:space="preserve">            target="_blank" </w:t>
        <w:br/>
        <w:t xml:space="preserve">            rel="noopener noreferrer"</w:t>
        <w:br/>
        <w:t xml:space="preserve">            className="btn-primary"</w:t>
        <w:br/>
        <w:t xml:space="preserve">            style={{ display: 'flex', alignItems: 'center', gap: '0.5rem', padding: '0.55rem 1.1rem', borderRadius: '8px', background: 'linear-gradient(135deg, #10b981, #047857)', color: '#ffffff', textDecoration: 'none', fontWeight: 700, border: 'none', boxShadow: '0 2px 8px rgba(16,185,129,0.3)' }}</w:t>
        <w:br/>
        <w:t xml:space="preserve">          &gt;</w:t>
        <w:br/>
        <w:t xml:space="preserve">            &lt;FileSpreadsheet size={16} /&gt; Editar Google Sheet &lt;ExternalLink size={14} /&gt;</w:t>
        <w:br/>
        <w:t xml:space="preserve">          &lt;/a&gt;</w:t>
        <w:br/>
        <w:t xml:space="preserve">        &lt;/div&gt;</w:t>
        <w:br/>
        <w:t xml:space="preserve">      &lt;/div&gt;</w:t>
        <w:br/>
        <w:br/>
        <w:t xml:space="preserve">      {/* TITULO Y DESCRIPCIÓN */}</w:t>
        <w:br/>
        <w:t xml:space="preserve">      &lt;div className="glass-panel" style={{ padding: '2rem', borderRadius: '16px', background: 'var(--bg-card, #ffffff)', border: '1px solid var(--border-subtle, #e2e8f0)', boxShadow: '0 4px 20px rgba(0,0,0,0.05)', marginBottom: '1.5rem' }}&gt;</w:t>
        <w:br/>
        <w:t xml:space="preserve">        &lt;div style={{ display: 'flex', justifyContent: 'space-between', alignItems: 'flex-start', flexWrap: 'wrap', gap: '1rem' }}&gt;</w:t>
        <w:br/>
        <w:t xml:space="preserve">          &lt;div&gt;</w:t>
        <w:br/>
        <w:t xml:space="preserve">            &lt;div style={{ display: 'flex', alignItems: 'center', gap: '0.6rem', marginBottom: '0.4rem' }}&gt;</w:t>
        <w:br/>
        <w:t xml:space="preserve">              &lt;div style={{ background: 'linear-gradient(135deg, #f59e0b, #d97706)', padding: '0.6rem', borderRadius: '12px', display: 'flex', alignItems: 'center', justifyContent: 'center', color: '#fff' }}&gt;</w:t>
        <w:br/>
        <w:t xml:space="preserve">                &lt;Flame size={24} /&gt;</w:t>
        <w:br/>
        <w:t xml:space="preserve">              &lt;/div&gt;</w:t>
        <w:br/>
        <w:t xml:space="preserve">              &lt;div&gt;</w:t>
        <w:br/>
        <w:t xml:space="preserve">                &lt;h1 style={{ margin: 0, fontSize: '1.8rem', fontWeight: 800, color: 'var(--text-heading, #0f172a)' }}&gt;</w:t>
        <w:br/>
        <w:t xml:space="preserve">                  Directorio Oficial Quantum Team (QT)</w:t>
        <w:br/>
        <w:t xml:space="preserve">                &lt;/h1&gt;</w:t>
        <w:br/>
        <w:t xml:space="preserve">                &lt;p style={{ margin: 0, fontSize: '0.9rem', color: 'var(--text-muted, #64748b)' }}&gt;</w:t>
        <w:br/>
        <w:t xml:space="preserve">                  Sincronizado en tiempo real con la base de datos maestra de Google Sheets de CREAR PODER SIN LÍMITES.</w:t>
        <w:br/>
        <w:t xml:space="preserve">                &lt;/p&gt;</w:t>
        <w:br/>
        <w:t xml:space="preserve">              &lt;/div&gt;</w:t>
        <w:br/>
        <w:t xml:space="preserve">            &lt;/div&gt;</w:t>
        <w:br/>
        <w:t xml:space="preserve">          &lt;/div&gt;</w:t>
        <w:br/>
        <w:t xml:space="preserve">          &lt;div style={{ textAlign: 'right' }}&gt;</w:t>
        <w:br/>
        <w:t xml:space="preserve">            &lt;span style={{ fontSize: '0.8rem', color: 'var(--text-muted, #64748b)', display: 'block', fontWeight: 500 }}&gt;</w:t>
        <w:br/>
        <w:t xml:space="preserve">              Última sincronización: &lt;strong&gt;{formatLastUpdated(lastUpdated)}&lt;/strong&gt;</w:t>
        <w:br/>
        <w:t xml:space="preserve">            &lt;/span&gt;</w:t>
        <w:br/>
        <w:t xml:space="preserve">            &lt;span style={{ fontSize: '0.75rem', background: '#dcfce7', color: '#15803d', padding: '2px 8px', borderRadius: '12px', fontWeight: 700, display: 'inline-flex', alignItems: 'center', gap: '0.25rem', marginTop: '4px' }}&gt;</w:t>
        <w:br/>
        <w:t xml:space="preserve">              &lt;CheckCircle2 size={12} /&gt; Conexión Activa</w:t>
        <w:br/>
        <w:t xml:space="preserve">            &lt;/span&gt;</w:t>
        <w:br/>
        <w:t xml:space="preserve">          &lt;/div&gt;</w:t>
        <w:br/>
        <w:t xml:space="preserve">        &lt;/div&gt;</w:t>
        <w:br/>
        <w:br/>
        <w:t xml:space="preserve">        {/* MÉTRICAS KPI DEL DIRECTORIO */}</w:t>
        <w:br/>
        <w:t xml:space="preserve">        &lt;div style={{ display: 'grid', gridTemplateColumns: 'repeat(auto-fit, minmax(160px, 1fr))', gap: '1rem', marginTop: '1.5rem' }}&gt;</w:t>
        <w:br/>
        <w:t xml:space="preserve">          &lt;div style={{ background: 'var(--bg-card-hover, #f8fafc)', padding: '1rem', borderRadius: '12px', border: '1px solid var(--border-subtle, #e2e8f0)' }}&gt;</w:t>
        <w:br/>
        <w:t xml:space="preserve">            &lt;div style={{ fontSize: '0.8rem', color: 'var(--text-muted, #64748b)', fontWeight: 600 }}&gt;Total Integrantes QT&lt;/div&gt;</w:t>
        <w:br/>
        <w:t xml:space="preserve">            &lt;div style={{ fontSize: '1.7rem', fontWeight: 800, color: 'var(--text-heading, #0f172a)' }}&gt;{stats.total}&lt;/div&gt;</w:t>
        <w:br/>
        <w:t xml:space="preserve">          &lt;/div&gt;</w:t>
        <w:br/>
        <w:t xml:space="preserve">          &lt;div style={{ background: 'var(--bg-card-hover, #f8fafc)', padding: '1rem', borderRadius: '12px', border: '1px solid var(--border-subtle, #e2e8f0)' }}&gt;</w:t>
        <w:br/>
        <w:t xml:space="preserve">            &lt;div style={{ fontSize: '0.8rem', color: 'var(--text-muted, #64748b)', fontWeight: 600 }}&gt;Líderes Senior (+9 ed.)&lt;/div&gt;</w:t>
        <w:br/>
        <w:t xml:space="preserve">            &lt;div style={{ fontSize: '1.7rem', fontWeight: 800, color: '#f59e0b' }}&gt;{stats.seniors}&lt;/div&gt;</w:t>
        <w:br/>
        <w:t xml:space="preserve">          &lt;/div&gt;</w:t>
        <w:br/>
        <w:t xml:space="preserve">          &lt;div style={{ background: 'var(--bg-card-hover, #f8fafc)', padding: '1rem', borderRadius: '12px', border: '1px solid var(--border-subtle, #e2e8f0)' }}&gt;</w:t>
        <w:br/>
        <w:t xml:space="preserve">            &lt;div style={{ fontSize: '0.8rem', color: 'var(--text-muted, #64748b)', fontWeight: 600 }}&gt;Sedes Cubiertas&lt;/div&gt;</w:t>
        <w:br/>
        <w:t xml:space="preserve">            &lt;div style={{ fontSize: '1.7rem', fontWeight: 800, color: '#3b82f6' }}&gt;{stats.sedesCount}&lt;/div&gt;</w:t>
        <w:br/>
        <w:t xml:space="preserve">          &lt;/div&gt;</w:t>
        <w:br/>
        <w:t xml:space="preserve">          &lt;div style={{ background: 'var(--bg-card-hover, #f8fafc)', padding: '1rem', borderRadius: '12px', border: '1px solid var(--border-subtle, #e2e8f0)' }}&gt;</w:t>
        <w:br/>
        <w:t xml:space="preserve">            &lt;div style={{ fontSize: '0.8rem', color: 'var(--text-muted, #64748b)', fontWeight: 600 }}&gt;Perfiles Verificados&lt;/div&gt;</w:t>
        <w:br/>
        <w:t xml:space="preserve">            &lt;div style={{ fontSize: '1.7rem', fontWeight: 800, color: '#10b981' }}&gt;{stats.activos}&lt;/div&gt;</w:t>
        <w:br/>
        <w:t xml:space="preserve">          &lt;/div&gt;</w:t>
        <w:br/>
        <w:t xml:space="preserve">        &lt;/div&gt;</w:t>
        <w:br/>
        <w:t xml:space="preserve">      &lt;/div&gt;</w:t>
        <w:br/>
        <w:br/>
        <w:t xml:space="preserve">      {/* BARRA DE FILTROS Y CONTROLES */}</w:t>
        <w:br/>
        <w:t xml:space="preserve">      &lt;div className="glass-panel" style={{ padding: '1.25rem 1.5rem', borderRadius: '14px', background: 'var(--bg-card, #ffffff)', border: '1px solid var(--border-subtle, #e2e8f0)', marginBottom: '1.5rem', display: 'flex', justifyContent: 'space-between', alignItems: 'center', flexWrap: 'wrap', gap: '1rem' }}&gt;</w:t>
        <w:br/>
        <w:t xml:space="preserve">        &lt;div style={{ display: 'flex', alignItems: 'center', gap: '1rem', flex: 1, minWidth: '280px', flexWrap: 'wrap' }}&gt;</w:t>
        <w:br/>
        <w:t xml:space="preserve">          {/* Buscador */}</w:t>
        <w:br/>
        <w:t xml:space="preserve">          &lt;div style={{ position: 'relative', flex: 1, minWidth: '220px' }}&gt;</w:t>
        <w:br/>
        <w:t xml:space="preserve">            &lt;Search size={16} style={{ position: 'absolute', left: '12px', top: '50%', transform: 'translateY(-50%)', color: 'var(--text-muted, #64748b)' }} /&gt;</w:t>
        <w:br/>
        <w:t xml:space="preserve">            &lt;input </w:t>
        <w:br/>
        <w:t xml:space="preserve">              type="text"</w:t>
        <w:br/>
        <w:t xml:space="preserve">              placeholder="Buscar por nombre, cédula/DNI, email, instagram..."</w:t>
        <w:br/>
        <w:t xml:space="preserve">              value={searchQuery}</w:t>
        <w:br/>
        <w:t xml:space="preserve">              onChange={(e) =&gt; setSearchQuery(e.target.value)}</w:t>
        <w:br/>
        <w:t xml:space="preserve">              style={{</w:t>
        <w:br/>
        <w:t xml:space="preserve">                width: '100%',</w:t>
        <w:br/>
        <w:t xml:space="preserve">                padding: '0.55rem 1rem 0.55rem 2.25rem',</w:t>
        <w:br/>
        <w:t xml:space="preserve">                borderRadius: '8px',</w:t>
        <w:br/>
        <w:t xml:space="preserve">                border: '1px solid var(--border-subtle, #cbd5e1)',</w:t>
        <w:br/>
        <w:t xml:space="preserve">                background: 'var(--bg-card, #ffffff)',</w:t>
        <w:br/>
        <w:t xml:space="preserve">                color: 'var(--text-main, #0f172a)',</w:t>
        <w:br/>
        <w:t xml:space="preserve">                fontSize: '0.9rem'</w:t>
        <w:br/>
        <w:t xml:space="preserve">              }}</w:t>
        <w:br/>
        <w:t xml:space="preserve">            /&gt;</w:t>
        <w:br/>
        <w:t xml:space="preserve">          &lt;/div&gt;</w:t>
        <w:br/>
        <w:br/>
        <w:t xml:space="preserve">          {/* Filtro Sede */}</w:t>
        <w:br/>
        <w:t xml:space="preserve">          &lt;select</w:t>
        <w:br/>
        <w:t xml:space="preserve">            value={selectedSede}</w:t>
        <w:br/>
        <w:t xml:space="preserve">            onChange={(e) =&gt; setSelectedSede(e.target.value)}</w:t>
        <w:br/>
        <w:t xml:space="preserve">            style={{ padding: '0.55rem 0.9rem', borderRadius: '8px', border: '1px solid var(--border-subtle, #cbd5e1)', background: 'var(--bg-card, #ffffff)', color: 'var(--text-main, #0f172a)', fontWeight: 600, fontSize: '0.85rem' }}</w:t>
        <w:br/>
        <w:t xml:space="preserve">          &gt;</w:t>
        <w:br/>
        <w:t xml:space="preserve">            &lt;option value="Todas"&gt;🌍 Todas las Sedes&lt;/option&gt;</w:t>
        <w:br/>
        <w:t xml:space="preserve">            &lt;option value="Quito"&gt;🇪🇨 Quito&lt;/option&gt;</w:t>
        <w:br/>
        <w:t xml:space="preserve">            &lt;option value="Guayaquil"&gt;🇪🇨 Guayaquil&lt;/option&gt;</w:t>
        <w:br/>
        <w:t xml:space="preserve">            &lt;option value="Cuenca"&gt;🇪🇨 Cuenca&lt;/option&gt;</w:t>
        <w:br/>
        <w:t xml:space="preserve">            &lt;option value="Lima"&gt;🇵🇪 Lima&lt;/option&gt;</w:t>
        <w:br/>
        <w:t xml:space="preserve">            &lt;option value="Medellín"&gt;🇨🇴 Medellín&lt;/option&gt;</w:t>
        <w:br/>
        <w:t xml:space="preserve">            &lt;option value="México"&gt;🇲🇽 México&lt;/option&gt;</w:t>
        <w:br/>
        <w:t xml:space="preserve">          &lt;/select&gt;</w:t>
        <w:br/>
        <w:br/>
        <w:t xml:space="preserve">          {/* Filtro Experiencia */}</w:t>
        <w:br/>
        <w:t xml:space="preserve">          &lt;select</w:t>
        <w:br/>
        <w:t xml:space="preserve">            value={selectedEdicion}</w:t>
        <w:br/>
        <w:t xml:space="preserve">            onChange={(e) =&gt; setSelectedEdicion(e.target.value)}</w:t>
        <w:br/>
        <w:t xml:space="preserve">            style={{ padding: '0.55rem 0.9rem', borderRadius: '8px', border: '1px solid var(--border-subtle, #cbd5e1)', background: 'var(--bg-card, #ffffff)', color: 'var(--text-main, #0f172a)', fontWeight: 600, fontSize: '0.85rem' }}</w:t>
        <w:br/>
        <w:t xml:space="preserve">          &gt;</w:t>
        <w:br/>
        <w:t xml:space="preserve">            &lt;option value="Todas"&gt;⭐ Toda Experiencia&lt;/option&gt;</w:t>
        <w:br/>
        <w:t xml:space="preserve">            &lt;option value="senior"&gt;🏆 Líderes Senior (+9 a +15 ed.)&lt;/option&gt;</w:t>
        <w:br/>
        <w:t xml:space="preserve">            &lt;option value="intermedio"&gt;✨ 1 a 8 Ediciones&lt;/option&gt;</w:t>
        <w:br/>
        <w:t xml:space="preserve">            &lt;option value="reciente"&gt;🌱 Graduados Recientes&lt;/option&gt;</w:t>
        <w:br/>
        <w:t xml:space="preserve">          &lt;/select&gt;</w:t>
        <w:br/>
        <w:t xml:space="preserve">        &lt;/div&gt;</w:t>
        <w:br/>
        <w:br/>
        <w:t xml:space="preserve">        {/* Vista Toggle &amp; Contador */}</w:t>
        <w:br/>
        <w:t xml:space="preserve">        &lt;div style={{ display: 'flex', alignItems: 'center', gap: '0.75rem' }}&gt;</w:t>
        <w:br/>
        <w:t xml:space="preserve">          &lt;span style={{ fontSize: '0.85rem', fontWeight: 600, color: 'var(--text-muted, #64748b)' }}&gt;</w:t>
        <w:br/>
        <w:t xml:space="preserve">            Mostrando {filteredMembers.length} de {members.length}</w:t>
        <w:br/>
        <w:t xml:space="preserve">          &lt;/span&gt;</w:t>
        <w:br/>
        <w:t xml:space="preserve">          &lt;div style={{ display: 'flex', border: '1px solid var(--border-subtle, #cbd5e1)', borderRadius: '8px', overflow: 'hidden' }}&gt;</w:t>
        <w:br/>
        <w:t xml:space="preserve">            &lt;button </w:t>
        <w:br/>
        <w:t xml:space="preserve">              onClick={() =&gt; setViewMode('grid')}</w:t>
        <w:br/>
        <w:t xml:space="preserve">              style={{ background: viewMode === 'grid' ? '#3b82f6' : 'transparent', color: viewMode === 'grid' ? '#fff' : 'var(--text-muted, #64748b)', border: 'none', padding: '0.45rem 0.75rem', cursor: 'pointer' }}</w:t>
        <w:br/>
        <w:t xml:space="preserve">              title="Vista de Cuadrícula"</w:t>
        <w:br/>
        <w:t xml:space="preserve">            &gt;</w:t>
        <w:br/>
        <w:t xml:space="preserve">              &lt;Grid size={16} /&gt;</w:t>
        <w:br/>
        <w:t xml:space="preserve">            &lt;/button&gt;</w:t>
        <w:br/>
        <w:t xml:space="preserve">            &lt;button </w:t>
        <w:br/>
        <w:t xml:space="preserve">              onClick={() =&gt; setViewMode('table')}</w:t>
        <w:br/>
        <w:t xml:space="preserve">              style={{ background: viewMode === 'table' ? '#3b82f6' : 'transparent', color: viewMode === 'table' ? '#fff' : 'var(--text-muted, #64748b)', border: 'none', padding: '0.45rem 0.75rem', cursor: 'pointer' }}</w:t>
        <w:br/>
        <w:t xml:space="preserve">              title="Vista de Tabla"</w:t>
        <w:br/>
        <w:t xml:space="preserve">            &gt;</w:t>
        <w:br/>
        <w:t xml:space="preserve">              &lt;List size={16} /&gt;</w:t>
        <w:br/>
        <w:t xml:space="preserve">            &lt;/button&gt;</w:t>
        <w:br/>
        <w:t xml:space="preserve">          &lt;/div&gt;</w:t>
        <w:br/>
        <w:t xml:space="preserve">        &lt;/div&gt;</w:t>
        <w:br/>
        <w:t xml:space="preserve">      &lt;/div&gt;</w:t>
        <w:br/>
        <w:br/>
        <w:t xml:space="preserve">      {/* CONTENIDO PRINCIPAL */}</w:t>
        <w:br/>
        <w:t xml:space="preserve">      {loading ? (</w:t>
        <w:br/>
        <w:t xml:space="preserve">        &lt;div style={{ textAlign: 'center', padding: '4rem 1rem', color: 'var(--crear-gold, #f59e0b)', fontWeight: 700 }}&gt;</w:t>
        <w:br/>
        <w:t xml:space="preserve">          &lt;RefreshCw size={32} className="animate-spin" style={{ animation: 'spin 1s linear infinite', margin: '0 auto 1rem' }} /&gt;</w:t>
        <w:br/>
        <w:t xml:space="preserve">          &lt;div&gt;Cargando e integrando directorio de Quantum Team desde Google Sheets...&lt;/div&gt;</w:t>
        <w:br/>
        <w:t xml:space="preserve">        &lt;/div&gt;</w:t>
        <w:br/>
        <w:t xml:space="preserve">      ) : filteredMembers.length === 0 ? (</w:t>
        <w:br/>
        <w:t xml:space="preserve">        &lt;div style={{ textAlign: 'center', padding: '4rem 1rem', background: 'var(--bg-card, #ffffff)', borderRadius: '16px', border: '1px solid var(--border-subtle, #e2e8f0)' }}&gt;</w:t>
        <w:br/>
        <w:t xml:space="preserve">          &lt;Users size={48} style={{ color: 'var(--text-muted, #64748b)', marginBottom: '1rem' }} /&gt;</w:t>
        <w:br/>
        <w:t xml:space="preserve">          &lt;h3 style={{ margin: '0 0 0.5rem', fontWeight: 700 }}&gt;No se encontraron integrantes de Quantum Team&lt;/h3&gt;</w:t>
        <w:br/>
        <w:t xml:space="preserve">          &lt;p style={{ margin: 0, color: 'var(--text-muted, #64748b)', fontSize: '0.9rem' }}&gt;Intenta cambiando los filtros o la búsqueda.&lt;/p&gt;</w:t>
        <w:br/>
        <w:t xml:space="preserve">        &lt;/div&gt;</w:t>
        <w:br/>
        <w:t xml:space="preserve">      ) : viewMode === 'grid' ? (</w:t>
        <w:br/>
        <w:t xml:space="preserve">        /* VISTA DE CUADRÍCULA (CARDS) */</w:t>
        <w:br/>
        <w:t xml:space="preserve">        &lt;div style={{ display: 'grid', gridTemplateColumns: 'repeat(auto-fill, minmax(350px, 1fr))', gap: '1.25rem' }}&gt;</w:t>
        <w:br/>
        <w:t xml:space="preserve">          {filteredMembers.map((m) =&gt; (</w:t>
        <w:br/>
        <w:t xml:space="preserve">            &lt;div </w:t>
        <w:br/>
        <w:t xml:space="preserve">              key={m.id}</w:t>
        <w:br/>
        <w:t xml:space="preserve">              style={{</w:t>
        <w:br/>
        <w:t xml:space="preserve">                background: 'var(--bg-card, #ffffff)',</w:t>
        <w:br/>
        <w:t xml:space="preserve">                borderRadius: '14px',</w:t>
        <w:br/>
        <w:t xml:space="preserve">                border: '1px solid',</w:t>
        <w:br/>
        <w:t xml:space="preserve">                borderColor: m.isSenior ? 'rgba(245, 158, 11, 0.4)' : 'var(--border-subtle, #e2e8f0)',</w:t>
        <w:br/>
        <w:t xml:space="preserve">                padding: '1.4rem',</w:t>
        <w:br/>
        <w:t xml:space="preserve">                boxShadow: '0 4px 14px rgba(0,0,0,0.03)',</w:t>
        <w:br/>
        <w:t xml:space="preserve">                display: 'flex',</w:t>
        <w:br/>
        <w:t xml:space="preserve">                flexDirection: 'column',</w:t>
        <w:br/>
        <w:t xml:space="preserve">                justifyContent: 'space-between',</w:t>
        <w:br/>
        <w:t xml:space="preserve">                position: 'relative'</w:t>
        <w:br/>
        <w:t xml:space="preserve">              }}</w:t>
        <w:br/>
        <w:t xml:space="preserve">            &gt;</w:t>
        <w:br/>
        <w:t xml:space="preserve">              {m.isSenior &amp;&amp; (</w:t>
        <w:br/>
        <w:t xml:space="preserve">                &lt;div style={{ position: 'absolute', top: '12px', right: '12px', background: 'linear-gradient(135deg, #f59e0b, #d97706)', color: '#fff', fontSize: '0.68rem', fontWeight: 800, padding: '2px 8px', borderRadius: '10px', display: 'flex', alignItems: 'center', gap: '0.2rem' }}&gt;</w:t>
        <w:br/>
        <w:t xml:space="preserve">                  &lt;Award size={11} /&gt; SENIOR</w:t>
        <w:br/>
        <w:t xml:space="preserve">                &lt;/div&gt;</w:t>
        <w:br/>
        <w:t xml:space="preserve">              )}</w:t>
        <w:br/>
        <w:br/>
        <w:t xml:space="preserve">              &lt;div&gt;</w:t>
        <w:br/>
        <w:t xml:space="preserve">                &lt;div style={{ display: 'flex', alignItems: 'center', gap: '0.5rem', marginBottom: '0.4rem', paddingRight: m.isSenior ? '60px' : '0' }}&gt;</w:t>
        <w:br/>
        <w:t xml:space="preserve">                  &lt;h3 style={{ margin: 0, fontSize: '1.1rem', fontWeight: 800, color: 'var(--text-heading, #0f172a)' }}&gt;</w:t>
        <w:br/>
        <w:t xml:space="preserve">                    {m.nombre}</w:t>
        <w:br/>
        <w:t xml:space="preserve">                  &lt;/h3&gt;</w:t>
        <w:br/>
        <w:t xml:space="preserve">                &lt;/div&gt;</w:t>
        <w:br/>
        <w:br/>
        <w:t xml:space="preserve">                &lt;div style={{ display: 'flex', alignItems: 'center', gap: '0.5rem', marginBottom: '0.85rem', flexWrap: 'wrap' }}&gt;</w:t>
        <w:br/>
        <w:t xml:space="preserve">                  &lt;span style={{ fontSize: '0.75rem', background: '#e0f2fe', color: '#0369a1', padding: '2px 8px', borderRadius: '12px', display: 'inline-flex', alignItems: 'center', gap: '0.2rem', fontWeight: 700 }}&gt;</w:t>
        <w:br/>
        <w:t xml:space="preserve">                    &lt;CountryFlag sede={m.sede} /&gt; {m.sede}</w:t>
        <w:br/>
        <w:t xml:space="preserve">                  &lt;/span&gt;</w:t>
        <w:br/>
        <w:t xml:space="preserve">                  &lt;span style={{ fontSize: '0.75rem', background: '#f1f5f9', color: '#475569', padding: '2px 8px', borderRadius: '12px', fontWeight: 600 }}&gt;</w:t>
        <w:br/>
        <w:t xml:space="preserve">                    {m.docTipo}: {m.docNumero}</w:t>
        <w:br/>
        <w:t xml:space="preserve">                  &lt;/span&gt;</w:t>
        <w:br/>
        <w:t xml:space="preserve">                  {m.talla &amp;&amp; (</w:t>
        <w:br/>
        <w:t xml:space="preserve">                    &lt;span style={{ fontSize: '0.75rem', background: '#fef3c7', color: '#b45309', padding: '2px 8px', borderRadius: '12px', fontWeight: 700 }}&gt;</w:t>
        <w:br/>
        <w:t xml:space="preserve">                      Talla: {m.talla}</w:t>
        <w:br/>
        <w:t xml:space="preserve">                    &lt;/span&gt;</w:t>
        <w:br/>
        <w:t xml:space="preserve">                  )}</w:t>
        <w:br/>
        <w:t xml:space="preserve">                &lt;/div&gt;</w:t>
        <w:br/>
        <w:br/>
        <w:t xml:space="preserve">                &lt;div style={{ fontSize: '0.82rem', color: 'var(--text-muted, #64748b)', marginBottom: '0.85rem' }}&gt;</w:t>
        <w:br/>
        <w:t xml:space="preserve">                  &lt;strong&gt;Ediciones:&lt;/strong&gt; {m.ediciones}</w:t>
        <w:br/>
        <w:t xml:space="preserve">                &lt;/div&gt;</w:t>
        <w:br/>
        <w:br/>
        <w:t xml:space="preserve">                {m.declaracion &amp;&amp; (</w:t>
        <w:br/>
        <w:t xml:space="preserve">                  &lt;div style={{ background: 'var(--bg-card-hover, #f8fafc)', padding: '0.85rem', borderRadius: '8px', borderLeft: '3px solid var(--crear-gold, #f59e0b)', marginBottom: '1rem', fontStyle: 'italic', fontSize: '0.83rem', color: 'var(--text-main, #334155)', lineHeight: '1.4' }}&gt;</w:t>
        <w:br/>
        <w:t xml:space="preserve">                    "{m.declaracion}"</w:t>
        <w:br/>
        <w:t xml:space="preserve">                  &lt;/div&gt;</w:t>
        <w:br/>
        <w:t xml:space="preserve">                )}</w:t>
        <w:br/>
        <w:t xml:space="preserve">              &lt;/div&gt;</w:t>
        <w:br/>
        <w:br/>
        <w:t xml:space="preserve">              &lt;div style={{ borderTop: '1px solid var(--border-subtle, #e2e8f0)', paddingTop: '0.9rem', display: 'flex', justifyContent: 'space-between', alignItems: 'center', flexWrap: 'wrap', gap: '0.5rem' }}&gt;</w:t>
        <w:br/>
        <w:t xml:space="preserve">                &lt;div style={{ display: 'flex', gap: '0.5rem' }}&gt;</w:t>
        <w:br/>
        <w:t xml:space="preserve">                  {m.whatsappUrl &amp;&amp; (</w:t>
        <w:br/>
        <w:t xml:space="preserve">                    &lt;a </w:t>
        <w:br/>
        <w:t xml:space="preserve">                      href={m.whatsappUrl} </w:t>
        <w:br/>
        <w:t xml:space="preserve">                      target="_blank" </w:t>
        <w:br/>
        <w:t xml:space="preserve">                      rel="noopener noreferrer"</w:t>
        <w:br/>
        <w:t xml:space="preserve">                      className="btn-secondary"</w:t>
        <w:br/>
        <w:t xml:space="preserve">                      style={{ display: 'inline-flex', alignItems: 'center', gap: '0.35rem', padding: '0.35rem 0.75rem', borderRadius: '6px', fontSize: '0.78rem', background: '#dcfce7', color: '#15803d', border: 'none', fontWeight: 700, textDecoration: 'none' }}</w:t>
        <w:br/>
        <w:t xml:space="preserve">                      title="Abrir WhatsApp"</w:t>
        <w:br/>
        <w:t xml:space="preserve">                    &gt;</w:t>
        <w:br/>
        <w:t xml:space="preserve">                      &lt;Phone size={13} /&gt; WhatsApp</w:t>
        <w:br/>
        <w:t xml:space="preserve">                    &lt;/a&gt;</w:t>
        <w:br/>
        <w:t xml:space="preserve">                  )}</w:t>
        <w:br/>
        <w:br/>
        <w:t xml:space="preserve">                  {m.instagramUrl &amp;&amp; (</w:t>
        <w:br/>
        <w:t xml:space="preserve">                    &lt;a </w:t>
        <w:br/>
        <w:t xml:space="preserve">                      href={m.instagramUrl} </w:t>
        <w:br/>
        <w:t xml:space="preserve">                      target="_blank" </w:t>
        <w:br/>
        <w:t xml:space="preserve">                      rel="noopener noreferrer"</w:t>
        <w:br/>
        <w:t xml:space="preserve">                      className="btn-secondary"</w:t>
        <w:br/>
        <w:t xml:space="preserve">                      style={{ display: 'inline-flex', alignItems: 'center', gap: '0.35rem', padding: '0.35rem 0.75rem', borderRadius: '6px', fontSize: '0.78rem', background: '#fdf2f8', color: '#be185d', border: 'none', fontWeight: 700, textDecoration: 'none' }}</w:t>
        <w:br/>
        <w:t xml:space="preserve">                      title="Ver Instagram"</w:t>
        <w:br/>
        <w:t xml:space="preserve">                    &gt;</w:t>
        <w:br/>
        <w:t xml:space="preserve">                      &lt;InstagramIcon size={13} /&gt; {m.instagram}</w:t>
        <w:br/>
        <w:t xml:space="preserve">                    &lt;/a&gt;</w:t>
        <w:br/>
        <w:t xml:space="preserve">                  )}</w:t>
        <w:br/>
        <w:t xml:space="preserve">                &lt;/div&gt;</w:t>
        <w:br/>
        <w:br/>
        <w:t xml:space="preserve">                {m.email &amp;&amp; (</w:t>
        <w:br/>
        <w:t xml:space="preserve">                  &lt;a </w:t>
        <w:br/>
        <w:t xml:space="preserve">                    href={`mailto:${m.email}`}</w:t>
        <w:br/>
        <w:t xml:space="preserve">                    style={{ fontSize: '0.78rem', color: 'var(--text-muted, #64748b)', textDecoration: 'none', display: 'flex', alignItems: 'center', gap: '0.25rem' }}</w:t>
        <w:br/>
        <w:t xml:space="preserve">                    title={m.email}</w:t>
        <w:br/>
        <w:t xml:space="preserve">                  &gt;</w:t>
        <w:br/>
        <w:t xml:space="preserve">                    &lt;Mail size={13} /&gt; Contactar</w:t>
        <w:br/>
        <w:t xml:space="preserve">                  &lt;/a&gt;</w:t>
        <w:br/>
        <w:t xml:space="preserve">                )}</w:t>
        <w:br/>
        <w:t xml:space="preserve">              &lt;/div&gt;</w:t>
        <w:br/>
        <w:t xml:space="preserve">            &lt;/div&gt;</w:t>
        <w:br/>
        <w:t xml:space="preserve">          ))}</w:t>
        <w:br/>
        <w:t xml:space="preserve">        &lt;/div&gt;</w:t>
        <w:br/>
        <w:t xml:space="preserve">      ) : (</w:t>
        <w:br/>
        <w:t xml:space="preserve">        /* VISTA DE TABLA */</w:t>
        <w:br/>
        <w:t xml:space="preserve">        &lt;div className="glass-panel" style={{ overflowX: 'auto', borderRadius: '14px', background: 'var(--bg-card, #ffffff)', border: '1px solid var(--border-subtle, #e2e8f0)', boxShadow: '0 4px 14px rgba(0,0,0,0.03)' }}&gt;</w:t>
        <w:br/>
        <w:t xml:space="preserve">          &lt;table style={{ width: '100%', borderCollapse: 'collapse', textAlign: 'left', fontSize: '0.88rem' }}&gt;</w:t>
        <w:br/>
        <w:t xml:space="preserve">            &lt;thead&gt;</w:t>
        <w:br/>
        <w:t xml:space="preserve">              &lt;tr style={{ background: 'var(--bg-card-hover, #f8fafc)', borderBottom: '2px solid var(--border-subtle, #e2e8f0)' }}&gt;</w:t>
        <w:br/>
        <w:t xml:space="preserve">                &lt;th style={{ padding: '0.9rem 1rem', fontWeight: 700 }}&gt;#&lt;/th&gt;</w:t>
        <w:br/>
        <w:t xml:space="preserve">                &lt;th style={{ padding: '0.9rem 1rem', fontWeight: 700 }}&gt;Nombre &amp; Sede&lt;/th&gt;</w:t>
        <w:br/>
        <w:t xml:space="preserve">                &lt;th style={{ padding: '0.9rem 1rem', fontWeight: 700 }}&gt;Documento&lt;/th&gt;</w:t>
        <w:br/>
        <w:t xml:space="preserve">                &lt;th style={{ padding: '0.9rem 1rem', fontWeight: 700 }}&gt;Ediciones en QT&lt;/th&gt;</w:t>
        <w:br/>
        <w:t xml:space="preserve">                &lt;th style={{ padding: '0.9rem 1rem', fontWeight: 700 }}&gt;Talla&lt;/th&gt;</w:t>
        <w:br/>
        <w:t xml:space="preserve">                &lt;th style={{ padding: '0.9rem 1rem', fontWeight: 700 }}&gt;Instagram&lt;/th&gt;</w:t>
        <w:br/>
        <w:t xml:space="preserve">                &lt;th style={{ padding: '0.9rem 1rem', fontWeight: 700 }}&gt;Contacto&lt;/th&gt;</w:t>
        <w:br/>
        <w:t xml:space="preserve">              &lt;/tr&gt;</w:t>
        <w:br/>
        <w:t xml:space="preserve">            &lt;/thead&gt;</w:t>
        <w:br/>
        <w:t xml:space="preserve">            &lt;tbody&gt;</w:t>
        <w:br/>
        <w:t xml:space="preserve">              {filteredMembers.map((m, idx) =&gt; (</w:t>
        <w:br/>
        <w:t xml:space="preserve">                &lt;tr key={m.id} style={{ borderBottom: '1px solid var(--border-subtle, #f1f5f9)' }}&gt;</w:t>
        <w:br/>
        <w:t xml:space="preserve">                  &lt;td style={{ padding: '0.85rem 1rem', color: 'var(--text-muted, #64748b)' }}&gt;{idx + 1}&lt;/td&gt;</w:t>
        <w:br/>
        <w:t xml:space="preserve">                  &lt;td style={{ padding: '0.85rem 1rem' }}&gt;</w:t>
        <w:br/>
        <w:t xml:space="preserve">                    &lt;div style={{ fontWeight: 700, color: 'var(--text-heading, #0f172a)' }}&gt;{m.nombre}&lt;/div&gt;</w:t>
        <w:br/>
        <w:t xml:space="preserve">                    &lt;div style={{ fontSize: '0.78rem', color: 'var(--text-muted, #64748b)', display: 'flex', alignItems: 'center', gap: '0.3rem', marginTop: '2px' }}&gt;</w:t>
        <w:br/>
        <w:t xml:space="preserve">                      &lt;CountryFlag sede={m.sede} /&gt; {m.sede}</w:t>
        <w:br/>
        <w:t xml:space="preserve">                    &lt;/div&gt;</w:t>
        <w:br/>
        <w:t xml:space="preserve">                  &lt;/td&gt;</w:t>
        <w:br/>
        <w:t xml:space="preserve">                  &lt;td style={{ padding: '0.85rem 1rem', color: 'var(--text-main, #334155)' }}&gt;</w:t>
        <w:br/>
        <w:t xml:space="preserve">                    {m.docTipo}: {m.docNumero}</w:t>
        <w:br/>
        <w:t xml:space="preserve">                  &lt;/td&gt;</w:t>
        <w:br/>
        <w:t xml:space="preserve">                  &lt;td style={{ padding: '0.85rem 1rem' }}&gt;</w:t>
        <w:br/>
        <w:t xml:space="preserve">                    &lt;span style={{ fontSize: '0.8rem', background: m.isSenior ? '#fef3c7' : '#f1f5f9', color: m.isSenior ? '#b45309' : '#475569', padding: '2px 8px', borderRadius: '10px', fontWeight: m.isSenior ? 700 : 500 }}&gt;</w:t>
        <w:br/>
        <w:t xml:space="preserve">                      {m.ediciones}</w:t>
        <w:br/>
        <w:t xml:space="preserve">                    &lt;/span&gt;</w:t>
        <w:br/>
        <w:t xml:space="preserve">                  &lt;/td&gt;</w:t>
        <w:br/>
        <w:t xml:space="preserve">                  &lt;td style={{ padding: '0.85rem 1rem', fontWeight: 700 }}&gt;{m.talla || '-'}&lt;/td&gt;</w:t>
        <w:br/>
        <w:t xml:space="preserve">                  &lt;td style={{ padding: '0.85rem 1rem' }}&gt;</w:t>
        <w:br/>
        <w:t xml:space="preserve">                    {m.instagram ? (</w:t>
        <w:br/>
        <w:t xml:space="preserve">                      &lt;a href={m.instagramUrl} target="_blank" rel="noopener noreferrer" style={{ color: '#be185d', textDecoration: 'none', fontWeight: 600 }}&gt;</w:t>
        <w:br/>
        <w:t xml:space="preserve">                        {m.instagram}</w:t>
        <w:br/>
        <w:t xml:space="preserve">                      &lt;/a&gt;</w:t>
        <w:br/>
        <w:t xml:space="preserve">                    ) : '-'}</w:t>
        <w:br/>
        <w:t xml:space="preserve">                  &lt;/td&gt;</w:t>
        <w:br/>
        <w:t xml:space="preserve">                  &lt;td style={{ padding: '0.85rem 1rem' }}&gt;</w:t>
        <w:br/>
        <w:t xml:space="preserve">                    &lt;div style={{ display: 'flex', gap: '0.4rem' }}&gt;</w:t>
        <w:br/>
        <w:t xml:space="preserve">                      {m.whatsappUrl &amp;&amp; (</w:t>
        <w:br/>
        <w:t xml:space="preserve">                        &lt;a href={m.whatsappUrl} target="_blank" rel="noopener noreferrer" style={{ background: '#dcfce7', color: '#15803d', padding: '4px 8px', borderRadius: '6px', textDecoration: 'none', fontWeight: 700, fontSize: '0.75rem', display: 'inline-flex', alignItems: 'center', gap: '0.2rem' }}&gt;</w:t>
        <w:br/>
        <w:t xml:space="preserve">                          &lt;Phone size={11} /&gt; Chat</w:t>
        <w:br/>
        <w:t xml:space="preserve">                        &lt;/a&gt;</w:t>
        <w:br/>
        <w:t xml:space="preserve">                      )}</w:t>
        <w:br/>
        <w:t xml:space="preserve">                      {m.email &amp;&amp; (</w:t>
        <w:br/>
        <w:t xml:space="preserve">                        &lt;a href={`mailto:${m.email}`} style={{ background: '#f1f5f9', color: '#334155', padding: '4px 8px', borderRadius: '6px', textDecoration: 'none', fontSize: '0.75rem', display: 'inline-flex', alignItems: 'center', gap: '0.2rem' }}&gt;</w:t>
        <w:br/>
        <w:t xml:space="preserve">                          &lt;Mail size={11} /&gt; Mail</w:t>
        <w:br/>
        <w:t xml:space="preserve">                        &lt;/a&gt;</w:t>
        <w:br/>
        <w:t xml:space="preserve">                      )}</w:t>
        <w:br/>
        <w:t xml:space="preserve">                    &lt;/div&gt;</w:t>
        <w:br/>
        <w:t xml:space="preserve">                  &lt;/td&gt;</w:t>
        <w:br/>
        <w:t xml:space="preserve">                &lt;/tr&gt;</w:t>
        <w:br/>
        <w:t xml:space="preserve">              ))}</w:t>
        <w:br/>
        <w:t xml:space="preserve">            &lt;/tbody&gt;</w:t>
        <w:br/>
        <w:t xml:space="preserve">          &lt;/table&gt;</w:t>
        <w:br/>
        <w:t xml:space="preserve">        &lt;/div&gt;</w:t>
        <w:br/>
        <w:t xml:space="preserve">      )}</w:t>
        <w:br/>
        <w:t xml:space="preserve">    &lt;/div&gt;</w:t>
        <w:br/>
        <w:t xml:space="preserve">  );</w:t>
        <w:br/>
        <w:t>}</w:t>
        <w:br/>
      </w:r>
    </w:p>
    <w:p>
      <w:r>
        <w:t>—————————————————————————————————————————————</w:t>
      </w:r>
    </w:p>
    <w:p>
      <w:pPr>
        <w:pStyle w:val="Heading2"/>
      </w:pPr>
      <w:r>
        <w:rPr>
          <w:rFonts w:ascii="Arial" w:hAnsi="Arial"/>
          <w:b/>
          <w:color w:val="1E293B"/>
          <w:sz w:val="22"/>
        </w:rPr>
        <w:t>Archivo: src/pages/GerenteDashboard.jsx</w:t>
      </w:r>
    </w:p>
    <w:p>
      <w:pPr>
        <w:spacing w:before="40" w:after="160" w:line="252" w:lineRule="auto"/>
      </w:pPr>
      <w:r>
        <w:rPr>
          <w:rFonts w:ascii="Consolas" w:hAnsi="Consolas"/>
          <w:color w:val="1E293B"/>
          <w:sz w:val="16"/>
        </w:rPr>
        <w:t>import { useState, useEffect } from 'react';</w:t>
        <w:br/>
        <w:t>import { useAuth } from '../context/AuthContext';</w:t>
        <w:br/>
        <w:t>import { useCycles } from '../context/CyclesContext';</w:t>
        <w:br/>
        <w:t>import { useChecklist } from '../context/ChecklistContext';</w:t>
        <w:br/>
        <w:t>import { collection, onSnapshot, query, where } from 'firebase/firestore';</w:t>
        <w:br/>
        <w:t>import { db } from '../services/firebase';</w:t>
        <w:br/>
        <w:t>import { useUI } from '../context/UIContext';</w:t>
        <w:br/>
        <w:t>import { useNavigate } from 'react-router-dom';</w:t>
        <w:br/>
        <w:t>import { Target, AlertTriangle, Users, PlusCircle, Activity, CheckCircle, Building, MessageSquare, Mail, ExternalLink, ArrowUpRight, Clock, ShieldAlert, ChevronRight, CheckSquare } from 'lucide-react';</w:t>
        <w:br/>
        <w:t>import { usersData, normalizeRole } from '../data/usersData';</w:t>
        <w:br/>
        <w:t>import TaskAssignmentModal from '../components/TaskAssignmentModal';</w:t>
        <w:br/>
        <w:t>import VenueConfigModal from '../components/VenueConfigModal';</w:t>
        <w:br/>
        <w:br/>
        <w:t>export default function GerenteDashboard() {</w:t>
        <w:br/>
        <w:t xml:space="preserve">  const { currentUser } = useAuth();</w:t>
        <w:br/>
        <w:t xml:space="preserve">  const { currentStage } = useCycles();</w:t>
        <w:br/>
        <w:t xml:space="preserve">  const { tasks, initializeFirestore, getProgressByRole } = useChecklist();</w:t>
        <w:br/>
        <w:t xml:space="preserve">  const { showToast } = useUI();</w:t>
        <w:br/>
        <w:t xml:space="preserve">  const navigate = useNavigate();</w:t>
        <w:br/>
        <w:br/>
        <w:t xml:space="preserve">  const [dailyGoals, setDailyGoals] = useState([]);</w:t>
        <w:br/>
        <w:t xml:space="preserve">  const [trainingGoals, setTrainingGoals] = useState([]);</w:t>
        <w:br/>
        <w:t xml:space="preserve">  const [cycleGoals, setCycleGoals] = useState([]);</w:t>
        <w:br/>
        <w:t xml:space="preserve">  const [showTaskForm, setShowTaskForm] = useState(false);</w:t>
        <w:br/>
        <w:t xml:space="preserve">  const [showVenueModal, setShowVenueModal] = useState(false);</w:t>
        <w:br/>
        <w:br/>
        <w:t xml:space="preserve">  useEffect(() =&gt; {</w:t>
        <w:br/>
        <w:t xml:space="preserve">    const isAllowed = currentUser?.isGerente || currentUser?.isDireccion || currentUser?.isSuperAdmin || ['gerente', 'direccion', 'director_maestria'].includes(currentUser?.appRole);</w:t>
        <w:br/>
        <w:t xml:space="preserve">    if (!isAllowed) {</w:t>
        <w:br/>
        <w:t xml:space="preserve">      navigate('/home');</w:t>
        <w:br/>
        <w:t xml:space="preserve">    }</w:t>
        <w:br/>
        <w:t xml:space="preserve">  }, [currentUser, navigate]);</w:t>
        <w:br/>
        <w:br/>
        <w:t xml:space="preserve">  useEffect(() =&gt; {</w:t>
        <w:br/>
        <w:t xml:space="preserve">    const unsubscribeDaily = onSnapshot(query(collection(db, 'goals'), where('scope', '==', 'DIARIA')), (snapshot) =&gt; {</w:t>
        <w:br/>
        <w:t xml:space="preserve">       setDailyGoals(snapshot.docs.map(d =&gt; ({id: d.id, ...d.data()})));</w:t>
        <w:br/>
        <w:t xml:space="preserve">    });</w:t>
        <w:br/>
        <w:t xml:space="preserve">    const unsubscribeTraining = onSnapshot(query(collection(db, 'goals'), where('scope', '==', 'ENTRENAMIENTO')), (snapshot) =&gt; {</w:t>
        <w:br/>
        <w:t xml:space="preserve">       setTrainingGoals(snapshot.docs.map(d =&gt; ({id: d.id, ...d.data()})));</w:t>
        <w:br/>
        <w:t xml:space="preserve">    });</w:t>
        <w:br/>
        <w:t xml:space="preserve">    const unsubscribeCycle = onSnapshot(query(collection(db, 'goals'), where('scope', '==', 'CICLO')), (snapshot) =&gt; {</w:t>
        <w:br/>
        <w:t xml:space="preserve">       setCycleGoals(snapshot.docs.map(d =&gt; ({id: d.id, ...d.data()})));</w:t>
        <w:br/>
        <w:t xml:space="preserve">    });</w:t>
        <w:br/>
        <w:t xml:space="preserve">    return () =&gt; {</w:t>
        <w:br/>
        <w:t xml:space="preserve">      unsubscribeDaily();</w:t>
        <w:br/>
        <w:t xml:space="preserve">      unsubscribeTraining();</w:t>
        <w:br/>
        <w:t xml:space="preserve">      unsubscribeCycle();</w:t>
        <w:br/>
        <w:t xml:space="preserve">    };</w:t>
        <w:br/>
        <w:t xml:space="preserve">  }, []);</w:t>
        <w:br/>
        <w:br/>
        <w:t xml:space="preserve">  // --- DERIVED DATA ---</w:t>
        <w:br/>
        <w:t xml:space="preserve">  </w:t>
        <w:br/>
        <w:t xml:space="preserve">  // 1. DÓNDE ESTAMOS</w:t>
        <w:br/>
        <w:t xml:space="preserve">  const currentTraining = currentStage;</w:t>
        <w:br/>
        <w:t xml:space="preserve">  const cycleFlow = ['GATE 1', 'PRE-C1', 'C1', 'POST-C1', 'C2', 'PRE-MJ', 'MJ', 'POST-MJ'];</w:t>
        <w:br/>
        <w:t xml:space="preserve">  const currentIndex = cycleFlow.indexOf(currentStage);</w:t>
        <w:br/>
        <w:t xml:space="preserve">  const nextTraining = currentIndex !== -1 &amp;&amp; currentIndex &lt; cycleFlow.length - 1 ? cycleFlow[currentIndex + 1] : 'Próximo Ciclo';</w:t>
        <w:br/>
        <w:br/>
        <w:t xml:space="preserve">  const isTaskVisibleToMe = (t) =&gt; {</w:t>
        <w:br/>
        <w:t xml:space="preserve">    if (currentUser?.isSuperAdmin) return true;</w:t>
        <w:br/>
        <w:t xml:space="preserve">    if (t.assignedToEmail) {</w:t>
        <w:br/>
        <w:t xml:space="preserve">      const isManagerRole = r =&gt; r === 'gerente' || r === 'director_maestria' || r === 'direccion';</w:t>
        <w:br/>
        <w:t xml:space="preserve">      if (isManagerRole(currentUser?.appRole) &amp;&amp; isManagerRole(normalizeRole(t.role))) {</w:t>
        <w:br/>
        <w:t xml:space="preserve">        if (t.assignedToEmail.toLowerCase() !== currentUser?.email?.toLowerCase()) {</w:t>
        <w:br/>
        <w:t xml:space="preserve">          const iAmCreator = t.createdBy?.toLowerCase() === currentUser?.email?.toLowerCase();</w:t>
        <w:br/>
        <w:t xml:space="preserve">          const iAmCollaborator = t.collaborators?.includes(currentUser?.email);</w:t>
        <w:br/>
        <w:t xml:space="preserve">          if (!iAmCreator &amp;&amp; !iAmCollaborator) return false;</w:t>
        <w:br/>
        <w:t xml:space="preserve">        }</w:t>
        <w:br/>
        <w:t xml:space="preserve">      }</w:t>
        <w:br/>
        <w:t xml:space="preserve">    }</w:t>
        <w:br/>
        <w:t xml:space="preserve">    return true;</w:t>
        <w:br/>
        <w:t xml:space="preserve">  };</w:t>
        <w:br/>
        <w:br/>
        <w:t xml:space="preserve">  // 2. QUÉ ESTÁ EN RIESGO (Radar)</w:t>
        <w:br/>
        <w:t xml:space="preserve">  // Críticas / Vencidas / Rojas</w:t>
        <w:br/>
        <w:t xml:space="preserve">  const criticalTasks = tasks.filter(t =&gt; !t.completed &amp;&amp; (t.priority === 'Crítica' || t.isCritical) &amp;&amp; isTaskVisibleToMe(t));</w:t>
        <w:br/>
        <w:t xml:space="preserve">  // Proximas (Naranjas o sin completar)</w:t>
        <w:br/>
        <w:t xml:space="preserve">  const upcomingTasks = tasks.filter(t =&gt; !t.completed &amp;&amp; !t.isCritical &amp;&amp; t.priority !== 'Crítica' &amp;&amp; isTaskVisibleToMe(t));</w:t>
        <w:br/>
        <w:br/>
        <w:t xml:space="preserve">  // 3. QUÉ DEBO HACER HOY (Acciones Gerente)</w:t>
        <w:br/>
        <w:t xml:space="preserve">  const myPendingTasks = tasks.filter(t =&gt; t.role === 'gerente' &amp;&amp; !t.completed &amp;&amp; (t.cyclePhase === currentStage || t.isCritical) &amp;&amp; isTaskVisibleToMe(t));</w:t>
        <w:br/>
        <w:t xml:space="preserve">  const topActions = myPendingTasks.slice(0, 5); // Limit to top 5 actions</w:t>
        <w:br/>
        <w:br/>
        <w:t xml:space="preserve">  // Helper para resolver los responsables</w:t>
        <w:br/>
        <w:t xml:space="preserve">  const getResponsiblesForTask = (task) =&gt; {</w:t>
        <w:br/>
        <w:t xml:space="preserve">    if (task.assignedToEmail) {</w:t>
        <w:br/>
        <w:t xml:space="preserve">      const u = usersData.find(usr =&gt; usr.email.toLowerCase() === task.assignedToEmail.toLowerCase());</w:t>
        <w:br/>
        <w:t xml:space="preserve">      if (u) return [u];</w:t>
        <w:br/>
        <w:t xml:space="preserve">      return [{ name: task.assignedToEmail.split('@')[0], email: task.assignedToEmail, role: task.role, sede: task.sede || currentUser?.sede }];</w:t>
        <w:br/>
        <w:t xml:space="preserve">    }</w:t>
        <w:br/>
        <w:t xml:space="preserve">    if (task.collaboratorDetails &amp;&amp; task.collaboratorDetails.length &gt; 0) return task.collaboratorDetails;</w:t>
        <w:br/>
        <w:t xml:space="preserve">    </w:t>
        <w:br/>
        <w:t xml:space="preserve">    const taskRoleNorm = normalizeRole(task.role);</w:t>
        <w:br/>
        <w:t xml:space="preserve">    const targetSede = (task.sede || currentUser?.sede || '').toLowerCase().trim();</w:t>
        <w:br/>
        <w:br/>
        <w:t xml:space="preserve">    const sedeMatches = usersData.filter(u =&gt; normalizeRole(u.role) === taskRoleNorm &amp;&amp; (!u.sede || !targetSede || u.sede.toLowerCase().trim() === targetSede));</w:t>
        <w:br/>
        <w:t xml:space="preserve">    if (sedeMatches.length &gt; 0) return sedeMatches;</w:t>
        <w:br/>
        <w:br/>
        <w:t xml:space="preserve">    const roleMatches = usersData.filter(u =&gt; normalizeRole(u.role) === taskRoleNorm);</w:t>
        <w:br/>
        <w:t xml:space="preserve">    if (roleMatches.length &gt; 0) return roleMatches.slice(0, 2);</w:t>
        <w:br/>
        <w:br/>
        <w:t xml:space="preserve">    return [{ name: `Resp: ${task.role.replace(/_/g, ' ')}`, email: '', role: task.role, sede: currentUser?.sede }];</w:t>
        <w:br/>
        <w:t xml:space="preserve">  };</w:t>
        <w:br/>
        <w:br/>
        <w:t xml:space="preserve">  const handleOpenGoogleChat = (email) =&gt; {</w:t>
        <w:br/>
        <w:t xml:space="preserve">    if (!email) window.open('https://chat.google.com/', '_blank');</w:t>
        <w:br/>
        <w:t xml:space="preserve">    else window.open(`https://mail.google.com/chat/u/0/#chat/dm/${email}`, '_blank');</w:t>
        <w:br/>
        <w:t xml:space="preserve">  };</w:t>
        <w:br/>
        <w:br/>
        <w:t xml:space="preserve">  const handleSendEmail = (email, taskTitle, taskRole) =&gt; {</w:t>
        <w:br/>
        <w:t xml:space="preserve">    const subject = `⚠️ URGENTE SO-AR: ${taskTitle}`;</w:t>
        <w:br/>
        <w:t xml:space="preserve">    const body = `Hola,\n\nRequiero actualización urgente sobre:\n📌 TAREA: ${taskTitle}\n\nPor favor reportar estado.\n\nGerencia Sede`;</w:t>
        <w:br/>
        <w:t xml:space="preserve">    window.location.href = `mailto:${email || ''}?subject=${encodeURIComponent(subject)}&amp;body=${encodeURIComponent(body)}`;</w:t>
        <w:br/>
        <w:t xml:space="preserve">  };</w:t>
        <w:br/>
        <w:br/>
        <w:t xml:space="preserve">  return (</w:t>
        <w:br/>
        <w:t xml:space="preserve">    &lt;div style={{ maxWidth: '1200px', margin: '0 auto', padding: '2rem 1rem' }}&gt;</w:t>
        <w:br/>
        <w:t xml:space="preserve">      </w:t>
        <w:br/>
        <w:t xml:space="preserve">      {/* HEADER */}</w:t>
        <w:br/>
        <w:t xml:space="preserve">      &lt;div style={{ display: 'flex', justifyContent: 'space-between', alignItems: 'center', marginBottom: '2rem', flexWrap: 'wrap', gap: '1rem' }}&gt;</w:t>
        <w:br/>
        <w:t xml:space="preserve">        &lt;div&gt;</w:t>
        <w:br/>
        <w:t xml:space="preserve">          &lt;h1 className="text-gold" style={{ margin: 0, fontSize: '2.2rem', fontWeight: '900', letterSpacing: '-0.5px' }}&gt;</w:t>
        <w:br/>
        <w:t xml:space="preserve">            Dashboard "30 Segundos"</w:t>
        <w:br/>
        <w:t xml:space="preserve">          &lt;/h1&gt;</w:t>
        <w:br/>
        <w:t xml:space="preserve">          &lt;p className="text-muted" style={{ margin: '0.5rem 0 0', textTransform: 'uppercase', fontWeight: '600' }}&gt;</w:t>
        <w:br/>
        <w:t xml:space="preserve">            {new Date().toLocaleDateString('es-ES', { weekday: 'long', year: 'numeric', month: 'long', day: 'numeric' })}</w:t>
        <w:br/>
        <w:t xml:space="preserve">          &lt;/p&gt;</w:t>
        <w:br/>
        <w:t xml:space="preserve">        &lt;/div&gt;</w:t>
        <w:br/>
        <w:t xml:space="preserve">        &lt;div style={{ display: 'flex', gap: '1rem', flexWrap: 'wrap' }}&gt;</w:t>
        <w:br/>
        <w:t xml:space="preserve">          &lt;button className="btn-secondary" onClick={() =&gt; setShowVenueModal(true)} style={{ display: 'flex', alignItems: 'center', gap: '0.5rem' }}&gt;</w:t>
        <w:br/>
        <w:t xml:space="preserve">            &lt;Building size={16} /&gt; Hoteles Sede</w:t>
        <w:br/>
        <w:t xml:space="preserve">          &lt;/button&gt;</w:t>
        <w:br/>
        <w:t xml:space="preserve">          &lt;button className="btn-primary" onClick={() =&gt; setShowTaskForm(true)} style={{ display: 'flex', alignItems: 'center', gap: '0.5rem' }}&gt;</w:t>
        <w:br/>
        <w:t xml:space="preserve">            &lt;PlusCircle size={16} /&gt; Asignar Meta</w:t>
        <w:br/>
        <w:t xml:space="preserve">          &lt;/button&gt;</w:t>
        <w:br/>
        <w:t xml:space="preserve">          {(currentUser?.isSuperAdmin || currentUser?.appRole === 'gerente' || currentUser?.appRole === 'direccion' || currentUser?.appRole === 'director_maestria') &amp;&amp; (</w:t>
        <w:br/>
        <w:t xml:space="preserve">            &lt;button className="btn-primary" onClick={() =&gt; navigate('/superadmin')} style={{ display: 'flex', alignItems: 'center', gap: '0.5rem', background: 'linear-gradient(135deg, #8b5cf6, #29abe2)', color: 'white', border: 'none' }}&gt;</w:t>
        <w:br/>
        <w:t xml:space="preserve">              👥 Directorio de Equipo</w:t>
        <w:br/>
        <w:t xml:space="preserve">            &lt;/button&gt;</w:t>
        <w:br/>
        <w:t xml:space="preserve">          )}</w:t>
        <w:br/>
        <w:t xml:space="preserve">          &lt;button </w:t>
        <w:br/>
        <w:t xml:space="preserve">            className="btn-primary" </w:t>
        <w:br/>
        <w:t xml:space="preserve">            onClick={() =&gt; window.open('https://cartas.crearpsl.net/', '_blank')} </w:t>
        <w:br/>
        <w:t xml:space="preserve">            style={{ display: 'flex', alignItems: 'center', gap: '0.5rem', background: 'linear-gradient(135deg, #f59e0b, #ec4899)', color: 'white', border: 'none' }}</w:t>
        <w:br/>
        <w:t xml:space="preserve">          &gt;</w:t>
        <w:br/>
        <w:t xml:space="preserve">            &lt;Mail size={16} /&gt; Sistema de Cartas</w:t>
        <w:br/>
        <w:t xml:space="preserve">          &lt;/button&gt;</w:t>
        <w:br/>
        <w:t xml:space="preserve">          &lt;button className="btn-secondary" onClick={() =&gt; navigate('/')}&gt;Volver&lt;/button&gt;</w:t>
        <w:br/>
        <w:t xml:space="preserve">        &lt;/div&gt;</w:t>
        <w:br/>
        <w:t xml:space="preserve">      &lt;/div&gt;</w:t>
        <w:br/>
        <w:br/>
        <w:t xml:space="preserve">      &lt;TaskAssignmentModal isOpen={showTaskForm} onClose={() =&gt; setShowTaskForm(false)} /&gt;</w:t>
        <w:br/>
        <w:t xml:space="preserve">      &lt;VenueConfigModal isOpen={showVenueModal} onClose={() =&gt; setShowVenueModal(false)} /&gt;</w:t>
        <w:br/>
        <w:br/>
        <w:t xml:space="preserve">      {/* CUADRANTES EJECUTIVOS */}</w:t>
        <w:br/>
        <w:t xml:space="preserve">      &lt;div style={{ display: 'grid', gridTemplateColumns: 'repeat(auto-fit, minmax(350px, 1fr))', gap: '1.5rem', marginBottom: '2rem' }}&gt;</w:t>
        <w:br/>
        <w:t xml:space="preserve">        </w:t>
        <w:br/>
        <w:t xml:space="preserve">        {/* CUADRANTE 1: ¿DÓNDE ESTAMOS? */}</w:t>
        <w:br/>
        <w:t xml:space="preserve">        &lt;div className="glass-panel" style={{ padding: '1.5rem', position: 'relative', overflow: 'hidden' }}&gt;</w:t>
        <w:br/>
        <w:t xml:space="preserve">          &lt;div style={{ position: 'absolute', top: '-10px', right: '-10px', opacity: 0.05, transform: 'scale(1.5)' }}&gt;</w:t>
        <w:br/>
        <w:t xml:space="preserve">            &lt;Target size={150} /&gt;</w:t>
        <w:br/>
        <w:t xml:space="preserve">          &lt;/div&gt;</w:t>
        <w:br/>
        <w:t xml:space="preserve">          &lt;h3 style={{ color: 'var(--crear-blue)', marginTop: 0, fontSize: '0.9rem', textTransform: 'uppercase', letterSpacing: '1px', borderBottom: '1px solid rgba(0,212,255,0.2)', paddingBottom: '0.5rem', display: 'flex', alignItems: 'center', gap: '0.5rem' }}&gt;</w:t>
        <w:br/>
        <w:t xml:space="preserve">            &lt;Activity size={16} /&gt; 1. ¿Dónde Estamos?</w:t>
        <w:br/>
        <w:t xml:space="preserve">          &lt;/h3&gt;</w:t>
        <w:br/>
        <w:t xml:space="preserve">          </w:t>
        <w:br/>
        <w:t xml:space="preserve">          &lt;div style={{ marginTop: '1.5rem' }}&gt;</w:t>
        <w:br/>
        <w:t xml:space="preserve">            &lt;p style={{ margin: 0, fontSize: '0.85rem', color: 'var(--text-muted)' }}&gt;CICLO ACTIVO / FASE ACTUAL&lt;/p&gt;</w:t>
        <w:br/>
        <w:t xml:space="preserve">            &lt;h2 style={{ margin: '0.5rem 0', fontSize: '2.5rem', fontWeight: '900', color: 'var(--text-heading)' }}&gt;</w:t>
        <w:br/>
        <w:t xml:space="preserve">              {currentTraining}</w:t>
        <w:br/>
        <w:t xml:space="preserve">            &lt;/h2&gt;</w:t>
        <w:br/>
        <w:t xml:space="preserve">          &lt;/div&gt;</w:t>
        <w:br/>
        <w:br/>
        <w:t xml:space="preserve">          &lt;div style={{ marginTop: '2rem', display: 'flex', alignItems: 'center', gap: '1rem' }}&gt;</w:t>
        <w:br/>
        <w:t xml:space="preserve">            &lt;div style={{ flex: 1, background: 'rgba(255,255,255,0.05)', borderRadius: '8px', padding: '1rem' }}&gt;</w:t>
        <w:br/>
        <w:t xml:space="preserve">              &lt;p style={{ margin: 0, fontSize: '0.8rem', color: 'var(--text-muted)' }}&gt;Próximo Hito Operativo&lt;/p&gt;</w:t>
        <w:br/>
        <w:t xml:space="preserve">              &lt;div style={{ display: 'flex', alignItems: 'center', gap: '0.5rem', marginTop: '0.5rem' }}&gt;</w:t>
        <w:br/>
        <w:t xml:space="preserve">                &lt;ChevronRight size={18} color="var(--crear-gold)" /&gt;</w:t>
        <w:br/>
        <w:t xml:space="preserve">                &lt;span style={{ color: 'var(--text-heading)', fontWeight: 'bold', fontSize: '1.1rem' }}&gt;{nextTraining}&lt;/span&gt;</w:t>
        <w:br/>
        <w:t xml:space="preserve">              &lt;/div&gt;</w:t>
        <w:br/>
        <w:t xml:space="preserve">            &lt;/div&gt;</w:t>
        <w:br/>
        <w:t xml:space="preserve">          &lt;/div&gt;</w:t>
        <w:br/>
        <w:br/>
        <w:t xml:space="preserve">          {(dailyGoals.length &gt; 0 || trainingGoals.length &gt; 0 || cycleGoals.length &gt; 0) &amp;&amp; (</w:t>
        <w:br/>
        <w:t xml:space="preserve">            &lt;div style={{ marginTop: '1.5rem', borderTop: '1px solid rgba(255,255,255,0.1)', paddingTop: '1rem', display: 'flex', flexDirection: 'column', gap: '1.5rem' }}&gt;</w:t>
        <w:br/>
        <w:t xml:space="preserve">              </w:t>
        <w:br/>
        <w:t xml:space="preserve">              {/* METAS DEL CICLO */}</w:t>
        <w:br/>
        <w:t xml:space="preserve">              {cycleGoals.length &gt; 0 &amp;&amp; (</w:t>
        <w:br/>
        <w:t xml:space="preserve">                &lt;div&gt;</w:t>
        <w:br/>
        <w:t xml:space="preserve">                  &lt;h4 style={{ margin: '0 0 0.75rem', color: 'var(--crear-gold)', fontSize: '0.85rem', textTransform: 'uppercase', display: 'flex', alignItems: 'center', gap: '0.5rem' }}&gt;</w:t>
        <w:br/>
        <w:t xml:space="preserve">                    &lt;Target size={14} /&gt; Metas Globales de Ciclo</w:t>
        <w:br/>
        <w:t xml:space="preserve">                  &lt;/h4&gt;</w:t>
        <w:br/>
        <w:t xml:space="preserve">                  &lt;div style={{ display: 'flex', flexDirection: 'column', gap: '0.5rem' }}&gt;</w:t>
        <w:br/>
        <w:t xml:space="preserve">                    {cycleGoals.map(g =&gt; (</w:t>
        <w:br/>
        <w:t xml:space="preserve">                      &lt;div key={g.id} style={{ background: 'rgba(0,0,0,0.2)', padding: '0.6rem 0.8rem', borderRadius: '6px', borderLeft: '3px solid var(--crear-gold)' }}&gt;</w:t>
        <w:br/>
        <w:t xml:space="preserve">                        &lt;div style={{ display: 'flex', justifyContent: 'space-between', fontSize: '0.85rem', marginBottom: '0.3rem' }}&gt;</w:t>
        <w:br/>
        <w:t xml:space="preserve">                          &lt;span style={{ fontWeight: '600', color: 'var(--text-heading)' }}&gt;{g.title}&lt;/span&gt;</w:t>
        <w:br/>
        <w:t xml:space="preserve">                          &lt;span style={{ fontWeight: 'bold', color: g.progress &gt;= 100 ? '#22c55e' : 'var(--crear-gold)' }}&gt;{g.currentValue} / {g.targetValue}&lt;/span&gt;</w:t>
        <w:br/>
        <w:t xml:space="preserve">                        &lt;/div&gt;</w:t>
        <w:br/>
        <w:t xml:space="preserve">                        &lt;div style={{ width: '100%', height: '4px', background: 'rgba(255,255,255,0.05)', borderRadius: '2px', overflow: 'hidden' }}&gt;</w:t>
        <w:br/>
        <w:t xml:space="preserve">                          &lt;div style={{ height: '100%', width: `${Math.min(g.progress, 100)}%`, background: g.progress &gt;= 100 ? '#22c55e' : 'var(--crear-gold)' }} /&gt;</w:t>
        <w:br/>
        <w:t xml:space="preserve">                        &lt;/div&gt;</w:t>
        <w:br/>
        <w:t xml:space="preserve">                      &lt;/div&gt;</w:t>
        <w:br/>
        <w:t xml:space="preserve">                    ))}</w:t>
        <w:br/>
        <w:t xml:space="preserve">                  &lt;/div&gt;</w:t>
        <w:br/>
        <w:t xml:space="preserve">                &lt;/div&gt;</w:t>
        <w:br/>
        <w:t xml:space="preserve">              )}</w:t>
        <w:br/>
        <w:br/>
        <w:t xml:space="preserve">              {/* METAS DE ENTRENAMIENTO */}</w:t>
        <w:br/>
        <w:t xml:space="preserve">              {trainingGoals.length &gt; 0 &amp;&amp; (</w:t>
        <w:br/>
        <w:t xml:space="preserve">                &lt;div&gt;</w:t>
        <w:br/>
        <w:t xml:space="preserve">                  &lt;h4 style={{ margin: '0 0 0.75rem', color: 'var(--crear-cyan)', fontSize: '0.85rem', textTransform: 'uppercase', display: 'flex', alignItems: 'center', gap: '0.5rem' }}&gt;</w:t>
        <w:br/>
        <w:t xml:space="preserve">                    &lt;Target size={14} /&gt; Metas de Entrenamiento</w:t>
        <w:br/>
        <w:t xml:space="preserve">                  &lt;/h4&gt;</w:t>
        <w:br/>
        <w:t xml:space="preserve">                  &lt;div style={{ display: 'flex', flexDirection: 'column', gap: '0.5rem' }}&gt;</w:t>
        <w:br/>
        <w:t xml:space="preserve">                    {trainingGoals.filter(g =&gt; g.cyclePhase === currentStage || !g.cyclePhase || g.cyclePhase.includes('MJ')).map(g =&gt; (</w:t>
        <w:br/>
        <w:t xml:space="preserve">                      &lt;div key={g.id} style={{ background: 'rgba(0,0,0,0.2)', padding: '0.6rem 0.8rem', borderRadius: '6px', borderLeft: '3px solid var(--crear-cyan)' }}&gt;</w:t>
        <w:br/>
        <w:t xml:space="preserve">                        &lt;div style={{ display: 'flex', justifyContent: 'space-between', fontSize: '0.85rem', marginBottom: '0.3rem' }}&gt;</w:t>
        <w:br/>
        <w:t xml:space="preserve">                          &lt;span style={{ fontWeight: '600', color: 'var(--text-heading)' }}&gt;{g.title}&lt;/span&gt;</w:t>
        <w:br/>
        <w:t xml:space="preserve">                          &lt;span style={{ fontWeight: 'bold', color: g.progress &gt;= 100 ? '#22c55e' : 'var(--crear-cyan)' }}&gt;{g.currentValue} / {g.targetValue}&lt;/span&gt;</w:t>
        <w:br/>
        <w:t xml:space="preserve">                        &lt;/div&gt;</w:t>
        <w:br/>
        <w:t xml:space="preserve">                        &lt;div style={{ width: '100%', height: '4px', background: 'rgba(255,255,255,0.05)', borderRadius: '2px', overflow: 'hidden' }}&gt;</w:t>
        <w:br/>
        <w:t xml:space="preserve">                          &lt;div style={{ height: '100%', width: `${Math.min(g.progress, 100)}%`, background: g.progress &gt;= 100 ? '#22c55e' : 'var(--crear-cyan)' }} /&gt;</w:t>
        <w:br/>
        <w:t xml:space="preserve">                        &lt;/div&gt;</w:t>
        <w:br/>
        <w:t xml:space="preserve">                      &lt;/div&gt;</w:t>
        <w:br/>
        <w:t xml:space="preserve">                    ))}</w:t>
        <w:br/>
        <w:t xml:space="preserve">                  &lt;/div&gt;</w:t>
        <w:br/>
        <w:t xml:space="preserve">                &lt;/div&gt;</w:t>
        <w:br/>
        <w:t xml:space="preserve">              )}</w:t>
        <w:br/>
        <w:br/>
        <w:t xml:space="preserve">              {/* METAS DIARIAS */}</w:t>
        <w:br/>
        <w:t xml:space="preserve">              {dailyGoals.length &gt; 0 &amp;&amp; (</w:t>
        <w:br/>
        <w:t xml:space="preserve">                &lt;div&gt;</w:t>
        <w:br/>
        <w:t xml:space="preserve">                  &lt;h4 style={{ margin: '0 0 0.75rem', color: '#10b981', fontSize: '0.85rem', textTransform: 'uppercase', display: 'flex', alignItems: 'center', gap: '0.5rem' }}&gt;</w:t>
        <w:br/>
        <w:t xml:space="preserve">                    &lt;Target size={14} /&gt; Metas Diarias Activas</w:t>
        <w:br/>
        <w:t xml:space="preserve">                  &lt;/h4&gt;</w:t>
        <w:br/>
        <w:t xml:space="preserve">                  &lt;div style={{ display: 'flex', flexDirection: 'column', gap: '0.5rem' }}&gt;</w:t>
        <w:br/>
        <w:t xml:space="preserve">                    {dailyGoals.map(g =&gt; (</w:t>
        <w:br/>
        <w:t xml:space="preserve">                      &lt;div key={g.id} style={{ background: 'rgba(0,0,0,0.2)', padding: '0.6rem 0.8rem', borderRadius: '6px', borderLeft: '3px solid #10b981' }}&gt;</w:t>
        <w:br/>
        <w:t xml:space="preserve">                        &lt;div style={{ display: 'flex', justifyContent: 'space-between', fontSize: '0.85rem', marginBottom: '0.3rem' }}&gt;</w:t>
        <w:br/>
        <w:t xml:space="preserve">                          &lt;span style={{ fontWeight: '600', color: 'var(--text-heading)' }}&gt;{g.title}&lt;/span&gt;</w:t>
        <w:br/>
        <w:t xml:space="preserve">                          &lt;span style={{ fontWeight: 'bold', color: g.progress &gt;= 100 ? '#22c55e' : '#10b981' }}&gt;{g.currentValue} / {g.targetValue}&lt;/span&gt;</w:t>
        <w:br/>
        <w:t xml:space="preserve">                        &lt;/div&gt;</w:t>
        <w:br/>
        <w:t xml:space="preserve">                        &lt;div style={{ width: '100%', height: '4px', background: 'rgba(255,255,255,0.05)', borderRadius: '2px', overflow: 'hidden' }}&gt;</w:t>
        <w:br/>
        <w:t xml:space="preserve">                          &lt;div style={{ height: '100%', width: `${Math.min(g.progress, 100)}%`, background: g.progress &gt;= 100 ? '#22c55e' : '#10b981' }} /&gt;</w:t>
        <w:br/>
        <w:t xml:space="preserve">                        &lt;/div&gt;</w:t>
        <w:br/>
        <w:t xml:space="preserve">                      &lt;/div&gt;</w:t>
        <w:br/>
        <w:t xml:space="preserve">                    ))}</w:t>
        <w:br/>
        <w:t xml:space="preserve">                  &lt;/div&gt;</w:t>
        <w:br/>
        <w:t xml:space="preserve">                &lt;/div&gt;</w:t>
        <w:br/>
        <w:t xml:space="preserve">              )}</w:t>
        <w:br/>
        <w:t xml:space="preserve">            &lt;/div&gt;</w:t>
        <w:br/>
        <w:t xml:space="preserve">          )}</w:t>
        <w:br/>
        <w:t xml:space="preserve">        &lt;/div&gt;</w:t>
        <w:br/>
        <w:br/>
        <w:t xml:space="preserve">        {/* CUADRANTE 2: ¿QUÉ DEBO HACER HOY? (ACCIONES DEL GERENTE) */}</w:t>
        <w:br/>
        <w:t xml:space="preserve">        &lt;div className="glass-panel" style={{ padding: '1.5rem', display: 'flex', flexDirection: 'column' }}&gt;</w:t>
        <w:br/>
        <w:t xml:space="preserve">          &lt;h3 style={{ color: 'var(--crear-gold)', marginTop: 0, fontSize: '0.9rem', textTransform: 'uppercase', letterSpacing: '1px', borderBottom: '1px solid rgba(255,215,0,0.2)', paddingBottom: '0.5rem', display: 'flex', alignItems: 'center', gap: '0.5rem' }}&gt;</w:t>
        <w:br/>
        <w:t xml:space="preserve">            &lt;CheckSquare size={16} /&gt; 2. ¿Qué debo hacer hoy? (Top 5)</w:t>
        <w:br/>
        <w:t xml:space="preserve">          &lt;/h3&gt;</w:t>
        <w:br/>
        <w:t xml:space="preserve">          </w:t>
        <w:br/>
        <w:t xml:space="preserve">          {topActions.length === 0 ? (</w:t>
        <w:br/>
        <w:t xml:space="preserve">            &lt;div style={{ flex: 1, display: 'flex', alignItems: 'center', justifyContent: 'center', flexDirection: 'column', color: 'var(--color-success)', gap: '0.5rem', minHeight: '150px' }}&gt;</w:t>
        <w:br/>
        <w:t xml:space="preserve">              &lt;CheckCircle size={32} /&gt;</w:t>
        <w:br/>
        <w:t xml:space="preserve">              &lt;p style={{ margin: 0, fontWeight: 'bold' }}&gt;Día Libre de Tareas Críticas&lt;/p&gt;</w:t>
        <w:br/>
        <w:t xml:space="preserve">            &lt;/div&gt;</w:t>
        <w:br/>
        <w:t xml:space="preserve">          ) : (</w:t>
        <w:br/>
        <w:t xml:space="preserve">            &lt;div style={{ display: 'flex', flexDirection: 'column', gap: '0.75rem', marginTop: '1rem', flex: 1 }}&gt;</w:t>
        <w:br/>
        <w:t xml:space="preserve">              {topActions.map(t =&gt; (</w:t>
        <w:br/>
        <w:t xml:space="preserve">                &lt;div key={t.id} style={{ display: 'flex', alignItems: 'flex-start', gap: '0.75rem', padding: '0.75rem', background: 'rgba(255,255,255,0.03)', borderRadius: '6px', borderLeft: t.isCritical ? '3px solid #ef4444' : '3px solid var(--crear-gold)' }}&gt;</w:t>
        <w:br/>
        <w:t xml:space="preserve">                  &lt;div style={{ marginTop: '2px' }}&gt;</w:t>
        <w:br/>
        <w:t xml:space="preserve">                    {t.isCritical ? &lt;ShieldAlert size={16} color="#ef4444" /&gt; : &lt;Clock size={16} color="var(--crear-gold)" /&gt;}</w:t>
        <w:br/>
        <w:t xml:space="preserve">                  &lt;/div&gt;</w:t>
        <w:br/>
        <w:t xml:space="preserve">                  &lt;div style={{ flex: 1 }}&gt;</w:t>
        <w:br/>
        <w:t xml:space="preserve">                    &lt;p style={{ margin: 0, color: 'var(--text-heading)', fontSize: '0.95rem', fontWeight: '500', lineHeight: '1.3' }}&gt;{t.task || t.title}&lt;/p&gt;</w:t>
        <w:br/>
        <w:t xml:space="preserve">                  &lt;/div&gt;</w:t>
        <w:br/>
        <w:t xml:space="preserve">                  &lt;button onClick={() =&gt; navigate(`/checklist/gerente`)} style={{ background: 'none', border: 'none', color: 'var(--crear-blue)', cursor: 'pointer', padding: '0.2rem' }}&gt;</w:t>
        <w:br/>
        <w:t xml:space="preserve">                    &lt;ExternalLink size={16} /&gt;</w:t>
        <w:br/>
        <w:t xml:space="preserve">                  &lt;/button&gt;</w:t>
        <w:br/>
        <w:t xml:space="preserve">                &lt;/div&gt;</w:t>
        <w:br/>
        <w:t xml:space="preserve">              ))}</w:t>
        <w:br/>
        <w:t xml:space="preserve">            &lt;/div&gt;</w:t>
        <w:br/>
        <w:t xml:space="preserve">          )}</w:t>
        <w:br/>
        <w:t xml:space="preserve">        &lt;/div&gt;</w:t>
        <w:br/>
        <w:br/>
        <w:t xml:space="preserve">      &lt;/div&gt;</w:t>
        <w:br/>
        <w:br/>
        <w:t xml:space="preserve">      &lt;div style={{ display: 'grid', gridTemplateColumns: 'repeat(auto-fit, minmax(350px, 1fr))', gap: '1.5rem' }}&gt;</w:t>
        <w:br/>
        <w:t xml:space="preserve">        </w:t>
        <w:br/>
        <w:t xml:space="preserve">        {/* CUADRANTE 3: ¿QUÉ ESTÁ EN RIESGO? */}</w:t>
        <w:br/>
        <w:t xml:space="preserve">        &lt;div className="glass-panel" style={{ padding: '1.5rem', border: criticalTasks.length &gt; 0 ? '1px solid rgba(239, 68, 68, 0.4)' : '1px solid rgba(255,255,255,0.1)' }}&gt;</w:t>
        <w:br/>
        <w:t xml:space="preserve">          &lt;h3 style={{ color: '#ef4444', marginTop: 0, fontSize: '0.9rem', textTransform: 'uppercase', letterSpacing: '1px', borderBottom: '1px solid rgba(239,68,68,0.2)', paddingBottom: '0.5rem', display: 'flex', alignItems: 'center', gap: '0.5rem', justifyContent: 'space-between' }}&gt;</w:t>
        <w:br/>
        <w:t xml:space="preserve">            &lt;span style={{ display: 'flex', alignItems: 'center', gap: '0.5rem' }}&gt;</w:t>
        <w:br/>
        <w:t xml:space="preserve">              &lt;AlertTriangle size={16} /&gt; 3. ¿Qué está en Riesgo?</w:t>
        <w:br/>
        <w:t xml:space="preserve">            &lt;/span&gt;</w:t>
        <w:br/>
        <w:t xml:space="preserve">            &lt;span style={{ background: '#ef4444', color: 'white', padding: '2px 8px', borderRadius: '12px', fontSize: '0.8rem', fontWeight: 'bold' }}&gt;</w:t>
        <w:br/>
        <w:t xml:space="preserve">              {criticalTasks.length}</w:t>
        <w:br/>
        <w:t xml:space="preserve">            &lt;/span&gt;</w:t>
        <w:br/>
        <w:t xml:space="preserve">          &lt;/h3&gt;</w:t>
        <w:br/>
        <w:br/>
        <w:t xml:space="preserve">          {criticalTasks.length === 0 ? (</w:t>
        <w:br/>
        <w:t xml:space="preserve">            &lt;p style={{ color: 'var(--color-success)', margin: '1.5rem 0 0', fontSize: '0.95rem', display: 'flex', alignItems: 'center', gap: '0.5rem' }}&gt;</w:t>
        <w:br/>
        <w:t xml:space="preserve">              &lt;CheckCircle size={18} /&gt; Ningún Gate ni Tarea Crítica en riesgo.</w:t>
        <w:br/>
        <w:t xml:space="preserve">            &lt;/p&gt;</w:t>
        <w:br/>
        <w:t xml:space="preserve">          ) : (</w:t>
        <w:br/>
        <w:t xml:space="preserve">            &lt;div style={{ display: 'flex', flexDirection: 'column', gap: '1rem', marginTop: '1.5rem' }}&gt;</w:t>
        <w:br/>
        <w:t xml:space="preserve">              {criticalTasks.map(t =&gt; {</w:t>
        <w:br/>
        <w:t xml:space="preserve">                const responsibles = getResponsiblesForTask(t);</w:t>
        <w:br/>
        <w:t xml:space="preserve">                const taskTitle = t.task || t.title;</w:t>
        <w:br/>
        <w:br/>
        <w:t xml:space="preserve">                return (</w:t>
        <w:br/>
        <w:t xml:space="preserve">                  &lt;div key={t.id} style={{ background: 'rgba(0, 0, 0, 0.35)', border: '1px solid rgba(239, 68, 68, 0.25)', borderRadius: '8px', padding: '1rem', display: 'flex', flexDirection: 'column', gap: '0.75rem' }}&gt;</w:t>
        <w:br/>
        <w:t xml:space="preserve">                    &lt;div style={{ display: 'flex', justifyContent: 'space-between', alignItems: 'flex-start', gap: '0.5rem' }}&gt;</w:t>
        <w:br/>
        <w:t xml:space="preserve">                      &lt;div&gt;</w:t>
        <w:br/>
        <w:t xml:space="preserve">                        &lt;div style={{ color: 'var(--text-heading)', fontWeight: 'bold', fontSize: '0.95rem', lineHeight: '1.3' }}&gt;{taskTitle}&lt;/div&gt;</w:t>
        <w:br/>
        <w:t xml:space="preserve">                        &lt;div style={{ fontSize: '0.75rem', color: '#ef4444', marginTop: '0.4rem', fontWeight: '600' }}&gt;</w:t>
        <w:br/>
        <w:t xml:space="preserve">                          Responsabilidad: {t.role?.replace(/_/g, ' ').toUpperCase()}</w:t>
        <w:br/>
        <w:t xml:space="preserve">                        &lt;/div&gt;</w:t>
        <w:br/>
        <w:t xml:space="preserve">                        {t.dependency &amp;&amp; t.dependency !== 'Ninguna' &amp;&amp; (</w:t>
        <w:br/>
        <w:t xml:space="preserve">                          &lt;div style={{ fontSize: '0.7rem', color: 'var(--text-muted)', marginTop: '0.2rem' }}&gt;</w:t>
        <w:br/>
        <w:t xml:space="preserve">                            &lt;span style={{ color: '#f59e0b' }}&gt;⚠ Dependencia:&lt;/span&gt; {t.dependency}</w:t>
        <w:br/>
        <w:t xml:space="preserve">                          &lt;/div&gt;</w:t>
        <w:br/>
        <w:t xml:space="preserve">                        )}</w:t>
        <w:br/>
        <w:t xml:space="preserve">                        {t.escalation &amp;&amp; (</w:t>
        <w:br/>
        <w:t xml:space="preserve">                          &lt;div style={{ fontSize: '0.7rem', color: 'var(--text-muted)', marginTop: '0.2rem' }}&gt;</w:t>
        <w:br/>
        <w:t xml:space="preserve">                            &lt;span style={{ color: '#ef4444' }}&gt;⇡ Escalamiento:&lt;/span&gt; {t.escalation}</w:t>
        <w:br/>
        <w:t xml:space="preserve">                          &lt;/div&gt;</w:t>
        <w:br/>
        <w:t xml:space="preserve">                        )}</w:t>
        <w:br/>
        <w:t xml:space="preserve">                      &lt;/div&gt;</w:t>
        <w:br/>
        <w:t xml:space="preserve">                      &lt;button onClick={() =&gt; navigate(`/checklist/${t.role}?filter=criticas`)} style={{ background: 'rgba(239, 68, 68, 0.15)', border: '1px solid rgba(239, 68, 68, 0.4)', color: '#ef4444', padding: '0.3rem 0.6rem', borderRadius: '4px', fontSize: '0.75rem', fontWeight: 'bold', display: 'flex', alignItems: 'center', gap: '4px', cursor: 'pointer', whiteSpace: 'nowrap' }}&gt;</w:t>
        <w:br/>
        <w:t xml:space="preserve">                        Ver &lt;ArrowUpRight size={13} /&gt;</w:t>
        <w:br/>
        <w:t xml:space="preserve">                      &lt;/button&gt;</w:t>
        <w:br/>
        <w:t xml:space="preserve">                    &lt;/div&gt;</w:t>
        <w:br/>
        <w:br/>
        <w:t xml:space="preserve">                    &lt;div style={{ display: 'flex', flexDirection: 'column', gap: '0.5rem', marginTop: '0.5rem', borderTop: '1px solid var(--border-subtle)', paddingTop: '0.75rem' }}&gt;</w:t>
        <w:br/>
        <w:t xml:space="preserve">                      {responsibles.map((resp, idx) =&gt; (</w:t>
        <w:br/>
        <w:t xml:space="preserve">                        &lt;div key={resp.email || idx} style={{ display: 'flex', justifyContent: 'space-between', alignItems: 'center', background: 'var(--border-subtle)', padding: '0.5rem', borderRadius: '6px' }}&gt;</w:t>
        <w:br/>
        <w:t xml:space="preserve">                          &lt;span style={{ fontSize: '0.85rem', color: 'var(--text-heading)', fontWeight: '500' }}&gt;{resp.name}&lt;/span&gt;</w:t>
        <w:br/>
        <w:t xml:space="preserve">                          &lt;div style={{ display: 'flex', gap: '0.5rem' }}&gt;</w:t>
        <w:br/>
        <w:t xml:space="preserve">                            &lt;button onClick={() =&gt; handleOpenGoogleChat(resp.email)} style={{ background: 'transparent', border: '1px solid rgba(0, 210, 255, 0.3)', color: 'var(--crear-blue)', padding: '0.3rem 0.5rem', borderRadius: '4px', cursor: 'pointer', display: 'flex', alignItems: 'center', gap: '4px' }}&gt;</w:t>
        <w:br/>
        <w:t xml:space="preserve">                              &lt;MessageSquare size={14} /&gt; Chat</w:t>
        <w:br/>
        <w:t xml:space="preserve">                            &lt;/button&gt;</w:t>
        <w:br/>
        <w:t xml:space="preserve">                            &lt;button onClick={() =&gt; handleSendEmail(resp.email, taskTitle, t.role)} style={{ background: 'transparent', border: '1px solid rgba(255, 183, 3, 0.3)', color: 'var(--crear-gold)', padding: '0.3rem 0.5rem', borderRadius: '4px', cursor: 'pointer', display: 'flex', alignItems: 'center', gap: '4px' }}&gt;</w:t>
        <w:br/>
        <w:t xml:space="preserve">                              &lt;Mail size={14} /&gt; Correo</w:t>
        <w:br/>
        <w:t xml:space="preserve">                            &lt;/button&gt;</w:t>
        <w:br/>
        <w:t xml:space="preserve">                          &lt;/div&gt;</w:t>
        <w:br/>
        <w:t xml:space="preserve">                        &lt;/div&gt;</w:t>
        <w:br/>
        <w:t xml:space="preserve">                      ))}</w:t>
        <w:br/>
        <w:t xml:space="preserve">                    &lt;/div&gt;</w:t>
        <w:br/>
        <w:t xml:space="preserve">                  &lt;/div&gt;</w:t>
        <w:br/>
        <w:t xml:space="preserve">                );</w:t>
        <w:br/>
        <w:t xml:space="preserve">              })}</w:t>
        <w:br/>
        <w:t xml:space="preserve">            &lt;/div&gt;</w:t>
        <w:br/>
        <w:t xml:space="preserve">          )}</w:t>
        <w:br/>
        <w:t xml:space="preserve">        &lt;/div&gt;</w:t>
        <w:br/>
        <w:br/>
        <w:t xml:space="preserve">        {/* CUADRANTE 4: ¿QUÉ ESTÁ DELEGADO? (ACCOUNTABILITY) */}</w:t>
        <w:br/>
        <w:t xml:space="preserve">        &lt;div className="glass-panel" style={{ padding: '1.5rem' }}&gt;</w:t>
        <w:br/>
        <w:t xml:space="preserve">          &lt;h3 style={{ color: 'var(--text-muted)', marginTop: 0, fontSize: '0.9rem', textTransform: 'uppercase', letterSpacing: '1px', borderBottom: '1px solid rgba(255,255,255,0.1)', paddingBottom: '0.5rem', display: 'flex', alignItems: 'center', gap: '0.5rem' }}&gt;</w:t>
        <w:br/>
        <w:t xml:space="preserve">            &lt;Users size={16} /&gt; 4. ¿Qué está delegado? (Progreso)</w:t>
        <w:br/>
        <w:t xml:space="preserve">          &lt;/h3&gt;</w:t>
        <w:br/>
        <w:t xml:space="preserve">          </w:t>
        <w:br/>
        <w:t xml:space="preserve">          &lt;div style={{ display: 'flex', flexDirection: 'column', gap: '1.5rem', marginTop: '1.5rem' }}&gt;</w:t>
        <w:br/>
        <w:t xml:space="preserve">            {[</w:t>
        <w:br/>
        <w:t xml:space="preserve">              { id: 'coord_c1', name: 'Coordinación C1 / C2' },</w:t>
        <w:br/>
        <w:t xml:space="preserve">              { id: 'coord_maestria', name: 'Coordinación Maestría' },</w:t>
        <w:br/>
        <w:t xml:space="preserve">              { id: 'capitan', name: 'Capitán' },</w:t>
        <w:br/>
        <w:t xml:space="preserve">              { id: 'qt', name: 'Equipo de Apoyo' }</w:t>
        <w:br/>
        <w:t xml:space="preserve">            ].map(role =&gt; {</w:t>
        <w:br/>
        <w:t xml:space="preserve">              const progress = getProgressByRole(role.id);</w:t>
        <w:br/>
        <w:t xml:space="preserve">              let barColor = 'var(--crear-gold)';</w:t>
        <w:br/>
        <w:t xml:space="preserve">              if (progress === 100) barColor = 'var(--color-success)';</w:t>
        <w:br/>
        <w:t xml:space="preserve">              else if (progress &lt; 30) barColor = '#ef4444';</w:t>
        <w:br/>
        <w:br/>
        <w:t xml:space="preserve">              return (</w:t>
        <w:br/>
        <w:t xml:space="preserve">                &lt;div key={role.id}&gt;</w:t>
        <w:br/>
        <w:t xml:space="preserve">                  &lt;div style={{ display: 'flex', justifyContent: 'space-between', marginBottom: '0.5rem', fontSize: '0.95rem' }}&gt;</w:t>
        <w:br/>
        <w:t xml:space="preserve">                    &lt;span style={{ color: 'var(--text-heading)', fontWeight: '600' }}&gt;{role.name}&lt;/span&gt;</w:t>
        <w:br/>
        <w:t xml:space="preserve">                    &lt;span style={{ color: barColor, fontWeight: 'bold' }}&gt;{progress}%&lt;/span&gt;</w:t>
        <w:br/>
        <w:t xml:space="preserve">                  &lt;/div&gt;</w:t>
        <w:br/>
        <w:t xml:space="preserve">                  &lt;div style={{ width: '100%', height: '8px', background: 'rgba(255,255,255,0.05)', borderRadius: '4px', overflow: 'hidden' }}&gt;</w:t>
        <w:br/>
        <w:t xml:space="preserve">                    &lt;div style={{ height: '100%', width: `${progress}%`, background: barColor, transition: 'width 0.5s ease-out' }} /&gt;</w:t>
        <w:br/>
        <w:t xml:space="preserve">                  &lt;/div&gt;</w:t>
        <w:br/>
        <w:t xml:space="preserve">                &lt;/div&gt;</w:t>
        <w:br/>
        <w:t xml:space="preserve">              );</w:t>
        <w:br/>
        <w:t xml:space="preserve">            })}</w:t>
        <w:br/>
        <w:t xml:space="preserve">          &lt;/div&gt;</w:t>
        <w:br/>
        <w:br/>
        <w:t xml:space="preserve">          {/* Botón de Reinicio Rápido */}</w:t>
        <w:br/>
        <w:t xml:space="preserve">          &lt;div style={{ marginTop: '2.5rem', borderTop: '1px dashed rgba(255,255,255,0.1)', paddingTop: '1.5rem', textAlign: 'center' }}&gt;</w:t>
        <w:br/>
        <w:t xml:space="preserve">            &lt;button onClick={() =&gt; initializeFirestore(currentUser)} style={{ background: 'transparent', border: '1px solid #ef4444', color: '#ef4444', padding: '0.5rem 1rem', borderRadius: '4px', fontSize: '0.85rem', cursor: 'pointer' }}&gt;</w:t>
        <w:br/>
        <w:t xml:space="preserve">              ⚠ Reiniciar Ciclo / Vaciar Tareas</w:t>
        <w:br/>
        <w:t xml:space="preserve">            &lt;/button&gt;</w:t>
        <w:br/>
        <w:t xml:space="preserve">            &lt;p style={{ margin: '0.5rem 0 0', fontSize: '0.75rem', color: 'var(--text-muted)' }}&gt;Utilizar solo al finalizar el ciclo MJ&lt;/p&gt;</w:t>
        <w:br/>
        <w:t xml:space="preserve">          &lt;/div&gt;</w:t>
        <w:br/>
        <w:t xml:space="preserve">        &lt;/div&gt;</w:t>
        <w:br/>
        <w:br/>
        <w:t xml:space="preserve">      &lt;/div&gt;</w:t>
        <w:br/>
        <w:t xml:space="preserve">    &lt;/div&gt;</w:t>
        <w:br/>
        <w:t xml:space="preserve">  );</w:t>
        <w:br/>
        <w:t>}</w:t>
        <w:br/>
      </w:r>
    </w:p>
    <w:p>
      <w:r>
        <w:t>—————————————————————————————————————————————</w:t>
      </w:r>
    </w:p>
    <w:p>
      <w:pPr>
        <w:pStyle w:val="Heading2"/>
      </w:pPr>
      <w:r>
        <w:rPr>
          <w:rFonts w:ascii="Arial" w:hAnsi="Arial"/>
          <w:b/>
          <w:color w:val="1E293B"/>
          <w:sz w:val="22"/>
        </w:rPr>
        <w:t>Archivo: src/pages/GoalsBoard.jsx</w:t>
      </w:r>
    </w:p>
    <w:p>
      <w:pPr>
        <w:spacing w:before="40" w:after="160" w:line="252" w:lineRule="auto"/>
      </w:pPr>
      <w:r>
        <w:rPr>
          <w:rFonts w:ascii="Consolas" w:hAnsi="Consolas"/>
          <w:color w:val="1E293B"/>
          <w:sz w:val="16"/>
        </w:rPr>
        <w:t>import React, { useState, useEffect } from 'react';</w:t>
        <w:br/>
        <w:t>import { useNavigate } from 'react-router-dom';</w:t>
        <w:br/>
        <w:t>import { db } from '../services/firebase';</w:t>
        <w:br/>
        <w:t>import { collection, onSnapshot, addDoc, updateDoc, doc, query, where, orderBy, writeBatch, runTransaction } from 'firebase/firestore';</w:t>
        <w:br/>
        <w:t>import { useAuth } from '../context/AuthContext';</w:t>
        <w:br/>
        <w:t>import { useCycles } from '../context/CyclesContext';</w:t>
        <w:br/>
        <w:t>import { useUI } from '../context/UIContext';</w:t>
        <w:br/>
        <w:t>import { ArrowLeft, Target, Settings, GitMerge, Users, UserPlus, Award, CheckCircle2, Plus, Edit3 } from 'lucide-react';</w:t>
        <w:br/>
        <w:t>import GoalDivisionModal from '../components/GoalDivisionModal';</w:t>
        <w:br/>
        <w:t>import { normalizeSede } from '../data/usersData';</w:t>
        <w:br/>
        <w:br/>
        <w:t>export default function GoalsBoard() {</w:t>
        <w:br/>
        <w:t xml:space="preserve">  const { currentUser } = useAuth();</w:t>
        <w:br/>
        <w:t xml:space="preserve">  const { currentCycle } = useCycles();</w:t>
        <w:br/>
        <w:t xml:space="preserve">  const { showToast, showPrompt } = useUI();</w:t>
        <w:br/>
        <w:t xml:space="preserve">  const navigate = useNavigate();</w:t>
        <w:br/>
        <w:t xml:space="preserve">  const [goals, setGoals] = useState([]);</w:t>
        <w:br/>
        <w:t xml:space="preserve">  const [loading, setLoading] = useState(true);</w:t>
        <w:br/>
        <w:t xml:space="preserve">  const [selectedSedeFilter, setSelectedSedeFilter] = useState('Todas');</w:t>
        <w:br/>
        <w:br/>
        <w:t xml:space="preserve">  // Modal de Asignación / División de Metas</w:t>
        <w:br/>
        <w:t xml:space="preserve">  const [selectedGoalForAssignment, setSelectedGoalForAssignment] = useState(null);</w:t>
        <w:br/>
        <w:t xml:space="preserve">  const [showDivisionModal, setShowDivisionModal] = useState(false);</w:t>
        <w:br/>
        <w:br/>
        <w:t xml:space="preserve">  // Wizard State</w:t>
        <w:br/>
        <w:t xml:space="preserve">  const [showWizard, setShowWizard] = useState(false);</w:t>
        <w:br/>
        <w:t xml:space="preserve">  const [wizardStep, setWizardStep] = useState(0);</w:t>
        <w:br/>
        <w:t xml:space="preserve">  const [showDailyModal, setShowDailyModal] = useState(false);</w:t>
        <w:br/>
        <w:t xml:space="preserve">  const [dailyData, setDailyData] = useState({ parentId: '', title: '', kpi: '', targetValue: 1 });</w:t>
        <w:br/>
        <w:t xml:space="preserve">  </w:t>
        <w:br/>
        <w:t xml:space="preserve">  const stages = [</w:t>
        <w:br/>
        <w:t xml:space="preserve">    { id: 'C1', name: 'Capítulo 1' },</w:t>
        <w:br/>
        <w:t xml:space="preserve">    { id: 'C2', name: 'Capítulo 2' },</w:t>
        <w:br/>
        <w:t xml:space="preserve">    { id: 'MJ_CREACION', name: 'MJ - Creación' },</w:t>
        <w:br/>
        <w:t xml:space="preserve">    { id: 'MJ_RELACION', name: 'MJ - Relación' },</w:t>
        <w:br/>
        <w:t xml:space="preserve">    { id: 'MJ_GRATITUD', name: 'MJ - Gratitud' },</w:t>
        <w:br/>
        <w:t xml:space="preserve">    { id: 'MJ_VIAJE', name: 'MJ - El Viaje' }</w:t>
        <w:br/>
        <w:t xml:space="preserve">  ];</w:t>
        <w:br/>
        <w:br/>
        <w:t xml:space="preserve">  // Estructura para guardar las metas del wizard</w:t>
        <w:br/>
        <w:t xml:space="preserve">  const [wizardData, setWizardData] = useState(</w:t>
        <w:br/>
        <w:t xml:space="preserve">    stages.reduce((acc, stage) =&gt; {</w:t>
        <w:br/>
        <w:t xml:space="preserve">      acc[stage.id] = { px: '', aliados: '', managers: '', apoyos: '' };</w:t>
        <w:br/>
        <w:t xml:space="preserve">      return acc;</w:t>
        <w:br/>
        <w:t xml:space="preserve">    }, {})</w:t>
        <w:br/>
        <w:t xml:space="preserve">  );</w:t>
        <w:br/>
        <w:t xml:space="preserve">  </w:t>
        <w:br/>
        <w:t xml:space="preserve">  const [quitoCycle, setQuitoCycle] = useState('C1');</w:t>
        <w:br/>
        <w:br/>
        <w:br/>
        <w:t xml:space="preserve">  useEffect(() =&gt; {</w:t>
        <w:br/>
        <w:t xml:space="preserve">    // Cargar caché local inmediato si existe</w:t>
        <w:br/>
        <w:t xml:space="preserve">    try {</w:t>
        <w:br/>
        <w:t xml:space="preserve">      const cached = localStorage.getItem('cpsl_goals_cache');</w:t>
        <w:br/>
        <w:t xml:space="preserve">      if (cached) {</w:t>
        <w:br/>
        <w:t xml:space="preserve">        const parsed = JSON.parse(cached);</w:t>
        <w:br/>
        <w:t xml:space="preserve">        if (Array.isArray(parsed) &amp;&amp; parsed.length &gt; 0) {</w:t>
        <w:br/>
        <w:t xml:space="preserve">          setGoals(parsed);</w:t>
        <w:br/>
        <w:t xml:space="preserve">          setLoading(false);</w:t>
        <w:br/>
        <w:t xml:space="preserve">        }</w:t>
        <w:br/>
        <w:t xml:space="preserve">      }</w:t>
        <w:br/>
        <w:t xml:space="preserve">    } catch (e) {</w:t>
        <w:br/>
        <w:t xml:space="preserve">      console.warn("Error leyendo cpsl_goals_cache:", e);</w:t>
        <w:br/>
        <w:t xml:space="preserve">    }</w:t>
        <w:br/>
        <w:br/>
        <w:t xml:space="preserve">    const goalsRef = collection(db, 'goals');</w:t>
        <w:br/>
        <w:br/>
        <w:t xml:space="preserve">    const unsubscribe = onSnapshot(</w:t>
        <w:br/>
        <w:t xml:space="preserve">      goalsRef,</w:t>
        <w:br/>
        <w:t xml:space="preserve">      (snapshot) =&gt; {</w:t>
        <w:br/>
        <w:t xml:space="preserve">        let loadedGoals = snapshot.docs.map(d =&gt; ({ id: d.id, ...d.data() }));</w:t>
        <w:br/>
        <w:t xml:space="preserve">        </w:t>
        <w:br/>
        <w:t xml:space="preserve">        // Ordenar en memoria por createdAt descendente</w:t>
        <w:br/>
        <w:t xml:space="preserve">        loadedGoals.sort((a, b) =&gt; {</w:t>
        <w:br/>
        <w:t xml:space="preserve">          const dateA = new Date(a.createdAt || 0).getTime();</w:t>
        <w:br/>
        <w:t xml:space="preserve">          const dateB = new Date(b.createdAt || 0).getTime();</w:t>
        <w:br/>
        <w:t xml:space="preserve">          return dateB - dateA;</w:t>
        <w:br/>
        <w:t xml:space="preserve">        });</w:t>
        <w:br/>
        <w:br/>
        <w:t xml:space="preserve">        // Filtrar por sede si no es SuperAdmin ni Dirección</w:t>
        <w:br/>
        <w:t xml:space="preserve">        const isSuper = currentUser?.isSuperAdmin || currentUser?.appRole === 'direccion' || currentUser?.isDireccion;</w:t>
        <w:br/>
        <w:t xml:space="preserve">        if (!isSuper &amp;&amp; currentUser?.sede) {</w:t>
        <w:br/>
        <w:t xml:space="preserve">          const mySedeNorm = normalizeSede(currentUser.sede);</w:t>
        <w:br/>
        <w:t xml:space="preserve">          loadedGoals = loadedGoals.filter(g =&gt; !g.sede || normalizeSede(g.sede) === mySedeNorm || g.sede === 'Global');</w:t>
        <w:br/>
        <w:t xml:space="preserve">        }</w:t>
        <w:br/>
        <w:br/>
        <w:t xml:space="preserve">        setGoals(loadedGoals);</w:t>
        <w:br/>
        <w:t xml:space="preserve">        try {</w:t>
        <w:br/>
        <w:t xml:space="preserve">          localStorage.setItem('cpsl_goals_cache', JSON.stringify(loadedGoals));</w:t>
        <w:br/>
        <w:t xml:space="preserve">        } catch(e) {}</w:t>
        <w:br/>
        <w:t xml:space="preserve">        setLoading(false);</w:t>
        <w:br/>
        <w:t xml:space="preserve">      },</w:t>
        <w:br/>
        <w:t xml:space="preserve">      (error) =&gt; {</w:t>
        <w:br/>
        <w:t xml:space="preserve">        console.warn("Error en onSnapshot de goals (fallback a caché):", error);</w:t>
        <w:br/>
        <w:t xml:space="preserve">        setLoading(false);</w:t>
        <w:br/>
        <w:t xml:space="preserve">      }</w:t>
        <w:br/>
        <w:t xml:space="preserve">    );</w:t>
        <w:br/>
        <w:br/>
        <w:t xml:space="preserve">    // Timeout de seguridad: Si Firestore tarda más de 2.5s, quitar spinner</w:t>
        <w:br/>
        <w:t xml:space="preserve">    const timer = setTimeout(() =&gt; {</w:t>
        <w:br/>
        <w:t xml:space="preserve">      setLoading(false);</w:t>
        <w:br/>
        <w:t xml:space="preserve">    }, 2500);</w:t>
        <w:br/>
        <w:br/>
        <w:t xml:space="preserve">    return () =&gt; {</w:t>
        <w:br/>
        <w:t xml:space="preserve">      unsubscribe();</w:t>
        <w:br/>
        <w:t xml:space="preserve">      clearTimeout(timer);</w:t>
        <w:br/>
        <w:t xml:space="preserve">    };</w:t>
        <w:br/>
        <w:t xml:space="preserve">  }, [currentUser?.sede, currentUser?.isSuperAdmin, currentUser?.appRole, currentUser?.isDireccion]);</w:t>
        <w:br/>
        <w:br/>
        <w:t xml:space="preserve">  const handleWizardChange = (stageId, field, value) =&gt; {</w:t>
        <w:br/>
        <w:t xml:space="preserve">    setWizardData(prev =&gt; ({</w:t>
        <w:br/>
        <w:t xml:space="preserve">      ...prev,</w:t>
        <w:br/>
        <w:t xml:space="preserve">      [stageId]: { ...prev[stageId], [field]: value }</w:t>
        <w:br/>
        <w:t xml:space="preserve">    }));</w:t>
        <w:br/>
        <w:t xml:space="preserve">  };</w:t>
        <w:br/>
        <w:br/>
        <w:t xml:space="preserve">  const handleGenerateGoals = async () =&gt; {</w:t>
        <w:br/>
        <w:t xml:space="preserve">    try {</w:t>
        <w:br/>
        <w:t xml:space="preserve">      const batch = writeBatch(db);</w:t>
        <w:br/>
        <w:t xml:space="preserve">      const cycleGoalRef = doc(collection(db, 'goals'));</w:t>
        <w:br/>
        <w:t xml:space="preserve">      const suffix = currentUser?.sede === 'Quito' ? ` (${quitoCycle})` : '';</w:t>
        <w:br/>
        <w:t xml:space="preserve">      const currentUserId = currentUser?.uid || currentUser?.id || 'admin';</w:t>
        <w:br/>
        <w:t xml:space="preserve">      const currentUserName = currentUser?.displayName || currentUser?.name || 'Administrador';</w:t>
        <w:br/>
        <w:t xml:space="preserve">      const userSede = currentUser?.sede || '';</w:t>
        <w:br/>
        <w:t xml:space="preserve">      </w:t>
        <w:br/>
        <w:t xml:space="preserve">      // 1. Crear Meta Maestra del Ciclo</w:t>
        <w:br/>
        <w:t xml:space="preserve">      batch.set(cycleGoalRef, {</w:t>
        <w:br/>
        <w:t xml:space="preserve">        title: `Meta Global del Ciclo ${currentCycle?.name || ''}${suffix}`,</w:t>
        <w:br/>
        <w:t xml:space="preserve">        kpi: 'Cumplimiento General (%)',</w:t>
        <w:br/>
        <w:t xml:space="preserve">        progress: 0,</w:t>
        <w:br/>
        <w:t xml:space="preserve">        targetValue: 100,</w:t>
        <w:br/>
        <w:t xml:space="preserve">        currentValue: 0,</w:t>
        <w:br/>
        <w:t xml:space="preserve">        scope: 'CICLO',</w:t>
        <w:br/>
        <w:t xml:space="preserve">        parentId: null,</w:t>
        <w:br/>
        <w:t xml:space="preserve">        ownerId: currentUserId,</w:t>
        <w:br/>
        <w:t xml:space="preserve">        ownerName: currentUserName,</w:t>
        <w:br/>
        <w:t xml:space="preserve">        sede: userSede,</w:t>
        <w:br/>
        <w:t xml:space="preserve">        createdAt: new Date().toISOString()</w:t>
        <w:br/>
        <w:t xml:space="preserve">      });</w:t>
        <w:br/>
        <w:br/>
        <w:t xml:space="preserve">      // 2. Crear las metas de ENTRENAMIENTO basadas en el Wizard</w:t>
        <w:br/>
        <w:t xml:space="preserve">      for (const stage of stages) {</w:t>
        <w:br/>
        <w:t xml:space="preserve">        const data = wizardData[stage.id];</w:t>
        <w:br/>
        <w:t xml:space="preserve">        const phaseCode = stage.id.startsWith('MJ') ? 'MJ' : stage.id;</w:t>
        <w:br/>
        <w:t xml:space="preserve">        </w:t>
        <w:br/>
        <w:t xml:space="preserve">        if (data.px &amp;&amp; Number(data.px) &gt; 0) {</w:t>
        <w:br/>
        <w:t xml:space="preserve">          batch.set(doc(collection(db, 'goals')), {</w:t>
        <w:br/>
        <w:t xml:space="preserve">             title: `Sentados (Px) - ${stage.name}`,</w:t>
        <w:br/>
        <w:t xml:space="preserve">             kpi: 'Cantidad de Px',</w:t>
        <w:br/>
        <w:t xml:space="preserve">             targetValue: Number(data.px),</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currentUserId,</w:t>
        <w:br/>
        <w:t xml:space="preserve">             sede: userSede,</w:t>
        <w:br/>
        <w:t xml:space="preserve">             assignedCoordinators: [],</w:t>
        <w:br/>
        <w:t xml:space="preserve">             createdAt: new Date().toISOString()</w:t>
        <w:br/>
        <w:t xml:space="preserve">          });</w:t>
        <w:br/>
        <w:t xml:space="preserve">        }</w:t>
        <w:br/>
        <w:t xml:space="preserve">        if (data.aliados &amp;&amp; Number(data.aliados) &gt; 0) {</w:t>
        <w:br/>
        <w:t xml:space="preserve">          batch.set(doc(collection(db, 'goals')), {</w:t>
        <w:br/>
        <w:t xml:space="preserve">             title: `Aliados - ${stage.name}`,</w:t>
        <w:br/>
        <w:t xml:space="preserve">             kpi: 'Cantidad de Aliados',</w:t>
        <w:br/>
        <w:t xml:space="preserve">             targetValue: Number(data.aliados),</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currentUserId,</w:t>
        <w:br/>
        <w:t xml:space="preserve">             sede: userSede,</w:t>
        <w:br/>
        <w:t xml:space="preserve">             assignedCoordinators: [],</w:t>
        <w:br/>
        <w:t xml:space="preserve">             createdAt: new Date().toISOString()</w:t>
        <w:br/>
        <w:t xml:space="preserve">          });</w:t>
        <w:br/>
        <w:t xml:space="preserve">        }</w:t>
        <w:br/>
        <w:t xml:space="preserve">        if (data.managers &amp;&amp; Number(data.managers) &gt; 0) {</w:t>
        <w:br/>
        <w:t xml:space="preserve">          batch.set(doc(collection(db, 'goals')), {</w:t>
        <w:br/>
        <w:t xml:space="preserve">             title: `Managers - ${stage.name}${suffix}`,</w:t>
        <w:br/>
        <w:t xml:space="preserve">             kpi: 'Cantidad de Managers',</w:t>
        <w:br/>
        <w:t xml:space="preserve">             targetValue: Number(data.managers),</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currentUserId,</w:t>
        <w:br/>
        <w:t xml:space="preserve">             sede: userSede,</w:t>
        <w:br/>
        <w:t xml:space="preserve">             assignedCoordinators: [],</w:t>
        <w:br/>
        <w:t xml:space="preserve">             createdAt: new Date().toISOString()</w:t>
        <w:br/>
        <w:t xml:space="preserve">          });</w:t>
        <w:br/>
        <w:t xml:space="preserve">        }</w:t>
        <w:br/>
        <w:t xml:space="preserve">        if (data.apoyos &amp;&amp; Number(data.apoyos) &gt; 0) {</w:t>
        <w:br/>
        <w:t xml:space="preserve">          batch.set(doc(collection(db, 'goals')), {</w:t>
        <w:br/>
        <w:t xml:space="preserve">             title: `Apoyos en Mesa - ${stage.name}${suffix}`,</w:t>
        <w:br/>
        <w:t xml:space="preserve">             kpi: 'Cantidad de Apoyos',</w:t>
        <w:br/>
        <w:t xml:space="preserve">             targetValue: Number(data.apoyos),</w:t>
        <w:br/>
        <w:t xml:space="preserve">             currentValue: 0,</w:t>
        <w:br/>
        <w:t xml:space="preserve">             progress: 0,</w:t>
        <w:br/>
        <w:t xml:space="preserve">             scope: 'ENTRENAMIENTO',</w:t>
        <w:br/>
        <w:t xml:space="preserve">             cyclePhase: phaseCode,</w:t>
        <w:br/>
        <w:t xml:space="preserve">             parentId: cycleGoalRef.id,</w:t>
        <w:br/>
        <w:t xml:space="preserve">             stage: stage.id,</w:t>
        <w:br/>
        <w:t xml:space="preserve">             ownerId: currentUserId,</w:t>
        <w:br/>
        <w:t xml:space="preserve">             sede: userSede,</w:t>
        <w:br/>
        <w:t xml:space="preserve">             assignedCoordinators: [],</w:t>
        <w:br/>
        <w:t xml:space="preserve">             createdAt: new Date().toISOString()</w:t>
        <w:br/>
        <w:t xml:space="preserve">          });</w:t>
        <w:br/>
        <w:t xml:space="preserve">        }</w:t>
        <w:br/>
        <w:t xml:space="preserve">      }</w:t>
        <w:br/>
        <w:br/>
        <w:t xml:space="preserve">      await batch.commit();</w:t>
        <w:br/>
        <w:t xml:space="preserve">      showToast('Metas de Ciclo generadas correctamente.', 'success');</w:t>
        <w:br/>
        <w:t xml:space="preserve">      setShowWizard(false);</w:t>
        <w:br/>
        <w:t xml:space="preserve">    } catch (e) {</w:t>
        <w:br/>
        <w:t xml:space="preserve">      console.error(e);</w:t>
        <w:br/>
        <w:t xml:space="preserve">      showToast('Error generando metas.', 'error');</w:t>
        <w:br/>
        <w:t xml:space="preserve">    }</w:t>
        <w:br/>
        <w:t xml:space="preserve">  };</w:t>
        <w:br/>
        <w:br/>
        <w:t xml:space="preserve">  const handleCreateDailyGoal = async (e) =&gt; {</w:t>
        <w:br/>
        <w:t xml:space="preserve">    e.preventDefault();</w:t>
        <w:br/>
        <w:t xml:space="preserve">    if (!dailyData.parentId || !dailyData.title || dailyData.targetValue &lt;= 0) {</w:t>
        <w:br/>
        <w:t xml:space="preserve">      showToast('Por favor completa todos los campos correctamente.', 'error');</w:t>
        <w:br/>
        <w:t xml:space="preserve">      return;</w:t>
        <w:br/>
        <w:t xml:space="preserve">    }</w:t>
        <w:br/>
        <w:t xml:space="preserve">    </w:t>
        <w:br/>
        <w:t xml:space="preserve">    try {</w:t>
        <w:br/>
        <w:t xml:space="preserve">      const parentGoal = goals.find(g =&gt; g.id === dailyData.parentId);</w:t>
        <w:br/>
        <w:t xml:space="preserve">      await addDoc(collection(db, 'goals'), {</w:t>
        <w:br/>
        <w:t xml:space="preserve">        title: dailyData.title,</w:t>
        <w:br/>
        <w:t xml:space="preserve">        kpi: dailyData.kpi || parentGoal?.kpi || 'Unidades',</w:t>
        <w:br/>
        <w:t xml:space="preserve">        targetValue: Number(dailyData.targetValue),</w:t>
        <w:br/>
        <w:t xml:space="preserve">        currentValue: 0,</w:t>
        <w:br/>
        <w:t xml:space="preserve">        progress: 0,</w:t>
        <w:br/>
        <w:t xml:space="preserve">        scope: 'DIARIA',</w:t>
        <w:br/>
        <w:t xml:space="preserve">        cyclePhase: parentGoal?.cyclePhase || 'DIA',</w:t>
        <w:br/>
        <w:t xml:space="preserve">        parentId: dailyData.parentId,</w:t>
        <w:br/>
        <w:t xml:space="preserve">        ownerId: currentUser?.uid || currentUser?.id || 'admin',</w:t>
        <w:br/>
        <w:t xml:space="preserve">        sede: currentUser?.sede || '',</w:t>
        <w:br/>
        <w:t xml:space="preserve">        assignedCoordinators: [],</w:t>
        <w:br/>
        <w:t xml:space="preserve">        createdAt: new Date().toISOString()</w:t>
        <w:br/>
        <w:t xml:space="preserve">      });</w:t>
        <w:br/>
        <w:t xml:space="preserve">      showToast('Meta Diaria creada exitosamente.', 'success');</w:t>
        <w:br/>
        <w:t xml:space="preserve">      setShowDailyModal(false);</w:t>
        <w:br/>
        <w:t xml:space="preserve">      setDailyData({ parentId: '', title: '', kpi: '', targetValue: 1 });</w:t>
        <w:br/>
        <w:t xml:space="preserve">    } catch (error) {</w:t>
        <w:br/>
        <w:t xml:space="preserve">      console.error(error);</w:t>
        <w:br/>
        <w:t xml:space="preserve">      showToast('Error creando Meta Diaria', 'error');</w:t>
        <w:br/>
        <w:t xml:space="preserve">    }</w:t>
        <w:br/>
        <w:t xml:space="preserve">  };</w:t>
        <w:br/>
        <w:br/>
        <w:t xml:space="preserve">  // GUARDAR ASIGNACIÓN Y DIVISIÓN DE CUOTAS A COORDINADORAS</w:t>
        <w:br/>
        <w:t xml:space="preserve">  const handleSaveAssignment = async (goalId, assignedList) =&gt; {</w:t>
        <w:br/>
        <w:t xml:space="preserve">    try {</w:t>
        <w:br/>
        <w:t xml:space="preserve">      const goalRef = doc(db, 'goals', goalId);</w:t>
        <w:br/>
        <w:t xml:space="preserve">      const totalReported = assignedList.reduce((sum, item) =&gt; sum + (Number(item.currentQuota) || 0), 0);</w:t>
        <w:br/>
        <w:t xml:space="preserve">      const targetVal = Number(selectedGoalForAssignment?.targetValue || 1);</w:t>
        <w:br/>
        <w:t xml:space="preserve">      const newProgress = Math.min(100, Math.round((totalReported / targetVal) * 100));</w:t>
        <w:br/>
        <w:br/>
        <w:t xml:space="preserve">      await updateDoc(goalRef, {</w:t>
        <w:br/>
        <w:t xml:space="preserve">        assignedCoordinators: assignedList,</w:t>
        <w:br/>
        <w:t xml:space="preserve">        isAssigned: true,</w:t>
        <w:br/>
        <w:t xml:space="preserve">        currentValue: totalReported,</w:t>
        <w:br/>
        <w:t xml:space="preserve">        progress: newProgress,</w:t>
        <w:br/>
        <w:t xml:space="preserve">        updatedAt: new Date().toISOString()</w:t>
        <w:br/>
        <w:t xml:space="preserve">      });</w:t>
        <w:br/>
        <w:br/>
        <w:t xml:space="preserve">      // Roll-up hacia metas superiores</w:t>
        <w:br/>
        <w:t xml:space="preserve">      await performRollUp(goalId, newProgress);</w:t>
        <w:br/>
        <w:br/>
        <w:t xml:space="preserve">      showToast(`¡Meta dividida y asignada con éxito a ${assignedList.length} coordinadoras!`, 'success');</w:t>
        <w:br/>
        <w:t xml:space="preserve">    } catch (err) {</w:t>
        <w:br/>
        <w:t xml:space="preserve">      console.error(err);</w:t>
        <w:br/>
        <w:t xml:space="preserve">      showToast('Error al guardar la asignación de meta.', 'error');</w:t>
        <w:br/>
        <w:t xml:space="preserve">    }</w:t>
        <w:br/>
        <w:t xml:space="preserve">  };</w:t>
        <w:br/>
        <w:br/>
        <w:t xml:space="preserve">  // ACTUALIZAR EL AVANCE INDIVIDUAL DE UNA COORDINADORA</w:t>
        <w:br/>
        <w:t xml:space="preserve">  const handleUpdateCoordinatorProgress = async (goal, coordEmail, currentQuota, targetQuota, coordName) =&gt; {</w:t>
        <w:br/>
        <w:t xml:space="preserve">    const newVal = await showPrompt(</w:t>
        <w:br/>
        <w:t xml:space="preserve">      `📊 Reportar Avance de ${coordName}:\nCuota Asignada: ${targetQuota}\nIngresa el nuevo total alcanzado:`,</w:t>
        <w:br/>
        <w:t xml:space="preserve">      currentQuota || 0</w:t>
        <w:br/>
        <w:t xml:space="preserve">    );</w:t>
        <w:br/>
        <w:br/>
        <w:t xml:space="preserve">    if (newVal !== null &amp;&amp; newVal !== '' &amp;&amp; !isNaN(newVal)) {</w:t>
        <w:br/>
        <w:t xml:space="preserve">      try {</w:t>
        <w:br/>
        <w:t xml:space="preserve">        const numericVal = Math.max(0, Number(newVal));</w:t>
        <w:br/>
        <w:t xml:space="preserve">        const updatedCoordinators = (goal.assignedCoordinators || []).map(c =&gt; {</w:t>
        <w:br/>
        <w:t xml:space="preserve">          if (c.email === coordEmail) {</w:t>
        <w:br/>
        <w:t xml:space="preserve">            return { ...c, currentQuota: numericVal };</w:t>
        <w:br/>
        <w:t xml:space="preserve">          }</w:t>
        <w:br/>
        <w:t xml:space="preserve">          return c;</w:t>
        <w:br/>
        <w:t xml:space="preserve">        });</w:t>
        <w:br/>
        <w:br/>
        <w:t xml:space="preserve">        // Sumar avances de todas las coordinadoras</w:t>
        <w:br/>
        <w:t xml:space="preserve">        const totalSum = updatedCoordinators.reduce((sum, c) =&gt; sum + (Number(c.currentQuota) || 0), 0);</w:t>
        <w:br/>
        <w:t xml:space="preserve">        const targetVal = Number(goal.targetValue || 1);</w:t>
        <w:br/>
        <w:t xml:space="preserve">        const newProgress = Math.min(100, Math.round((totalSum / targetVal) * 100));</w:t>
        <w:br/>
        <w:br/>
        <w:t xml:space="preserve">        const goalRef = doc(db, 'goals', goal.id);</w:t>
        <w:br/>
        <w:t xml:space="preserve">        await updateDoc(goalRef, {</w:t>
        <w:br/>
        <w:t xml:space="preserve">          assignedCoordinators: updatedCoordinators,</w:t>
        <w:br/>
        <w:t xml:space="preserve">          currentValue: totalSum,</w:t>
        <w:br/>
        <w:t xml:space="preserve">          progress: newProgress,</w:t>
        <w:br/>
        <w:t xml:space="preserve">          updatedAt: new Date().toISOString()</w:t>
        <w:br/>
        <w:t xml:space="preserve">        });</w:t>
        <w:br/>
        <w:br/>
        <w:t xml:space="preserve">        await performRollUp(goal.id, newProgress);</w:t>
        <w:br/>
        <w:t xml:space="preserve">        showToast(`Avance de ${coordName} actualizado a ${numericVal}/${targetQuota} (Total acumulado: ${totalSum}/${targetVal})`, 'success');</w:t>
        <w:br/>
        <w:t xml:space="preserve">      } catch (err) {</w:t>
        <w:br/>
        <w:t xml:space="preserve">        console.error(err);</w:t>
        <w:br/>
        <w:t xml:space="preserve">        showToast('Error al actualizar el avance.', 'error');</w:t>
        <w:br/>
        <w:t xml:space="preserve">      }</w:t>
        <w:br/>
        <w:t xml:space="preserve">    }</w:t>
        <w:br/>
        <w:t xml:space="preserve">  };</w:t>
        <w:br/>
        <w:br/>
        <w:t xml:space="preserve">  const performRollUp = async (goalId, newProgress) =&gt; {</w:t>
        <w:br/>
        <w:t xml:space="preserve">    try {</w:t>
        <w:br/>
        <w:t xml:space="preserve">      const currentGoal = goals.find(g =&gt; g.id === goalId);</w:t>
        <w:br/>
        <w:t xml:space="preserve">      if (currentGoal &amp;&amp; currentGoal.parentId) {</w:t>
        <w:br/>
        <w:t xml:space="preserve">        const siblings = goals.filter(g =&gt; g.parentId === currentGoal.parentId &amp;&amp; g.id !== goalId);</w:t>
        <w:br/>
        <w:t xml:space="preserve">        let totalProgress = newProgress;</w:t>
        <w:br/>
        <w:t xml:space="preserve">        siblings.forEach(s =&gt; totalProgress += (s.progress || 0));</w:t>
        <w:br/>
        <w:t xml:space="preserve">        const avgProgress = Math.round(totalProgress / (siblings.length + 1));</w:t>
        <w:br/>
        <w:t xml:space="preserve">        </w:t>
        <w:br/>
        <w:t xml:space="preserve">        const parentRef = doc(db, 'goals', currentGoal.parentId);</w:t>
        <w:br/>
        <w:t xml:space="preserve">        await updateDoc(parentRef, { </w:t>
        <w:br/>
        <w:t xml:space="preserve">          progress: avgProgress,</w:t>
        <w:br/>
        <w:t xml:space="preserve">          updatedAt: new Date().toISOString()</w:t>
        <w:br/>
        <w:t xml:space="preserve">        });</w:t>
        <w:br/>
        <w:t xml:space="preserve">      }</w:t>
        <w:br/>
        <w:t xml:space="preserve">    } catch (e) {</w:t>
        <w:br/>
        <w:t xml:space="preserve">      console.error("Rollup error:", e);</w:t>
        <w:br/>
        <w:t xml:space="preserve">    }</w:t>
        <w:br/>
        <w:t xml:space="preserve">  };</w:t>
        <w:br/>
        <w:br/>
        <w:t xml:space="preserve">  const updateProgressManual = async (id, currentVal, targetVal) =&gt; {</w:t>
        <w:br/>
        <w:t xml:space="preserve">    const newVal = await showPrompt(`Ingresa nuevo valor acumulado global (Meta: ${targetVal}):`, currentVal);</w:t>
        <w:br/>
        <w:t xml:space="preserve">    if (newVal !== null &amp;&amp; newVal !== '' &amp;&amp; !isNaN(newVal)) {</w:t>
        <w:br/>
        <w:t xml:space="preserve">      try {</w:t>
        <w:br/>
        <w:t xml:space="preserve">        const numericVal = Number(newVal);</w:t>
        <w:br/>
        <w:t xml:space="preserve">        const newProgress = Math.min(100, Math.round((numericVal / targetVal) * 100));</w:t>
        <w:br/>
        <w:t xml:space="preserve">        </w:t>
        <w:br/>
        <w:t xml:space="preserve">        const goalRef = doc(db, 'goals', id);</w:t>
        <w:br/>
        <w:t xml:space="preserve">        await updateDoc(goalRef, { </w:t>
        <w:br/>
        <w:t xml:space="preserve">          currentValue: numericVal,</w:t>
        <w:br/>
        <w:t xml:space="preserve">          progress: newProgress,</w:t>
        <w:br/>
        <w:t xml:space="preserve">          updatedAt: new Date().toISOString()</w:t>
        <w:br/>
        <w:t xml:space="preserve">        });</w:t>
        <w:br/>
        <w:br/>
        <w:t xml:space="preserve">        await performRollUp(id, newProgress);</w:t>
        <w:br/>
        <w:t xml:space="preserve">        showToast('Avance global actualizado', 'success');</w:t>
        <w:br/>
        <w:t xml:space="preserve">      } catch (e) {</w:t>
        <w:br/>
        <w:t xml:space="preserve">        console.error("Error actualizando meta:", e);</w:t>
        <w:br/>
        <w:t xml:space="preserve">        showToast('Error actualizando meta', 'error');</w:t>
        <w:br/>
        <w:t xml:space="preserve">      }</w:t>
        <w:br/>
        <w:t xml:space="preserve">    }</w:t>
        <w:br/>
        <w:t xml:space="preserve">  };</w:t>
        <w:br/>
        <w:br/>
        <w:t xml:space="preserve">  const openAssignmentModal = (goal) =&gt; {</w:t>
        <w:br/>
        <w:t xml:space="preserve">    setSelectedGoalForAssignment(goal);</w:t>
        <w:br/>
        <w:t xml:space="preserve">    setShowDivisionModal(true);</w:t>
        <w:br/>
        <w:t xml:space="preserve">  };</w:t>
        <w:br/>
        <w:br/>
        <w:t xml:space="preserve">  const renderGoal = (goal) =&gt; {</w:t>
        <w:br/>
        <w:t xml:space="preserve">    const parentGoal = goals.find(g =&gt; g.id === goal.parentId);</w:t>
        <w:br/>
        <w:t xml:space="preserve">    const isAssigned = goal.assignedCoordinators &amp;&amp; Array.isArray(goal.assignedCoordinators) &amp;&amp; goal.assignedCoordinators.length &gt; 0;</w:t>
        <w:br/>
        <w:t xml:space="preserve">    </w:t>
        <w:br/>
        <w:t xml:space="preserve">    return (</w:t>
        <w:br/>
        <w:t xml:space="preserve">      &lt;div key={goal.id} className="glass-panel" style={{ padding: '1.5rem', transition: 'all 0.3s ease' }}&gt;</w:t>
        <w:br/>
        <w:t xml:space="preserve">        &lt;div style={{ display: 'flex', justifyContent: 'space-between', alignItems: 'flex-start', flexWrap: 'wrap', gap: '1rem', marginBottom: '1rem' }}&gt;</w:t>
        <w:br/>
        <w:t xml:space="preserve">          &lt;div&gt;</w:t>
        <w:br/>
        <w:t xml:space="preserve">            &lt;div style={{ display: 'flex', alignItems: 'center', gap: '0.5rem', marginBottom: '0.5rem', flexWrap: 'wrap' }}&gt;</w:t>
        <w:br/>
        <w:t xml:space="preserve">              &lt;span style={{ </w:t>
        <w:br/>
        <w:t xml:space="preserve">                fontSize: '0.7rem', fontWeight: 'bold', padding: '0.2rem 0.6rem', borderRadius: '4px',</w:t>
        <w:br/>
        <w:t xml:space="preserve">                background: goal.scope === 'CICLO' ? 'var(--crear-gold)' : goal.scope === 'ENTRENAMIENTO' ? 'var(--crear-blue)' : 'var(--color-success)',</w:t>
        <w:br/>
        <w:t xml:space="preserve">                color: '#000', letterSpacing: '1px'</w:t>
        <w:br/>
        <w:t xml:space="preserve">              }}&gt;</w:t>
        <w:br/>
        <w:t xml:space="preserve">                {goal.scope}</w:t>
        <w:br/>
        <w:t xml:space="preserve">              &lt;/span&gt;</w:t>
        <w:br/>
        <w:br/>
        <w:t xml:space="preserve">              {goal.sede &amp;&amp; (</w:t>
        <w:br/>
        <w:t xml:space="preserve">                &lt;span style={{</w:t>
        <w:br/>
        <w:t xml:space="preserve">                  fontSize: '0.7rem', fontWeight: 'bold', padding: '0.2rem 0.6rem', borderRadius: '4px',</w:t>
        <w:br/>
        <w:t xml:space="preserve">                  background: 'rgba(255, 255, 255, 0.1)', color: 'var(--text-muted)'</w:t>
        <w:br/>
        <w:t xml:space="preserve">                }}&gt;</w:t>
        <w:br/>
        <w:t xml:space="preserve">                  📍 {goal.sede}</w:t>
        <w:br/>
        <w:t xml:space="preserve">                &lt;/span&gt;</w:t>
        <w:br/>
        <w:t xml:space="preserve">              )}</w:t>
        <w:br/>
        <w:t xml:space="preserve">              </w:t>
        <w:br/>
        <w:t xml:space="preserve">              {isAssigned &amp;&amp; (</w:t>
        <w:br/>
        <w:t xml:space="preserve">                &lt;span style={{</w:t>
        <w:br/>
        <w:t xml:space="preserve">                  fontSize: '0.7rem', fontWeight: 'bold', padding: '0.2rem 0.6rem', borderRadius: '9999px',</w:t>
        <w:br/>
        <w:t xml:space="preserve">                  background: 'rgba(0, 210, 255, 0.15)', color: 'var(--crear-blue)', border: '1px solid rgba(0, 210, 255, 0.3)',</w:t>
        <w:br/>
        <w:t xml:space="preserve">                  display: 'inline-flex', alignItems: 'center', gap: '4px'</w:t>
        <w:br/>
        <w:t xml:space="preserve">                }}&gt;</w:t>
        <w:br/>
        <w:t xml:space="preserve">                  &lt;Users size={12} /&gt; Dividido en {goal.assignedCoordinators.length} Coordinadoras</w:t>
        <w:br/>
        <w:t xml:space="preserve">                &lt;/span&gt;</w:t>
        <w:br/>
        <w:t xml:space="preserve">              )}</w:t>
        <w:br/>
        <w:br/>
        <w:t xml:space="preserve">              {parentGoal &amp;&amp; (</w:t>
        <w:br/>
        <w:t xml:space="preserve">                &lt;span className="text-muted" style={{ fontSize: '0.8rem', display: 'flex', alignItems: 'center', gap: '0.2rem' }}&gt;</w:t>
        <w:br/>
        <w:t xml:space="preserve">                  &lt;GitMerge size={12} /&gt; Aporta a: {parentGoal.title}</w:t>
        <w:br/>
        <w:t xml:space="preserve">                &lt;/span&gt;</w:t>
        <w:br/>
        <w:t xml:space="preserve">              )}</w:t>
        <w:br/>
        <w:t xml:space="preserve">            &lt;/div&gt;</w:t>
        <w:br/>
        <w:br/>
        <w:t xml:space="preserve">            &lt;h3 className="text-main" style={{ margin: '0 0 0.35rem 0', fontSize: '1.25rem' }}&gt;{goal.title}&lt;/h3&gt;</w:t>
        <w:br/>
        <w:t xml:space="preserve">            </w:t>
        <w:br/>
        <w:t xml:space="preserve">            &lt;p className="text-muted" style={{ margin: 0, fontSize: '0.9rem' }}&gt;</w:t>
        <w:br/>
        <w:t xml:space="preserve">              {goal.targetValue ? (</w:t>
        <w:br/>
        <w:t xml:space="preserve">                &lt;&gt;</w:t>
        <w:br/>
        <w:t xml:space="preserve">                  Avance Acumulado: &lt;strong style={{ color: 'var(--crear-gold)', fontSize: '1.05rem' }}&gt;{goal.currentValue || 0}&lt;/strong&gt; de &lt;strong&gt;{goal.targetValue}&lt;/strong&gt; {goal.kpi || ''}</w:t>
        <w:br/>
        <w:t xml:space="preserve">                &lt;/&gt;</w:t>
        <w:br/>
        <w:t xml:space="preserve">              ) : `KPI: ${goal.kpi}`}</w:t>
        <w:br/>
        <w:t xml:space="preserve">            &lt;/p&gt;</w:t>
        <w:br/>
        <w:t xml:space="preserve">          &lt;/div&gt;</w:t>
        <w:br/>
        <w:br/>
        <w:t xml:space="preserve">          {/* BOTONES DE ACCIÓN PARA GERENTES Y COORDINADORAS */}</w:t>
        <w:br/>
        <w:t xml:space="preserve">          {goal.targetValue &amp;&amp; (</w:t>
        <w:br/>
        <w:t xml:space="preserve">            &lt;div style={{ display: 'flex', gap: '0.5rem', flexWrap: 'wrap' }}&gt;</w:t>
        <w:br/>
        <w:t xml:space="preserve">              &lt;button </w:t>
        <w:br/>
        <w:t xml:space="preserve">                type="button"</w:t>
        <w:br/>
        <w:t xml:space="preserve">                onClick={() =&gt; openAssignmentModal(goal)}</w:t>
        <w:br/>
        <w:t xml:space="preserve">                className="btn-neon-action"</w:t>
        <w:br/>
        <w:t xml:space="preserve">                style={{ fontSize: '0.8rem', padding: '0.45rem 1rem' }}</w:t>
        <w:br/>
        <w:t xml:space="preserve">                title="Dividir la meta equitativamente entre las coordinadoras de la sede"</w:t>
        <w:br/>
        <w:t xml:space="preserve">              &gt;</w:t>
        <w:br/>
        <w:t xml:space="preserve">                &lt;Users size={14} /&gt;</w:t>
        <w:br/>
        <w:t xml:space="preserve">                &lt;span&gt;{isAssigned ? 'Modificar Reparto' : '👥 Asignar / Dividir Meta'}&lt;/span&gt;</w:t>
        <w:br/>
        <w:t xml:space="preserve">              &lt;/button&gt;</w:t>
        <w:br/>
        <w:br/>
        <w:t xml:space="preserve">              &lt;button </w:t>
        <w:br/>
        <w:t xml:space="preserve">                type="button"</w:t>
        <w:br/>
        <w:t xml:space="preserve">                className="btn-secondary" </w:t>
        <w:br/>
        <w:t xml:space="preserve">                onClick={() =&gt; updateProgressManual(goal.id, goal.currentValue, goal.targetValue)} </w:t>
        <w:br/>
        <w:t xml:space="preserve">                style={{ padding: '0.45rem 0.9rem', fontSize: '0.8rem' }}</w:t>
        <w:br/>
        <w:t xml:space="preserve">              &gt;</w:t>
        <w:br/>
        <w:t xml:space="preserve">                Ajuste Manual</w:t>
        <w:br/>
        <w:t xml:space="preserve">              &lt;/button&gt;</w:t>
        <w:br/>
        <w:t xml:space="preserve">            &lt;/div&gt;</w:t>
        <w:br/>
        <w:t xml:space="preserve">          )}</w:t>
        <w:br/>
        <w:t xml:space="preserve">        &lt;/div&gt;</w:t>
        <w:br/>
        <w:t xml:space="preserve">        </w:t>
        <w:br/>
        <w:t xml:space="preserve">        {/* BARRA DE PROGRESO GLOBAL */}</w:t>
        <w:br/>
        <w:t xml:space="preserve">        &lt;div style={{ display: 'flex', alignItems: 'center', gap: '1rem', marginBottom: isAssigned ? '1.25rem' : '0' }}&gt;</w:t>
        <w:br/>
        <w:t xml:space="preserve">          &lt;div style={{ flex: 1, height: '12px', background: 'rgba(255,255,255,0.06)', borderRadius: '6px', overflow: 'hidden' }}&gt;</w:t>
        <w:br/>
        <w:t xml:space="preserve">            &lt;div style={{ </w:t>
        <w:br/>
        <w:t xml:space="preserve">              height: '100%', </w:t>
        <w:br/>
        <w:t xml:space="preserve">              width: `${Math.min(goal.progress, 100)}%`, </w:t>
        <w:br/>
        <w:t xml:space="preserve">              background: goal.progress &gt;= 100 </w:t>
        <w:br/>
        <w:t xml:space="preserve">                ? 'linear-gradient(90deg, #22c55e, #16a34a)' </w:t>
        <w:br/>
        <w:t xml:space="preserve">                : 'linear-gradient(90deg, #00d2ff, #0284c7)', </w:t>
        <w:br/>
        <w:t xml:space="preserve">              transition: 'width 0.4s ease' </w:t>
        <w:br/>
        <w:t xml:space="preserve">            }} /&gt;</w:t>
        <w:br/>
        <w:t xml:space="preserve">          &lt;/div&gt;</w:t>
        <w:br/>
        <w:t xml:space="preserve">          &lt;span className="text-gold" style={{ fontWeight: 'bold', minWidth: '45px', fontSize: '1.05rem' }}&gt;</w:t>
        <w:br/>
        <w:t xml:space="preserve">            {goal.progress}%</w:t>
        <w:br/>
        <w:t xml:space="preserve">          &lt;/span&gt;</w:t>
        <w:br/>
        <w:t xml:space="preserve">        &lt;/div&gt;</w:t>
        <w:br/>
        <w:br/>
        <w:t xml:space="preserve">        {/* DESGLOSE INDIVIDUAL DE COORDINADORAS ASIGNADAS CON REPORTE EN 1 CLIC */}</w:t>
        <w:br/>
        <w:t xml:space="preserve">        {isAssigned &amp;&amp; (</w:t>
        <w:br/>
        <w:t xml:space="preserve">          &lt;div style={{</w:t>
        <w:br/>
        <w:t xml:space="preserve">            background: 'rgba(0, 0, 0, 0.25)',</w:t>
        <w:br/>
        <w:t xml:space="preserve">            borderRadius: '12px',</w:t>
        <w:br/>
        <w:t xml:space="preserve">            padding: '1rem',</w:t>
        <w:br/>
        <w:t xml:space="preserve">            border: '1px solid rgba(255, 255, 255, 0.06)',</w:t>
        <w:br/>
        <w:t xml:space="preserve">            marginTop: '0.75rem'</w:t>
        <w:br/>
        <w:t xml:space="preserve">          }}&gt;</w:t>
        <w:br/>
        <w:t xml:space="preserve">            &lt;div style={{ display: 'flex', justifyContent: 'space-between', alignItems: 'center', marginBottom: '0.75rem' }}&gt;</w:t>
        <w:br/>
        <w:t xml:space="preserve">              &lt;span style={{ fontSize: '0.8rem', fontWeight: 'bold', color: 'var(--text-muted)', textTransform: 'uppercase', letterSpacing: '0.5px' }}&gt;</w:t>
        <w:br/>
        <w:t xml:space="preserve">                📌 Cuotas Individuales &amp; Reporte de Avance en Tiempo Real:</w:t>
        <w:br/>
        <w:t xml:space="preserve">              &lt;/span&gt;</w:t>
        <w:br/>
        <w:t xml:space="preserve">              &lt;span style={{ fontSize: '0.75rem', color: 'var(--crear-blue)' }}&gt;</w:t>
        <w:br/>
        <w:t xml:space="preserve">                Suma total: {goal.currentValue || 0} / {goal.targetValue}</w:t>
        <w:br/>
        <w:t xml:space="preserve">              &lt;/span&gt;</w:t>
        <w:br/>
        <w:t xml:space="preserve">            &lt;/div&gt;</w:t>
        <w:br/>
        <w:br/>
        <w:t xml:space="preserve">            &lt;div style={{ display: 'grid', gridTemplateColumns: 'repeat(auto-fit, minmax(260px, 1fr))', gap: '0.75rem' }}&gt;</w:t>
        <w:br/>
        <w:t xml:space="preserve">              {goal.assignedCoordinators.map(coord =&gt; {</w:t>
        <w:br/>
        <w:t xml:space="preserve">                const current = Number(coord.currentQuota || 0);</w:t>
        <w:br/>
        <w:t xml:space="preserve">                const target = Number(coord.targetQuota || 1);</w:t>
        <w:br/>
        <w:t xml:space="preserve">                const pct = Math.min(100, Math.round((current / target) * 100));</w:t>
        <w:br/>
        <w:t xml:space="preserve">                const isC1 = coord.role === 'coord_c1';</w:t>
        <w:br/>
        <w:br/>
        <w:t xml:space="preserve">                return (</w:t>
        <w:br/>
        <w:t xml:space="preserve">                  &lt;div</w:t>
        <w:br/>
        <w:t xml:space="preserve">                    key={coord.email}</w:t>
        <w:br/>
        <w:t xml:space="preserve">                    style={{</w:t>
        <w:br/>
        <w:t xml:space="preserve">                      background: 'rgba(255, 255, 255, 0.03)',</w:t>
        <w:br/>
        <w:t xml:space="preserve">                      border: '1px solid rgba(255, 255, 255, 0.08)',</w:t>
        <w:br/>
        <w:t xml:space="preserve">                      borderRadius: '8px',</w:t>
        <w:br/>
        <w:t xml:space="preserve">                      padding: '0.75rem',</w:t>
        <w:br/>
        <w:t xml:space="preserve">                      display: 'flex',</w:t>
        <w:br/>
        <w:t xml:space="preserve">                      flexDirection: 'column',</w:t>
        <w:br/>
        <w:t xml:space="preserve">                      gap: '0.4rem'</w:t>
        <w:br/>
        <w:t xml:space="preserve">                    }}</w:t>
        <w:br/>
        <w:t xml:space="preserve">                  &gt;</w:t>
        <w:br/>
        <w:t xml:space="preserve">                    &lt;div style={{ display: 'flex', justifyContent: 'space-between', alignItems: 'flex-start' }}&gt;</w:t>
        <w:br/>
        <w:t xml:space="preserve">                      &lt;div&gt;</w:t>
        <w:br/>
        <w:t xml:space="preserve">                        &lt;div style={{ fontWeight: 'bold', fontSize: '0.85rem', color: 'var(--text-heading)' }}&gt;</w:t>
        <w:br/>
        <w:t xml:space="preserve">                          {coord.name}</w:t>
        <w:br/>
        <w:t xml:space="preserve">                        &lt;/div&gt;</w:t>
        <w:br/>
        <w:t xml:space="preserve">                        &lt;div style={{ fontSize: '0.7rem', color: isC1 ? 'var(--crear-blue)' : 'var(--role-mj)', fontWeight: 'bold' }}&gt;</w:t>
        <w:br/>
        <w:t xml:space="preserve">                          {isC1 ? 'Coordinadora C1/C2' : 'Coordinadora CMJ'} ({coord.sede || 'Sede'})</w:t>
        <w:br/>
        <w:t xml:space="preserve">                        &lt;/div&gt;</w:t>
        <w:br/>
        <w:t xml:space="preserve">                      &lt;/div&gt;</w:t>
        <w:br/>
        <w:br/>
        <w:t xml:space="preserve">                      &lt;button</w:t>
        <w:br/>
        <w:t xml:space="preserve">                        type="button"</w:t>
        <w:br/>
        <w:t xml:space="preserve">                        onClick={() =&gt; handleUpdateCoordinatorProgress(goal, coord.email, current, target, coord.name)}</w:t>
        <w:br/>
        <w:t xml:space="preserve">                        className="btn-secondary"</w:t>
        <w:br/>
        <w:t xml:space="preserve">                        style={{</w:t>
        <w:br/>
        <w:t xml:space="preserve">                          fontSize: '0.75rem',</w:t>
        <w:br/>
        <w:t xml:space="preserve">                          padding: '0.25rem 0.6rem',</w:t>
        <w:br/>
        <w:t xml:space="preserve">                          display: 'flex',</w:t>
        <w:br/>
        <w:t xml:space="preserve">                          alignItems: 'center',</w:t>
        <w:br/>
        <w:t xml:space="preserve">                          gap: '3px',</w:t>
        <w:br/>
        <w:t xml:space="preserve">                          background: 'rgba(0, 210, 255, 0.1)',</w:t>
        <w:br/>
        <w:t xml:space="preserve">                          borderColor: 'var(--crear-blue)',</w:t>
        <w:br/>
        <w:t xml:space="preserve">                          color: 'var(--crear-blue)'</w:t>
        <w:br/>
        <w:t xml:space="preserve">                        }}</w:t>
        <w:br/>
        <w:t xml:space="preserve">                      &gt;</w:t>
        <w:br/>
        <w:t xml:space="preserve">                        &lt;Edit3 size={11} /&gt; Reportar</w:t>
        <w:br/>
        <w:t xml:space="preserve">                      &lt;/button&gt;</w:t>
        <w:br/>
        <w:t xml:space="preserve">                    &lt;/div&gt;</w:t>
        <w:br/>
        <w:br/>
        <w:t xml:space="preserve">                    &lt;div style={{ display: 'flex', justifyContent: 'space-between', fontSize: '0.8rem', marginTop: '0.2rem' }}&gt;</w:t>
        <w:br/>
        <w:t xml:space="preserve">                      &lt;span className="text-muted"&gt;Avance:&lt;/span&gt;</w:t>
        <w:br/>
        <w:t xml:space="preserve">                      &lt;span&gt;</w:t>
        <w:br/>
        <w:t xml:space="preserve">                        &lt;strong style={{ color: current &gt;= target ? '#22c55e' : 'var(--crear-gold)' }}&gt;{current}&lt;/strong&gt; / {target} ({pct}%)</w:t>
        <w:br/>
        <w:t xml:space="preserve">                      &lt;/span&gt;</w:t>
        <w:br/>
        <w:t xml:space="preserve">                    &lt;/div&gt;</w:t>
        <w:br/>
        <w:br/>
        <w:t xml:space="preserve">                    {/* Barra individual */}</w:t>
        <w:br/>
        <w:t xml:space="preserve">                    &lt;div style={{ height: '6px', background: 'rgba(255,255,255,0.08)', borderRadius: '3px', overflow: 'hidden' }}&gt;</w:t>
        <w:br/>
        <w:t xml:space="preserve">                      &lt;div style={{</w:t>
        <w:br/>
        <w:t xml:space="preserve">                        height: '100%',</w:t>
        <w:br/>
        <w:t xml:space="preserve">                        width: `${pct}%`,</w:t>
        <w:br/>
        <w:t xml:space="preserve">                        background: pct &gt;= 100 ? '#22c55e' : 'var(--crear-blue)',</w:t>
        <w:br/>
        <w:t xml:space="preserve">                        transition: 'width 0.3s ease'</w:t>
        <w:br/>
        <w:t xml:space="preserve">                      }} /&gt;</w:t>
        <w:br/>
        <w:t xml:space="preserve">                    &lt;/div&gt;</w:t>
        <w:br/>
        <w:t xml:space="preserve">                  &lt;/div&gt;</w:t>
        <w:br/>
        <w:t xml:space="preserve">                );</w:t>
        <w:br/>
        <w:t xml:space="preserve">              })}</w:t>
        <w:br/>
        <w:t xml:space="preserve">            &lt;/div&gt;</w:t>
        <w:br/>
        <w:t xml:space="preserve">          &lt;/div&gt;</w:t>
        <w:br/>
        <w:t xml:space="preserve">        )}</w:t>
        <w:br/>
        <w:t xml:space="preserve">      &lt;/div&gt;</w:t>
        <w:br/>
        <w:t xml:space="preserve">    );</w:t>
        <w:br/>
        <w:t xml:space="preserve">  };</w:t>
        <w:br/>
        <w:br/>
        <w:t xml:space="preserve">  return (</w:t>
        <w:br/>
        <w:t xml:space="preserve">    &lt;div style={{ maxWidth: '900px', margin: '0 auto', padding: '2rem 1rem' }}&gt;</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marginBottom: '2rem', display: 'flex', justifyContent: 'space-between', alignItems: 'center', flexWrap: 'wrap', gap: '1rem' }}&gt;</w:t>
        <w:br/>
        <w:t xml:space="preserve">        &lt;div style={{ display: 'flex', alignItems: 'center', gap: '1rem' }}&gt;</w:t>
        <w:br/>
        <w:t xml:space="preserve">          &lt;Target size={32} className="text-gold" /&gt;</w:t>
        <w:br/>
        <w:t xml:space="preserve">          &lt;div&gt;</w:t>
        <w:br/>
        <w:t xml:space="preserve">            &lt;h1 className="text-gold uppercase" style={{ margin: 0, fontSize: '1.8rem' }}&gt;Gestión de Metas&lt;/h1&gt;</w:t>
        <w:br/>
        <w:t xml:space="preserve">            &lt;p className="text-muted" style={{ margin: 0, fontSize: '0.9rem' }}&gt;</w:t>
        <w:br/>
        <w:t xml:space="preserve">              Seguimiento, asignación equitativa a coordinadoras y acumulación operativa</w:t>
        <w:br/>
        <w:t xml:space="preserve">            &lt;/p&gt;</w:t>
        <w:br/>
        <w:t xml:space="preserve">          &lt;/div&gt;</w:t>
        <w:br/>
        <w:t xml:space="preserve">        &lt;/div&gt;</w:t>
        <w:br/>
        <w:t xml:space="preserve">        {currentUser?.appRole === 'gerente' &amp;&amp; (</w:t>
        <w:br/>
        <w:t xml:space="preserve">          &lt;div style={{ display: 'flex', gap: '1rem' }}&gt;</w:t>
        <w:br/>
        <w:t xml:space="preserve">            &lt;button className="btn-secondary" onClick={() =&gt; setShowDailyModal(true)} style={{ display: 'flex', alignItems: 'center', gap: '0.5rem', padding: '0.8rem 1.5rem' }}&gt;</w:t>
        <w:br/>
        <w:t xml:space="preserve">              &lt;Plus size={18} /&gt; Meta Diaria</w:t>
        <w:br/>
        <w:t xml:space="preserve">            &lt;/button&gt;</w:t>
        <w:br/>
        <w:t xml:space="preserve">            &lt;button className="btn-primary" onClick={() =&gt; setShowWizard(true)} style={{ display: 'flex', alignItems: 'center', gap: '0.5rem', padding: '0.8rem 1.5rem' }}&gt;</w:t>
        <w:br/>
        <w:t xml:space="preserve">              &lt;Settings size={18} /&gt; Setup de Ciclo</w:t>
        <w:br/>
        <w:t xml:space="preserve">            &lt;/button&gt;</w:t>
        <w:br/>
        <w:t xml:space="preserve">          &lt;/div&gt;</w:t>
        <w:br/>
        <w:t xml:space="preserve">        )}</w:t>
        <w:br/>
        <w:t xml:space="preserve">      &lt;/div&gt;</w:t>
        <w:br/>
        <w:br/>
        <w:t xml:space="preserve">        {(currentUser?.isSuperAdmin || currentUser?.isDireccion) &amp;&amp; (</w:t>
        <w:br/>
        <w:t xml:space="preserve">          &lt;div style={{ marginBottom: '1.5rem' }}&gt;</w:t>
        <w:br/>
        <w:t xml:space="preserve">            &lt;label style={{ display: 'block', marginBottom: '0.5rem', color: 'var(--text-muted)', fontSize: '0.9rem' }}&gt;Filtro de Sede (Vista Global):&lt;/label&gt;</w:t>
        <w:br/>
        <w:t xml:space="preserve">            &lt;select </w:t>
        <w:br/>
        <w:t xml:space="preserve">              className="form-select" </w:t>
        <w:br/>
        <w:t xml:space="preserve">              value={selectedSedeFilter} </w:t>
        <w:br/>
        <w:t xml:space="preserve">              onChange={e =&gt; setSelectedSedeFilter(e.target.value)} </w:t>
        <w:br/>
        <w:t xml:space="preserve">              style={{ width: '100%', maxWidth: '300px', padding: '0.5rem', borderRadius: '8px', background: 'rgba(0,0,0,0.2)', color: 'white', border: '1px solid var(--border-subtle)' }}</w:t>
        <w:br/>
        <w:t xml:space="preserve">            &gt;</w:t>
        <w:br/>
        <w:t xml:space="preserve">              &lt;option value="Todas"&gt;🌍 Todas las Sedes&lt;/option&gt;</w:t>
        <w:br/>
        <w:t xml:space="preserve">              &lt;option value="Lima"&gt;Lima&lt;/option&gt;</w:t>
        <w:br/>
        <w:t xml:space="preserve">              &lt;option value="Quito"&gt;Quito&lt;/option&gt;</w:t>
        <w:br/>
        <w:t xml:space="preserve">              &lt;option value="Medellín"&gt;Medellín&lt;/option&gt;</w:t>
        <w:br/>
        <w:t xml:space="preserve">              &lt;option value="Guayaquil"&gt;Guayaquil&lt;/option&gt;</w:t>
        <w:br/>
        <w:t xml:space="preserve">              &lt;option value="Cuenca"&gt;Cuenca&lt;/option&gt;</w:t>
        <w:br/>
        <w:t xml:space="preserve">              &lt;option value="México"&gt;México&lt;/option&gt;</w:t>
        <w:br/>
        <w:t xml:space="preserve">            &lt;/select&gt;</w:t>
        <w:br/>
        <w:t xml:space="preserve">          &lt;/div&gt;</w:t>
        <w:br/>
        <w:t xml:space="preserve">        )}</w:t>
        <w:br/>
        <w:br/>
        <w:t xml:space="preserve">      &lt;div style={{ display: 'grid', gridTemplateColumns: '1fr', gap: '1.5rem' }}&gt;</w:t>
        <w:br/>
        <w:t xml:space="preserve">        {loading ? &lt;p className="text-muted text-center"&gt;Cargando metas...&lt;/p&gt; : (() =&gt; {</w:t>
        <w:br/>
        <w:t xml:space="preserve">          if (goals.length === 0) {</w:t>
        <w:br/>
        <w:t xml:space="preserve">            return &lt;p className="text-muted" style={{ textAlign: 'center' }}&gt;No hay metas configuradas. Inicia el Setup de Ciclo.&lt;/p&gt;;</w:t>
        <w:br/>
        <w:t xml:space="preserve">          }</w:t>
        <w:br/>
        <w:t xml:space="preserve">          const filteredGoals = goals.filter(g =&gt; selectedSedeFilter === 'Todas' || normalizeSede(g.sede || '') === normalizeSede(selectedSedeFilter));</w:t>
        <w:br/>
        <w:t xml:space="preserve">          if (filteredGoals.length === 0) {</w:t>
        <w:br/>
        <w:t xml:space="preserve">            return &lt;p className="text-muted" style={{ textAlign: 'center' }}&gt;No se encontraron metas para la sede &lt;strong&gt;{selectedSedeFilter}&lt;/strong&gt;.&lt;/p&gt;;</w:t>
        <w:br/>
        <w:t xml:space="preserve">          }</w:t>
        <w:br/>
        <w:t xml:space="preserve">          return filteredGoals.map(renderGoal);</w:t>
        <w:br/>
        <w:t xml:space="preserve">        })()}</w:t>
        <w:br/>
        <w:t xml:space="preserve">      &lt;/div&gt;</w:t>
        <w:br/>
        <w:br/>
        <w:t xml:space="preserve">      {/* MODAL PARA DIVIDIR Y ASIGNAR METAS ENTRE COORDINADORAS */}</w:t>
        <w:br/>
        <w:t xml:space="preserve">      &lt;GoalDivisionModal</w:t>
        <w:br/>
        <w:t xml:space="preserve">        isOpen={showDivisionModal}</w:t>
        <w:br/>
        <w:t xml:space="preserve">        onClose={() =&gt; setShowDivisionModal(false)}</w:t>
        <w:br/>
        <w:t xml:space="preserve">        goal={selectedGoalForAssignment}</w:t>
        <w:br/>
        <w:t xml:space="preserve">        onSaveAssignment={handleSaveAssignment}</w:t>
        <w:br/>
        <w:t xml:space="preserve">      /&gt;</w:t>
        <w:br/>
        <w:br/>
        <w:t xml:space="preserve">      {/* MODAL WIZARD SETUP DE CICLO */}</w:t>
        <w:br/>
        <w:t xml:space="preserve">      {showWizard &amp;&amp; (</w:t>
        <w:br/>
        <w:t xml:space="preserve">        &lt;div style={{ position: 'fixed', top: 0, left: 0, right: 0, bottom: 0, background: 'rgba(0,0,0,0.8)', display: 'flex', justifyContent: 'center', alignItems: 'center', zIndex: 1000, padding: '1rem' }}&gt;</w:t>
        <w:br/>
        <w:t xml:space="preserve">          &lt;div className="glass-panel" style={{ width: '100%', maxWidth: '600px', padding: '2rem', maxHeight: '90vh', overflowY: 'auto' }}&gt;</w:t>
        <w:br/>
        <w:t xml:space="preserve">            &lt;h2 className="text-gold" style={{ marginTop: 0 }}&gt;Wizard: Setup de Ciclo&lt;/h2&gt;</w:t>
        <w:br/>
        <w:t xml:space="preserve">            &lt;p className="text-muted"&gt;Define las metas de Entrenamiento para cada fase.&lt;/p&gt;</w:t>
        <w:br/>
        <w:t xml:space="preserve">            </w:t>
        <w:br/>
        <w:t xml:space="preserve">            {currentUser?.sede === 'Quito' &amp;&amp; (</w:t>
        <w:br/>
        <w:t xml:space="preserve">              &lt;div style={{ marginTop: '1rem', padding: '1rem', background: 'rgba(255, 215, 0, 0.1)', borderRadius: '8px', border: '1px solid rgba(255, 215, 0, 0.3)' }}&gt;</w:t>
        <w:br/>
        <w:t xml:space="preserve">                &lt;label style={{ display: 'block', color: 'var(--crear-gold)', fontWeight: 'bold', marginBottom: '0.5rem' }}&gt;Aplica para (Sede Quito):&lt;/label&gt;</w:t>
        <w:br/>
        <w:t xml:space="preserve">                &lt;select className="form-select" value={quitoCycle} onChange={e =&gt; setQuitoCycle(e.target.value)} style={{ width: '100%', padding: '0.5rem', borderRadius: '4px', background: 'rgba(0,0,0,0.2)', color: 'white', border: '1px solid var(--border-subtle)' }}&gt;</w:t>
        <w:br/>
        <w:t xml:space="preserve">                  &lt;option value="C1"&gt;Ciclo 1&lt;/option&gt;</w:t>
        <w:br/>
        <w:t xml:space="preserve">                  &lt;option value="C2"&gt;Ciclo 2&lt;/option&gt;</w:t>
        <w:br/>
        <w:t xml:space="preserve">                  &lt;option value="C1 y C2"&gt;Ambos Ciclos&lt;/option&gt;</w:t>
        <w:br/>
        <w:t xml:space="preserve">                &lt;/select&gt;</w:t>
        <w:br/>
        <w:t xml:space="preserve">              &lt;/div&gt;</w:t>
        <w:br/>
        <w:t xml:space="preserve">            )}</w:t>
        <w:br/>
        <w:br/>
        <w:t xml:space="preserve">            &lt;div style={{ display: 'flex', flexDirection: 'column', gap: '1.5rem', marginTop: '1.5rem' }}&gt;</w:t>
        <w:br/>
        <w:t xml:space="preserve">              {stages.map(stage =&gt; (</w:t>
        <w:br/>
        <w:t xml:space="preserve">                &lt;div key={stage.id} style={{ padding: '1rem', background: 'rgba(255,255,255,0.05)', borderRadius: '8px' }}&gt;</w:t>
        <w:br/>
        <w:t xml:space="preserve">                  &lt;h4 style={{ margin: '0 0 1rem 0', color: 'var(--crear-cyan)' }}&gt;{stage.name}&lt;/h4&gt;</w:t>
        <w:br/>
        <w:t xml:space="preserve">                  &lt;div style={{ display: 'grid', gridTemplateColumns: '1fr 1fr 1fr 1fr', gap: '1rem' }}&gt;</w:t>
        <w:br/>
        <w:t xml:space="preserve">                    &lt;div&gt;</w:t>
        <w:br/>
        <w:t xml:space="preserve">                      &lt;label style={{ fontSize: '0.8rem', color: 'var(--text-muted)' }}&gt;Px&lt;/label&gt;</w:t>
        <w:br/>
        <w:t xml:space="preserve">                      &lt;input type="number" min="0" className="form-input" value={wizardData[stage.id].px} onChange={e =&gt; handleWizardChange(stage.id, 'px', e.target.value)} placeholder="0" /&gt;</w:t>
        <w:br/>
        <w:t xml:space="preserve">                    &lt;/div&gt;</w:t>
        <w:br/>
        <w:t xml:space="preserve">                    &lt;div&gt;</w:t>
        <w:br/>
        <w:t xml:space="preserve">                      &lt;label style={{ fontSize: '0.8rem', color: 'var(--text-muted)' }}&gt;Aliados&lt;/label&gt;</w:t>
        <w:br/>
        <w:t xml:space="preserve">                      &lt;input type="number" min="0" className="form-input" value={wizardData[stage.id].aliados} onChange={e =&gt; handleWizardChange(stage.id, 'aliados', e.target.value)} placeholder="0" /&gt;</w:t>
        <w:br/>
        <w:t xml:space="preserve">                    &lt;/div&gt;</w:t>
        <w:br/>
        <w:t xml:space="preserve">                    &lt;div&gt;</w:t>
        <w:br/>
        <w:t xml:space="preserve">                      &lt;label style={{ fontSize: '0.8rem', color: 'var(--text-muted)' }}&gt;Managers&lt;/label&gt;</w:t>
        <w:br/>
        <w:t xml:space="preserve">                      &lt;input type="number" min="0" className="form-input" value={wizardData[stage.id].managers} onChange={e =&gt; handleWizardChange(stage.id, 'managers', e.target.value)} placeholder="0" /&gt;</w:t>
        <w:br/>
        <w:t xml:space="preserve">                    &lt;/div&gt;</w:t>
        <w:br/>
        <w:t xml:space="preserve">                    &lt;div&gt;</w:t>
        <w:br/>
        <w:t xml:space="preserve">                      &lt;label style={{ fontSize: '0.8rem', color: 'var(--text-muted)' }} title="6 apoyos por coordinador"&gt;Apoyos (Mesa)&lt;/label&gt;</w:t>
        <w:br/>
        <w:t xml:space="preserve">                      &lt;input type="number" min="0" className="form-input" value={wizardData[stage.id].apoyos} onChange={e =&gt; handleWizardChange(stage.id, 'apoyos', e.target.value)} placeholder="0" /&gt;</w:t>
        <w:br/>
        <w:t xml:space="preserve">                    &lt;/div&gt;</w:t>
        <w:br/>
        <w:t xml:space="preserve">                  &lt;/div&gt;</w:t>
        <w:br/>
        <w:t xml:space="preserve">                &lt;/div&gt;</w:t>
        <w:br/>
        <w:t xml:space="preserve">              ))}</w:t>
        <w:br/>
        <w:t xml:space="preserve">            &lt;/div&gt;</w:t>
        <w:br/>
        <w:t xml:space="preserve">            &lt;div style={{ display: 'flex', justifyContent: 'flex-end', gap: '1rem', marginTop: '2rem' }}&gt;</w:t>
        <w:br/>
        <w:t xml:space="preserve">              &lt;button className="btn-secondary" onClick={() =&gt; setShowWizard(false)}&gt;Cancelar&lt;/button&gt;</w:t>
        <w:br/>
        <w:t xml:space="preserve">              &lt;button className="btn-primary" onClick={handleGenerateGoals}&gt;Generar Metas&lt;/button&gt;</w:t>
        <w:br/>
        <w:t xml:space="preserve">            &lt;/div&gt;</w:t>
        <w:br/>
        <w:t xml:space="preserve">          &lt;/div&gt;</w:t>
        <w:br/>
        <w:t xml:space="preserve">        &lt;/div&gt;</w:t>
        <w:br/>
        <w:t xml:space="preserve">      )}</w:t>
        <w:br/>
        <w:br/>
        <w:t xml:space="preserve">      {/* MODAL META DIARIA */}</w:t>
        <w:br/>
        <w:t xml:space="preserve">      {showDailyModal &amp;&amp; (</w:t>
        <w:br/>
        <w:t xml:space="preserve">        &lt;div style={{ position: 'fixed', top: 0, left: 0, right: 0, bottom: 0, background: 'rgba(0,0,0,0.8)', display: 'flex', justifyContent: 'center', alignItems: 'center', zIndex: 1000, padding: '1rem' }}&gt;</w:t>
        <w:br/>
        <w:t xml:space="preserve">          &lt;div className="glass-panel" style={{ width: '100%', maxWidth: '500px', padding: '2rem' }}&gt;</w:t>
        <w:br/>
        <w:t xml:space="preserve">            &lt;h2 className="text-gold" style={{ marginTop: 0 }}&gt;Crear Meta Diaria&lt;/h2&gt;</w:t>
        <w:br/>
        <w:t xml:space="preserve">            &lt;form onSubmit={handleCreateDailyGoal} style={{ display: 'flex', flexDirection: 'column', gap: '1rem', marginTop: '1.5rem' }}&gt;</w:t>
        <w:br/>
        <w:t xml:space="preserve">              &lt;div&gt;</w:t>
        <w:br/>
        <w:t xml:space="preserve">                &lt;label style={{ display: 'block', marginBottom: '0.5rem', color: 'var(--text-muted)' }}&gt;Meta de Entrenamiento (Padre)&lt;/label&gt;</w:t>
        <w:br/>
        <w:t xml:space="preserve">                &lt;select className="form-select" value={dailyData.parentId} onChange={e =&gt; setDailyData({...dailyData, parentId: e.target.value})} required style={{ width: '100%', padding: '0.8rem', borderRadius: '8px', background: 'rgba(0,0,0,0.2)', color: 'white', border: '1px solid var(--border-subtle)' }}&gt;</w:t>
        <w:br/>
        <w:t xml:space="preserve">                  &lt;option value=""&gt;Selecciona una meta...&lt;/option&gt;</w:t>
        <w:br/>
        <w:t xml:space="preserve">                  {goals.filter(g =&gt; g.scope === 'ENTRENAMIENTO').map(g =&gt; (</w:t>
        <w:br/>
        <w:t xml:space="preserve">                    &lt;option key={g.id} value={g.id}&gt;{g.title}&lt;/option&gt;</w:t>
        <w:br/>
        <w:t xml:space="preserve">                  ))}</w:t>
        <w:br/>
        <w:t xml:space="preserve">                &lt;/select&gt;</w:t>
        <w:br/>
        <w:t xml:space="preserve">              &lt;/div&gt;</w:t>
        <w:br/>
        <w:t xml:space="preserve">              &lt;div&gt;</w:t>
        <w:br/>
        <w:t xml:space="preserve">                &lt;label style={{ display: 'block', marginBottom: '0.5rem', color: 'var(--text-muted)' }}&gt;Título de la Meta Diaria&lt;/label&gt;</w:t>
        <w:br/>
        <w:t xml:space="preserve">                &lt;input type="text" className="form-input" value={dailyData.title} onChange={e =&gt; setDailyData({...dailyData, title: e.target.value})} placeholder="Ej. Cerrar 5 Px hoy" required /&gt;</w:t>
        <w:br/>
        <w:t xml:space="preserve">              &lt;/div&gt;</w:t>
        <w:br/>
        <w:t xml:space="preserve">              &lt;div style={{ display: 'grid', gridTemplateColumns: '1fr 1fr', gap: '1rem' }}&gt;</w:t>
        <w:br/>
        <w:t xml:space="preserve">                &lt;div&gt;</w:t>
        <w:br/>
        <w:t xml:space="preserve">                  &lt;label style={{ display: 'block', marginBottom: '0.5rem', color: 'var(--text-muted)' }}&gt;Objetivo (Número)&lt;/label&gt;</w:t>
        <w:br/>
        <w:t xml:space="preserve">                  &lt;input type="number" min="1" className="form-input" value={dailyData.targetValue} onChange={e =&gt; setDailyData({...dailyData, targetValue: e.target.value})} required /&gt;</w:t>
        <w:br/>
        <w:t xml:space="preserve">                &lt;/div&gt;</w:t>
        <w:br/>
        <w:t xml:space="preserve">                &lt;div&gt;</w:t>
        <w:br/>
        <w:t xml:space="preserve">                  &lt;label style={{ display: 'block', marginBottom: '0.5rem', color: 'var(--text-muted)' }}&gt;KPI (Opcional)&lt;/label&gt;</w:t>
        <w:br/>
        <w:t xml:space="preserve">                  &lt;input type="text" className="form-input" value={dailyData.kpi} onChange={e =&gt; setDailyData({...dailyData, kpi: e.target.value})} placeholder="Ej. Px" /&gt;</w:t>
        <w:br/>
        <w:t xml:space="preserve">                &lt;/div&gt;</w:t>
        <w:br/>
        <w:t xml:space="preserve">              &lt;/div&gt;</w:t>
        <w:br/>
        <w:t xml:space="preserve">              &lt;div style={{ display: 'flex', justifyContent: 'flex-end', gap: '1rem', marginTop: '1.5rem' }}&gt;</w:t>
        <w:br/>
        <w:t xml:space="preserve">                &lt;button type="button" className="btn-secondary" onClick={() =&gt; setShowDailyModal(false)}&gt;Cancelar&lt;/button&gt;</w:t>
        <w:br/>
        <w:t xml:space="preserve">                &lt;button type="submit" className="btn-primary"&gt;Crear Meta&lt;/button&gt;</w:t>
        <w:br/>
        <w:t xml:space="preserve">              &lt;/div&gt;</w:t>
        <w:br/>
        <w:t xml:space="preserve">            &lt;/form&gt;</w:t>
        <w:br/>
        <w:t xml:space="preserve">          &lt;/div&gt;</w:t>
        <w:br/>
        <w:t xml:space="preserve">        &lt;/div&gt;</w:t>
        <w:br/>
        <w:t xml:space="preserve">      )}</w:t>
        <w:br/>
        <w:t xml:space="preserve">    &lt;/div&gt;</w:t>
        <w:br/>
        <w:t xml:space="preserve">  );</w:t>
        <w:br/>
        <w:t>}</w:t>
        <w:br/>
      </w:r>
    </w:p>
    <w:p>
      <w:r>
        <w:t>—————————————————————————————————————————————</w:t>
      </w:r>
    </w:p>
    <w:p>
      <w:pPr>
        <w:pStyle w:val="Heading2"/>
      </w:pPr>
      <w:r>
        <w:rPr>
          <w:rFonts w:ascii="Arial" w:hAnsi="Arial"/>
          <w:b/>
          <w:color w:val="1E293B"/>
          <w:sz w:val="22"/>
        </w:rPr>
        <w:t>Archivo: src/pages/Home.jsx</w:t>
      </w:r>
    </w:p>
    <w:p>
      <w:pPr>
        <w:spacing w:before="40" w:after="160" w:line="252" w:lineRule="auto"/>
      </w:pPr>
      <w:r>
        <w:rPr>
          <w:rFonts w:ascii="Consolas" w:hAnsi="Consolas"/>
          <w:color w:val="1E293B"/>
          <w:sz w:val="16"/>
        </w:rPr>
        <w:t>import { useState, useEffect } from 'react';</w:t>
        <w:br/>
        <w:t>import { useNavigate } from 'react-router-dom';</w:t>
        <w:br/>
        <w:t>import { useAuth } from '../context/AuthContext';</w:t>
        <w:br/>
        <w:t>import { useCycles } from '../context/CyclesContext';</w:t>
        <w:br/>
        <w:t>import { useChecklist } from '../context/ChecklistContext';</w:t>
        <w:br/>
        <w:t>import { useUI } from '../context/UIContext';</w:t>
        <w:br/>
        <w:t>import { useNotifications } from '../context/NotificationContext';</w:t>
        <w:br/>
        <w:t>import { LogOut, Clock, Calendar as CalendarIcon, MapPin, CheckCircle2, AlertCircle, Circle, RefreshCw, CalendarPlus, Bell, Users, AtSign, BookOpen, Lightbulb, Search, X, Filter } from 'lucide-react';</w:t>
        <w:br/>
        <w:t>import { getFlagForSede } from '../utils/flags';</w:t>
        <w:br/>
        <w:t>import { createGoogleEvent } from '../services/googleSync';</w:t>
        <w:br/>
        <w:t>import { calculateAutomaticDeadline } from '../utils/soarDates';</w:t>
        <w:br/>
        <w:t>import TaskAssignmentModal from '../components/TaskAssignmentModal';</w:t>
        <w:br/>
        <w:t>import VenueConfigModal from '../components/VenueConfigModal';</w:t>
        <w:br/>
        <w:t>import { getVenueForTraining } from '../data/venuesData';</w:t>
        <w:br/>
        <w:t>import { ROLE_DISPLAY_NAMES } from '../data/usersData';</w:t>
        <w:br/>
        <w:t>import { canAssignTrainer } from '../config/permissions';</w:t>
        <w:br/>
        <w:br/>
        <w:t>/**</w:t>
        <w:br/>
        <w:t xml:space="preserve"> * Normaliza y verifica si un evento está asignado a un entrenador específico</w:t>
        <w:br/>
        <w:t xml:space="preserve"> */</w:t>
        <w:br/>
        <w:t>const isTrainerMatchingUser = (evTrainer, user) =&gt; {</w:t>
        <w:br/>
        <w:t xml:space="preserve">  if (!evTrainer || !user) return false;</w:t>
        <w:br/>
        <w:t xml:space="preserve">  const normalize = (str) =&gt; (str || '')</w:t>
        <w:br/>
        <w:t xml:space="preserve">    .normalize('NFD')</w:t>
        <w:br/>
        <w:t xml:space="preserve">    .replace(/[\u0300-\u036f]/g, '')</w:t>
        <w:br/>
        <w:t xml:space="preserve">    .toLowerCase()</w:t>
        <w:br/>
        <w:t xml:space="preserve">    .trim();</w:t>
        <w:br/>
        <w:br/>
        <w:t xml:space="preserve">  const trainerStr = normalize(evTrainer);</w:t>
        <w:br/>
        <w:t xml:space="preserve">  const userName = normalize(user.name || user.displayName || '');</w:t>
        <w:br/>
        <w:t xml:space="preserve">  const userEmail = normalize(user.email || '');</w:t>
        <w:br/>
        <w:br/>
        <w:t xml:space="preserve">  if (!trainerStr || trainerStr === 'tba' || /^\d+$/.test(trainerStr) || /^eq\s*\d+$/i.test(trainerStr)) return false;</w:t>
        <w:br/>
        <w:br/>
        <w:t xml:space="preserve">  // Coincidencia directa / contenida</w:t>
        <w:br/>
        <w:t xml:space="preserve">  if (userName &amp;&amp; (trainerStr.includes(userName) || userName.includes(trainerStr))) return true;</w:t>
        <w:br/>
        <w:br/>
        <w:t xml:space="preserve">  // Coincidencia por tokens de nombre (ej. "Paul" y "Sosa" en "PAUL SOSA / ...")</w:t>
        <w:br/>
        <w:t xml:space="preserve">  const nameParts = userName.split(/\s+/).filter(p =&gt; p.length &gt;= 3);</w:t>
        <w:br/>
        <w:t xml:space="preserve">  const trainerParts = trainerStr.split(/[\/\s,\-]+/).filter(p =&gt; p.length &gt;= 3);</w:t>
        <w:br/>
        <w:t xml:space="preserve">  </w:t>
        <w:br/>
        <w:t xml:space="preserve">  if (nameParts.length &gt; 0) {</w:t>
        <w:br/>
        <w:t xml:space="preserve">    const matchedTokens = nameParts.filter(part =&gt; trainerParts.some(tp =&gt; tp.includes(part) || part.includes(tp)));</w:t>
        <w:br/>
        <w:t xml:space="preserve">    if (matchedTokens.length &gt;= Math.min(2, nameParts.length)) return true;</w:t>
        <w:br/>
        <w:t xml:space="preserve">  }</w:t>
        <w:br/>
        <w:br/>
        <w:t xml:space="preserve">  // Coincidencia por prefijo del correo electrónico (ej. "paul.sosa@crearpsl.net" -&gt; "paul", "sosa")</w:t>
        <w:br/>
        <w:t xml:space="preserve">  const emailPrefix = userEmail.split('@')[0];</w:t>
        <w:br/>
        <w:t xml:space="preserve">  const emailTokens = emailPrefix.split(/[\._\-]/).filter(t =&gt; t.length &gt;= 3);</w:t>
        <w:br/>
        <w:t xml:space="preserve">  if (emailTokens.length &gt; 0) {</w:t>
        <w:br/>
        <w:t xml:space="preserve">    const matchedEmailTokens = emailTokens.filter(tok =&gt; trainerParts.some(tp =&gt; tp.includes(tok) || tok.includes(tp)));</w:t>
        <w:br/>
        <w:t xml:space="preserve">    if (matchedEmailTokens.length &gt;= Math.min(2, emailTokens.length)) return true;</w:t>
        <w:br/>
        <w:t xml:space="preserve">  }</w:t>
        <w:br/>
        <w:br/>
        <w:t xml:space="preserve">  return false;</w:t>
        <w:br/>
        <w:t>};</w:t>
        <w:br/>
        <w:br/>
        <w:t>export default function Home() {</w:t>
        <w:br/>
        <w:t xml:space="preserve">  const { currentUser, logout, switchRole } = useAuth();</w:t>
        <w:br/>
        <w:t xml:space="preserve">  const { currentCycle, currentStage, events, loadingEvents } = useCycles();</w:t>
        <w:br/>
        <w:t xml:space="preserve">  const { tasks: allTasks, loading: loadingTasks, syncTasksToGoogle, acceptCollaboration, rejectCollaboration } = useChecklist();</w:t>
        <w:br/>
        <w:t xml:space="preserve">  const { showToast } = useUI();</w:t>
        <w:br/>
        <w:t xml:space="preserve">  const { notifications, unreadCount, markAllAsRead } = useNotifications();</w:t>
        <w:br/>
        <w:t xml:space="preserve">  const navigate = useNavigate();</w:t>
        <w:br/>
        <w:br/>
        <w:t xml:space="preserve">  // Reloj local</w:t>
        <w:br/>
        <w:t xml:space="preserve">  const [time, setTime] = useState(new Date());</w:t>
        <w:br/>
        <w:t xml:space="preserve">  </w:t>
        <w:br/>
        <w:t xml:space="preserve">  // Eventos locales</w:t>
        <w:br/>
        <w:t xml:space="preserve">  // Eventos locales provienen del contexto ahora</w:t>
        <w:br/>
        <w:t xml:space="preserve">  const [activeEventTab, setActiveEventTab] = useState('locales');</w:t>
        <w:br/>
        <w:t xml:space="preserve">  const [timeFilter, setTimeFilter] = useState('futuros'); // 'todos', 'pasados', 'hoy', 'futuros'</w:t>
        <w:br/>
        <w:t xml:space="preserve">  const [selectedSedeFilter, setSelectedSedeFilter] = useState('todas'); // 'todas', 'UIO', 'GYE', 'CUE', 'LIM', 'MED', 'MEX'</w:t>
        <w:br/>
        <w:t xml:space="preserve">  const [selectedTrainingFilter, setSelectedTrainingFilter] = useState('todos'); // 'todos', 'C1', 'C2', 'MJ', 'VIAJE', 'OTROS'</w:t>
        <w:br/>
        <w:t xml:space="preserve">  const [searchQuery, setSearchQuery] = useState('');</w:t>
        <w:br/>
        <w:t xml:space="preserve">  const [showTaskModal, setShowTaskModal] = useState(false);</w:t>
        <w:br/>
        <w:t xml:space="preserve">  const [showVenueModal, setShowVenueModal] = useState(false);</w:t>
        <w:br/>
        <w:t xml:space="preserve">  const [showNotifications, setShowNotifications] = useState(false);</w:t>
        <w:br/>
        <w:br/>
        <w:t xml:space="preserve">  const handleAddEventToGoogle = async (ev, startDate, endDate) =&gt; {</w:t>
        <w:br/>
        <w:t xml:space="preserve">    const token = sessionStorage.getItem('googleAccessToken');</w:t>
        <w:br/>
        <w:t xml:space="preserve">    const hotelLocation = getVenueForTraining(ev.sede || ev.sedeTag || currentUser?.sede, ev.nombre || ev.name, ev.lugar, ev.direccion);</w:t>
        <w:br/>
        <w:t xml:space="preserve">    </w:t>
        <w:br/>
        <w:t xml:space="preserve">    const result = await createGoogleEvent({</w:t>
        <w:br/>
        <w:t xml:space="preserve">      summary: `CREAR: ${ev.nombre || ev.name}`,</w:t>
        <w:br/>
        <w:t xml:space="preserve">      location: hotelLocation,</w:t>
        <w:br/>
        <w:t xml:space="preserve">      description: `Lugar / Hotel Oficial: ${hotelLocation}\n${ev.detalles || ''}${currentUser?.appRole !== 'qt' ? `\nEntrenador: ${ev.trainer || ev.equipo || 'TBA'}` : ''}`,</w:t>
        <w:br/>
        <w:t xml:space="preserve">      start: startDate,</w:t>
        <w:br/>
        <w:t xml:space="preserve">      end: endDate</w:t>
        <w:br/>
        <w:t xml:space="preserve">    }, token);</w:t>
        <w:br/>
        <w:br/>
        <w:t xml:space="preserve">    if (result.success) {</w:t>
        <w:br/>
        <w:t xml:space="preserve">      if (result.via === 'api') {</w:t>
        <w:br/>
        <w:t xml:space="preserve">        showToast(`¡"${ev.nombre || ev.name}" añadido a tu Google Calendar exitosamente!`, "success");</w:t>
        <w:br/>
        <w:t xml:space="preserve">      } else {</w:t>
        <w:br/>
        <w:t xml:space="preserve">        showToast(`Abriendo Google Calendar para agendar "${ev.nombre || ev.name}"...`, "info");</w:t>
        <w:br/>
        <w:t xml:space="preserve">      }</w:t>
        <w:br/>
        <w:t xml:space="preserve">    } else {</w:t>
        <w:br/>
        <w:t xml:space="preserve">      showToast(result.error || "Hubo un error al abrir el calendario.", "error");</w:t>
        <w:br/>
        <w:t xml:space="preserve">    }</w:t>
        <w:br/>
        <w:t xml:space="preserve">  };</w:t>
        <w:br/>
        <w:br/>
        <w:t xml:space="preserve">  useEffect(() =&gt; {</w:t>
        <w:br/>
        <w:t xml:space="preserve">    const timer = setInterval(() =&gt; setTime(new Date()), 1000);</w:t>
        <w:br/>
        <w:t xml:space="preserve">    return () =&gt; clearInterval(timer);</w:t>
        <w:br/>
        <w:t xml:space="preserve">  }, []);</w:t>
        <w:br/>
        <w:br/>
        <w:br/>
        <w:br/>
        <w:t xml:space="preserve">  const handleLogout = async () =&gt; {</w:t>
        <w:br/>
        <w:t xml:space="preserve">    try {</w:t>
        <w:br/>
        <w:t xml:space="preserve">      await logout();</w:t>
        <w:br/>
        <w:t xml:space="preserve">      navigate('/login');</w:t>
        <w:br/>
        <w:t xml:space="preserve">    } catch (error) {</w:t>
        <w:br/>
        <w:t xml:space="preserve">      console.error("Error al cerrar sesión", error);</w:t>
        <w:br/>
        <w:t xml:space="preserve">    }</w:t>
        <w:br/>
        <w:t xml:space="preserve">  };</w:t>
        <w:br/>
        <w:br/>
        <w:t xml:space="preserve">  return (</w:t>
        <w:br/>
        <w:t xml:space="preserve">    &lt;div style={{ maxWidth: '900px', margin: '0 auto', padding: '2rem 1rem' }}&gt;</w:t>
        <w:br/>
        <w:t xml:space="preserve">      &lt;div style={{ display: 'flex', justifyContent: 'space-between', alignItems: 'flex-start', marginBottom: '2rem', flexWrap: 'wrap', gap: '1rem' }}&gt;</w:t>
        <w:br/>
        <w:t xml:space="preserve">        &lt;div&gt;</w:t>
        <w:br/>
        <w:t xml:space="preserve">          &lt;img src="/logo.png" alt="CREAR PODER SIN LÍMITES" style={{ height: '180px', marginBottom: '1.5rem', objectFit: 'contain', filter: 'drop-shadow(0 10px 25px rgba(212, 175, 55, 0.6)) drop-shadow(0 4px 10px rgba(41, 171, 226, 0.4))', display: 'block', transform: 'scale(1.1)', transformOrigin: 'left center' }} /&gt;</w:t>
        <w:br/>
        <w:t xml:space="preserve">          &lt;h1 className="text-gold" style={{ margin: 0, fontSize: '2.5rem', fontWeight: '900', letterSpacing: '-0.5px' }}&gt;</w:t>
        <w:br/>
        <w:t xml:space="preserve">            {time.getHours() &lt; 12 ? 'Buenos días' : time.getHours() &lt; 19 ? 'Buenas tardes' : 'Buenas noches'}, {currentUser?.displayName || 'Equipo'}</w:t>
        <w:br/>
        <w:t xml:space="preserve">          &lt;/h1&gt;</w:t>
        <w:br/>
        <w:t xml:space="preserve">          &lt;p className="text-muted" style={{ margin: '0.5rem 0 0', textTransform: 'uppercase' }}&gt;</w:t>
        <w:br/>
        <w:t xml:space="preserve">            {(currentUser?.isSuperAdmin || currentUser?.appRole === 'direccion') ? 'MÚLTIPLES EQUIPOS (GLOBAL) • VISIÓN MÚLTIPLES SEDES' : (currentCycle ? `${currentCycle.name} • ETAPA ACTUAL: ${currentStage}` : 'CARGANDO CICLO...')}</w:t>
        <w:br/>
        <w:t xml:space="preserve">          &lt;/p&gt;</w:t>
        <w:br/>
        <w:t xml:space="preserve">          &lt;div style={{ display: 'flex', alignItems: 'center', gap: '0.5rem', marginTop: '1rem' }}&gt;</w:t>
        <w:br/>
        <w:t xml:space="preserve">            &lt;Clock size={16} className="text-blue" /&gt;</w:t>
        <w:br/>
        <w:t xml:space="preserve">            &lt;span className="text-white" style={{ fontWeight: 'bold', fontSize: '1.2rem' }}&gt;</w:t>
        <w:br/>
        <w:t xml:space="preserve">              {time.toLocaleTimeString([], { hour: '2-digit', minute: '2-digit', second: '2-digit' })}</w:t>
        <w:br/>
        <w:t xml:space="preserve">            &lt;/span&gt;</w:t>
        <w:br/>
        <w:t xml:space="preserve">            &lt;span className="text-muted" style={{ marginLeft: '0.5rem' }}&gt;</w:t>
        <w:br/>
        <w:t xml:space="preserve">              {time.toLocaleDateString([], { weekday: 'long', year: 'numeric', month: 'long', day: 'numeric' })}</w:t>
        <w:br/>
        <w:t xml:space="preserve">            &lt;/span&gt;</w:t>
        <w:br/>
        <w:t xml:space="preserve">          &lt;/div&gt;</w:t>
        <w:br/>
        <w:t xml:space="preserve">          &lt;div style={{ display: 'flex', alignItems: 'center', gap: '0.6rem', marginTop: '0.4rem', flexWrap: 'wrap' }}&gt;</w:t>
        <w:br/>
        <w:t xml:space="preserve">            &lt;span style={{ </w:t>
        <w:br/>
        <w:t xml:space="preserve">              background: 'linear-gradient(135deg, rgba(16, 185, 129, 0.2), rgba(6, 95, 70, 0.3))', </w:t>
        <w:br/>
        <w:t xml:space="preserve">              border: '1px solid #10b981', </w:t>
        <w:br/>
        <w:t xml:space="preserve">              color: '#10b981', </w:t>
        <w:br/>
        <w:t xml:space="preserve">              padding: '2px 10px', </w:t>
        <w:br/>
        <w:t xml:space="preserve">              borderRadius: '12px', </w:t>
        <w:br/>
        <w:t xml:space="preserve">              fontSize: '0.75rem', </w:t>
        <w:br/>
        <w:t xml:space="preserve">              fontWeight: 700, </w:t>
        <w:br/>
        <w:t xml:space="preserve">              display: 'inline-flex', </w:t>
        <w:br/>
        <w:t xml:space="preserve">              alignItems: 'center', </w:t>
        <w:br/>
        <w:t xml:space="preserve">              gap: '6px' </w:t>
        <w:br/>
        <w:t xml:space="preserve">            }}&gt;</w:t>
        <w:br/>
        <w:t xml:space="preserve">              &lt;span style={{ width: '7px', height: '7px', borderRadius: '50%', background: '#10b981', display: 'inline-block', boxShadow: '0 0 6px #10b981' }}&gt;&lt;/span&gt;</w:t>
        <w:br/>
        <w:t xml:space="preserve">              SO-AR v2.8.0 ONLINE</w:t>
        <w:br/>
        <w:t xml:space="preserve">            &lt;/span&gt;</w:t>
        <w:br/>
        <w:t xml:space="preserve">          &lt;/div&gt;</w:t>
        <w:br/>
        <w:t xml:space="preserve">        &lt;/div&gt;</w:t>
        <w:br/>
        <w:t xml:space="preserve">        &lt;div style={{ display: 'flex', gap: '1rem', alignItems: 'center', flexWrap: 'wrap', justifyContent: 'flex-end' }}&gt;</w:t>
        <w:br/>
        <w:t xml:space="preserve">          &lt;div style={{ textAlign: 'right', display: 'flex', flexDirection: 'column', justifyContent: 'center' }}&gt;</w:t>
        <w:br/>
        <w:t xml:space="preserve">            &lt;span style={{ fontSize: '0.9rem', fontWeight: 'bold', color: 'var(--text-main)' }}&gt;{currentUser?.name || currentUser?.displayName || 'Usuario'}&lt;/span&gt;</w:t>
        <w:br/>
        <w:t xml:space="preserve">            &lt;span style={{ fontSize: '0.75rem', color: 'var(--crear-gold)', fontWeight: 'bold', textTransform: 'uppercase', display: 'flex', alignItems: 'center', gap: '4px', justifyContent: 'flex-end' }}&gt;</w:t>
        <w:br/>
        <w:t xml:space="preserve">              {currentUser?.isSuperAdmin &amp;&amp; !currentUser?.isSimulated</w:t>
        <w:br/>
        <w:t xml:space="preserve">                ? &lt;&gt;Super Admin | Gerente de Lima {getFlagForSede('Lima')}&lt;/&gt;</w:t>
        <w:br/>
        <w:t xml:space="preserve">                : &lt;&gt;{ROLE_DISPLAY_NAMES[currentUser?.appRole] || currentUser?.appRole?.replace(/_/g, ' ') || 'Miembro'} {getFlagForSede(currentUser?.sede)}&lt;/&gt;}</w:t>
        <w:br/>
        <w:t xml:space="preserve">            &lt;/span&gt;</w:t>
        <w:br/>
        <w:t xml:space="preserve">            {currentUser?.roles &amp;&amp; currentUser.roles.length &gt; 1 &amp;&amp; (</w:t>
        <w:br/>
        <w:t xml:space="preserve">              &lt;div style={{ display: 'flex', alignItems: 'center', justifyContent: 'flex-end', gap: '0.4rem', marginTop: '3px' }}&gt;</w:t>
        <w:br/>
        <w:t xml:space="preserve">                &lt;select</w:t>
        <w:br/>
        <w:t xml:space="preserve">                  value={currentUser.activeRole || currentUser.appRole}</w:t>
        <w:br/>
        <w:t xml:space="preserve">                  onChange={(e) =&gt; switchRole(e.target.value)}</w:t>
        <w:br/>
        <w:t xml:space="preserve">                  style={{</w:t>
        <w:br/>
        <w:t xml:space="preserve">                    padding: '0.2rem 0.5rem',</w:t>
        <w:br/>
        <w:t xml:space="preserve">                    borderRadius: '6px',</w:t>
        <w:br/>
        <w:t xml:space="preserve">                    background: 'rgba(255, 183, 3, 0.15)',</w:t>
        <w:br/>
        <w:t xml:space="preserve">                    border: '1px solid var(--crear-gold)',</w:t>
        <w:br/>
        <w:t xml:space="preserve">                    color: 'var(--text-heading)',</w:t>
        <w:br/>
        <w:t xml:space="preserve">                    fontSize: '0.75rem',</w:t>
        <w:br/>
        <w:t xml:space="preserve">                    fontWeight: 'bold',</w:t>
        <w:br/>
        <w:t xml:space="preserve">                    cursor: 'pointer',</w:t>
        <w:br/>
        <w:t xml:space="preserve">                    outline: 'none'</w:t>
        <w:br/>
        <w:t xml:space="preserve">                  }}</w:t>
        <w:br/>
        <w:t xml:space="preserve">                  title="Cambiar tu rol activo"</w:t>
        <w:br/>
        <w:t xml:space="preserve">                &gt;</w:t>
        <w:br/>
        <w:t xml:space="preserve">                  {currentUser.roles.map(r =&gt; (</w:t>
        <w:br/>
        <w:t xml:space="preserve">                    &lt;option key={r} value={r} style={{ background: '#0d152d', color: '#ffffff' }}&gt;</w:t>
        <w:br/>
        <w:t xml:space="preserve">                      🎭 {ROLE_DISPLAY_NAMES[r] || r.toUpperCase()}</w:t>
        <w:br/>
        <w:t xml:space="preserve">                    &lt;/option&gt;</w:t>
        <w:br/>
        <w:t xml:space="preserve">                  ))}</w:t>
        <w:br/>
        <w:t xml:space="preserve">                &lt;/select&gt;</w:t>
        <w:br/>
        <w:t xml:space="preserve">                &lt;button</w:t>
        <w:br/>
        <w:t xml:space="preserve">                  type="button"</w:t>
        <w:br/>
        <w:t xml:space="preserve">                  onClick={() =&gt; navigate('/roles')}</w:t>
        <w:br/>
        <w:t xml:space="preserve">                  className="btn-secondary hover-glow"</w:t>
        <w:br/>
        <w:t xml:space="preserve">                  style={{</w:t>
        <w:br/>
        <w:t xml:space="preserve">                    padding: '0.2rem 0.5rem',</w:t>
        <w:br/>
        <w:t xml:space="preserve">                    fontSize: '0.72rem',</w:t>
        <w:br/>
        <w:t xml:space="preserve">                    borderRadius: '6px',</w:t>
        <w:br/>
        <w:t xml:space="preserve">                    border: '1px solid rgba(255, 183, 3, 0.4)',</w:t>
        <w:br/>
        <w:t xml:space="preserve">                    color: 'var(--crear-gold)',</w:t>
        <w:br/>
        <w:t xml:space="preserve">                    background: 'rgba(255, 183, 3, 0.08)',</w:t>
        <w:br/>
        <w:t xml:space="preserve">                    cursor: 'pointer'</w:t>
        <w:br/>
        <w:t xml:space="preserve">                  }}</w:t>
        <w:br/>
        <w:t xml:space="preserve">                  title="Abrir Selector de Roles Completo"</w:t>
        <w:br/>
        <w:t xml:space="preserve">                &gt;</w:t>
        <w:br/>
        <w:t xml:space="preserve">                  Selector ↗</w:t>
        <w:br/>
        <w:t xml:space="preserve">                &lt;/button&gt;</w:t>
        <w:br/>
        <w:t xml:space="preserve">              &lt;/div&gt;</w:t>
        <w:br/>
        <w:t xml:space="preserve">            )}</w:t>
        <w:br/>
        <w:t xml:space="preserve">          &lt;/div&gt;</w:t>
        <w:br/>
        <w:t xml:space="preserve">          {currentUser?.photoURL ? (</w:t>
        <w:br/>
        <w:t xml:space="preserve">            &lt;img src={currentUser.photoURL} alt="Avatar" style={{ width: '40px', height: '40px', borderRadius: '50%', border: '2px solid var(--crear-gold)' }} /&gt;</w:t>
        <w:br/>
        <w:t xml:space="preserve">          ) : (</w:t>
        <w:br/>
        <w:t xml:space="preserve">            &lt;div style={{ width: '40px', height: '40px', borderRadius: '50%', backgroundColor: 'var(--crear-blue)', display: 'flex', alignItems: 'center', justifyContent: 'center', fontWeight: 'bold', border: '2px solid var(--crear-gold)' }}&gt;</w:t>
        <w:br/>
        <w:t xml:space="preserve">              {currentUser?.displayName ? currentUser.displayName.charAt(0) : 'U'}</w:t>
        <w:br/>
        <w:t xml:space="preserve">            &lt;/div&gt;</w:t>
        <w:br/>
        <w:t xml:space="preserve">          )}</w:t>
        <w:br/>
        <w:t xml:space="preserve">          </w:t>
        <w:br/>
        <w:t xml:space="preserve">          {/* Notificaciones */}</w:t>
        <w:br/>
        <w:t xml:space="preserve">          &lt;div style={{ position: 'relative', marginLeft: '0.25rem', marginRight: '0.25rem' }}&gt;</w:t>
        <w:br/>
        <w:t xml:space="preserve">            &lt;div style={{ cursor: 'pointer', display: 'flex', alignItems: 'center', height: '100%' }} onClick={() =&gt; setShowNotifications(!showNotifications)}&gt;</w:t>
        <w:br/>
        <w:t xml:space="preserve">              &lt;Bell size={22} className="text-white" /&gt;</w:t>
        <w:br/>
        <w:t xml:space="preserve">              {unreadCount &gt; 0 &amp;&amp; (</w:t>
        <w:br/>
        <w:t xml:space="preserve">                &lt;div style={{ position: 'absolute', top: '-5px', right: '-5px', background: 'var(--color-error)', color: 'white', borderRadius: '50%', width: '18px', height: '18px', display: 'flex', alignItems: 'center', justifyContent: 'center', fontSize: '0.7rem', fontWeight: 'bold' }}&gt;</w:t>
        <w:br/>
        <w:t xml:space="preserve">                  {unreadCount}</w:t>
        <w:br/>
        <w:t xml:space="preserve">                &lt;/div&gt;</w:t>
        <w:br/>
        <w:t xml:space="preserve">              )}</w:t>
        <w:br/>
        <w:t xml:space="preserve">            &lt;/div&gt;</w:t>
        <w:br/>
        <w:t xml:space="preserve">            </w:t>
        <w:br/>
        <w:t xml:space="preserve">            {showNotifications &amp;&amp; (</w:t>
        <w:br/>
        <w:t xml:space="preserve">              &lt;div className="glass-panel" style={{ position: 'absolute', top: '120%', right: 0, width: '320px', zIndex: 100, padding: '1rem', boxShadow: '0 10px 40px rgba(0,0,0,0.8)', border: '1px solid rgba(41, 171, 226, 0.3)' }}&gt;</w:t>
        <w:br/>
        <w:t xml:space="preserve">                &lt;div style={{ display: 'flex', justifyContent: 'space-between', alignItems: 'center', marginBottom: '1rem', borderBottom: '1px solid rgba(255,255,255,0.1)', paddingBottom: '0.5rem' }}&gt;</w:t>
        <w:br/>
        <w:t xml:space="preserve">                  &lt;h4 style={{ margin: 0, color: 'var(--crear-gold)' }}&gt;🔔 Notificaciones&lt;/h4&gt;</w:t>
        <w:br/>
        <w:t xml:space="preserve">                  &lt;button onClick={() =&gt; { markAllAsRead(); setShowNotifications(false); }} style={{ background: 'transparent', border: 'none', color: 'var(--crear-cyan)', fontSize: '0.75rem', cursor: 'pointer', fontWeight: 'bold' }}&gt;Marcar leídas&lt;/button&gt;</w:t>
        <w:br/>
        <w:t xml:space="preserve">                &lt;/div&gt;</w:t>
        <w:br/>
        <w:t xml:space="preserve">                &lt;div style={{ maxHeight: '350px', overflowY: 'auto', display: 'flex', flexDirection: 'column', gap: '0.8rem', paddingRight: '0.5rem' }}&gt;</w:t>
        <w:br/>
        <w:t xml:space="preserve">                  {notifications?.length &gt; 0 ? notifications.map(n =&gt; (</w:t>
        <w:br/>
        <w:t xml:space="preserve">                    &lt;div key={n.id} style={{ fontSize: '0.8rem', padding: '0.75rem', background: n.read ? 'rgba(0,0,0,0.4)' : 'rgba(41, 171, 226, 0.15)', borderRadius: '8px', borderLeft: n.read ? 'none' : '3px solid var(--crear-cyan)' }}&gt;</w:t>
        <w:br/>
        <w:t xml:space="preserve">                      &lt;strong style={{ color: n.read ? 'var(--text-muted)' : '#ffffff', display: 'block', marginBottom: '0.2rem' }}&gt;{n.title || 'Alerta'}&lt;/strong&gt;</w:t>
        <w:br/>
        <w:t xml:space="preserve">                      &lt;p style={{ margin: 0, color: 'var(--text-main)', lineHeight: '1.4' }}&gt;{n.message}&lt;/p&gt;</w:t>
        <w:br/>
        <w:t xml:space="preserve">                    &lt;/div&gt;</w:t>
        <w:br/>
        <w:t xml:space="preserve">                  )) : (</w:t>
        <w:br/>
        <w:t xml:space="preserve">                    &lt;p style={{ color: 'var(--text-muted)', fontSize: '0.85rem', textAlign: 'center', margin: '1rem 0' }}&gt;No tienes notificaciones recientes.&lt;/p&gt;</w:t>
        <w:br/>
        <w:t xml:space="preserve">                  )}</w:t>
        <w:br/>
        <w:t xml:space="preserve">                &lt;/div&gt;</w:t>
        <w:br/>
        <w:t xml:space="preserve">              &lt;/div&gt;</w:t>
        <w:br/>
        <w:t xml:space="preserve">            )}</w:t>
        <w:br/>
        <w:t xml:space="preserve">          &lt;/div&gt;</w:t>
        <w:br/>
        <w:t xml:space="preserve">          </w:t>
        <w:br/>
        <w:t xml:space="preserve">          &lt;button </w:t>
        <w:br/>
        <w:t xml:space="preserve">            type="button"</w:t>
        <w:br/>
        <w:t xml:space="preserve">            onClick={() =&gt; setShowTaskModal(true)} </w:t>
        <w:br/>
        <w:t xml:space="preserve">            className="btn-neon-action"</w:t>
        <w:br/>
        <w:t xml:space="preserve">            style={{ marginLeft: '0.25rem' }}</w:t>
        <w:br/>
        <w:t xml:space="preserve">          &gt;</w:t>
        <w:br/>
        <w:t xml:space="preserve">            &lt;span style={{ fontSize: '1rem', lineHeight: 1 }}&gt;+&lt;/span&gt;</w:t>
        <w:br/>
        <w:t xml:space="preserve">            &lt;span&gt;TAREA&lt;/span&gt;</w:t>
        <w:br/>
        <w:t xml:space="preserve">          &lt;/button&gt;</w:t>
        <w:br/>
        <w:t xml:space="preserve">          </w:t>
        <w:br/>
        <w:t xml:space="preserve">          {(currentUser?.isGerente || currentUser?.isDireccion || currentUser?.isSuperAdmin) &amp;&amp; (</w:t>
        <w:br/>
        <w:t xml:space="preserve">            &lt;&gt;</w:t>
        <w:br/>
        <w:t xml:space="preserve">              &lt;button onClick={() =&gt; navigate('/gerente')} className="btn-primary" style={{ padding: '0.45rem 1rem', fontSize: '0.85rem', display: 'flex', gap: '0.5rem', alignItems: 'center', marginLeft: '0.25rem', background: 'var(--crear-gold)', color: 'black' }}&gt;</w:t>
        <w:br/>
        <w:t xml:space="preserve">                 SO-AR Gerencial</w:t>
        <w:br/>
        <w:t xml:space="preserve">              &lt;/button&gt;</w:t>
        <w:br/>
        <w:t xml:space="preserve">              &lt;button onClick={() =&gt; navigate('/auditoria-kpis')} className="btn-primary" style={{ padding: '0.45rem 1rem', fontSize: '0.85rem', display: 'flex', gap: '0.5rem', alignItems: 'center', marginLeft: '0.25rem', background: 'linear-gradient(135deg, #10b981, #047857)', color: 'white', border: 'none' }}&gt;</w:t>
        <w:br/>
        <w:t xml:space="preserve">                &lt;span style={{ fontSize: '1.2rem' }}&gt;📈&lt;/span&gt; Auditoría KPIs</w:t>
        <w:br/>
        <w:t xml:space="preserve">              &lt;/button&gt;</w:t>
        <w:br/>
        <w:t xml:space="preserve">            &lt;/&gt;</w:t>
        <w:br/>
        <w:t xml:space="preserve">          )}</w:t>
        <w:br/>
        <w:t xml:space="preserve">          </w:t>
        <w:br/>
        <w:t xml:space="preserve">          {['coord_c1', 'coord_maestria', 'qt', 'capitan'].includes(currentUser?.appRole) &amp;&amp; (</w:t>
        <w:br/>
        <w:t xml:space="preserve">            &lt;button onClick={() =&gt; navigate('/mis-kpis')} className="btn-primary" style={{ padding: '0.45rem 1rem', fontSize: '0.85rem', display: 'flex', gap: '0.5rem', alignItems: 'center', marginLeft: '0.25rem', background: 'linear-gradient(135deg, #10b981, #047857)', color: 'white', border: 'none' }}&gt;</w:t>
        <w:br/>
        <w:t xml:space="preserve">              📊 Mis KPIs</w:t>
        <w:br/>
        <w:t xml:space="preserve">            &lt;/button&gt;</w:t>
        <w:br/>
        <w:t xml:space="preserve">          )}</w:t>
        <w:br/>
        <w:t xml:space="preserve">          {canAssignTrainer(currentUser) &amp;&amp; (</w:t>
        <w:br/>
        <w:t xml:space="preserve">            &lt;a href="https://docs.google.com/spreadsheets/u/1/d/1u0tc4GeooPmSwNxZ0CErKGtRU4oD-mO3l--ZSQM-KPs/edit?gid=1326951636#gid=1326951636" target="_blank" rel="noopener noreferrer" className="btn-primary" style={{ padding: '0.45rem 1rem', fontSize: '0.85rem', display: 'flex', gap: '0.5rem', alignItems: 'center', marginLeft: '0.25rem', background: '#10b981', color: 'white', border: 'none', textDecoration: 'none' }}&gt;</w:t>
        <w:br/>
        <w:t xml:space="preserve">              👥 Editar Entrenadores</w:t>
        <w:br/>
        <w:t xml:space="preserve">            &lt;/a&gt;</w:t>
        <w:br/>
        <w:t xml:space="preserve">          )}</w:t>
        <w:br/>
        <w:t xml:space="preserve">          </w:t>
        <w:br/>
        <w:t xml:space="preserve">          &lt;button </w:t>
        <w:br/>
        <w:t xml:space="preserve">            onClick={() =&gt; navigate('/directorio-qt')} </w:t>
        <w:br/>
        <w:t xml:space="preserve">            className="btn-primary" </w:t>
        <w:br/>
        <w:t xml:space="preserve">            style={{ padding: '0.45rem 1rem', fontSize: '0.85rem', display: 'flex', gap: '0.5rem', alignItems: 'center', marginLeft: '0.25rem', background: 'linear-gradient(135deg, #f59e0b, #d97706)', color: 'white', border: 'none', fontWeight: 700, boxShadow: '0 2px 8px rgba(245, 158, 11, 0.3)' }}</w:t>
        <w:br/>
        <w:t xml:space="preserve">          &gt;</w:t>
        <w:br/>
        <w:t xml:space="preserve">            ⚡ Directorio QT</w:t>
        <w:br/>
        <w:t xml:space="preserve">          &lt;/button&gt;</w:t>
        <w:br/>
        <w:t xml:space="preserve">          {(currentUser?.isSuperAdmin || currentUser?.isGerente || currentUser?.isDireccion || currentUser?.appRole === 'director_maestria') &amp;&amp; (</w:t>
        <w:br/>
        <w:t xml:space="preserve">            &lt;button onClick={() =&gt; navigate('/superadmin')} className="btn-primary" style={{ padding: '0.45rem 1rem', fontSize: '0.85rem', display: 'flex', gap: '0.5rem', alignItems: 'center', marginLeft: '0.25rem', background: 'linear-gradient(135deg, #8b5cf6, #29abe2)', color: 'white', border: 'none' }}&gt;</w:t>
        <w:br/>
        <w:t xml:space="preserve">              {currentUser?.isSuperAdmin ? '🌐 Centro de Mando' : '👥 Directorio de Equipo'}</w:t>
        <w:br/>
        <w:t xml:space="preserve">            &lt;/button&gt;</w:t>
        <w:br/>
        <w:t xml:space="preserve">          )}</w:t>
        <w:br/>
        <w:br/>
        <w:t xml:space="preserve">          {(currentUser?.isSuperAdmin || currentUser?.isGerente || currentUser?.isDireccion) &amp;&amp; (</w:t>
        <w:br/>
        <w:t xml:space="preserve">            &lt;button onClick={() =&gt; window.open('/calendario_global.html?v=' + Date.now() + '&amp;email=' + encodeURIComponent(currentUser?.email || '') + '&amp;name=' + encodeURIComponent(currentUser?.displayName || currentUser?.name || ''), '_blank')} className="btn-primary" style={{ padding: '0.45rem 1rem', fontSize: '0.85rem', display: 'flex', gap: '0.5rem', alignItems: 'center', marginLeft: '0.25rem', background: 'linear-gradient(135deg, #f59e0b, #ef4444)', color: 'white', border: 'none' }}&gt;</w:t>
        <w:br/>
        <w:t xml:space="preserve">              📅 Calendario Global</w:t>
        <w:br/>
        <w:t xml:space="preserve">            &lt;/button&gt;</w:t>
        <w:br/>
        <w:t xml:space="preserve">          )}</w:t>
        <w:br/>
        <w:br/>
        <w:t xml:space="preserve">          {(currentUser?.isSuperAdmin || currentUser?.isDireccion || currentUser?.isGerente || ['coord_c1', 'coordinador_c1c2', 'coord_c2', 'coordinador', 'cc1y2', 'capitan', 'qt'].includes(currentUser?.appRole)) &amp;&amp; (</w:t>
        <w:br/>
        <w:t xml:space="preserve">            &lt;button onClick={() =&gt; window.open('https://cpsl-campus-interactivo.vercel.app/ruta', '_blank')} className="btn-primary" style={{ padding: '0.45rem 1rem', fontSize: '0.85rem', display: 'flex', gap: '0.5rem', alignItems: 'center', marginLeft: '0.25rem', background: 'linear-gradient(135deg, #10b981, #059669)', color: 'white', border: 'none' }}&gt;</w:t>
        <w:br/>
        <w:t xml:space="preserve">              🎓 Campus Interactivo</w:t>
        <w:br/>
        <w:t xml:space="preserve">            &lt;/button&gt;</w:t>
        <w:br/>
        <w:t xml:space="preserve">          )}</w:t>
        <w:br/>
        <w:br/>
        <w:t xml:space="preserve">          {currentUser?.appRole !== 'qt' &amp;&amp; (currentUser?.isSuperAdmin || currentUser?.isDireccion || currentUser?.isGerente || ['director_maestria', 'coordinador_mj', 'coord_maestria', 'finanzas', 'cfo', 'entrenador_llamadas', 'entrenador'].includes(currentUser?.appRole)) &amp;&amp; (</w:t>
        <w:br/>
        <w:t xml:space="preserve">            &lt;button onClick={() =&gt; navigate('/centro-managers')} className="btn-primary" style={{ padding: '0.45rem 1rem', fontSize: '0.85rem', display: 'flex', gap: '0.5rem', alignItems: 'center', marginLeft: '0.25rem', background: 'linear-gradient(135deg, #f59e0b, #d97706)', color: '#000', fontWeight: 'bold', border: 'none' }}&gt;</w:t>
        <w:br/>
        <w:t xml:space="preserve">              🎯 Centro de Managers</w:t>
        <w:br/>
        <w:t xml:space="preserve">            &lt;/button&gt;</w:t>
        <w:br/>
        <w:t xml:space="preserve">          )}</w:t>
        <w:br/>
        <w:br/>
        <w:t xml:space="preserve">          {currentUser?.appRole !== 'qt' &amp;&amp; (currentUser?.isSuperAdmin || currentUser?.isDireccion || currentUser?.isGerente || ['director_maestria', 'coordinador_c1c2', 'coordinador_mj', 'coord_c1', 'coord_maestria', 'coordinador', 'finanzas', 'cfo'].includes(currentUser?.appRole)) &amp;&amp; (</w:t>
        <w:br/>
        <w:t xml:space="preserve">            &lt;button onClick={() =&gt; window.open('https://imo.crearpslglobal.com/auth/login', '_blank')} className="btn-primary" style={{ padding: '0.45rem 1rem', fontSize: '0.85rem', display: 'flex', gap: '0.5rem', alignItems: 'center', marginLeft: '0.25rem', background: 'linear-gradient(135deg, #3b82f6, #1d4ed8)', color: 'white', border: 'none' }}&gt;</w:t>
        <w:br/>
        <w:t xml:space="preserve">              👥 Sistema NODUS</w:t>
        <w:br/>
        <w:t xml:space="preserve">            &lt;/button&gt;</w:t>
        <w:br/>
        <w:t xml:space="preserve">          )}</w:t>
        <w:br/>
        <w:br/>
        <w:t xml:space="preserve">          {currentUser?.appRole === 'qt' ? (</w:t>
        <w:br/>
        <w:t xml:space="preserve">            &lt;button onClick={() =&gt; window.open('https://crearpsl.net/manual_quantum_team.html', '_blank')} className="btn-secondary hover-glow" style={{ padding: '0.45rem 1rem', fontSize: '0.85rem', display: 'flex', gap: '0.5rem', alignItems: 'center', marginLeft: '0.25rem', color: 'var(--crear-gold)', borderColor: 'var(--crear-gold)', background: 'rgba(255, 183, 3, 0.12)', fontWeight: 'bold' }}&gt;</w:t>
        <w:br/>
        <w:t xml:space="preserve">              &lt;BookOpen size={16} /&gt; 📘 Manual Quantum Team ↗</w:t>
        <w:br/>
        <w:t xml:space="preserve">            &lt;/button&gt;</w:t>
        <w:br/>
        <w:t xml:space="preserve">          ) : (</w:t>
        <w:br/>
        <w:t xml:space="preserve">            &lt;button onClick={() =&gt; navigate('/manual')} className="btn-secondary" style={{ padding: '0.45rem 1rem', fontSize: '0.85rem', display: 'flex', gap: '0.5rem', alignItems: 'center', marginLeft: '0.25rem', color: 'var(--crear-blue)', borderColor: 'var(--crear-blue)' }}&gt;</w:t>
        <w:br/>
        <w:t xml:space="preserve">              &lt;BookOpen size={16} /&gt; Manual</w:t>
        <w:br/>
        <w:t xml:space="preserve">            &lt;/button&gt;</w:t>
        <w:br/>
        <w:t xml:space="preserve">          )}</w:t>
        <w:br/>
        <w:br/>
        <w:t xml:space="preserve">          &lt;a href="mailto:sistemas@crearpsl.net?subject=Sugerencias%20Plataforma%20SO-AR" className="btn-secondary" style={{ padding: '0.45rem 1rem', fontSize: '0.85rem', display: 'flex', gap: '0.5rem', alignItems: 'center', marginLeft: '0.25rem', textDecoration: 'none', color: 'var(--crear-gold)', borderColor: 'var(--crear-gold)' }}&gt;</w:t>
        <w:br/>
        <w:t xml:space="preserve">            &lt;Lightbulb size={16} /&gt; Sugerencias</w:t>
        <w:br/>
        <w:t xml:space="preserve">          &lt;/a&gt;</w:t>
        <w:br/>
        <w:br/>
        <w:t xml:space="preserve">          &lt;button onClick={handleLogout} className="btn-secondary" style={{ padding: '0.45rem 1rem', fontSize: '0.85rem', display: 'flex', gap: '0.5rem', alignItems: 'center', marginLeft: '0.25rem' }}&gt;</w:t>
        <w:br/>
        <w:t xml:space="preserve">            &lt;LogOut size={16} /&gt; Salir</w:t>
        <w:br/>
        <w:t xml:space="preserve">          &lt;/button&gt;</w:t>
        <w:br/>
        <w:t xml:space="preserve">        &lt;/div&gt;</w:t>
        <w:br/>
        <w:t xml:space="preserve">      &lt;/div&gt;</w:t>
        <w:br/>
        <w:br/>
        <w:t xml:space="preserve">      &lt;TaskAssignmentModal isOpen={showTaskModal} onClose={() =&gt; setShowTaskModal(false)} /&gt;</w:t>
        <w:br/>
        <w:br/>
        <w:t xml:space="preserve">      {/* BANNER INTERACTIVO DE SOLICITUDES DE COLABORACIÓN Y MENCIONES */}</w:t>
        <w:br/>
        <w:t xml:space="preserve">      {(() =&gt; {</w:t>
        <w:br/>
        <w:t xml:space="preserve">        const pendingInvites = (notifications || []).filter(n =&gt; n.type === 'COLLABORATION_INVITE' &amp;&amp; !n.read &amp;&amp; n.status !== 'ACEPTADA' &amp;&amp; n.status !== 'RECHAZADA');</w:t>
        <w:br/>
        <w:t xml:space="preserve">        if (pendingInvites.length === 0) return null;</w:t>
        <w:br/>
        <w:br/>
        <w:t xml:space="preserve">        return (</w:t>
        <w:br/>
        <w:t xml:space="preserve">          &lt;div className="glass-panel" style={{ padding: '1.5rem', marginBottom: '2rem', border: '1px solid rgba(0, 210, 255, 0.4)', background: 'rgba(0, 210, 255, 0.05)', boxShadow: '0 0 25px rgba(0, 210, 255, 0.15)' }}&gt;</w:t>
        <w:br/>
        <w:t xml:space="preserve">            &lt;div style={{ display: 'flex', alignItems: 'center', gap: '0.5rem', marginBottom: '1rem' }}&gt;</w:t>
        <w:br/>
        <w:t xml:space="preserve">              &lt;Users size={22} color="var(--crear-blue)" /&gt;</w:t>
        <w:br/>
        <w:t xml:space="preserve">              &lt;h3 style={{ margin: 0, fontSize: '1.15rem', color: '#ffffff' }}&gt;</w:t>
        <w:br/>
        <w:t xml:space="preserve">                🤝 Invitaciones de Colaboración en Tareas ({pendingInvites.length} pendientes)</w:t>
        <w:br/>
        <w:t xml:space="preserve">              &lt;/h3&gt;</w:t>
        <w:br/>
        <w:t xml:space="preserve">            &lt;/div&gt;</w:t>
        <w:br/>
        <w:br/>
        <w:t xml:space="preserve">            &lt;div style={{ display: 'flex', flexDirection: 'column', gap: '0.75rem' }}&gt;</w:t>
        <w:br/>
        <w:t xml:space="preserve">              {pendingInvites.map(inv =&gt; (</w:t>
        <w:br/>
        <w:t xml:space="preserve">                &lt;div key={inv.id} style={{ display: 'flex', justifyContent: 'space-between', alignItems: 'center', background: 'rgba(0, 0, 0, 0.35)', padding: '1rem', borderRadius: '8px', border: '1px solid rgba(255, 255, 255, 0.08)', flexWrap: 'wrap', gap: '1rem' }}&gt;</w:t>
        <w:br/>
        <w:t xml:space="preserve">                  &lt;div style={{ flex: 1, minWidth: '240px' }}&gt;</w:t>
        <w:br/>
        <w:t xml:space="preserve">                    &lt;div style={{ fontWeight: 'bold', color: 'var(--crear-blue)', fontSize: '0.95rem' }}&gt;</w:t>
        <w:br/>
        <w:t xml:space="preserve">                      {inv.title}</w:t>
        <w:br/>
        <w:t xml:space="preserve">                    &lt;/div&gt;</w:t>
        <w:br/>
        <w:t xml:space="preserve">                    &lt;div style={{ color: 'var(--text-main)', fontSize: '0.85rem', marginTop: '0.2rem' }}&gt;</w:t>
        <w:br/>
        <w:t xml:space="preserve">                      {inv.message}</w:t>
        <w:br/>
        <w:t xml:space="preserve">                    &lt;/div&gt;</w:t>
        <w:br/>
        <w:t xml:space="preserve">                    &lt;div style={{ color: 'var(--text-muted)', fontSize: '0.75rem', marginTop: '0.2rem' }}&gt;</w:t>
        <w:br/>
        <w:t xml:space="preserve">                      Tarea: &lt;strong style={{ color: '#ffffff' }}&gt;{inv.taskTitle}&lt;/strong&gt;</w:t>
        <w:br/>
        <w:t xml:space="preserve">                    &lt;/div&gt;</w:t>
        <w:br/>
        <w:t xml:space="preserve">                  &lt;/div&gt;</w:t>
        <w:br/>
        <w:br/>
        <w:t xml:space="preserve">                  &lt;div style={{ display: 'flex', gap: '0.5rem' }}&gt;</w:t>
        <w:br/>
        <w:t xml:space="preserve">                    &lt;button</w:t>
        <w:br/>
        <w:t xml:space="preserve">                      type="button"</w:t>
        <w:br/>
        <w:t xml:space="preserve">                      onClick={() =&gt; acceptCollaboration(inv)}</w:t>
        <w:br/>
        <w:t xml:space="preserve">                      className="btn-neon-action"</w:t>
        <w:br/>
        <w:t xml:space="preserve">                      style={{ padding: '0.4rem 1rem', fontSize: '0.8rem' }}</w:t>
        <w:br/>
        <w:t xml:space="preserve">                    &gt;</w:t>
        <w:br/>
        <w:t xml:space="preserve">                      ✅ Aceptar y Colaborar</w:t>
        <w:br/>
        <w:t xml:space="preserve">                    &lt;/button&gt;</w:t>
        <w:br/>
        <w:t xml:space="preserve">                    &lt;button</w:t>
        <w:br/>
        <w:t xml:space="preserve">                      type="button"</w:t>
        <w:br/>
        <w:t xml:space="preserve">                      onClick={() =&gt; rejectCollaboration(inv)}</w:t>
        <w:br/>
        <w:t xml:space="preserve">                      className="btn-secondary"</w:t>
        <w:br/>
        <w:t xml:space="preserve">                      style={{ padding: '0.4rem 0.8rem', fontSize: '0.8rem' }}</w:t>
        <w:br/>
        <w:t xml:space="preserve">                    &gt;</w:t>
        <w:br/>
        <w:t xml:space="preserve">                      ❌ Declinar</w:t>
        <w:br/>
        <w:t xml:space="preserve">                    &lt;/button&gt;</w:t>
        <w:br/>
        <w:t xml:space="preserve">                  &lt;/div&gt;</w:t>
        <w:br/>
        <w:t xml:space="preserve">                &lt;/div&gt;</w:t>
        <w:br/>
        <w:t xml:space="preserve">              ))}</w:t>
        <w:br/>
        <w:t xml:space="preserve">            &lt;/div&gt;</w:t>
        <w:br/>
        <w:t xml:space="preserve">          &lt;/div&gt;</w:t>
        <w:br/>
        <w:t xml:space="preserve">        );</w:t>
        <w:br/>
        <w:t xml:space="preserve">      })()}</w:t>
        <w:br/>
        <w:br/>
        <w:t xml:space="preserve">      {(() =&gt; {</w:t>
        <w:br/>
        <w:t xml:space="preserve">        const userEmail = (currentUser?.email || '').toLowerCase().trim();</w:t>
        <w:br/>
        <w:t xml:space="preserve">        const activeRole = currentUser?.appRole || currentUser?.role || 'gerente';</w:t>
        <w:br/>
        <w:t xml:space="preserve">        const myTasksForProgress = allTasks.filter(t =&gt; {</w:t>
        <w:br/>
        <w:t xml:space="preserve">          const isAssigned = (t.assignedToEmail &amp;&amp; t.assignedToEmail.toLowerCase().trim() === userEmail) ||</w:t>
        <w:br/>
        <w:t xml:space="preserve">                             (t.collaborators &amp;&amp; t.collaborators.map(c =&gt; c.toLowerCase().trim()).includes(userEmail));</w:t>
        <w:br/>
        <w:t xml:space="preserve">          if (isAssigned) return true;</w:t>
        <w:br/>
        <w:t xml:space="preserve">          if (activeRole === 'consolidado' || activeRole === 'direccion') {</w:t>
        <w:br/>
        <w:t xml:space="preserve">            return t.role === 'direccion' || t.role === 'gerente';</w:t>
        <w:br/>
        <w:t xml:space="preserve">          }</w:t>
        <w:br/>
        <w:t xml:space="preserve">          return t.role === activeRole;</w:t>
        <w:br/>
        <w:t xml:space="preserve">        });</w:t>
        <w:br/>
        <w:t xml:space="preserve">        const completedForProgress = myTasksForProgress.filter(t =&gt; t.completed || t.status === 'Completada').length;</w:t>
        <w:br/>
        <w:t xml:space="preserve">        const progressPercentage = myTasksForProgress.length &gt; 0 ? Math.round((completedForProgress / myTasksForProgress.length) * 100) : 0;</w:t>
        <w:br/>
        <w:t xml:space="preserve">        </w:t>
        <w:br/>
        <w:t xml:space="preserve">        return (</w:t>
        <w:br/>
        <w:t xml:space="preserve">          &lt;div className="glass-panel" style={{ padding: '2rem', marginBottom: '2rem' }}&gt;</w:t>
        <w:br/>
        <w:t xml:space="preserve">            &lt;h2 className="text-main" style={{ marginTop: 0, marginBottom: '1rem' }}&gt;Mi Progreso General&lt;/h2&gt;</w:t>
        <w:br/>
        <w:t xml:space="preserve">            &lt;div style={{ width: '100%', height: '12px', background: 'rgba(255,255,255,0.05)', borderRadius: '6px', overflow: 'hidden' }}&gt;</w:t>
        <w:br/>
        <w:t xml:space="preserve">              &lt;div style={{ height: '100%', width: `${progressPercentage}%`, background: 'var(--crear-gold)', transition: 'width 0.5s ease-out' }} /&gt;</w:t>
        <w:br/>
        <w:t xml:space="preserve">            &lt;/div&gt;</w:t>
        <w:br/>
        <w:t xml:space="preserve">            &lt;p className="text-gold" style={{ marginTop: '0.5rem', fontWeight: 'bold' }}&gt;{progressPercentage}% completado&lt;/p&gt;</w:t>
        <w:br/>
        <w:t xml:space="preserve">          &lt;/div&gt;</w:t>
        <w:br/>
        <w:t xml:space="preserve">        );</w:t>
        <w:br/>
        <w:t xml:space="preserve">      })()}</w:t>
        <w:br/>
        <w:br/>
        <w:t xml:space="preserve">      &lt;div className="glass-panel" style={{ padding: '1.5rem', marginBottom: '2rem' }}&gt;</w:t>
        <w:br/>
        <w:t xml:space="preserve">        &lt;div style={{ display: 'flex', justifyContent: 'space-between', alignItems: 'center', borderBottom: '1px solid rgba(0,212,255,0.2)', paddingBottom: '0.5rem', marginBottom: '1rem', flexWrap: 'wrap', gap: '1rem' }}&gt;</w:t>
        <w:br/>
        <w:t xml:space="preserve">          &lt;h3 className="text-blue" style={{ marginTop: 0, marginBottom: 0, display: 'flex', alignItems: 'center', gap: '0.5rem' }}&gt;</w:t>
        <w:br/>
        <w:t xml:space="preserve">            &lt;CalendarIcon size={18} /&gt; EVENTOS</w:t>
        <w:br/>
        <w:t xml:space="preserve">          &lt;/h3&gt;</w:t>
        <w:br/>
        <w:t xml:space="preserve">          &lt;div style={{ display: 'flex', gap: '0.75rem', alignItems: 'center', flexWrap: 'wrap' }}&gt;</w:t>
        <w:br/>
        <w:t xml:space="preserve">            {/* Botón Configurar Hoteles / Salones - Directivos y Gerentes */}</w:t>
        <w:br/>
        <w:t xml:space="preserve">            {(currentUser?.isSuperAdmin || currentUser?.isDireccion || currentUser?.isGerente || ['gerente', 'direccion', 'director_maestria', 'qt'].includes(currentUser?.appRole)) &amp;&amp; (</w:t>
        <w:br/>
        <w:t xml:space="preserve">              &lt;button </w:t>
        <w:br/>
        <w:t xml:space="preserve">                type="button"</w:t>
        <w:br/>
        <w:t xml:space="preserve">                onClick={() =&gt; setShowVenueModal(true)}</w:t>
        <w:br/>
        <w:t xml:space="preserve">                className="btn-secondary"</w:t>
        <w:br/>
        <w:t xml:space="preserve">                style={{ padding: '0.3rem 0.7rem', fontSize: '0.8rem', display: 'flex', alignItems: 'center', gap: '0.35rem' }}</w:t>
        <w:br/>
        <w:t xml:space="preserve">                title="Configurar el hotel o salón oficial por defecto de la sede"</w:t>
        <w:br/>
        <w:t xml:space="preserve">              &gt;</w:t>
        <w:br/>
        <w:t xml:space="preserve">                🏨 Hoteles / Salones</w:t>
        <w:br/>
        <w:t xml:space="preserve">              &lt;/button&gt;</w:t>
        <w:br/>
        <w:t xml:space="preserve">            )}</w:t>
        <w:br/>
        <w:br/>
        <w:t xml:space="preserve">            {/* Enlace al Calendario Global Oficial - Directivos y Gerentes */}</w:t>
        <w:br/>
        <w:t xml:space="preserve">            {(currentUser?.isSuperAdmin || currentUser?.isDireccion || currentUser?.isGerente || ['gerente', 'direccion', 'director_maestria', 'qt'].includes(currentUser?.appRole)) &amp;&amp; (</w:t>
        <w:br/>
        <w:t xml:space="preserve">              &lt;a </w:t>
        <w:br/>
        <w:t xml:space="preserve">                href="https://crearpsl.net/calendario_global.html" </w:t>
        <w:br/>
        <w:t xml:space="preserve">                target="_blank" </w:t>
        <w:br/>
        <w:t xml:space="preserve">                rel="noreferrer" </w:t>
        <w:br/>
        <w:t xml:space="preserve">                className="btn-secondary"</w:t>
        <w:br/>
        <w:t xml:space="preserve">                style={{ padding: '0.3rem 0.75rem', fontSize: '0.8rem', display: 'flex', alignItems: 'center', gap: '0.35rem', textDecoration: 'none', color: 'var(--crear-blue)', borderColor: 'rgba(0, 210, 255, 0.35)', background: 'rgba(0, 210, 255, 0.05)' }}</w:t>
        <w:br/>
        <w:t xml:space="preserve">                title="Abrir el Calendario Global Maestro Oficial (crearpsl.net)"</w:t>
        <w:br/>
        <w:t xml:space="preserve">              &gt;</w:t>
        <w:br/>
        <w:t xml:space="preserve">                🌐 Calendario Global ↗</w:t>
        <w:br/>
        <w:t xml:space="preserve">              &lt;/a&gt;</w:t>
        <w:br/>
        <w:t xml:space="preserve">            )}</w:t>
        <w:br/>
        <w:br/>
        <w:t xml:space="preserve">            {/* Pestañas Sede/Global/Fechas Asignadas */}</w:t>
        <w:br/>
        <w:t xml:space="preserve">            &lt;div style={{ display: 'flex', gap: '0.5rem', borderLeft: '1px solid rgba(255,255,255,0.1)', paddingLeft: '0.75rem' }}&gt;</w:t>
        <w:br/>
        <w:t xml:space="preserve">              &lt;button </w:t>
        <w:br/>
        <w:t xml:space="preserve">                onClick={() =&gt; {</w:t>
        <w:br/>
        <w:t xml:space="preserve">                  setActiveEventTab('locales');</w:t>
        <w:br/>
        <w:t xml:space="preserve">                  setSelectedSedeFilter('todas');</w:t>
        <w:br/>
        <w:t xml:space="preserve">                }}</w:t>
        <w:br/>
        <w:t xml:space="preserve">                style={{ background: 'none', border: 'none', color: activeEventTab === 'locales' ? 'var(--crear-gold)' : 'var(--text-muted)', fontWeight: activeEventTab === 'locales' ? 'bold' : 'normal', cursor: 'pointer', transition: 'color 0.2s' }}</w:t>
        <w:br/>
        <w:t xml:space="preserve">              &gt;</w:t>
        <w:br/>
        <w:t xml:space="preserve">                {['entrenador', 'entrenador_llamadas'].includes(currentUser?.appRole) ? 'MIS FECHAS ASIGNADAS' : 'MI SEDE'}</w:t>
        <w:br/>
        <w:t xml:space="preserve">              &lt;/button&gt;</w:t>
        <w:br/>
        <w:t xml:space="preserve">              {(currentUser?.isSuperAdmin || currentUser?.isDireccion || currentUser?.isGerente || ['gerente', 'direccion', 'director_maestria', 'qt', 'cfo'].includes(currentUser?.appRole) || currentUser?.sede?.toLowerCase().includes('global')) &amp;&amp; (</w:t>
        <w:br/>
        <w:t xml:space="preserve">                &lt;button </w:t>
        <w:br/>
        <w:t xml:space="preserve">                  onClick={() =&gt; setActiveEventTab('globales')}</w:t>
        <w:br/>
        <w:t xml:space="preserve">                  style={{ background: 'none', border: 'none', color: activeEventTab === 'globales' ? 'var(--crear-gold)' : 'var(--text-muted)', fontWeight: activeEventTab === 'globales' ? 'bold' : 'normal', cursor: 'pointer', transition: 'color 0.2s' }}</w:t>
        <w:br/>
        <w:t xml:space="preserve">                &gt;</w:t>
        <w:br/>
        <w:t xml:space="preserve">                  GLOBAL</w:t>
        <w:br/>
        <w:t xml:space="preserve">                &lt;/button&gt;</w:t>
        <w:br/>
        <w:t xml:space="preserve">              )}</w:t>
        <w:br/>
        <w:t xml:space="preserve">            &lt;/div&gt;</w:t>
        <w:br/>
        <w:t xml:space="preserve">          &lt;/div&gt;</w:t>
        <w:br/>
        <w:t xml:space="preserve">        &lt;/div&gt;</w:t>
        <w:br/>
        <w:br/>
        <w:t xml:space="preserve">        {/* Barra de Filtros, Selector de Sede, Selector de Entrenamiento y Buscador */}</w:t>
        <w:br/>
        <w:t xml:space="preserve">        &lt;div style={{ </w:t>
        <w:br/>
        <w:t xml:space="preserve">          display: 'flex', </w:t>
        <w:br/>
        <w:t xml:space="preserve">          gap: '0.6rem', </w:t>
        <w:br/>
        <w:t xml:space="preserve">          alignItems: 'center', </w:t>
        <w:br/>
        <w:t xml:space="preserve">          flexWrap: 'wrap', </w:t>
        <w:br/>
        <w:t xml:space="preserve">          marginBottom: '1.25rem', </w:t>
        <w:br/>
        <w:t xml:space="preserve">          background: 'rgba(255,255,255,0.03)', </w:t>
        <w:br/>
        <w:t xml:space="preserve">          padding: '0.6rem 0.8rem', </w:t>
        <w:br/>
        <w:t xml:space="preserve">          borderRadius: '8px', </w:t>
        <w:br/>
        <w:t xml:space="preserve">          border: '1px solid rgba(255,255,255,0.06)' </w:t>
        <w:br/>
        <w:t xml:space="preserve">        }}&gt;</w:t>
        <w:br/>
        <w:t xml:space="preserve">          {/* 1. Filtro de Tiempo */}</w:t>
        <w:br/>
        <w:t xml:space="preserve">          &lt;div style={{ display: 'flex', alignItems: 'center', gap: '0.35rem' }}&gt;</w:t>
        <w:br/>
        <w:t xml:space="preserve">            &lt;Clock size={14} style={{ color: 'var(--crear-blue)' }} /&gt;</w:t>
        <w:br/>
        <w:t xml:space="preserve">            &lt;select </w:t>
        <w:br/>
        <w:t xml:space="preserve">              value={timeFilter}</w:t>
        <w:br/>
        <w:t xml:space="preserve">              onChange={(e) =&gt; setTimeFilter(e.target.value)}</w:t>
        <w:br/>
        <w:t xml:space="preserve">              style={{ </w:t>
        <w:br/>
        <w:t xml:space="preserve">                background: 'rgba(255,255,255,0.07)', </w:t>
        <w:br/>
        <w:t xml:space="preserve">                color: 'white', </w:t>
        <w:br/>
        <w:t xml:space="preserve">                border: '1px solid rgba(255,255,255,0.15)', </w:t>
        <w:br/>
        <w:t xml:space="preserve">                padding: '0.35rem 0.6rem', </w:t>
        <w:br/>
        <w:t xml:space="preserve">                borderRadius: '6px', </w:t>
        <w:br/>
        <w:t xml:space="preserve">                fontSize: '0.82rem',</w:t>
        <w:br/>
        <w:t xml:space="preserve">                cursor: 'pointer'</w:t>
        <w:br/>
        <w:t xml:space="preserve">              }}</w:t>
        <w:br/>
        <w:t xml:space="preserve">            &gt;</w:t>
        <w:br/>
        <w:t xml:space="preserve">              &lt;option value="futuros" style={{ color: 'black' }}&gt;⏱️ Próximos&lt;/option&gt;</w:t>
        <w:br/>
        <w:t xml:space="preserve">              &lt;option value="hoy" style={{ color: 'black' }}&gt;⏱️ Hoy&lt;/option&gt;</w:t>
        <w:br/>
        <w:t xml:space="preserve">              &lt;option value="pasados" style={{ color: 'black' }}&gt;⏱️ Históricos&lt;/option&gt;</w:t>
        <w:br/>
        <w:t xml:space="preserve">              &lt;option value="todos" style={{ color: 'black' }}&gt;⏱️ Todas las fechas&lt;/option&gt;</w:t>
        <w:br/>
        <w:t xml:space="preserve">            &lt;/select&gt;</w:t>
        <w:br/>
        <w:t xml:space="preserve">          &lt;/div&gt;</w:t>
        <w:br/>
        <w:br/>
        <w:t xml:space="preserve">          {/* 2. Selector de Sede (Para quienes tienen acceso global o están en pestaña Global) */}</w:t>
        <w:br/>
        <w:t xml:space="preserve">          {(currentUser?.isSuperAdmin || currentUser?.isDireccion || currentUser?.isGerente || ['gerente', 'direccion', 'director_maestria', 'qt', 'cfo'].includes(currentUser?.appRole) || currentUser?.sede?.toLowerCase().includes('global') || activeEventTab === 'globales') &amp;&amp; (</w:t>
        <w:br/>
        <w:t xml:space="preserve">            &lt;div style={{ display: 'flex', alignItems: 'center', gap: '0.35rem' }}&gt;</w:t>
        <w:br/>
        <w:t xml:space="preserve">              &lt;MapPin size={14} style={{ color: 'var(--crear-gold)' }} /&gt;</w:t>
        <w:br/>
        <w:t xml:space="preserve">              &lt;select </w:t>
        <w:br/>
        <w:t xml:space="preserve">                value={selectedSedeFilter}</w:t>
        <w:br/>
        <w:t xml:space="preserve">                onChange={(e) =&gt; setSelectedSedeFilter(e.target.value)}</w:t>
        <w:br/>
        <w:t xml:space="preserve">                style={{ </w:t>
        <w:br/>
        <w:t xml:space="preserve">                  background: 'rgba(255,255,255,0.07)', </w:t>
        <w:br/>
        <w:t xml:space="preserve">                  color: 'white', </w:t>
        <w:br/>
        <w:t xml:space="preserve">                  border: '1px solid rgba(255,255,255,0.15)', </w:t>
        <w:br/>
        <w:t xml:space="preserve">                  padding: '0.35rem 0.6rem', </w:t>
        <w:br/>
        <w:t xml:space="preserve">                  borderRadius: '6px', </w:t>
        <w:br/>
        <w:t xml:space="preserve">                  fontSize: '0.82rem',</w:t>
        <w:br/>
        <w:t xml:space="preserve">                  cursor: 'pointer'</w:t>
        <w:br/>
        <w:t xml:space="preserve">                }}</w:t>
        <w:br/>
        <w:t xml:space="preserve">                title="Filtrar por Sede"</w:t>
        <w:br/>
        <w:t xml:space="preserve">              &gt;</w:t>
        <w:br/>
        <w:t xml:space="preserve">                &lt;option value="todas" style={{ color: 'black' }}&gt;🌐 Todas las Sedes&lt;/option&gt;</w:t>
        <w:br/>
        <w:t xml:space="preserve">                &lt;option value="UIO" style={{ color: 'black' }}&gt;🇪🇨 Quito (UIO)&lt;/option&gt;</w:t>
        <w:br/>
        <w:t xml:space="preserve">                &lt;option value="GYE" style={{ color: 'black' }}&gt;🇪🇨 Guayaquil (GYE)&lt;/option&gt;</w:t>
        <w:br/>
        <w:t xml:space="preserve">                &lt;option value="CUE" style={{ color: 'black' }}&gt;🇪🇨 Cuenca (CUE)&lt;/option&gt;</w:t>
        <w:br/>
        <w:t xml:space="preserve">                &lt;option value="LIM" style={{ color: 'black' }}&gt;🇵🇪 Lima (LIM)&lt;/option&gt;</w:t>
        <w:br/>
        <w:t xml:space="preserve">                &lt;option value="MED" style={{ color: 'black' }}&gt;🇨🇴 Medellín (MED)&lt;/option&gt;</w:t>
        <w:br/>
        <w:t xml:space="preserve">                &lt;option value="MEX" style={{ color: 'black' }}&gt;🇲🇽 México (MEX)&lt;/option&gt;</w:t>
        <w:br/>
        <w:t xml:space="preserve">              &lt;/select&gt;</w:t>
        <w:br/>
        <w:t xml:space="preserve">            &lt;/div&gt;</w:t>
        <w:br/>
        <w:t xml:space="preserve">          )}</w:t>
        <w:br/>
        <w:br/>
        <w:t xml:space="preserve">          {/* 3. Selector de Entrenamiento */}</w:t>
        <w:br/>
        <w:t xml:space="preserve">          &lt;div style={{ display: 'flex', alignItems: 'center', gap: '0.35rem' }}&gt;</w:t>
        <w:br/>
        <w:t xml:space="preserve">            &lt;BookOpen size={14} style={{ color: 'var(--crear-blue)' }} /&gt;</w:t>
        <w:br/>
        <w:t xml:space="preserve">            &lt;select </w:t>
        <w:br/>
        <w:t xml:space="preserve">              value={selectedTrainingFilter}</w:t>
        <w:br/>
        <w:t xml:space="preserve">              onChange={(e) =&gt; setSelectedTrainingFilter(e.target.value)}</w:t>
        <w:br/>
        <w:t xml:space="preserve">              style={{ </w:t>
        <w:br/>
        <w:t xml:space="preserve">                background: 'rgba(255,255,255,0.07)', </w:t>
        <w:br/>
        <w:t xml:space="preserve">                color: 'white', </w:t>
        <w:br/>
        <w:t xml:space="preserve">                border: '1px solid rgba(255,255,255,0.15)', </w:t>
        <w:br/>
        <w:t xml:space="preserve">                padding: '0.35rem 0.6rem', </w:t>
        <w:br/>
        <w:t xml:space="preserve">                borderRadius: '6px', </w:t>
        <w:br/>
        <w:t xml:space="preserve">                fontSize: '0.82rem',</w:t>
        <w:br/>
        <w:t xml:space="preserve">                cursor: 'pointer'</w:t>
        <w:br/>
        <w:t xml:space="preserve">              }}</w:t>
        <w:br/>
        <w:t xml:space="preserve">              title="Filtrar por Tipo de Entrenamiento"</w:t>
        <w:br/>
        <w:t xml:space="preserve">            &gt;</w:t>
        <w:br/>
        <w:t xml:space="preserve">              &lt;option value="todos" style={{ color: 'black' }}&gt;🎓 Todos los Entrenamientos&lt;/option&gt;</w:t>
        <w:br/>
        <w:t xml:space="preserve">              &lt;option value="C1" style={{ color: 'black' }}&gt;⚡ C1 (Crear Uno)&lt;/option&gt;</w:t>
        <w:br/>
        <w:t xml:space="preserve">              &lt;option value="C2" style={{ color: 'black' }}&gt;🔥 C2 (Crear Dos)&lt;/option&gt;</w:t>
        <w:br/>
        <w:t xml:space="preserve">              &lt;option value="MJ" style={{ color: 'black' }}&gt;👑 Maestría del Juego (MJ)&lt;/option&gt;</w:t>
        <w:br/>
        <w:t xml:space="preserve">              &lt;option value="VIAJE" style={{ color: 'black' }}&gt;✈️ Viaje / Módulos&lt;/option&gt;</w:t>
        <w:br/>
        <w:t xml:space="preserve">              &lt;option value="OTROS" style={{ color: 'black' }}&gt;🎯 Talleres / Tanque / Otros&lt;/option&gt;</w:t>
        <w:br/>
        <w:t xml:space="preserve">            &lt;/select&gt;</w:t>
        <w:br/>
        <w:t xml:space="preserve">          &lt;/div&gt;</w:t>
        <w:br/>
        <w:br/>
        <w:t xml:space="preserve">          {/* 4. Buscador Inteligente en Tiempo Real */}</w:t>
        <w:br/>
        <w:t xml:space="preserve">          &lt;div style={{ flex: '1 1 200px', minWidth: '180px', position: 'relative', display: 'flex', alignItems: 'center' }}&gt;</w:t>
        <w:br/>
        <w:t xml:space="preserve">            &lt;Search size={14} style={{ position: 'absolute', left: '0.65rem', color: 'var(--text-muted)' }} /&gt;</w:t>
        <w:br/>
        <w:t xml:space="preserve">            &lt;input </w:t>
        <w:br/>
        <w:t xml:space="preserve">              type="text"</w:t>
        <w:br/>
        <w:t xml:space="preserve">              placeholder="Buscar evento, coach, hotel, sede..."</w:t>
        <w:br/>
        <w:t xml:space="preserve">              value={searchQuery}</w:t>
        <w:br/>
        <w:t xml:space="preserve">              onChange={(e) =&gt; setSearchQuery(e.target.value)}</w:t>
        <w:br/>
        <w:t xml:space="preserve">              style={{</w:t>
        <w:br/>
        <w:t xml:space="preserve">                width: '100%',</w:t>
        <w:br/>
        <w:t xml:space="preserve">                padding: '0.35rem 1.8rem 0.35rem 2.1rem',</w:t>
        <w:br/>
        <w:t xml:space="preserve">                background: 'rgba(255,255,255,0.05)',</w:t>
        <w:br/>
        <w:t xml:space="preserve">                border: '1px solid rgba(255,255,255,0.15)',</w:t>
        <w:br/>
        <w:t xml:space="preserve">                borderRadius: '6px',</w:t>
        <w:br/>
        <w:t xml:space="preserve">                color: 'white',</w:t>
        <w:br/>
        <w:t xml:space="preserve">                fontSize: '0.82rem',</w:t>
        <w:br/>
        <w:t xml:space="preserve">                outline: 'none'</w:t>
        <w:br/>
        <w:t xml:space="preserve">              }}</w:t>
        <w:br/>
        <w:t xml:space="preserve">            /&gt;</w:t>
        <w:br/>
        <w:t xml:space="preserve">            {searchQuery &amp;&amp; (</w:t>
        <w:br/>
        <w:t xml:space="preserve">              &lt;button </w:t>
        <w:br/>
        <w:t xml:space="preserve">                type="button"</w:t>
        <w:br/>
        <w:t xml:space="preserve">                onClick={() =&gt; setSearchQuery('')}</w:t>
        <w:br/>
        <w:t xml:space="preserve">                style={{</w:t>
        <w:br/>
        <w:t xml:space="preserve">                  position: 'absolute',</w:t>
        <w:br/>
        <w:t xml:space="preserve">                  right: '0.5rem',</w:t>
        <w:br/>
        <w:t xml:space="preserve">                  background: 'none',</w:t>
        <w:br/>
        <w:t xml:space="preserve">                  border: 'none',</w:t>
        <w:br/>
        <w:t xml:space="preserve">                  color: 'var(--text-muted)',</w:t>
        <w:br/>
        <w:t xml:space="preserve">                  cursor: 'pointer',</w:t>
        <w:br/>
        <w:t xml:space="preserve">                  padding: 0,</w:t>
        <w:br/>
        <w:t xml:space="preserve">                  display: 'flex',</w:t>
        <w:br/>
        <w:t xml:space="preserve">                  alignItems: 'center'</w:t>
        <w:br/>
        <w:t xml:space="preserve">                }}</w:t>
        <w:br/>
        <w:t xml:space="preserve">                title="Limpiar búsqueda"</w:t>
        <w:br/>
        <w:t xml:space="preserve">              &gt;</w:t>
        <w:br/>
        <w:t xml:space="preserve">                &lt;X size={13} /&gt;</w:t>
        <w:br/>
        <w:t xml:space="preserve">              &lt;/button&gt;</w:t>
        <w:br/>
        <w:t xml:space="preserve">            )}</w:t>
        <w:br/>
        <w:t xml:space="preserve">          &lt;/div&gt;</w:t>
        <w:br/>
        <w:br/>
        <w:t xml:space="preserve">          {/* Botón Restablecer Filtros si hay alguno activo */}</w:t>
        <w:br/>
        <w:t xml:space="preserve">          {(selectedSedeFilter !== 'todas' || selectedTrainingFilter !== 'todos' || searchQuery.trim() !== '') &amp;&amp; (</w:t>
        <w:br/>
        <w:t xml:space="preserve">            &lt;button </w:t>
        <w:br/>
        <w:t xml:space="preserve">              type="button"</w:t>
        <w:br/>
        <w:t xml:space="preserve">              onClick={() =&gt; {</w:t>
        <w:br/>
        <w:t xml:space="preserve">                setSelectedSedeFilter('todas');</w:t>
        <w:br/>
        <w:t xml:space="preserve">                setSelectedTrainingFilter('todos');</w:t>
        <w:br/>
        <w:t xml:space="preserve">                setSearchQuery('');</w:t>
        <w:br/>
        <w:t xml:space="preserve">              }}</w:t>
        <w:br/>
        <w:t xml:space="preserve">              className="btn-secondary"</w:t>
        <w:br/>
        <w:t xml:space="preserve">              style={{ padding: '0.3rem 0.6rem', fontSize: '0.78rem', borderColor: 'rgba(255, 100, 100, 0.4)', color: '#ff8888', background: 'rgba(255, 0, 0, 0.05)' }}</w:t>
        <w:br/>
        <w:t xml:space="preserve">              title="Restablecer filtros"</w:t>
        <w:br/>
        <w:t xml:space="preserve">            &gt;</w:t>
        <w:br/>
        <w:t xml:space="preserve">              ✕ Limpiar</w:t>
        <w:br/>
        <w:t xml:space="preserve">            &lt;/button&gt;</w:t>
        <w:br/>
        <w:t xml:space="preserve">          )}</w:t>
        <w:br/>
        <w:t xml:space="preserve">        &lt;/div&gt;</w:t>
        <w:br/>
        <w:br/>
        <w:t xml:space="preserve">        {loadingEvents ? (</w:t>
        <w:br/>
        <w:t xml:space="preserve">          &lt;p className="text-muted"&gt;Cargando inteligencia global...&lt;/p&gt;</w:t>
        <w:br/>
        <w:t xml:space="preserve">        ) : events.length &gt; 0 ? (</w:t>
        <w:br/>
        <w:t xml:space="preserve">          &lt;ul style={{ listStyle: 'none', padding: 0, margin: 0 }}&gt;</w:t>
        <w:br/>
        <w:t xml:space="preserve">            {(() =&gt; {</w:t>
        <w:br/>
        <w:t xml:space="preserve">              let displayEvents = events;</w:t>
        <w:br/>
        <w:t xml:space="preserve">              const isEntrenador = ['entrenador', 'entrenador_llamadas'].includes(currentUser?.appRole);</w:t>
        <w:br/>
        <w:t xml:space="preserve">              const canViewGlobal = currentUser?.isSuperAdmin || currentUser?.isDireccion || currentUser?.isGerente || ['gerente', 'direccion', 'director_maestria', 'qt', 'cfo'].includes(currentUser?.appRole) || currentUser?.sede?.toLowerCase().includes('global');</w:t>
        <w:br/>
        <w:br/>
        <w:t xml:space="preserve">              if (isEntrenador) {</w:t>
        <w:br/>
        <w:t xml:space="preserve">                // Entrenadores SOLO ven eventos/fechas asignadas a su nombre</w:t>
        <w:br/>
        <w:t xml:space="preserve">                displayEvents = displayEvents.filter(ev =&gt; {</w:t>
        <w:br/>
        <w:t xml:space="preserve">                  return isTrainerMatchingUser(ev.trainer || ev.entrenador, currentUser);</w:t>
        <w:br/>
        <w:t xml:space="preserve">                });</w:t>
        <w:br/>
        <w:t xml:space="preserve">              } else {</w:t>
        <w:br/>
        <w:t xml:space="preserve">                // Filtro por pestaña de Sede vs Global</w:t>
        <w:br/>
        <w:t xml:space="preserve">                let isLocales = activeEventTab === 'locales' &amp;&amp; !canViewGlobal;</w:t>
        <w:br/>
        <w:t xml:space="preserve">                </w:t>
        <w:br/>
        <w:t xml:space="preserve">                if (isLocales) {</w:t>
        <w:br/>
        <w:t xml:space="preserve">                  const sedeMap = {</w:t>
        <w:br/>
        <w:t xml:space="preserve">                    'cuenca': 'CUE',</w:t>
        <w:br/>
        <w:t xml:space="preserve">                    'cue': 'CUE',</w:t>
        <w:br/>
        <w:t xml:space="preserve">                    'lima': 'LIM',</w:t>
        <w:br/>
        <w:t xml:space="preserve">                    'lim': 'LIM',</w:t>
        <w:br/>
        <w:t xml:space="preserve">                    'medellin': 'MED',</w:t>
        <w:br/>
        <w:t xml:space="preserve">                    'medellín': 'MED',</w:t>
        <w:br/>
        <w:t xml:space="preserve">                    'med': 'MED',</w:t>
        <w:br/>
        <w:t xml:space="preserve">                    'méxico': 'MEX',</w:t>
        <w:br/>
        <w:t xml:space="preserve">                    'mexico': 'MEX',</w:t>
        <w:br/>
        <w:t xml:space="preserve">                    'mex': 'MEX',</w:t>
        <w:br/>
        <w:t xml:space="preserve">                    'cdmx': 'MEX',</w:t>
        <w:br/>
        <w:t xml:space="preserve">                    'uio': 'UIO',</w:t>
        <w:br/>
        <w:t xml:space="preserve">                    'quito': 'UIO',</w:t>
        <w:br/>
        <w:t xml:space="preserve">                    'guayaquil': 'GYE',</w:t>
        <w:br/>
        <w:t xml:space="preserve">                    'gye': 'GYE'</w:t>
        <w:br/>
        <w:t xml:space="preserve">                  };</w:t>
        <w:br/>
        <w:t xml:space="preserve">                  const userSede = currentUser?.sede?.toLowerCase().trim() || '';</w:t>
        <w:br/>
        <w:t xml:space="preserve">                  const isGlobalSede = !userSede || userSede.includes('global');</w:t>
        <w:br/>
        <w:t xml:space="preserve">                  </w:t>
        <w:br/>
        <w:t xml:space="preserve">                  if (!isGlobalSede) {</w:t>
        <w:br/>
        <w:t xml:space="preserve">                    let matchedCode = null;</w:t>
        <w:br/>
        <w:t xml:space="preserve">                    for (const [key, code] of Object.entries(sedeMap)) {</w:t>
        <w:br/>
        <w:t xml:space="preserve">                      if (userSede.includes(key)) {</w:t>
        <w:br/>
        <w:t xml:space="preserve">                        matchedCode = code;</w:t>
        <w:br/>
        <w:t xml:space="preserve">                        break;</w:t>
        <w:br/>
        <w:t xml:space="preserve">                      }</w:t>
        <w:br/>
        <w:t xml:space="preserve">                    }</w:t>
        <w:br/>
        <w:t xml:space="preserve">                    if (matchedCode) {</w:t>
        <w:br/>
        <w:t xml:space="preserve">                      displayEvents = displayEvents.filter(ev =&gt; {</w:t>
        <w:br/>
        <w:t xml:space="preserve">                        const evSede = (ev.sede || ev.sedeTag || ev.place || ev.address || '').toUpperCase();</w:t>
        <w:br/>
        <w:t xml:space="preserve">                        return evSede.includes(matchedCode);</w:t>
        <w:br/>
        <w:t xml:space="preserve">                      });</w:t>
        <w:br/>
        <w:t xml:space="preserve">                    }</w:t>
        <w:br/>
        <w:t xml:space="preserve">                  }</w:t>
        <w:br/>
        <w:t xml:space="preserve">                }</w:t>
        <w:br/>
        <w:t xml:space="preserve">              }</w:t>
        <w:br/>
        <w:br/>
        <w:t xml:space="preserve">              // Filtro por Selector de Sede explícito</w:t>
        <w:br/>
        <w:t xml:space="preserve">              if (selectedSedeFilter !== 'todas') {</w:t>
        <w:br/>
        <w:t xml:space="preserve">                displayEvents = displayEvents.filter(ev =&gt; {</w:t>
        <w:br/>
        <w:t xml:space="preserve">                  const evSede = (ev.sede || ev.sedeTag || ev.place || ev.address || ev.lugar || '').toUpperCase();</w:t>
        <w:br/>
        <w:t xml:space="preserve">                  if (selectedSedeFilter === 'UIO') return evSede.includes('UIO') || evSede.includes('QUITO');</w:t>
        <w:br/>
        <w:t xml:space="preserve">                  if (selectedSedeFilter === 'GYE') return evSede.includes('GYE') || evSede.includes('GUAYAQUIL');</w:t>
        <w:br/>
        <w:t xml:space="preserve">                  if (selectedSedeFilter === 'CUE') return evSede.includes('CUE') || evSede.includes('CUENCA');</w:t>
        <w:br/>
        <w:t xml:space="preserve">                  if (selectedSedeFilter === 'LIM') return evSede.includes('LIM') || evSede.includes('LIMA');</w:t>
        <w:br/>
        <w:t xml:space="preserve">                  if (selectedSedeFilter === 'MED') return evSede.includes('MED') || evSede.includes('MEDELL');</w:t>
        <w:br/>
        <w:t xml:space="preserve">                  if (selectedSedeFilter === 'MEX') return evSede.includes('MEX') || evSede.includes('CDMX') || evSede.includes('MÉXICO') || evSede.includes('MEXICO');</w:t>
        <w:br/>
        <w:t xml:space="preserve">                  return evSede.includes(selectedSedeFilter.toUpperCase());</w:t>
        <w:br/>
        <w:t xml:space="preserve">                });</w:t>
        <w:br/>
        <w:t xml:space="preserve">              }</w:t>
        <w:br/>
        <w:br/>
        <w:t xml:space="preserve">              // Filtro por Selector de Entrenamiento</w:t>
        <w:br/>
        <w:t xml:space="preserve">              if (selectedTrainingFilter !== 'todos') {</w:t>
        <w:br/>
        <w:t xml:space="preserve">                displayEvents = displayEvents.filter(ev =&gt; {</w:t>
        <w:br/>
        <w:t xml:space="preserve">                  const eventName = (ev.nombre || ev.name || "").toUpperCase();</w:t>
        <w:br/>
        <w:t xml:space="preserve">                  if (selectedTrainingFilter === 'C1') {</w:t>
        <w:br/>
        <w:t xml:space="preserve">                    return eventName.includes("UNO") || eventName.includes("CAPÍTULO 1") || eventName.includes("CAPITULO 1") || eventName.includes("C1");</w:t>
        <w:br/>
        <w:t xml:space="preserve">                  }</w:t>
        <w:br/>
        <w:t xml:space="preserve">                  if (selectedTrainingFilter === 'C2') {</w:t>
        <w:br/>
        <w:t xml:space="preserve">                    return eventName.includes("DOS") || eventName.includes("CAPÍTULO 2") || eventName.includes("CAPITULO 2") || eventName.includes("C2");</w:t>
        <w:br/>
        <w:t xml:space="preserve">                  }</w:t>
        <w:br/>
        <w:t xml:space="preserve">                  if (selectedTrainingFilter === 'MJ') {</w:t>
        <w:br/>
        <w:t xml:space="preserve">                    return eventName.includes("MAESTR") || eventName.includes("JUEGO") || eventName.includes("MJ");</w:t>
        <w:br/>
        <w:t xml:space="preserve">                  }</w:t>
        <w:br/>
        <w:t xml:space="preserve">                  if (selectedTrainingFilter === 'VIAJE') {</w:t>
        <w:br/>
        <w:t xml:space="preserve">                    return eventName.includes("VIAJE") || eventName.includes("MÓDULO") || eventName.includes("MODULO");</w:t>
        <w:br/>
        <w:t xml:space="preserve">                  }</w:t>
        <w:br/>
        <w:t xml:space="preserve">                  if (selectedTrainingFilter === 'OTROS') {</w:t>
        <w:br/>
        <w:t xml:space="preserve">                    return eventName.includes("CONFIANZA") || eventName.includes("TANQUE") || eventName.includes("TALLER");</w:t>
        <w:br/>
        <w:t xml:space="preserve">                  }</w:t>
        <w:br/>
        <w:t xml:space="preserve">                  return true;</w:t>
        <w:br/>
        <w:t xml:space="preserve">                });</w:t>
        <w:br/>
        <w:t xml:space="preserve">              }</w:t>
        <w:br/>
        <w:br/>
        <w:t xml:space="preserve">              // Filtro por Buscador en Tiempo Real</w:t>
        <w:br/>
        <w:t xml:space="preserve">              if (searchQuery.trim()) {</w:t>
        <w:br/>
        <w:t xml:space="preserve">                const q = searchQuery.toLowerCase().trim();</w:t>
        <w:br/>
        <w:t xml:space="preserve">                displayEvents = displayEvents.filter(ev =&gt; {</w:t>
        <w:br/>
        <w:t xml:space="preserve">                  const name = (ev.nombre || ev.name || '').toLowerCase();</w:t>
        <w:br/>
        <w:t xml:space="preserve">                  const trainer = (ev.trainer || ev.entrenador || ev.equipo || '').toLowerCase();</w:t>
        <w:br/>
        <w:t xml:space="preserve">                  const sede = (ev.sede || ev.sedeTag || ev.place || ev.address || ev.lugar || '').toLowerCase();</w:t>
        <w:br/>
        <w:t xml:space="preserve">                  const details = (ev.detalles || '').toLowerCase();</w:t>
        <w:br/>
        <w:t xml:space="preserve">                  const dateStr = (ev.fecha_inicio || ev.start || '').toLowerCase();</w:t>
        <w:br/>
        <w:t xml:space="preserve">                  return name.includes(q) || trainer.includes(q) || sede.includes(q) || details.includes(q) || dateStr.includes(q);</w:t>
        <w:br/>
        <w:t xml:space="preserve">                });</w:t>
        <w:br/>
        <w:t xml:space="preserve">              }</w:t>
        <w:br/>
        <w:br/>
        <w:t xml:space="preserve">              // Filtro por tiempo (Futuros, Hoy, Pasados)</w:t>
        <w:br/>
        <w:t xml:space="preserve">              const todayStr = time.toISOString().substring(0, 10);</w:t>
        <w:br/>
        <w:t xml:space="preserve">              const nowMidnight = new Date();</w:t>
        <w:br/>
        <w:t xml:space="preserve">              nowMidnight.setHours(0,0,0,0);</w:t>
        <w:br/>
        <w:t xml:space="preserve">              const tomorrow = new Date(nowMidnight);</w:t>
        <w:br/>
        <w:t xml:space="preserve">              tomorrow.setDate(tomorrow.getDate() + 1);</w:t>
        <w:br/>
        <w:br/>
        <w:t xml:space="preserve">              displayEvents = displayEvents.filter(ev =&gt; {</w:t>
        <w:br/>
        <w:t xml:space="preserve">                if (timeFilter === 'todos') return true;</w:t>
        <w:br/>
        <w:t xml:space="preserve">                if (!ev.fecha_inicio) return false;</w:t>
        <w:br/>
        <w:t xml:space="preserve">                </w:t>
        <w:br/>
        <w:t xml:space="preserve">                const evDate = new Date(ev.fecha_inicio);</w:t>
        <w:br/>
        <w:t xml:space="preserve">                evDate.setHours(0,0,0,0);</w:t>
        <w:br/>
        <w:t xml:space="preserve">                </w:t>
        <w:br/>
        <w:t xml:space="preserve">                let evEndDate = new Date(ev.fecha_inicio);</w:t>
        <w:br/>
        <w:t xml:space="preserve">                if (ev.fecha_fin) {</w:t>
        <w:br/>
        <w:t xml:space="preserve">                  evEndDate = new Date(ev.fecha_fin);</w:t>
        <w:br/>
        <w:t xml:space="preserve">                }</w:t>
        <w:br/>
        <w:t xml:space="preserve">                </w:t>
        <w:br/>
        <w:t xml:space="preserve">                // Ajustar horas específicas según el tipo de evento si es posible, por defecto 9PM</w:t>
        <w:br/>
        <w:t xml:space="preserve">                const eventName = (ev.nombre || ev.name || "").toUpperCase();</w:t>
        <w:br/>
        <w:t xml:space="preserve">                if (eventName.includes("UNO")) {</w:t>
        <w:br/>
        <w:t xml:space="preserve">                   evEndDate.setHours(21,0,0,0); // Domingo 9 PM</w:t>
        <w:br/>
        <w:t xml:space="preserve">                } else if (eventName.includes("DOS")) {</w:t>
        <w:br/>
        <w:t xml:space="preserve">                   evEndDate.setHours(20,0,0,0); // Domingo 8 PM</w:t>
        <w:br/>
        <w:t xml:space="preserve">                } else if (eventName.includes("MAESTR") || eventName.includes("JUEGO")) {</w:t>
        <w:br/>
        <w:t xml:space="preserve">                   evEndDate.setHours(23,0,0,0); // Domingo 11 PM</w:t>
        <w:br/>
        <w:t xml:space="preserve">                } else if (eventName.includes("VIAJE")) {</w:t>
        <w:br/>
        <w:t xml:space="preserve">                   evEndDate.setHours(17,0,0,0); // Domingo 5 PM</w:t>
        <w:br/>
        <w:t xml:space="preserve">                } else if (eventName.includes("CONFIANZA") || eventName.includes("TANQUE")) {</w:t>
        <w:br/>
        <w:t xml:space="preserve">                   evEndDate = new Date(ev.fecha_inicio); // Forzar que use la de inicio</w:t>
        <w:br/>
        <w:t xml:space="preserve">                   if (eventName.includes("CONFIANZA")) evEndDate.setHours(14,0,0,0);</w:t>
        <w:br/>
        <w:t xml:space="preserve">                   else evEndDate.setHours(16,0,0,0);</w:t>
        <w:br/>
        <w:t xml:space="preserve">                } else {</w:t>
        <w:br/>
        <w:t xml:space="preserve">                   evEndDate.setHours(21,0,0,0); </w:t>
        <w:br/>
        <w:t xml:space="preserve">                }</w:t>
        <w:br/>
        <w:br/>
        <w:t xml:space="preserve">                const todayMidnight = new Date();</w:t>
        <w:br/>
        <w:t xml:space="preserve">                todayMidnight.setHours(0,0,0,0);</w:t>
        <w:br/>
        <w:t xml:space="preserve">                const todayEnd = new Date();</w:t>
        <w:br/>
        <w:t xml:space="preserve">                todayEnd.setHours(23,59,59,999);</w:t>
        <w:br/>
        <w:br/>
        <w:t xml:space="preserve">                if (timeFilter === 'hoy') {</w:t>
        <w:br/>
        <w:t xml:space="preserve">                  // El evento abarca el día de hoy</w:t>
        <w:br/>
        <w:t xml:space="preserve">                  return evDate &lt;= todayEnd &amp;&amp; evEndDate &gt;= todayMidnight;</w:t>
        <w:br/>
        <w:t xml:space="preserve">                } else if (timeFilter === 'pasados') {</w:t>
        <w:br/>
        <w:t xml:space="preserve">                  return evEndDate &lt; todayMidnight;</w:t>
        <w:br/>
        <w:t xml:space="preserve">                } else { // futuros</w:t>
        <w:br/>
        <w:t xml:space="preserve">                  // Incluir eventos de hoy y futuros (que no han terminado)</w:t>
        <w:br/>
        <w:t xml:space="preserve">                  return evEndDate &gt;= todayMidnight;</w:t>
        <w:br/>
        <w:t xml:space="preserve">                }</w:t>
        <w:br/>
        <w:t xml:space="preserve">              });</w:t>
        <w:br/>
        <w:br/>
        <w:t xml:space="preserve">              // Aplicar restricción de visibilidad para QT:</w:t>
        <w:br/>
        <w:t xml:space="preserve">              // - SOLO pueden ver C1, C2 y Creación MJ (NO Maestría del Juego, NO Viajes)</w:t>
        <w:br/>
        <w:t xml:space="preserve">              // - SOLO pueden ver el próximo evento de cada tipo</w:t>
        <w:br/>
        <w:t xml:space="preserve">              if (currentUser?.appRole === 'qt') {</w:t>
        <w:br/>
        <w:t xml:space="preserve">                // Primero: Filtrar solo tipos permitidos (C1, C2, Creación MJ)</w:t>
        <w:br/>
        <w:t xml:space="preserve">                displayEvents = displayEvents.filter(ev =&gt; {</w:t>
        <w:br/>
        <w:t xml:space="preserve">                  const eventName = (ev.nombre || ev.name || "").toUpperCase();</w:t>
        <w:br/>
        <w:t xml:space="preserve">                  const isC1 = eventName.includes("UNO") || eventName.includes("CAPÍTULO 1") || eventName.includes("CAPITULO 1");</w:t>
        <w:br/>
        <w:t xml:space="preserve">                  const isC2 = eventName.includes("DOS") || eventName.includes("CAPÍTULO 2") || eventName.includes("CAPITULO 2");</w:t>
        <w:br/>
        <w:t xml:space="preserve">                  const isMJ = eventName.includes("MAESTR") || eventName.includes("JUEGO");</w:t>
        <w:br/>
        <w:t xml:space="preserve">                  return isC1 || isC2 || isMJ;</w:t>
        <w:br/>
        <w:t xml:space="preserve">                });</w:t>
        <w:br/>
        <w:br/>
        <w:t xml:space="preserve">                // Segundo: Para eventos futuros, mostrar solo el próximo de cada tipo</w:t>
        <w:br/>
        <w:t xml:space="preserve">                if (timeFilter === 'futuros') {</w:t>
        <w:br/>
        <w:t xml:space="preserve">                  const seenFutureCount = { "UNO": 0, "DOS": 0, "CREACION": 0 };</w:t>
        <w:br/>
        <w:t xml:space="preserve">                  const now = new Date();</w:t>
        <w:br/>
        <w:t xml:space="preserve">                  </w:t>
        <w:br/>
        <w:t xml:space="preserve">                  displayEvents = displayEvents.filter(ev =&gt; {</w:t>
        <w:br/>
        <w:t xml:space="preserve">                    const eventName = (ev.nombre || ev.name || "").toUpperCase();</w:t>
        <w:br/>
        <w:t xml:space="preserve">                    let type = null;</w:t>
        <w:br/>
        <w:t xml:space="preserve">                    if (eventName.includes("UNO")) type = "UNO";</w:t>
        <w:br/>
        <w:t xml:space="preserve">                    else if (eventName.includes("DOS")) type = "DOS";</w:t>
        <w:br/>
        <w:t xml:space="preserve">                    else type = "MJ";</w:t>
        <w:br/>
        <w:br/>
        <w:t xml:space="preserve">                    const evStartDate = new Date(ev.fecha_inicio || ev.start);</w:t>
        <w:br/>
        <w:t xml:space="preserve">                    if (evStartDate &gt; now) {</w:t>
        <w:br/>
        <w:t xml:space="preserve">                      if (seenFutureCount[type] &lt; 1) {</w:t>
        <w:br/>
        <w:t xml:space="preserve">                        seenFutureCount[type]++;</w:t>
        <w:br/>
        <w:t xml:space="preserve">                        return true;</w:t>
        <w:br/>
        <w:t xml:space="preserve">                      }</w:t>
        <w:br/>
        <w:t xml:space="preserve">                      return false;</w:t>
        <w:br/>
        <w:t xml:space="preserve">                    }</w:t>
        <w:br/>
        <w:t xml:space="preserve">                    return true;</w:t>
        <w:br/>
        <w:t xml:space="preserve">                  });</w:t>
        <w:br/>
        <w:t xml:space="preserve">                }</w:t>
        <w:br/>
        <w:t xml:space="preserve">              }</w:t>
        <w:br/>
        <w:t xml:space="preserve">              </w:t>
        <w:br/>
        <w:t xml:space="preserve">              // Si vemos históricos, invertimos el orden para ver los más recientes primero</w:t>
        <w:br/>
        <w:t xml:space="preserve">              if (timeFilter === 'pasados') {</w:t>
        <w:br/>
        <w:t xml:space="preserve">                displayEvents = displayEvents.reverse();</w:t>
        <w:br/>
        <w:t xml:space="preserve">              }</w:t>
        <w:br/>
        <w:br/>
        <w:t xml:space="preserve">              // Permitimos hacer scroll si hay muchos</w:t>
        <w:br/>
        <w:t xml:space="preserve">              const isScrollable = displayEvents.length &gt; 4;</w:t>
        <w:br/>
        <w:br/>
        <w:t xml:space="preserve">              if (displayEvents.length === 0) {</w:t>
        <w:br/>
        <w:t xml:space="preserve">                return (</w:t>
        <w:br/>
        <w:t xml:space="preserve">                  &lt;div style={{ padding: '2rem 1rem', textAlign: 'center' }}&gt;</w:t>
        <w:br/>
        <w:t xml:space="preserve">                    &lt;p className="text-muted" style={{ margin: 0 }}&gt;</w:t>
        <w:br/>
        <w:t xml:space="preserve">                      {isEntrenador </w:t>
        <w:br/>
        <w:t xml:space="preserve">                        ? 'No tienes entrenamientos asignados en este rango de fechas.' </w:t>
        <w:br/>
        <w:t xml:space="preserve">                        : 'No hay eventos próximos registrados en esta vista.'}</w:t>
        <w:br/>
        <w:t xml:space="preserve">                    &lt;/p&gt;</w:t>
        <w:br/>
        <w:t xml:space="preserve">                  &lt;/div&gt;</w:t>
        <w:br/>
        <w:t xml:space="preserve">                );</w:t>
        <w:br/>
        <w:t xml:space="preserve">              }</w:t>
        <w:br/>
        <w:br/>
        <w:t xml:space="preserve">              return (</w:t>
        <w:br/>
        <w:t xml:space="preserve">                &lt;div style={{ maxHeight: isScrollable ? '400px' : 'auto', overflowY: isScrollable ? 'auto' : 'visible', paddingRight: isScrollable ? '0.5rem' : '0' }}&gt;</w:t>
        <w:br/>
        <w:t xml:space="preserve">                  {displayEvents.map((ev, i) =&gt; {</w:t>
        <w:br/>
        <w:t xml:space="preserve">                    // TODAS las fechas se calculan FUERA del if para que el botón Agendar las tenga en su closure</w:t>
        <w:br/>
        <w:t xml:space="preserve">                    const eventName = (ev.nombre || ev.name || "").toUpperCase();</w:t>
        <w:br/>
        <w:t xml:space="preserve">                    const baseDate = ev.fecha_inicio || ev.start;</w:t>
        <w:br/>
        <w:t xml:space="preserve">                    const evStartDate = new Date(baseDate || new Date());</w:t>
        <w:br/>
        <w:t xml:space="preserve">                    let evEndDate = new Date(ev.fecha_fin || baseDate || new Date());</w:t>
        <w:br/>
        <w:br/>
        <w:t xml:space="preserve">                    // Horarios de inicio</w:t>
        <w:br/>
        <w:t xml:space="preserve">                    if (eventName.includes("UNO")) { evStartDate.setHours(9,0,0,0); }</w:t>
        <w:br/>
        <w:t xml:space="preserve">                    else if (eventName.includes("DOS")) { evStartDate.setHours(13,0,0,0); }</w:t>
        <w:br/>
        <w:t xml:space="preserve">                    else if (eventName.includes("MAESTR") || eventName.includes("JUEGO") || eventName.includes("VIAJE")) { evStartDate.setHours(17,0,0,0); }</w:t>
        <w:br/>
        <w:t xml:space="preserve">                    else if (eventName.includes("CONFIANZA")) { evStartDate.setHours(10,0,0,0); }</w:t>
        <w:br/>
        <w:t xml:space="preserve">                    else if (eventName.includes("TANQUE")) { evStartDate.setHours(13,0,0,0); }</w:t>
        <w:br/>
        <w:t xml:space="preserve">                    else { evStartDate.setHours(8,0,0,0); }</w:t>
        <w:br/>
        <w:br/>
        <w:t xml:space="preserve">                    // Horarios de fin</w:t>
        <w:br/>
        <w:t xml:space="preserve">                    evEndDate = new Date(ev.fecha_fin || baseDate || new Date());</w:t>
        <w:br/>
        <w:t xml:space="preserve">                    if (eventName.includes("UNO")) { evEndDate.setHours(21,0,0,0); }</w:t>
        <w:br/>
        <w:t xml:space="preserve">                    else if (eventName.includes("DOS")) { evEndDate.setHours(20,0,0,0); }</w:t>
        <w:br/>
        <w:t xml:space="preserve">                    else if (eventName.includes("MAESTR") || eventName.includes("JUEGO")) { evEndDate.setHours(23,0,0,0); }</w:t>
        <w:br/>
        <w:t xml:space="preserve">                    else if (eventName.includes("VIAJE")) { evEndDate.setHours(17,0,0,0); }</w:t>
        <w:br/>
        <w:t xml:space="preserve">                    else if (eventName.includes("CONFIANZA") || eventName.includes("TANQUE")) { </w:t>
        <w:br/>
        <w:t xml:space="preserve">                      evEndDate = new Date(baseDate || new Date()); </w:t>
        <w:br/>
        <w:t xml:space="preserve">                      if (eventName.includes("CONFIANZA")) evEndDate.setHours(14,0,0,0);</w:t>
        <w:br/>
        <w:t xml:space="preserve">                      else evEndDate.setHours(16,0,0,0); </w:t>
        <w:br/>
        <w:t xml:space="preserve">                    }</w:t>
        <w:br/>
        <w:t xml:space="preserve">                    else { evEndDate.setHours(21,0,0,0); }</w:t>
        <w:br/>
        <w:br/>
        <w:t xml:space="preserve">                    // Countdown</w:t>
        <w:br/>
        <w:t xml:space="preserve">                    let countdownStr = '';</w:t>
        <w:br/>
        <w:t xml:space="preserve">                    if (baseDate) {</w:t>
        <w:br/>
        <w:t xml:space="preserve">                      const nowTime = time.getTime();</w:t>
        <w:br/>
        <w:t xml:space="preserve">                      const startDiff = evStartDate.getTime() - nowTime;</w:t>
        <w:br/>
        <w:t xml:space="preserve">                      const endDiff = evEndDate.getTime() - nowTime;</w:t>
        <w:br/>
        <w:t xml:space="preserve">                      if (startDiff &gt; 0) {</w:t>
        <w:br/>
        <w:t xml:space="preserve">                        const days = Math.floor(startDiff / (1000 * 60 * 60 * 24));</w:t>
        <w:br/>
        <w:t xml:space="preserve">                        const hours = Math.floor((startDiff / (1000 * 60 * 60)) % 24);</w:t>
        <w:br/>
        <w:t xml:space="preserve">                        const minutes = Math.floor((startDiff / 1000 / 60) % 60);</w:t>
        <w:br/>
        <w:t xml:space="preserve">                        const seconds = Math.floor((startDiff / 1000) % 60);</w:t>
        <w:br/>
        <w:t xml:space="preserve">                        countdownStr = days &gt; 30 ? `Faltan: ${Math.floor(days/30)}m ${days%30}d ${hours}h` : `Faltan: ${days}d ${hours}h ${minutes}m ${seconds}s`;</w:t>
        <w:br/>
        <w:t xml:space="preserve">                      } else if (endDiff &gt; 0) {</w:t>
        <w:br/>
        <w:t xml:space="preserve">                        countdownStr = '¡EN CURSO!';</w:t>
        <w:br/>
        <w:t xml:space="preserve">                      } else {</w:t>
        <w:br/>
        <w:t xml:space="preserve">                        countdownStr = 'FINALIZADO';</w:t>
        <w:br/>
        <w:t xml:space="preserve">                      }</w:t>
        <w:br/>
        <w:t xml:space="preserve">                    }</w:t>
        <w:br/>
        <w:br/>
        <w:t xml:space="preserve">                    // Limpiar nombre del entrenador (QT nunca puede ver al entrenador)</w:t>
        <w:br/>
        <w:t xml:space="preserve">                    const cleanTrainer = (currentUser?.appRole !== 'qt' &amp;&amp; ev.trainer &amp;&amp; !/^\d+$/.test(String(ev.trainer).trim()) &amp;&amp; !/^EQ\s*\d+$/i.test(String(ev.trainer).trim()) &amp;&amp; String(ev.trainer).toLowerCase() !== 'tba') ? String(ev.trainer).trim() : '';</w:t>
        <w:br/>
        <w:br/>
        <w:t xml:space="preserve">                    return (</w:t>
        <w:br/>
        <w:t xml:space="preserve">                      &lt;li key={i} style={{ padding: '0.8rem 0', borderBottom: i !== displayEvents.length - 1 ? '1px solid rgba(255,255,255,0.05)' : 'none', display: 'flex', alignItems: 'center', justifyContent: 'space-between' }}&gt;</w:t>
        <w:br/>
        <w:t xml:space="preserve">                        &lt;div&gt;</w:t>
        <w:br/>
        <w:t xml:space="preserve">                          &lt;span className="text-white" style={{ fontWeight: 'bold', fontSize: '1.1rem' }}&gt;{ev.nombre || ev.name || 'Entrenamiento'}&lt;/span&gt;</w:t>
        <w:br/>
        <w:t xml:space="preserve">                          {cleanTrainer &amp;&amp; (</w:t>
        <w:br/>
        <w:t xml:space="preserve">                            &lt;span className="text-muted" style={{ display: 'block', fontSize: '0.85rem', marginTop: '0.2rem' }}&gt;</w:t>
        <w:br/>
        <w:t xml:space="preserve">                              Trainer: &lt;span className="text-white" style={{ fontWeight: '600' }}&gt;{cleanTrainer}&lt;/span&gt;</w:t>
        <w:br/>
        <w:t xml:space="preserve">                            &lt;/span&gt;</w:t>
        <w:br/>
        <w:t xml:space="preserve">                          )}</w:t>
        <w:br/>
        <w:t xml:space="preserve">                          {((ev.nombre || "").toUpperCase().includes("UNO")) &amp;&amp; (</w:t>
        <w:br/>
        <w:t xml:space="preserve">                             &lt;span style={{ display: 'block', fontSize: '0.75rem', marginTop: '0.3rem', color: '#ffb347' }}&gt;</w:t>
        <w:br/>
        <w:t xml:space="preserve">                               🗓 Horario: Vie 9am-11pm | Sáb 9am-11pm | Dom 9am-9pm</w:t>
        <w:br/>
        <w:t xml:space="preserve">                             &lt;/span&gt;</w:t>
        <w:br/>
        <w:t xml:space="preserve">                          )}</w:t>
        <w:br/>
        <w:t xml:space="preserve">                          {((ev.nombre || "").toUpperCase().includes("DOS")) &amp;&amp; (</w:t>
        <w:br/>
        <w:t xml:space="preserve">                             &lt;span style={{ display: 'block', fontSize: '0.75rem', marginTop: '0.3rem', color: '#ffb347' }}&gt;</w:t>
        <w:br/>
        <w:t xml:space="preserve">                               🗓 Horario: Jue 1pm-11pm | Vie 8am-11pm | Sáb 8am-11pm | Dom 8am-8pm</w:t>
        <w:br/>
        <w:t xml:space="preserve">                             &lt;/span&gt;</w:t>
        <w:br/>
        <w:t xml:space="preserve">                          )}</w:t>
        <w:br/>
        <w:t xml:space="preserve">                          {((ev.nombre || "").toUpperCase().includes("MAESTR") || (ev.nombre || "").toUpperCase().includes("JUEGO")) &amp;&amp; !((ev.nombre || "").toUpperCase().includes("VIAJE")) &amp;&amp; (</w:t>
        <w:br/>
        <w:t xml:space="preserve">                             &lt;span style={{ display: 'block', fontSize: '0.75rem', marginTop: '0.3rem', color: '#ffb347' }}&gt;</w:t>
        <w:br/>
        <w:t xml:space="preserve">                               🗓 Horario: Vie 5pm-11pm | Sáb 8am-11pm | Dom 8am-11pm</w:t>
        <w:br/>
        <w:t xml:space="preserve">                             &lt;/span&gt;</w:t>
        <w:br/>
        <w:t xml:space="preserve">                          )}</w:t>
        <w:br/>
        <w:t xml:space="preserve">                          {((ev.nombre || "").toUpperCase().includes("VIAJE")) &amp;&amp; (</w:t>
        <w:br/>
        <w:t xml:space="preserve">                             &lt;span style={{ display: 'block', fontSize: '0.75rem', marginTop: '0.3rem', color: '#ffb347' }}&gt;</w:t>
        <w:br/>
        <w:t xml:space="preserve">                               🗓 Horario: Vie 5pm-11pm | Sáb 7am hasta Dom 5pm</w:t>
        <w:br/>
        <w:t xml:space="preserve">                             &lt;/span&gt;</w:t>
        <w:br/>
        <w:t xml:space="preserve">                          )}</w:t>
        <w:br/>
        <w:t xml:space="preserve">                          {((ev.nombre || "").toUpperCase().includes("CONFIANZA")) &amp;&amp; (</w:t>
        <w:br/>
        <w:t xml:space="preserve">                             &lt;span style={{ display: 'block', fontSize: '0.75rem', marginTop: '0.3rem', color: '#ffb347' }}&gt;</w:t>
        <w:br/>
        <w:t xml:space="preserve">                               🗓 Horario: Sáb 10am-2pm</w:t>
        <w:br/>
        <w:t xml:space="preserve">                             &lt;/span&gt;</w:t>
        <w:br/>
        <w:t xml:space="preserve">                          )}</w:t>
        <w:br/>
        <w:t xml:space="preserve">                          {((ev.nombre || "").toUpperCase().includes("TANQUE")) &amp;&amp; (</w:t>
        <w:br/>
        <w:t xml:space="preserve">                             &lt;span style={{ display: 'block', fontSize: '0.75rem', marginTop: '0.3rem', color: '#ffb347' }}&gt;</w:t>
        <w:br/>
        <w:t xml:space="preserve">                               🗓 Horario: Sáb 1pm-4pm</w:t>
        <w:br/>
        <w:t xml:space="preserve">                             &lt;/span&gt;</w:t>
        <w:br/>
        <w:t xml:space="preserve">                          )}</w:t>
        <w:br/>
        <w:t xml:space="preserve">                          {((ev.nombre || "").toUpperCase().includes("REVISION")) &amp;&amp; (</w:t>
        <w:br/>
        <w:t xml:space="preserve">                             &lt;span style={{ display: 'block', fontSize: '0.75rem', marginTop: '0.3rem', color: '#ffb347' }}&gt;</w:t>
        <w:br/>
        <w:t xml:space="preserve">                               🗓 Horario: Según el día que se indica</w:t>
        <w:br/>
        <w:t xml:space="preserve">                             &lt;/span&gt;</w:t>
        <w:br/>
        <w:t xml:space="preserve">                          )}</w:t>
        <w:br/>
        <w:t xml:space="preserve">                          {(ev.detalles || ev.details) &amp;&amp; (</w:t>
        <w:br/>
        <w:t xml:space="preserve">                            &lt;span className="text-muted" style={{ display: 'block', fontSize: '0.8rem', marginTop: '0.2rem', fontStyle: 'italic' }}&gt;</w:t>
        <w:br/>
        <w:t xml:space="preserve">                              {ev.detalles || ev.details}</w:t>
        <w:br/>
        <w:t xml:space="preserve">                            &lt;/span&gt;</w:t>
        <w:br/>
        <w:t xml:space="preserve">                          )}</w:t>
        <w:br/>
        <w:t xml:space="preserve">                          {(() =&gt; {</w:t>
        <w:br/>
        <w:t xml:space="preserve">                            const hotelVenue = getVenueForTraining(ev.sede || ev.sedeTag || currentUser?.sede, ev.nombre || ev.name, ev.lugar, ev.direccion);</w:t>
        <w:br/>
        <w:t xml:space="preserve">                            const mapsUrl = `https://www.google.com/maps/search/?api=1&amp;query=${encodeURIComponent(hotelVenue)}`;</w:t>
        <w:br/>
        <w:br/>
        <w:t xml:space="preserve">                            return (</w:t>
        <w:br/>
        <w:t xml:space="preserve">                              &lt;a</w:t>
        <w:br/>
        <w:t xml:space="preserve">                                href={mapsUrl}</w:t>
        <w:br/>
        <w:t xml:space="preserve">                                target="_blank"</w:t>
        <w:br/>
        <w:t xml:space="preserve">                                rel="noreferrer"</w:t>
        <w:br/>
        <w:t xml:space="preserve">                                style={{</w:t>
        <w:br/>
        <w:t xml:space="preserve">                                  display: 'inline-flex',</w:t>
        <w:br/>
        <w:t xml:space="preserve">                                  alignItems: 'center',</w:t>
        <w:br/>
        <w:t xml:space="preserve">                                  gap: '5px',</w:t>
        <w:br/>
        <w:t xml:space="preserve">                                  fontSize: '0.8rem',</w:t>
        <w:br/>
        <w:t xml:space="preserve">                                  color: 'var(--crear-blue)',</w:t>
        <w:br/>
        <w:t xml:space="preserve">                                  marginTop: '0.35rem',</w:t>
        <w:br/>
        <w:t xml:space="preserve">                                  fontWeight: 'bold',</w:t>
        <w:br/>
        <w:t xml:space="preserve">                                  textDecoration: 'none',</w:t>
        <w:br/>
        <w:t xml:space="preserve">                                  cursor: 'pointer',</w:t>
        <w:br/>
        <w:t xml:space="preserve">                                  transition: 'all 0.2s ease'</w:t>
        <w:br/>
        <w:t xml:space="preserve">                                }}</w:t>
        <w:br/>
        <w:t xml:space="preserve">                                onMouseOver={(e) =&gt; e.currentTarget.style.textDecoration = 'underline'}</w:t>
        <w:br/>
        <w:t xml:space="preserve">                                onMouseOut={(e) =&gt; e.currentTarget.style.textDecoration = 'none'}</w:t>
        <w:br/>
        <w:t xml:space="preserve">                                title="Hacer clic para abrir ubicación exacta en Google Maps ↗"</w:t>
        <w:br/>
        <w:t xml:space="preserve">                              &gt;</w:t>
        <w:br/>
        <w:t xml:space="preserve">                                🏨 {hotelVenue} &lt;span style={{ fontSize: '0.7rem', opacity: 0.8 }}&gt;↗&lt;/span&gt;</w:t>
        <w:br/>
        <w:t xml:space="preserve">                              &lt;/a&gt;</w:t>
        <w:br/>
        <w:t xml:space="preserve">                            );</w:t>
        <w:br/>
        <w:t xml:space="preserve">                          })()}</w:t>
        <w:br/>
        <w:t xml:space="preserve">                        &lt;/div&gt;</w:t>
        <w:br/>
        <w:t xml:space="preserve">                        &lt;div style={{ textAlign: 'right' }}&gt;</w:t>
        <w:br/>
        <w:t xml:space="preserve">                          &lt;span className="text-gold" style={{ fontWeight: 'bold', fontSize: '0.9rem', display: 'flex', alignItems: 'center', gap: '0.2rem', justifyContent: 'flex-end' }}&gt;</w:t>
        <w:br/>
        <w:t xml:space="preserve">                            &lt;MapPin size={12} /&gt; {getFlagForSede(ev.sede || ev.sedeTag)} {ev.sede || ev.sedeTag || 'GLOBAL'}</w:t>
        <w:br/>
        <w:t xml:space="preserve">                          &lt;/span&gt;</w:t>
        <w:br/>
        <w:t xml:space="preserve">                          &lt;span className="text-muted" style={{ fontSize: '0.85rem', display: 'block' }}&gt;</w:t>
        <w:br/>
        <w:t xml:space="preserve">                            {ev.fecha_inicio ? ev.fecha_inicio.substring(0, 10) : ''}</w:t>
        <w:br/>
        <w:t xml:space="preserve">                          &lt;/span&gt;</w:t>
        <w:br/>
        <w:t xml:space="preserve">                          {countdownStr &amp;&amp; (</w:t>
        <w:br/>
        <w:t xml:space="preserve">                            &lt;span style={{ display: 'block', fontSize: '0.75rem', marginTop: '0.2rem', color: countdownStr === '¡EN CURSO!' ? 'var(--color-success)' : (countdownStr === 'FINALIZADO' ? 'var(--text-muted)' : 'var(--crear-blue)'), fontWeight: 'bold', fontFamily: 'monospace' }}&gt;</w:t>
        <w:br/>
        <w:t xml:space="preserve">                              {countdownStr}</w:t>
        <w:br/>
        <w:t xml:space="preserve">                            &lt;/span&gt;</w:t>
        <w:br/>
        <w:t xml:space="preserve">                          )}</w:t>
        <w:br/>
        <w:t xml:space="preserve">                          &lt;button </w:t>
        <w:br/>
        <w:t xml:space="preserve">                            onClick={() =&gt; handleAddEventToGoogle(ev, evStartDate, evEndDate)}</w:t>
        <w:br/>
        <w:t xml:space="preserve">                            style={{ background: 'transparent', border: '1px solid rgba(41, 171, 226, 0.3)', color: 'var(--crear-cyan)', padding: '0.2rem 0.5rem', borderRadius: '4px', fontSize: '0.7rem', display: 'flex', alignItems: 'center', gap: '0.3rem', marginTop: '0.5rem', cursor: 'pointer', marginLeft: 'auto' }}</w:t>
        <w:br/>
        <w:t xml:space="preserve">                            title="Agendar en mi Google Calendar"</w:t>
        <w:br/>
        <w:t xml:space="preserve">                          &gt;</w:t>
        <w:br/>
        <w:t xml:space="preserve">                            &lt;CalendarPlus size={12} /&gt; Agendar</w:t>
        <w:br/>
        <w:t xml:space="preserve">                          &lt;/button&gt;</w:t>
        <w:br/>
        <w:t xml:space="preserve">                        &lt;/div&gt;</w:t>
        <w:br/>
        <w:t xml:space="preserve">                      &lt;/li&gt;</w:t>
        <w:br/>
        <w:t xml:space="preserve">                    );</w:t>
        <w:br/>
        <w:t xml:space="preserve">                  })}</w:t>
        <w:br/>
        <w:t xml:space="preserve">                &lt;/div&gt;</w:t>
        <w:br/>
        <w:t xml:space="preserve">              );</w:t>
        <w:br/>
        <w:t xml:space="preserve">            })()}</w:t>
        <w:br/>
        <w:t xml:space="preserve">          &lt;/ul&gt;</w:t>
        <w:br/>
        <w:t xml:space="preserve">        ) : (</w:t>
        <w:br/>
        <w:t xml:space="preserve">          &lt;p className="text-muted"&gt;No hay eventos próximos registrados hoy.&lt;/p&gt;</w:t>
        <w:br/>
        <w:t xml:space="preserve">        )}</w:t>
        <w:br/>
        <w:t xml:space="preserve">      &lt;/div&gt;</w:t>
        <w:br/>
        <w:br/>
        <w:t xml:space="preserve">      &lt;div style={{ display: 'grid', gridTemplateColumns: 'repeat(auto-fit, minmax(280px, 1fr))', gap: '1.5rem', marginBottom: '3rem' }}&gt;</w:t>
        <w:br/>
        <w:t xml:space="preserve">        {/* PANEL: HOY (Tus Pendientes) */}</w:t>
        <w:br/>
        <w:t xml:space="preserve">        &lt;div className="glass-panel" style={{ padding: '1.5rem', flex: 1 }}&gt;</w:t>
        <w:br/>
        <w:t xml:space="preserve">          &lt;h3 className="text-blue" style={{ marginTop: 0, borderBottom: '1px solid rgba(0,212,255,0.2)', paddingBottom: '0.5rem' }}&gt;HOY (Tus Pendientes)&lt;/h3&gt;</w:t>
        <w:br/>
        <w:t xml:space="preserve">          {loadingTasks ? (</w:t>
        <w:br/>
        <w:t xml:space="preserve">            &lt;p className="text-muted"&gt;Calculando prioridades...&lt;/p&gt;</w:t>
        <w:br/>
        <w:t xml:space="preserve">          ) : (</w:t>
        <w:br/>
        <w:t xml:space="preserve">            &lt;ul style={{ listStyle: 'none', padding: 0, margin: 0, display: 'flex', flexDirection: 'column', gap: '0.5rem' }}&gt;</w:t>
        <w:br/>
        <w:t xml:space="preserve">              {(() =&gt; {</w:t>
        <w:br/>
        <w:t xml:space="preserve">                const userEmail = (currentUser?.email || '').toLowerCase().trim();</w:t>
        <w:br/>
        <w:t xml:space="preserve">                const activeRole = currentUser?.appRole || currentUser?.role || 'gerente';</w:t>
        <w:br/>
        <w:t xml:space="preserve">                const myTasks = allTasks.filter(t =&gt; {</w:t>
        <w:br/>
        <w:t xml:space="preserve">                  const isAssigned = (t.assignedToEmail &amp;&amp; t.assignedToEmail.toLowerCase().trim() === userEmail) ||</w:t>
        <w:br/>
        <w:t xml:space="preserve">                                     (t.collaborators &amp;&amp; t.collaborators.map(c =&gt; c.toLowerCase().trim()).includes(userEmail));</w:t>
        <w:br/>
        <w:t xml:space="preserve">                  if (isAssigned) return true;</w:t>
        <w:br/>
        <w:t xml:space="preserve">                  if (activeRole === 'consolidado' || activeRole === 'direccion') {</w:t>
        <w:br/>
        <w:t xml:space="preserve">                    return t.role === 'direccion' || t.role === 'gerente';</w:t>
        <w:br/>
        <w:t xml:space="preserve">                  }</w:t>
        <w:br/>
        <w:t xml:space="preserve">                  return t.role === activeRole;</w:t>
        <w:br/>
        <w:t xml:space="preserve">                });</w:t>
        <w:br/>
        <w:t xml:space="preserve">                const completed = myTasks.filter(t =&gt; t.completed || t.status === 'Completada').length;</w:t>
        <w:br/>
        <w:t xml:space="preserve">                const criticas = myTasks.filter(t =&gt; !t.completed &amp;&amp; (t.isCritical || t.priority === '🔴 ROJO')).length;</w:t>
        <w:br/>
        <w:t xml:space="preserve">                const importantes = myTasks.filter(t =&gt; !t.completed &amp;&amp; t.status !== 'Completada' &amp;&amp; !t.isCritical &amp;&amp; t.priority !== '🔴 ROJO').length;</w:t>
        <w:br/>
        <w:t xml:space="preserve">                </w:t>
        <w:br/>
        <w:t xml:space="preserve">                return (</w:t>
        <w:br/>
        <w:t xml:space="preserve">                  &lt;&gt;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transition: 'all 0.2s', border: '1px solid rgba(239, 68, 68, 0.2)' }}</w:t>
        <w:br/>
        <w:t xml:space="preserve">                      onMouseOver={e =&gt; e.currentTarget.style.background = 'rgba(239, 68, 68, 0.2)'}</w:t>
        <w:br/>
        <w:t xml:space="preserve">                      onMouseOut={e =&gt; e.currentTarget.style.background = 'rgba(239, 68, 68, 0.1)'}</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transition: 'all 0.2s', border: '1px solid rgba(245, 158, 11, 0.2)' }}</w:t>
        <w:br/>
        <w:t xml:space="preserve">                      onMouseOver={e =&gt; e.currentTarget.style.background = 'rgba(245, 158, 11, 0.2)'}</w:t>
        <w:br/>
        <w:t xml:space="preserve">                      onMouseOut={e =&gt; e.currentTarget.style.background = 'rgba(245, 158, 11, 0.1)'}</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transition: 'all 0.2s', border: '1px solid rgba(52, 168, 83, 0.2)' }}</w:t>
        <w:br/>
        <w:t xml:space="preserve">                      onMouseOver={e =&gt; e.currentTarget.style.background = 'rgba(52, 168, 83, 0.2)'}</w:t>
        <w:br/>
        <w:t xml:space="preserve">                      onMouseOut={e =&gt; e.currentTarget.style.background = 'rgba(52, 168, 83, 0.1)'}</w:t>
        <w:br/>
        <w:t xml:space="preserve">                    &gt;</w:t>
        <w:br/>
        <w:t xml:space="preserve">                      &lt;CheckCircle2 size={18} /&gt; &lt;strong&gt;{completed}&lt;/strong&gt; completadas</w:t>
        <w:br/>
        <w:t xml:space="preserve">                    &lt;/li&gt;</w:t>
        <w:br/>
        <w:t xml:space="preserve">                  &lt;/&gt;</w:t>
        <w:br/>
        <w:t xml:space="preserve">                );</w:t>
        <w:br/>
        <w:t xml:space="preserve">              })()}</w:t>
        <w:br/>
        <w:t xml:space="preserve">            &lt;/ul&gt;</w:t>
        <w:br/>
        <w:t xml:space="preserve">          )}</w:t>
        <w:br/>
        <w:t xml:space="preserve">          </w:t>
        <w:br/>
        <w:t xml:space="preserve">          &lt;button </w:t>
        <w:br/>
        <w:t xml:space="preserve">            onClick={() =&gt; syncTasksToGoogle(currentUser?.appRole)}</w:t>
        <w:br/>
        <w:t xml:space="preserve">            className="btn-primary" </w:t>
        <w:br/>
        <w:t xml:space="preserve">            style={{ width: '100%', marginTop: '1rem', display: 'flex', justifyContent: 'center', gap: '0.5rem', alignItems: 'center' }}</w:t>
        <w:br/>
        <w:t xml:space="preserve">          &gt;</w:t>
        <w:br/>
        <w:t xml:space="preserve">            Sincronizar a Google Tasks</w:t>
        <w:br/>
        <w:t xml:space="preserve">          &lt;/button&gt;</w:t>
        <w:br/>
        <w:t xml:space="preserve">        &lt;/div&gt;</w:t>
        <w:br/>
        <w:br/>
        <w:t xml:space="preserve">        {/* PANEL: TU PRIORIDAD (Top 3) */}</w:t>
        <w:br/>
        <w:t xml:space="preserve">        &lt;div className="glass-panel" style={{ padding: '1.5rem', flex: 1 }}&gt;</w:t>
        <w:br/>
        <w:t xml:space="preserve">          &lt;h3 className="text-blue" style={{ marginTop: 0, borderBottom: '1px solid rgba(0,212,255,0.2)', paddingBottom: '0.5rem' }}&gt;TU PRIORIDAD (Top 3)&lt;/h3&gt;</w:t>
        <w:br/>
        <w:t xml:space="preserve">          {loadingTasks ? (</w:t>
        <w:br/>
        <w:t xml:space="preserve">            &lt;p className="text-muted"&gt;Buscando tareas urgentes...&lt;/p&gt;</w:t>
        <w:br/>
        <w:t xml:space="preserve">          ) : (</w:t>
        <w:br/>
        <w:t xml:space="preserve">            &lt;ul style={{ listStyle: 'none', padding: 0, margin: 0, display: 'flex', flexDirection: 'column', gap: '0.5rem' }}&gt;</w:t>
        <w:br/>
        <w:t xml:space="preserve">              {(() =&gt; {</w:t>
        <w:br/>
        <w:t xml:space="preserve">                const userEmail = (currentUser?.email || '').toLowerCase().trim();</w:t>
        <w:br/>
        <w:t xml:space="preserve">                const activeRole = currentUser?.appRole || currentUser?.role || 'gerente';</w:t>
        <w:br/>
        <w:t xml:space="preserve">                const myTasks = allTasks.filter(t =&gt; {</w:t>
        <w:br/>
        <w:t xml:space="preserve">                  const isAssigned = (t.assignedToEmail &amp;&amp; t.assignedToEmail.toLowerCase().trim() === userEmail) ||</w:t>
        <w:br/>
        <w:t xml:space="preserve">                                     (t.collaborators &amp;&amp; t.collaborators.map(c =&gt; c.toLowerCase().trim()).includes(userEmail));</w:t>
        <w:br/>
        <w:t xml:space="preserve">                  const isRoleMatch = (activeRole === 'consolidado' || activeRole === 'direccion') ? (t.role === 'direccion' || t.role === 'gerente') : (t.role === activeRole);</w:t>
        <w:br/>
        <w:t xml:space="preserve">                  return (isAssigned || isRoleMatch) &amp;&amp; !t.completed &amp;&amp; t.status !== 'Completada' &amp;&amp; t.status !== 'Pendiente de validación';</w:t>
        <w:br/>
        <w:t xml:space="preserve">                });</w:t>
        <w:br/>
        <w:t xml:space="preserve">                // Ordenar: críticas/rojas primero, luego importantes/amarillas</w:t>
        <w:br/>
        <w:t xml:space="preserve">                myTasks.sort((a,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t xml:space="preserve">                </w:t>
        <w:br/>
        <w:t xml:space="preserve">                const top3 = myTasks.slice(0, 3);</w:t>
        <w:br/>
        <w:t xml:space="preserve">                </w:t>
        <w:br/>
        <w:t xml:space="preserve">                if (top3.length === 0) {</w:t>
        <w:br/>
        <w:t xml:space="preserve">                  return &lt;li className="text-muted" style={{ padding: '1rem 0' }}&gt;No tienes tareas urgentes pendientes. ¡Buen trabajo!&lt;/li&gt;;</w:t>
        <w:br/>
        <w:t xml:space="preserve">                }</w:t>
        <w:br/>
        <w:br/>
        <w:t xml:space="preserve">                return top3.map(task =&gt; {</w:t>
        <w:br/>
        <w:t xml:space="preserve">                  const isCrit = task.isCritical || task.priority === '🔴 ROJO';</w:t>
        <w:br/>
        <w:t xml:space="preserve">                  const isImp = task.priority === '🟡 AMARILLO';</w:t>
        <w:br/>
        <w:t xml:space="preserve">                  const color = isCrit ? 'var(--color-error)' : (isImp ? '#ffb347' : 'var(--crear-blue)');</w:t>
        <w:br/>
        <w:t xml:space="preserve">                  const bg = isCrit ? 'rgba(239, 68, 68, 0.1)' : (isImp ? 'rgba(245, 158, 11, 0.1)' : 'rgba(0, 212, 255, 0.1)');</w:t>
        <w:br/>
        <w:t xml:space="preserve">                  </w:t>
        <w:br/>
        <w:t xml:space="preserve">                  return (</w:t>
        <w:br/>
        <w:t xml:space="preserve">                    &lt;li </w:t>
        <w:br/>
        <w:t xml:space="preserve">                      key={task.id}</w:t>
        <w:br/>
        <w:t xml:space="preserve">                      onClick={() =&gt; navigate(`/checklist/${currentUser?.appRole}?filter=${isCrit ? 'criticas' : 'importantes'}`)}</w:t>
        <w:br/>
        <w:t xml:space="preserve">                      style={{ </w:t>
        <w:br/>
        <w:t xml:space="preserve">                        padding: '0.8rem', </w:t>
        <w:br/>
        <w:t xml:space="preserve">                        background: bg, </w:t>
        <w:br/>
        <w:t xml:space="preserve">                        borderRadius: '8px', </w:t>
        <w:br/>
        <w:t xml:space="preserve">                        cursor: 'pointer', </w:t>
        <w:br/>
        <w:t xml:space="preserve">                        display: 'flex', </w:t>
        <w:br/>
        <w:t xml:space="preserve">                        alignItems: 'center', </w:t>
        <w:br/>
        <w:t xml:space="preserve">                        gap: '0.8rem', </w:t>
        <w:br/>
        <w:t xml:space="preserve">                        transition: 'all 0.2s', </w:t>
        <w:br/>
        <w:t xml:space="preserve">                        border: `1px solid ${color}33` </w:t>
        <w:br/>
        <w:t xml:space="preserve">                      }}</w:t>
        <w:br/>
        <w:t xml:space="preserve">                      onMouseOver={e =&gt; e.currentTarget.style.transform = 'scale(1.02)'}</w:t>
        <w:br/>
        <w:t xml:space="preserve">                      onMouseOut={e =&gt; e.currentTarget.style.transform = 'scale(1)'}</w:t>
        <w:br/>
        <w:t xml:space="preserve">                    &gt;</w:t>
        <w:br/>
        <w:t xml:space="preserve">                      &lt;span style={{ width: '10px', height: '10px', borderRadius: '50%', background: color, flexShrink: 0 }}&gt;&lt;/span&gt;</w:t>
        <w:br/>
        <w:t xml:space="preserve">                      &lt;div style={{ flex: 1, minWidth: 0 }}&gt;</w:t>
        <w:br/>
        <w:t xml:space="preserve">                        &lt;span className="text-white" style={{ fontSize: '0.9rem', display: 'block', whiteSpace: 'nowrap', overflow: 'hidden', textOverflow: 'ellipsis' }}&gt;</w:t>
        <w:br/>
        <w:t xml:space="preserve">                          {task.task || task.title}</w:t>
        <w:br/>
        <w:t xml:space="preserve">                        &lt;/span&gt;</w:t>
        <w:br/>
        <w:t xml:space="preserve">                        &lt;span style={{ fontSize: '0.75rem', color: 'var(--crear-gold)', fontWeight: 'bold'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w:t>
        <w:br/>
        <w:t xml:space="preserve">            &lt;/ul&gt;</w:t>
        <w:br/>
        <w:t xml:space="preserve">          )}</w:t>
        <w:br/>
        <w:t xml:space="preserve">        &lt;/div&gt;</w:t>
        <w:br/>
        <w:t xml:space="preserve">      &lt;/div&gt;</w:t>
        <w:br/>
        <w:br/>
        <w:t xml:space="preserve">      &lt;div style={{ display: 'flex', justifyContent: 'center', gap: '1rem', flexWrap: 'wrap' }}&gt;</w:t>
        <w:br/>
        <w:t xml:space="preserve">        &lt;button </w:t>
        <w:br/>
        <w:t xml:space="preserve">          className="btn-primary" </w:t>
        <w:br/>
        <w:t xml:space="preserve">          onClick={() =&gt; navigate(currentUser?.appRole === 'gerente' ? '/gerente' : `/checklist/${currentUser?.appRole || 'capitan'}`)} </w:t>
        <w:br/>
        <w:t xml:space="preserve">          style={{ padding: '1rem 2rem', fontSize: '1.1rem' }}</w:t>
        <w:br/>
        <w:t xml:space="preserve">        &gt;</w:t>
        <w:br/>
        <w:t xml:space="preserve">          IR A MI CHECKLIST OPERATIVO ({ROLE_DISPLAY_NAMES[currentUser?.appRole] || currentUser?.appRole?.toUpperCase()})</w:t>
        <w:br/>
        <w:t xml:space="preserve">        &lt;/button&gt;</w:t>
        <w:br/>
        <w:t xml:space="preserve">        &lt;button className="btn-secondary" onClick={() =&gt; navigate('/metas')} style={{ padding: '1rem 2rem', fontSize: '1.1rem' }}&gt;</w:t>
        <w:br/>
        <w:t xml:space="preserve">          VER MIS METAS</w:t>
        <w:br/>
        <w:t xml:space="preserve">        &lt;/button&gt;</w:t>
        <w:br/>
        <w:t xml:space="preserve">        {(currentUser?.isSuperAdmin || currentUser?.isGerente || ['coord_c1', 'coord_maestria', 'capitan', 'qt', 'direccion', 'director_maestria'].includes(currentUser?.appRole)) &amp;&amp; (</w:t>
        <w:br/>
        <w:t xml:space="preserve">          &lt;button className="btn-secondary" onClick={() =&gt; navigate('/reportes')} style={{ padding: '1rem 2rem', fontSize: '1.1rem' }}&gt;</w:t>
        <w:br/>
        <w:t xml:space="preserve">            ENVIAR REPORTES</w:t>
        <w:br/>
        <w:t xml:space="preserve">          &lt;/button&gt;</w:t>
        <w:br/>
        <w:t xml:space="preserve">        )}</w:t>
        <w:br/>
        <w:t xml:space="preserve">      &lt;/div&gt;</w:t>
        <w:br/>
        <w:br/>
        <w:t xml:space="preserve">      {/* MODAL CONFIGURACIÓN DE HOTELES Y SALONES */}</w:t>
        <w:br/>
        <w:t xml:space="preserve">      &lt;VenueConfigModal</w:t>
        <w:br/>
        <w:t xml:space="preserve">        isOpen={showVenueModal}</w:t>
        <w:br/>
        <w:t xml:space="preserve">        onClose={() =&gt; setShowVenueModal(false)}</w:t>
        <w:br/>
        <w:t xml:space="preserve">      /&gt;</w:t>
        <w:br/>
        <w:t xml:space="preserve">    &lt;/div&gt;</w:t>
        <w:br/>
        <w:t xml:space="preserve">  );</w:t>
        <w:br/>
        <w:t>}</w:t>
        <w:br/>
        <w:br/>
      </w:r>
    </w:p>
    <w:p>
      <w:r>
        <w:t>—————————————————————————————————————————————</w:t>
      </w:r>
    </w:p>
    <w:p>
      <w:pPr>
        <w:pStyle w:val="Heading2"/>
      </w:pPr>
      <w:r>
        <w:rPr>
          <w:rFonts w:ascii="Arial" w:hAnsi="Arial"/>
          <w:b/>
          <w:color w:val="1E293B"/>
          <w:sz w:val="22"/>
        </w:rPr>
        <w:t>Archivo: src/pages/Login.jsx</w:t>
      </w:r>
    </w:p>
    <w:p>
      <w:pPr>
        <w:spacing w:before="40" w:after="160" w:line="252" w:lineRule="auto"/>
      </w:pPr>
      <w:r>
        <w:rPr>
          <w:rFonts w:ascii="Consolas" w:hAnsi="Consolas"/>
          <w:color w:val="1E293B"/>
          <w:sz w:val="16"/>
        </w:rPr>
        <w:t>import { useEffect } from 'react';</w:t>
        <w:br/>
        <w:t>import { useNavigate } from 'react-router-dom';</w:t>
        <w:br/>
        <w:t>import { useAuth } from '../context/AuthContext';</w:t>
        <w:br/>
        <w:t>import { useUI } from '../context/UIContext';</w:t>
        <w:br/>
        <w:br/>
        <w:t>export default function Login() {</w:t>
        <w:br/>
        <w:t xml:space="preserve">  const { currentUser, loginWithGoogle } = useAuth();</w:t>
        <w:br/>
        <w:t xml:space="preserve">  const { showToast } = useUI();</w:t>
        <w:br/>
        <w:t xml:space="preserve">  const navigate = useNavigate();</w:t>
        <w:br/>
        <w:br/>
        <w:t xml:space="preserve">  useEffect(() =&gt; {</w:t>
        <w:br/>
        <w:t xml:space="preserve">    if (currentUser) {</w:t>
        <w:br/>
        <w:t xml:space="preserve">      navigate('/home');</w:t>
        <w:br/>
        <w:t xml:space="preserve">    }</w:t>
        <w:br/>
        <w:t xml:space="preserve">  }, [currentUser, navigate]);</w:t>
        <w:br/>
        <w:br/>
        <w:t xml:space="preserve">  const handleLogin = async () =&gt; {</w:t>
        <w:br/>
        <w:t xml:space="preserve">    try {</w:t>
        <w:br/>
        <w:t xml:space="preserve">      await loginWithGoogle();</w:t>
        <w:br/>
        <w:t xml:space="preserve">      navigate('/home');</w:t>
        <w:br/>
        <w:t xml:space="preserve">    } catch (error) {</w:t>
        <w:br/>
        <w:t xml:space="preserve">      console.error("Error al iniciar sesión", error);</w:t>
        <w:br/>
        <w:t xml:space="preserve">      showToast("Hubo un error al iniciar sesión. Intenta nuevamente.", "error");</w:t>
        <w:br/>
        <w:t xml:space="preserve">    }</w:t>
        <w:br/>
        <w:t xml:space="preserve">  };</w:t>
        <w:br/>
        <w:br/>
        <w:t xml:space="preserve">  return (</w:t>
        <w:br/>
        <w:t xml:space="preserve">    &lt;div className="bg-animated" style={{ </w:t>
        <w:br/>
        <w:t xml:space="preserve">      minHeight: '100vh', </w:t>
        <w:br/>
        <w:t xml:space="preserve">      display: 'flex', </w:t>
        <w:br/>
        <w:t xml:space="preserve">      flexDirection: 'column', </w:t>
        <w:br/>
        <w:t xml:space="preserve">      justifyContent: 'flex-end', </w:t>
        <w:br/>
        <w:t xml:space="preserve">      alignItems: 'center', </w:t>
        <w:br/>
        <w:t xml:space="preserve">      background: 'url(/leones_bg_v2.jpg) no-repeat center center fixed',</w:t>
        <w:br/>
        <w:t xml:space="preserve">      backgroundSize: 'cover',</w:t>
        <w:br/>
        <w:t xml:space="preserve">      paddingBottom: '10vh'</w:t>
        <w:br/>
        <w:t xml:space="preserve">    }}&gt;</w:t>
        <w:br/>
        <w:t xml:space="preserve">      &lt;div className="glass-panel" style={{ </w:t>
        <w:br/>
        <w:t xml:space="preserve">        padding: '2.5rem', </w:t>
        <w:br/>
        <w:t xml:space="preserve">        maxWidth: '450px', </w:t>
        <w:br/>
        <w:t xml:space="preserve">        width: '100%', </w:t>
        <w:br/>
        <w:t xml:space="preserve">        textAlign: 'center',</w:t>
        <w:br/>
        <w:t xml:space="preserve">        background: 'rgba(10, 15, 30, 0.75)',</w:t>
        <w:br/>
        <w:t xml:space="preserve">        backdropFilter: 'blur(10px)',</w:t>
        <w:br/>
        <w:t xml:space="preserve">        borderTop: '2px solid var(--crear-gold)'</w:t>
        <w:br/>
        <w:t xml:space="preserve">      }}&gt;</w:t>
        <w:br/>
        <w:t xml:space="preserve">        &lt;h1 className="text-gold uppercase" style={{ fontSize: '1.6rem', marginBottom: '0.5rem', letterSpacing: '2px' }}&gt;CENTRO OPERATIVO&lt;/h1&gt;</w:t>
        <w:br/>
        <w:t xml:space="preserve">        &lt;p className="text-muted" style={{ marginBottom: '2.5rem', fontSize: '1rem', color: '#e2e8f0' }}&gt;Gestión por Ciclos&lt;/p&gt;</w:t>
        <w:br/>
        <w:t xml:space="preserve">        </w:t>
        <w:br/>
        <w:t xml:space="preserve">        &lt;button </w:t>
        <w:br/>
        <w:t xml:space="preserve">          onClick={handleLogin}</w:t>
        <w:br/>
        <w:t xml:space="preserve">          className="btn-primary" </w:t>
        <w:br/>
        <w:t xml:space="preserve">          style={{ width: '100%', padding: '1rem', fontSize: '1.1rem', display: 'flex', justifyContent: 'center', alignItems: 'center', gap: '0.8rem', background: 'linear-gradient(135deg, #8b5cf6, #29abe2)', border: 'none', color: 'white' }}</w:t>
        <w:br/>
        <w:t xml:space="preserve">        &gt;</w:t>
        <w:br/>
        <w:t xml:space="preserve">          &lt;img src="https://www.gstatic.com/firebasejs/ui/2.0.0/images/auth/google.svg" alt="Google" style={{ width: '24px', height: '24px', background: 'white', borderRadius: '50%', padding: '2px' }} /&gt;</w:t>
        <w:br/>
        <w:t xml:space="preserve">          Continuar con Google</w:t>
        <w:br/>
        <w:t xml:space="preserve">        &lt;/button&gt;</w:t>
        <w:br/>
        <w:t xml:space="preserve">        </w:t>
        <w:br/>
        <w:t xml:space="preserve">        &lt;p className="text-muted" style={{ marginTop: '1.5rem', fontSize: '0.75rem', opacity: 0.8 }}&gt;Acceso exclusivo para la manada CREAR&lt;/p&gt;</w:t>
        <w:br/>
        <w:t xml:space="preserve">      &lt;/div&gt;</w:t>
        <w:br/>
        <w:t xml:space="preserve">    &lt;/div&gt;</w:t>
        <w:br/>
        <w:t xml:space="preserve">  );</w:t>
        <w:br/>
        <w:t>}</w:t>
        <w:br/>
      </w:r>
    </w:p>
    <w:p>
      <w:r>
        <w:t>—————————————————————————————————————————————</w:t>
      </w:r>
    </w:p>
    <w:p>
      <w:pPr>
        <w:pStyle w:val="Heading2"/>
      </w:pPr>
      <w:r>
        <w:rPr>
          <w:rFonts w:ascii="Arial" w:hAnsi="Arial"/>
          <w:b/>
          <w:color w:val="1E293B"/>
          <w:sz w:val="22"/>
        </w:rPr>
        <w:t>Archivo: src/pages/ManualGuia.jsx</w:t>
      </w:r>
    </w:p>
    <w:p>
      <w:pPr>
        <w:spacing w:before="40" w:after="160" w:line="252" w:lineRule="auto"/>
      </w:pPr>
      <w:r>
        <w:rPr>
          <w:rFonts w:ascii="Consolas" w:hAnsi="Consolas"/>
          <w:color w:val="1E293B"/>
          <w:sz w:val="16"/>
        </w:rPr>
        <w:t>import React, { useState } from 'react';</w:t>
        <w:br/>
        <w:t xml:space="preserve">import { </w:t>
        <w:br/>
        <w:t xml:space="preserve">  BookOpen, Target, CheckCircle2, Shield, Flame, Users, </w:t>
        <w:br/>
        <w:t xml:space="preserve">  Sparkles, Award, ArrowLeft, Clock, Zap, PhoneCall, Compass,</w:t>
        <w:br/>
        <w:t xml:space="preserve">  AlertOctagon, CheckSquare, BarChart3, HelpCircle, Activity,</w:t>
        <w:br/>
        <w:t xml:space="preserve">  Globe, ChevronRight, Layers, HeartHandshake, CheckCheck,</w:t>
        <w:br/>
        <w:t xml:space="preserve">  FileText, Calendar, Radio, ShieldAlert, Sparkle, Milestone,</w:t>
        <w:br/>
        <w:t xml:space="preserve">  Briefcase, UserCheck, AlertTriangle, Eye, RefreshCw, ExternalLink</w:t>
        <w:br/>
        <w:t>} from 'lucide-react';</w:t>
        <w:br/>
        <w:t>import { useNavigate } from 'react-router-dom';</w:t>
        <w:br/>
        <w:t>import { useAuth } from '../context/AuthContext';</w:t>
        <w:br/>
        <w:br/>
        <w:t>export default function ManualGuia() {</w:t>
        <w:br/>
        <w:t xml:space="preserve">  const navigate = useNavigate();</w:t>
        <w:br/>
        <w:t xml:space="preserve">  const { currentUser } = useAuth();</w:t>
        <w:br/>
        <w:t xml:space="preserve">  const [activeTab, setActiveTab] = useState('brochure'); // 'brochure' | 'operaciones' | 'roles' | 'seguridad'</w:t>
        <w:br/>
        <w:br/>
        <w:t xml:space="preserve">  const role = currentUser?.appRole || 'staff';</w:t>
        <w:br/>
        <w:t xml:space="preserve">  const isQT = role === 'qt' || (currentUser?.roles || []).includes('qt');</w:t>
        <w:br/>
        <w:t xml:space="preserve">  const isCoord = ['coord_c1', 'coord_c2', 'coordinador_c1c2', 'coordinador', 'coord_maestria', 'coordinador_mj'].includes(role);</w:t>
        <w:br/>
        <w:t xml:space="preserve">  const isGerente = role === 'gerente' || currentUser?.isGerente;</w:t>
        <w:br/>
        <w:t xml:space="preserve">  const isDireccion = role === 'direccion' || currentUser?.isDireccion || currentUser?.isSuperAdmin;</w:t>
        <w:br/>
        <w:t xml:space="preserve">  const isCapitan = role === 'capitan_salon' || role === 'capitan';</w:t>
        <w:br/>
        <w:t xml:space="preserve">  const isEntrenador = ['entrenador', 'entrenador_llamadas', 'director_maestria'].includes(role);</w:t>
        <w:br/>
        <w:br/>
        <w:t xml:space="preserve">  return (</w:t>
        <w:br/>
        <w:t xml:space="preserve">    &lt;div style={{ maxWidth: '1080px', margin: '0 auto', padding: '2rem 1rem' }}&gt;</w:t>
        <w:br/>
        <w:t xml:space="preserve">      </w:t>
        <w:br/>
        <w:t xml:space="preserve">      {/* Botón Volver */}</w:t>
        <w:br/>
        <w:t xml:space="preserve">      &lt;button </w:t>
        <w:br/>
        <w:t xml:space="preserve">        onClick={() =&gt; navigate('/')} </w:t>
        <w:br/>
        <w:t xml:space="preserve">        className="btn-secondary" </w:t>
        <w:br/>
        <w:t xml:space="preserve">        style={{ marginBottom: '1.5rem', display: 'flex', alignItems: 'center', gap: '0.5rem', padding: '0.6rem 1.2rem', fontWeight: 600 }}</w:t>
        <w:br/>
        <w:t xml:space="preserve">      &gt;</w:t>
        <w:br/>
        <w:t xml:space="preserve">        &lt;ArrowLeft size={16} /&gt; Volver al Centro Operativo</w:t>
        <w:br/>
        <w:t xml:space="preserve">      &lt;/button&gt;</w:t>
        <w:br/>
        <w:br/>
        <w:t xml:space="preserve">      {/* Hero Banner Transformacional */}</w:t>
        <w:br/>
        <w:t xml:space="preserve">      &lt;div className="glass-panel" style={{ </w:t>
        <w:br/>
        <w:t xml:space="preserve">        padding: '2.5rem 2rem', </w:t>
        <w:br/>
        <w:t xml:space="preserve">        marginBottom: '2rem', </w:t>
        <w:br/>
        <w:t xml:space="preserve">        position: 'relative', </w:t>
        <w:br/>
        <w:t xml:space="preserve">        overflow: 'hidden',</w:t>
        <w:br/>
        <w:t xml:space="preserve">        border: '2px solid var(--crear-gold)',</w:t>
        <w:br/>
        <w:t xml:space="preserve">        borderRadius: '16px'</w:t>
        <w:br/>
        <w:t xml:space="preserve">      }}&gt;</w:t>
        <w:br/>
        <w:t xml:space="preserve">        &lt;div style={{ position: 'absolute', top: '-20px', right: '-20px', opacity: 0.08, pointerEvents: 'none' }}&gt;</w:t>
        <w:br/>
        <w:t xml:space="preserve">          &lt;Flame size={220} color="var(--crear-gold)" /&gt;</w:t>
        <w:br/>
        <w:t xml:space="preserve">        &lt;/div&gt;</w:t>
        <w:br/>
        <w:br/>
        <w:t xml:space="preserve">        &lt;div style={{ display: 'flex', alignItems: 'center', gap: '1rem', marginBottom: '1rem' }}&gt;</w:t>
        <w:br/>
        <w:t xml:space="preserve">          &lt;div style={{ </w:t>
        <w:br/>
        <w:t xml:space="preserve">            width: '52px', height: '52px', borderRadius: '12px', </w:t>
        <w:br/>
        <w:t xml:space="preserve">            background: 'var(--crear-gold-light)', border: '1px solid var(--crear-gold)',</w:t>
        <w:br/>
        <w:t xml:space="preserve">            display: 'flex', alignItems: 'center', justifyContent: 'center'</w:t>
        <w:br/>
        <w:t xml:space="preserve">          }}&gt;</w:t>
        <w:br/>
        <w:t xml:space="preserve">            &lt;Flame size={30} className="text-gold" /&gt;</w:t>
        <w:br/>
        <w:t xml:space="preserve">          &lt;/div&gt;</w:t>
        <w:br/>
        <w:t xml:space="preserve">          &lt;div&gt;</w:t>
        <w:br/>
        <w:t xml:space="preserve">            &lt;span style={{ </w:t>
        <w:br/>
        <w:t xml:space="preserve">              fontSize: '0.75rem', fontWeight: 800, letterSpacing: '2px', </w:t>
        <w:br/>
        <w:t xml:space="preserve">              color: 'var(--crear-gold)', textTransform: 'uppercase' </w:t>
        <w:br/>
        <w:t xml:space="preserve">            }}&gt;</w:t>
        <w:br/>
        <w:t xml:space="preserve">              CREAR PODER SIN LÍMITES GLOBAL • DOCUMENTO MAESTRO</w:t>
        <w:br/>
        <w:t xml:space="preserve">            &lt;/span&gt;</w:t>
        <w:br/>
        <w:t xml:space="preserve">            &lt;h1 style={{ margin: 0, fontSize: '1.85rem', color: 'var(--text-heading)', fontWeight: 900, letterSpacing: '-0.5px' }}&gt;</w:t>
        <w:br/>
        <w:t xml:space="preserve">              Brochure Corporativo y Hoja de Ruta Operativa de Talento Humano</w:t>
        <w:br/>
        <w:t xml:space="preserve">            &lt;/h1&gt;</w:t>
        <w:br/>
        <w:t xml:space="preserve">          &lt;/div&gt;</w:t>
        <w:br/>
        <w:t xml:space="preserve">        &lt;/div&gt;</w:t>
        <w:br/>
        <w:br/>
        <w:t xml:space="preserve">        &lt;p style={{ fontSize: '1.05rem', lineHeight: '1.6', color: 'var(--text-main)', margin: 0, maxWidth: '880px' }}&gt;</w:t>
        <w:br/>
        <w:t xml:space="preserve">          En &lt;strong&gt;CREAR PODER SIN LÍMITES&lt;/strong&gt; no gestionamos eventos; forjamos líderes y equipos de alto rendimiento pasando de la teoría a la acción masiva bajo presión.</w:t>
        <w:br/>
        <w:t xml:space="preserve">        &lt;/p&gt;</w:t>
        <w:br/>
        <w:br/>
        <w:t xml:space="preserve">        {/* Cita de Activación */}</w:t>
        <w:br/>
        <w:t xml:space="preserve">        &lt;div style={{ </w:t>
        <w:br/>
        <w:t xml:space="preserve">          marginTop: '1.5rem', </w:t>
        <w:br/>
        <w:t xml:space="preserve">          padding: '1.1rem 1.4rem', </w:t>
        <w:br/>
        <w:t xml:space="preserve">          background: 'var(--crear-gold-light)', </w:t>
        <w:br/>
        <w:t xml:space="preserve">          borderLeft: '4px solid var(--crear-gold)',</w:t>
        <w:br/>
        <w:t xml:space="preserve">          borderRadius: '0 10px 10px 0',</w:t>
        <w:br/>
        <w:t xml:space="preserve">          fontSize: '1rem',</w:t>
        <w:br/>
        <w:t xml:space="preserve">          fontStyle: 'italic',</w:t>
        <w:br/>
        <w:t xml:space="preserve">          color: 'var(--text-main)',</w:t>
        <w:br/>
        <w:t xml:space="preserve">          fontWeight: 600</w:t>
        <w:br/>
        <w:t xml:space="preserve">        }}&gt;</w:t>
        <w:br/>
        <w:t xml:space="preserve">          "El conocimiento te muestra el camino. El entrenamiento rompe tus barreras."</w:t>
        <w:br/>
        <w:t xml:space="preserve">        &lt;/div&gt;</w:t>
        <w:br/>
        <w:t xml:space="preserve">      &lt;/div&gt;</w:t>
        <w:br/>
        <w:br/>
        <w:t xml:space="preserve">      {/* Navegación por Pestañas Principales */}</w:t>
        <w:br/>
        <w:t xml:space="preserve">      &lt;div style={{ </w:t>
        <w:br/>
        <w:t xml:space="preserve">        display: 'flex', </w:t>
        <w:br/>
        <w:t xml:space="preserve">        gap: '0.75rem', </w:t>
        <w:br/>
        <w:t xml:space="preserve">        marginBottom: '2rem', </w:t>
        <w:br/>
        <w:t xml:space="preserve">        borderBottom: '1px solid var(--border-subtle)', </w:t>
        <w:br/>
        <w:t xml:space="preserve">        paddingBottom: '0.75rem',</w:t>
        <w:br/>
        <w:t xml:space="preserve">        overflowX: 'auto'</w:t>
        <w:br/>
        <w:t xml:space="preserve">      }}&gt;</w:t>
        <w:br/>
        <w:t xml:space="preserve">        &lt;button</w:t>
        <w:br/>
        <w:t xml:space="preserve">          type="button"</w:t>
        <w:br/>
        <w:t xml:space="preserve">          onClick={() =&gt; setActiveTab('brochure')}</w:t>
        <w:br/>
        <w:t xml:space="preserve">          style={{</w:t>
        <w:br/>
        <w:t xml:space="preserve">            display: 'flex',</w:t>
        <w:br/>
        <w:t xml:space="preserve">            alignItems: 'center',</w:t>
        <w:br/>
        <w:t xml:space="preserve">            gap: '0.5rem',</w:t>
        <w:br/>
        <w:t xml:space="preserve">            padding: '0.75rem 1.4rem',</w:t>
        <w:br/>
        <w:t xml:space="preserve">            borderRadius: '10px',</w:t>
        <w:br/>
        <w:t xml:space="preserve">            border: activeTab === 'brochure' ? '1px solid var(--crear-gold)' : '1px solid var(--border-subtle)',</w:t>
        <w:br/>
        <w:t xml:space="preserve">            background: activeTab === 'brochure' ? 'var(--crear-gold-light)' : 'transparent',</w:t>
        <w:br/>
        <w:t xml:space="preserve">            color: activeTab === 'brochure' ? 'var(--crear-gold)' : 'var(--text-muted)',</w:t>
        <w:br/>
        <w:t xml:space="preserve">            fontWeight: 800,</w:t>
        <w:br/>
        <w:t xml:space="preserve">            fontSize: '0.92rem',</w:t>
        <w:br/>
        <w:t xml:space="preserve">            cursor: 'pointer',</w:t>
        <w:br/>
        <w:t xml:space="preserve">            transition: 'all 0.2s',</w:t>
        <w:br/>
        <w:t xml:space="preserve">            whiteSpace: 'nowrap'</w:t>
        <w:br/>
        <w:t xml:space="preserve">          }}</w:t>
        <w:br/>
        <w:t xml:space="preserve">        &gt;</w:t>
        <w:br/>
        <w:t xml:space="preserve">          &lt;Sparkles size={18} /&gt; PARTE I: Brochure Corporativo &amp; Valor</w:t>
        <w:br/>
        <w:t xml:space="preserve">        &lt;/button&gt;</w:t>
        <w:br/>
        <w:br/>
        <w:t xml:space="preserve">        &lt;button</w:t>
        <w:br/>
        <w:t xml:space="preserve">          type="button"</w:t>
        <w:br/>
        <w:t xml:space="preserve">          onClick={() =&gt; setActiveTab('operaciones')}</w:t>
        <w:br/>
        <w:t xml:space="preserve">          style={{</w:t>
        <w:br/>
        <w:t xml:space="preserve">            display: 'flex',</w:t>
        <w:br/>
        <w:t xml:space="preserve">            alignItems: 'center',</w:t>
        <w:br/>
        <w:t xml:space="preserve">            gap: '0.5rem',</w:t>
        <w:br/>
        <w:t xml:space="preserve">            padding: '0.75rem 1.4rem',</w:t>
        <w:br/>
        <w:t xml:space="preserve">            borderRadius: '10px',</w:t>
        <w:br/>
        <w:t xml:space="preserve">            border: activeTab === 'operaciones' ? '1px solid var(--crear-blue)' : '1px solid var(--border-subtle)',</w:t>
        <w:br/>
        <w:t xml:space="preserve">            background: activeTab === 'operaciones' ? 'rgba(0, 210, 255, 0.12)' : 'transparent',</w:t>
        <w:br/>
        <w:t xml:space="preserve">            color: activeTab === 'operaciones' ? 'var(--crear-blue)' : 'var(--text-muted)',</w:t>
        <w:br/>
        <w:t xml:space="preserve">            fontWeight: 800,</w:t>
        <w:br/>
        <w:t xml:space="preserve">            fontSize: '0.92rem',</w:t>
        <w:br/>
        <w:t xml:space="preserve">            cursor: 'pointer',</w:t>
        <w:br/>
        <w:t xml:space="preserve">            transition: 'all 0.2s',</w:t>
        <w:br/>
        <w:t xml:space="preserve">            whiteSpace: 'nowrap'</w:t>
        <w:br/>
        <w:t xml:space="preserve">          }}</w:t>
        <w:br/>
        <w:t xml:space="preserve">        &gt;</w:t>
        <w:br/>
        <w:t xml:space="preserve">          &lt;Briefcase size={18} /&gt; PARTE II: Hoja de Ruta Interna &amp; Roles</w:t>
        <w:br/>
        <w:t xml:space="preserve">        &lt;/button&gt;</w:t>
        <w:br/>
        <w:br/>
        <w:t xml:space="preserve">        &lt;button</w:t>
        <w:br/>
        <w:t xml:space="preserve">          type="button"</w:t>
        <w:br/>
        <w:t xml:space="preserve">          onClick={() =&gt; setActiveTab('roles')}</w:t>
        <w:br/>
        <w:t xml:space="preserve">          style={{</w:t>
        <w:br/>
        <w:t xml:space="preserve">            display: 'flex',</w:t>
        <w:br/>
        <w:t xml:space="preserve">            alignItems: 'center',</w:t>
        <w:br/>
        <w:t xml:space="preserve">            gap: '0.5rem',</w:t>
        <w:br/>
        <w:t xml:space="preserve">            padding: '0.75rem 1.4rem',</w:t>
        <w:br/>
        <w:t xml:space="preserve">            borderRadius: '10px',</w:t>
        <w:br/>
        <w:t xml:space="preserve">            border: activeTab === 'roles' ? '1px solid #a855f7' : '1px solid var(--border-subtle)',</w:t>
        <w:br/>
        <w:t xml:space="preserve">            background: activeTab === 'roles' ? 'rgba(168, 85, 247, 0.12)' : 'transparent',</w:t>
        <w:br/>
        <w:t xml:space="preserve">            color: activeTab === 'roles' ? '#a855f7' : 'var(--text-muted)',</w:t>
        <w:br/>
        <w:t xml:space="preserve">            fontWeight: 800,</w:t>
        <w:br/>
        <w:t xml:space="preserve">            fontSize: '0.92rem',</w:t>
        <w:br/>
        <w:t xml:space="preserve">            cursor: 'pointer',</w:t>
        <w:br/>
        <w:t xml:space="preserve">            transition: 'all 0.2s',</w:t>
        <w:br/>
        <w:t xml:space="preserve">            whiteSpace: 'nowrap'</w:t>
        <w:br/>
        <w:t xml:space="preserve">          }}</w:t>
        <w:br/>
        <w:t xml:space="preserve">        &gt;</w:t>
        <w:br/>
        <w:t xml:space="preserve">          &lt;Compass size={18} /&gt; Guía Detallada por Rol</w:t>
        <w:br/>
        <w:t xml:space="preserve">        &lt;/button&gt;</w:t>
        <w:br/>
        <w:br/>
        <w:t xml:space="preserve">        &lt;button</w:t>
        <w:br/>
        <w:t xml:space="preserve">          type="button"</w:t>
        <w:br/>
        <w:t xml:space="preserve">          onClick={() =&gt; setActiveTab('seguridad')}</w:t>
        <w:br/>
        <w:t xml:space="preserve">          style={{</w:t>
        <w:br/>
        <w:t xml:space="preserve">            display: 'flex',</w:t>
        <w:br/>
        <w:t xml:space="preserve">            alignItems: 'center',</w:t>
        <w:br/>
        <w:t xml:space="preserve">            gap: '0.5rem',</w:t>
        <w:br/>
        <w:t xml:space="preserve">            padding: '0.75rem 1.4rem',</w:t>
        <w:br/>
        <w:t xml:space="preserve">            borderRadius: '10px',</w:t>
        <w:br/>
        <w:t xml:space="preserve">            border: activeTab === 'seguridad' ? '1px solid #ef4444' : '1px solid var(--border-subtle)',</w:t>
        <w:br/>
        <w:t xml:space="preserve">            background: activeTab === 'seguridad' ? 'rgba(239, 68, 68, 0.12)' : 'transparent',</w:t>
        <w:br/>
        <w:t xml:space="preserve">            color: activeTab === 'seguridad' ? '#ef4444' : 'var(--text-muted)',</w:t>
        <w:br/>
        <w:t xml:space="preserve">            fontWeight: 800,</w:t>
        <w:br/>
        <w:t xml:space="preserve">            fontSize: '0.92rem',</w:t>
        <w:br/>
        <w:t xml:space="preserve">            cursor: 'pointer',</w:t>
        <w:br/>
        <w:t xml:space="preserve">            transition: 'all 0.2s',</w:t>
        <w:br/>
        <w:t xml:space="preserve">            whiteSpace: 'nowrap'</w:t>
        <w:br/>
        <w:t xml:space="preserve">          }}</w:t>
        <w:br/>
        <w:t xml:space="preserve">        &gt;</w:t>
        <w:br/>
        <w:t xml:space="preserve">          &lt;AlertOctagon size={18} /&gt; Seguridad &amp; Gestión de Crisis</w:t>
        <w:br/>
        <w:t xml:space="preserve">        &lt;/button&gt;</w:t>
        <w:br/>
        <w:t xml:space="preserve">      &lt;/div&gt;</w:t>
        <w:br/>
        <w:br/>
        <w:t xml:space="preserve">      {/* ========================================================= */}</w:t>
        <w:br/>
        <w:t xml:space="preserve">      {/* PESTAÑA 1: PARTE I - BROCHURE CORPORATIVO &amp; VALOR         */}</w:t>
        <w:br/>
        <w:t xml:space="preserve">      {/* ========================================================= */}</w:t>
        <w:br/>
        <w:t xml:space="preserve">      {activeTab === 'brochure' &amp;&amp; (</w:t>
        <w:br/>
        <w:t xml:space="preserve">        &lt;div style={{ display: 'grid', gap: '2.25rem' }}&gt;</w:t>
        <w:br/>
        <w:t xml:space="preserve">          </w:t>
        <w:br/>
        <w:t xml:space="preserve">          &lt;div className="glass-panel" style={{ padding: '2.5rem 2rem', borderRadius: '16px', border: '1px solid var(--border-subtle)' }}&gt;</w:t>
        <w:br/>
        <w:t xml:space="preserve">            </w:t>
        <w:br/>
        <w:t xml:space="preserve">            &lt;div style={{ display: 'flex', alignItems: 'center', gap: '0.75rem', marginBottom: '1.25rem' }}&gt;</w:t>
        <w:br/>
        <w:t xml:space="preserve">              &lt;div style={{ width: '42px', height: '42px', borderRadius: '10px', background: 'var(--crear-gold-light)', display: 'flex', alignItems: 'center', justifyContent: 'center' }}&gt;</w:t>
        <w:br/>
        <w:t xml:space="preserve">                &lt;Target size={24} className="text-gold" /&gt;</w:t>
        <w:br/>
        <w:t xml:space="preserve">              &lt;/div&gt;</w:t>
        <w:br/>
        <w:t xml:space="preserve">              &lt;div&gt;</w:t>
        <w:br/>
        <w:t xml:space="preserve">                &lt;span style={{ fontSize: '0.75rem', fontWeight: 800, color: 'var(--crear-gold)', letterSpacing: '1.5px', textTransform: 'uppercase' }}&gt;</w:t>
        <w:br/>
        <w:t xml:space="preserve">                  PARTE I • PROPUESTA DE VALOR</w:t>
        <w:br/>
        <w:t xml:space="preserve">                &lt;/span&gt;</w:t>
        <w:br/>
        <w:t xml:space="preserve">                &lt;h2 style={{ margin: 0, fontSize: '1.45rem', color: 'var(--text-heading)', fontWeight: 900 }}&gt;</w:t>
        <w:br/>
        <w:t xml:space="preserve">                  1. Nuestro Estándar de Alto Rendimiento</w:t>
        <w:br/>
        <w:t xml:space="preserve">                &lt;/h2&gt;</w:t>
        <w:br/>
        <w:t xml:space="preserve">              &lt;/div&gt;</w:t>
        <w:br/>
        <w:t xml:space="preserve">            &lt;/div&gt;</w:t>
        <w:br/>
        <w:br/>
        <w:t xml:space="preserve">            &lt;p style={{ margin: '0 0 1.5rem 0', lineHeight: '1.7', color: 'var(--text-main)', fontSize: '1rem' }}&gt;</w:t>
        <w:br/>
        <w:t xml:space="preserve">              En &lt;strong&gt;Crear Poder Sin Límites Global&lt;/strong&gt; no gestionamos eventos; forjamos líderes y equipos de alto rendimiento. Nuestra metodología exige pasar de la teoría a la acción masiva, reconfigurando la toma de decisiones bajo presión e instalando un sentido de responsabilidad absoluta en cada participante y miembro del Staff.</w:t>
        <w:br/>
        <w:t xml:space="preserve">            &lt;/p&gt;</w:t>
        <w:br/>
        <w:br/>
        <w:t xml:space="preserve">            {/* 2. EL EJE DE DESARROLLO DE LIDERAZGO */}</w:t>
        <w:br/>
        <w:t xml:space="preserve">            &lt;h3 style={{ margin: '2rem 0 1rem 0', color: 'var(--crear-gold)', fontSize: '1.2rem', display: 'flex', alignItems: 'center', gap: '0.5rem' }}&gt;</w:t>
        <w:br/>
        <w:t xml:space="preserve">              &lt;Milestone size={20} /&gt; 2. El Eje de Desarrollo de Liderazgo</w:t>
        <w:br/>
        <w:t xml:space="preserve">            &lt;/h3&gt;</w:t>
        <w:br/>
        <w:br/>
        <w:t xml:space="preserve">            &lt;p style={{ margin: '0 0 1.25rem 0', color: 'var(--text-muted)', fontSize: '0.95rem' }}&gt;</w:t>
        <w:br/>
        <w:t xml:space="preserve">              Nuestro sistema opera bajo una progresión estricta orientada a resultados tangibles y medibles:</w:t>
        <w:br/>
        <w:t xml:space="preserve">            &lt;/p&gt;</w:t>
        <w:br/>
        <w:br/>
        <w:t xml:space="preserve">            &lt;div style={{ display: 'grid', gap: '1rem', marginBottom: '2rem' }}&gt;</w:t>
        <w:br/>
        <w:t xml:space="preserve">              </w:t>
        <w:br/>
        <w:t xml:space="preserve">              &lt;div style={{ padding: '1.25rem', background: 'var(--bg-card)', borderRadius: '12px', borderLeft: '4px solid var(--crear-blue)', border: '1px solid var(--border-subtle)' }}&gt;</w:t>
        <w:br/>
        <w:t xml:space="preserve">                &lt;div style={{ display: 'flex', justifyContent: 'space-between', alignItems: 'center', marginBottom: '0.3rem' }}&gt;</w:t>
        <w:br/>
        <w:t xml:space="preserve">                  &lt;strong style={{ color: 'var(--crear-blue)', fontSize: '1.1rem' }}&gt;Capítulo Uno (C1)&lt;/strong&gt;</w:t>
        <w:br/>
        <w:t xml:space="preserve">                  &lt;span style={{ fontSize: '0.78rem', background: 'rgba(0, 210, 255, 0.1)', color: 'var(--crear-blue)', padding: '0.2rem 0.5rem', borderRadius: '4px', fontWeight: 800 }}&gt;FASE 1&lt;/span&gt;</w:t>
        <w:br/>
        <w:t xml:space="preserve">                &lt;/div&gt;</w:t>
        <w:br/>
        <w:t xml:space="preserve">                &lt;p style={{ margin: 0, fontSize: '0.92rem', color: 'var(--text-main)', lineHeight: '1.5' }}&gt;</w:t>
        <w:br/>
        <w:t xml:space="preserve">                  Inmersión, erradicación de excusas y alineamiento de mentalidad (mente en página en blanco y responsabilidad radical).</w:t>
        <w:br/>
        <w:t xml:space="preserve">                &lt;/p&gt;</w:t>
        <w:br/>
        <w:t xml:space="preserve">              &lt;/div&gt;</w:t>
        <w:br/>
        <w:br/>
        <w:t xml:space="preserve">              &lt;div style={{ padding: '1.25rem', background: 'var(--bg-card)', borderRadius: '12px', borderLeft: '4px solid var(--crear-gold)', border: '1px solid var(--border-subtle)' }}&gt;</w:t>
        <w:br/>
        <w:t xml:space="preserve">                &lt;div style={{ display: 'flex', justifyContent: 'space-between', alignItems: 'center', marginBottom: '0.3rem' }}&gt;</w:t>
        <w:br/>
        <w:t xml:space="preserve">                  &lt;strong style={{ color: 'var(--crear-gold)', fontSize: '1.1rem' }}&gt;Capítulo Dos (C2)&lt;/strong&gt;</w:t>
        <w:br/>
        <w:t xml:space="preserve">                  &lt;span style={{ fontSize: '0.78rem', background: 'rgba(245, 158, 11, 0.1)', color: 'var(--crear-gold)', padding: '0.2rem 0.5rem', borderRadius: '4px', fontWeight: 800 }}&gt;FASE 2&lt;/span&gt;</w:t>
        <w:br/>
        <w:t xml:space="preserve">                &lt;/div&gt;</w:t>
        <w:br/>
        <w:t xml:space="preserve">                &lt;p style={{ margin: 0, fontSize: '0.92rem', color: 'var(--text-main)', lineHeight: '1.5' }}&gt;</w:t>
        <w:br/>
        <w:t xml:space="preserve">                  Ejecución bajo presión, trabajo en equipo y rompimiento de barreras limitantes (autoconfianza inquebrantable y erradicación del individualismo).</w:t>
        <w:br/>
        <w:t xml:space="preserve">                &lt;/p&gt;</w:t>
        <w:br/>
        <w:t xml:space="preserve">              &lt;/div&gt;</w:t>
        <w:br/>
        <w:br/>
        <w:t xml:space="preserve">              &lt;div style={{ padding: '1.25rem', background: 'var(--bg-card)', borderRadius: '12px', borderLeft: '4px solid #a855f7', border: '1px solid var(--border-subtle)' }}&gt;</w:t>
        <w:br/>
        <w:t xml:space="preserve">                &lt;div style={{ display: 'flex', justifyContent: 'space-between', alignItems: 'center', marginBottom: '0.3rem' }}&gt;</w:t>
        <w:br/>
        <w:t xml:space="preserve">                  &lt;strong style={{ color: '#a855f7', fontSize: '1.1rem' }}&gt;Maestría del Juego (MJ) — Ciclo de 100 Días&lt;/strong&gt;</w:t>
        <w:br/>
        <w:t xml:space="preserve">                  &lt;span style={{ fontSize: '0.78rem', background: 'rgba(168, 85, 247, 0.1)', color: '#a855f7', padding: '0.2rem 0.5rem', borderRadius: '4px', fontWeight: 800 }}&gt;FASE 3&lt;/span&gt;</w:t>
        <w:br/>
        <w:t xml:space="preserve">                &lt;/div&gt;</w:t>
        <w:br/>
        <w:t xml:space="preserve">                &lt;p style={{ margin: '0 0 0.75rem 0', fontSize: '0.92rem', color: 'var(--text-main)', lineHeight: '1.5' }}&gt;</w:t>
        <w:br/>
        <w:t xml:space="preserve">                  100 días de ejecución sostenida de metas (Futuros Imposibles o FI) auditada mediante 4 Fines de Semana de Calibración:</w:t>
        <w:br/>
        <w:t xml:space="preserve">                &lt;/p&gt;</w:t>
        <w:br/>
        <w:br/>
        <w:t xml:space="preserve">                &lt;div style={{ display: 'grid', gridTemplateColumns: 'repeat(auto-fit, minmax(210px, 1fr))', gap: '0.6rem' }}&gt;</w:t>
        <w:br/>
        <w:t xml:space="preserve">                  &lt;div style={{ padding: '0.6rem 0.8rem', background: 'var(--bg-card-hover)', borderRadius: '6px', fontSize: '0.85rem' }}&gt;</w:t>
        <w:br/>
        <w:t xml:space="preserve">                    &lt;strong style={{ color: '#a855f7' }}&gt;1FDS — Creación:&lt;/strong&gt; Visión y EAI.</w:t>
        <w:br/>
        <w:t xml:space="preserve">                  &lt;/div&gt;</w:t>
        <w:br/>
        <w:t xml:space="preserve">                  &lt;div style={{ padding: '0.6rem 0.8rem', background: 'var(--bg-card-hover)', borderRadius: '6px', fontSize: '0.85rem' }}&gt;</w:t>
        <w:br/>
        <w:t xml:space="preserve">                    &lt;strong style={{ color: '#a855f7' }}&gt;2FDS — Relación:&lt;/strong&gt; Dinámica y Clima.</w:t>
        <w:br/>
        <w:t xml:space="preserve">                  &lt;/div&gt;</w:t>
        <w:br/>
        <w:t xml:space="preserve">                  &lt;div style={{ padding: '0.6rem 0.8rem', background: 'var(--bg-card-hover)', borderRadius: '6px', fontSize: '0.85rem' }}&gt;</w:t>
        <w:br/>
        <w:t xml:space="preserve">                    &lt;strong style={{ color: '#a855f7' }}&gt;3FDS — Gratitud:&lt;/strong&gt; Servicio y Avance.</w:t>
        <w:br/>
        <w:t xml:space="preserve">                  &lt;/div&gt;</w:t>
        <w:br/>
        <w:t xml:space="preserve">                  &lt;div style={{ padding: '0.6rem 0.8rem', background: 'var(--bg-card-hover)', borderRadius: '6px', fontSize: '0.85rem' }}&gt;</w:t>
        <w:br/>
        <w:t xml:space="preserve">                    &lt;strong style={{ color: '#a855f7' }}&gt;4FDS — El Viaje:&lt;/strong&gt; Consolidación y Legado.</w:t>
        <w:br/>
        <w:t xml:space="preserve">                  &lt;/div&gt;</w:t>
        <w:br/>
        <w:t xml:space="preserve">                &lt;/div&gt;</w:t>
        <w:br/>
        <w:t xml:space="preserve">              &lt;/div&gt;</w:t>
        <w:br/>
        <w:br/>
        <w:t xml:space="preserve">            &lt;/div&gt;</w:t>
        <w:br/>
        <w:br/>
        <w:t xml:space="preserve">            {/* SIMULADORES ESTRATÉGICOS DE MAESTRÍA */}</w:t>
        <w:br/>
        <w:t xml:space="preserve">            &lt;h3 style={{ margin: '1.5rem 0 1rem 0', color: '#ef4444', fontSize: '1.15rem', display: 'flex', alignItems: 'center', gap: '0.5rem' }}&gt;</w:t>
        <w:br/>
        <w:t xml:space="preserve">              &lt;Zap size={20} /&gt; Entrenamientos Complementarios (Simuladores de Presión)</w:t>
        <w:br/>
        <w:t xml:space="preserve">            &lt;/h3&gt;</w:t>
        <w:br/>
        <w:br/>
        <w:t xml:space="preserve">            &lt;div style={{ display: 'grid', gridTemplateColumns: 'repeat(auto-fit, minmax(230px, 1fr))', gap: '1rem' }}&gt;</w:t>
        <w:br/>
        <w:t xml:space="preserve">              &lt;div style={{ padding: '1rem', background: 'var(--bg-card)', borderRadius: '10px', border: '1px solid var(--border-subtle)' }}&gt;</w:t>
        <w:br/>
        <w:t xml:space="preserve">                &lt;strong style={{ color: 'var(--crear-gold)' }}&gt;🤝 Caída de Confianza / FI:&lt;/strong&gt; Círculo de Limpieza, caída en silencio y auditoría de metas.</w:t>
        <w:br/>
        <w:t xml:space="preserve">              &lt;/div&gt;</w:t>
        <w:br/>
        <w:t xml:space="preserve">              &lt;div style={{ padding: '1rem', background: 'var(--bg-card)', borderRadius: '10px', border: '1px solid var(--border-subtle)' }}&gt;</w:t>
        <w:br/>
        <w:t xml:space="preserve">                &lt;strong style={{ color: 'var(--crear-blue)' }}&gt;📻 Tanque:&lt;/strong&gt; Navegación a ciegas por walkie-talkie y códigos sonoros; auditoría de ego.</w:t>
        <w:br/>
        <w:t xml:space="preserve">              &lt;/div&gt;</w:t>
        <w:br/>
        <w:t xml:space="preserve">              &lt;div style={{ padding: '1rem', background: 'var(--bg-card)', borderRadius: '10px', border: '1px solid var(--border-subtle)' }}&gt;</w:t>
        <w:br/>
        <w:t xml:space="preserve">                &lt;strong style={{ color: '#ef4444' }}&gt;🔥 Rompimiento de Barreras:&lt;/strong&gt; "El Monje y el Florero" e impacto físico destructivo sobre la limitación.</w:t>
        <w:br/>
        <w:t xml:space="preserve">              &lt;/div&gt;</w:t>
        <w:br/>
        <w:t xml:space="preserve">              &lt;div style={{ padding: '1rem', background: 'var(--bg-card)', borderRadius: '10px', border: '1px solid var(--border-subtle)' }}&gt;</w:t>
        <w:br/>
        <w:t xml:space="preserve">                &lt;strong style={{ color: '#a855f7' }}&gt;👥 Caminata de Equipos:&lt;/strong&gt; Valla de honor, contacto visual y traspaso formal de legado.</w:t>
        <w:br/>
        <w:t xml:space="preserve">              &lt;/div&gt;</w:t>
        <w:br/>
        <w:t xml:space="preserve">            &lt;/div&gt;</w:t>
        <w:br/>
        <w:br/>
        <w:t xml:space="preserve">          &lt;/div&gt;</w:t>
        <w:br/>
        <w:br/>
        <w:t xml:space="preserve">        &lt;/div&gt;</w:t>
        <w:br/>
        <w:t xml:space="preserve">      )}</w:t>
        <w:br/>
        <w:br/>
        <w:t xml:space="preserve">      {/* ========================================================= */}</w:t>
        <w:br/>
        <w:t xml:space="preserve">      {/* PESTAÑA 2: PARTE II - HOJA DE RUTA INTERNA &amp; ROLES        */}</w:t>
        <w:br/>
        <w:t xml:space="preserve">      {/* ========================================================= */}</w:t>
        <w:br/>
        <w:t xml:space="preserve">      {activeTab === 'operaciones' &amp;&amp; (</w:t>
        <w:br/>
        <w:t xml:space="preserve">        &lt;div style={{ display: 'grid', gap: '2.25rem' }}&gt;</w:t>
        <w:br/>
        <w:t xml:space="preserve">          </w:t>
        <w:br/>
        <w:t xml:space="preserve">          &lt;div className="glass-panel" style={{ padding: '2.5rem 2rem', borderRadius: '16px', border: '1px solid var(--border-subtle)' }}&gt;</w:t>
        <w:br/>
        <w:t xml:space="preserve">            </w:t>
        <w:br/>
        <w:t xml:space="preserve">            &lt;div style={{ display: 'flex', alignItems: 'center', gap: '0.75rem', marginBottom: '1.25rem' }}&gt;</w:t>
        <w:br/>
        <w:t xml:space="preserve">              &lt;div style={{ width: '42px', height: '42px', borderRadius: '10px', background: 'rgba(0, 210, 255, 0.15)', display: 'flex', alignItems: 'center', justifyContent: 'center' }}&gt;</w:t>
        <w:br/>
        <w:t xml:space="preserve">                &lt;Briefcase size={24} color="var(--crear-blue)" /&gt;</w:t>
        <w:br/>
        <w:t xml:space="preserve">              &lt;/div&gt;</w:t>
        <w:br/>
        <w:t xml:space="preserve">              &lt;div&gt;</w:t>
        <w:br/>
        <w:t xml:space="preserve">                &lt;span style={{ fontSize: '0.75rem', fontWeight: 800, color: 'var(--crear-blue)', letterSpacing: '1.5px', textTransform: 'uppercase' }}&gt;</w:t>
        <w:br/>
        <w:t xml:space="preserve">                  PARTE II • OPERACIONES Y ROLES DEL STAFF</w:t>
        <w:br/>
        <w:t xml:space="preserve">                &lt;/span&gt;</w:t>
        <w:br/>
        <w:t xml:space="preserve">                &lt;h2 style={{ margin: 0, fontSize: '1.45rem', color: 'var(--text-heading)', fontWeight: 900 }}&gt;</w:t>
        <w:br/>
        <w:t xml:space="preserve">                  Hoja de Ruta Interna y Cadena de Mando</w:t>
        <w:br/>
        <w:t xml:space="preserve">                &lt;/h2&gt;</w:t>
        <w:br/>
        <w:t xml:space="preserve">              &lt;/div&gt;</w:t>
        <w:br/>
        <w:t xml:space="preserve">            &lt;/div&gt;</w:t>
        <w:br/>
        <w:br/>
        <w:t xml:space="preserve">            &lt;p style={{ margin: '0 0 1.75rem 0', lineHeight: '1.7', color: 'var(--text-main)', fontSize: '0.98rem' }}&gt;</w:t>
        <w:br/>
        <w:t xml:space="preserve">              Para sostener el estándar de &lt;strong&gt;"Cero Pérdida de Información"&lt;/strong&gt; y excelencia operativa, la estructura interna funciona bajo una matriz de responsabilidades clara y auditable a través de Checklists rigurosos.</w:t>
        <w:br/>
        <w:t xml:space="preserve">            &lt;/p&gt;</w:t>
        <w:br/>
        <w:br/>
        <w:t xml:space="preserve">            {/* 1. CADENA DE MANDO Y EJECUCIÓN OPERATIVA (TABLA UNIFICADA) */}</w:t>
        <w:br/>
        <w:t xml:space="preserve">            &lt;h3 style={{ margin: '0 0 1rem 0', color: 'var(--crear-blue)', fontSize: '1.2rem', display: 'flex', alignItems: 'center', gap: '0.5rem' }}&gt;</w:t>
        <w:br/>
        <w:t xml:space="preserve">              &lt;Shield size={20} /&gt; 1. Cadena de Mando y Ejecución Operativa</w:t>
        <w:br/>
        <w:t xml:space="preserve">            &lt;/h3&gt;</w:t>
        <w:br/>
        <w:br/>
        <w:t xml:space="preserve">            &lt;div style={{ overflowX: 'auto', marginBottom: '2.25rem' }}&gt;</w:t>
        <w:br/>
        <w:t xml:space="preserve">              &lt;table style={{ width: '100%', borderCollapse: 'collapse', fontSize: '0.92rem', textAlign: 'left' }}&gt;</w:t>
        <w:br/>
        <w:t xml:space="preserve">                &lt;thead&gt;</w:t>
        <w:br/>
        <w:t xml:space="preserve">                  &lt;tr style={{ background: 'var(--bg-card-hover)', borderBottom: '2px solid var(--border-subtle)' }}&gt;</w:t>
        <w:br/>
        <w:t xml:space="preserve">                    &lt;th style={{ padding: '0.9rem 1rem', color: 'var(--crear-gold)', fontWeight: 800, width: '22%' }}&gt;Rol Estratégico&lt;/th&gt;</w:t>
        <w:br/>
        <w:t xml:space="preserve">                    &lt;th style={{ padding: '0.9rem 1rem', color: 'var(--text-heading)', fontWeight: 800, width: '56%' }}&gt;Responsabilidades Clave (Operaciones y RRHH)&lt;/th&gt;</w:t>
        <w:br/>
        <w:t xml:space="preserve">                    &lt;th style={{ padding: '0.9rem 1rem', color: 'var(--crear-blue)', fontWeight: 800, width: '22%' }}&gt;Documento Base &amp; Módulo&lt;/th&gt;</w:t>
        <w:br/>
        <w:t xml:space="preserve">                  &lt;/tr&gt;</w:t>
        <w:br/>
        <w:t xml:space="preserve">                &lt;/thead&gt;</w:t>
        <w:br/>
        <w:t xml:space="preserve">                &lt;tbody&gt;</w:t>
        <w:br/>
        <w:t xml:space="preserve">                  </w:t>
        <w:br/>
        <w:t xml:space="preserve">                  &lt;tr style={{ borderBottom: '1px solid var(--border-subtle)' }}&gt;</w:t>
        <w:br/>
        <w:t xml:space="preserve">                    &lt;td style={{ padding: '1.1rem 1rem', fontWeight: 800, color: 'var(--crear-gold)' }}&gt;</w:t>
        <w:br/>
        <w:t xml:space="preserve">                      Gerente de Sede</w:t>
        <w:br/>
        <w:t xml:space="preserve">                    &lt;/td&gt;</w:t>
        <w:br/>
        <w:t xml:space="preserve">                    &lt;td style={{ padding: '1.1rem 1rem', color: 'var(--text-main)', lineHeight: '1.5' }}&gt;</w:t>
        <w:br/>
        <w:t xml:space="preserve">                      Dirige la planeación estratégica, audita el cumplimiento de metas de enrolamiento y supervisa la salud financiera y operativa de la plaza. Garantiza la ejecución impecable de los checklists globales.</w:t>
        <w:br/>
        <w:t xml:space="preserve">                    &lt;/td&gt;</w:t>
        <w:br/>
        <w:t xml:space="preserve">                    &lt;td style={{ padding: '1.1rem 1rem' }}&gt;</w:t>
        <w:br/>
        <w:t xml:space="preserve">                      &lt;button </w:t>
        <w:br/>
        <w:t xml:space="preserve">                        onClick={() =&gt; navigate('/gerente')}</w:t>
        <w:br/>
        <w:t xml:space="preserve">                        className="btn-secondary"</w:t>
        <w:br/>
        <w:t xml:space="preserve">                        style={{ fontSize: '0.8rem', padding: '0.4rem 0.8rem', display: 'inline-flex', alignItems: 'center', gap: '0.3rem', width: '100%', justifyContent: 'center' }}</w:t>
        <w:br/>
        <w:t xml:space="preserve">                      &gt;</w:t>
        <w:br/>
        <w:t xml:space="preserve">                        📋 Checklist Gerencia &lt;ExternalLink size={12} /&gt;</w:t>
        <w:br/>
        <w:t xml:space="preserve">                      &lt;/button&gt;</w:t>
        <w:br/>
        <w:t xml:space="preserve">                    &lt;/td&gt;</w:t>
        <w:br/>
        <w:t xml:space="preserve">                  &lt;/tr&gt;</w:t>
        <w:br/>
        <w:br/>
        <w:t xml:space="preserve">                  &lt;tr style={{ borderBottom: '1px solid var(--border-subtle)' }}&gt;</w:t>
        <w:br/>
        <w:t xml:space="preserve">                    &lt;td style={{ padding: '1.1rem 1rem', fontWeight: 800, color: 'var(--crear-blue)' }}&gt;</w:t>
        <w:br/>
        <w:t xml:space="preserve">                      Coordinador C1 y C2</w:t>
        <w:br/>
        <w:t xml:space="preserve">                    &lt;/td&gt;</w:t>
        <w:br/>
        <w:t xml:space="preserve">                    &lt;td style={{ padding: '1.1rem 1rem', color: 'var(--text-main)', lineHeight: '1.5' }}&gt;</w:t>
        <w:br/>
        <w:t xml:space="preserve">                      Custodio de la logística de los primeros niveles. Maneja el registro, la trazabilidad de datos, la preparación de la sala y asegura el &lt;em&gt;Grounding&lt;/em&gt; del equipo de apoyo para mantener el contexto intacto.</w:t>
        <w:br/>
        <w:t xml:space="preserve">                    &lt;/td&gt;</w:t>
        <w:br/>
        <w:t xml:space="preserve">                    &lt;td style={{ padding: '1.1rem 1rem' }}&gt;</w:t>
        <w:br/>
        <w:t xml:space="preserve">                      &lt;button </w:t>
        <w:br/>
        <w:t xml:space="preserve">                        onClick={() =&gt; navigate('/coordinador')}</w:t>
        <w:br/>
        <w:t xml:space="preserve">                        className="btn-secondary"</w:t>
        <w:br/>
        <w:t xml:space="preserve">                        style={{ fontSize: '0.8rem', padding: '0.4rem 0.8rem', display: 'inline-flex', alignItems: 'center', gap: '0.3rem', width: '100%', justifyContent: 'center' }}</w:t>
        <w:br/>
        <w:t xml:space="preserve">                      &gt;</w:t>
        <w:br/>
        <w:t xml:space="preserve">                        📋 Checklist C1/C2 &lt;ExternalLink size={12} /&gt;</w:t>
        <w:br/>
        <w:t xml:space="preserve">                      &lt;/button&gt;</w:t>
        <w:br/>
        <w:t xml:space="preserve">                    &lt;/td&gt;</w:t>
        <w:br/>
        <w:t xml:space="preserve">                  &lt;/tr&gt;</w:t>
        <w:br/>
        <w:br/>
        <w:t xml:space="preserve">                  &lt;tr style={{ borderBottom: '1px solid var(--border-subtle)' }}&gt;</w:t>
        <w:br/>
        <w:t xml:space="preserve">                    &lt;td style={{ padding: '1.1rem 1rem', fontWeight: 800, color: '#a855f7' }}&gt;</w:t>
        <w:br/>
        <w:t xml:space="preserve">                      Coordinador de Maestría</w:t>
        <w:br/>
        <w:t xml:space="preserve">                    &lt;/td&gt;</w:t>
        <w:br/>
        <w:t xml:space="preserve">                    &lt;td style={{ padding: '1.1rem 1rem', color: 'var(--text-main)', lineHeight: '1.5' }}&gt;</w:t>
        <w:br/>
        <w:t xml:space="preserve">                      Lidera la ejecución de los 100 días. Supervisa métricas semanales, valida las metas y gestiona la estructura de los Equipos de Alto Impacto (EAI) para minimizar la deserción.</w:t>
        <w:br/>
        <w:t xml:space="preserve">                    &lt;/td&gt;</w:t>
        <w:br/>
        <w:t xml:space="preserve">                    &lt;td style={{ padding: '1.1rem 1rem' }}&gt;</w:t>
        <w:br/>
        <w:t xml:space="preserve">                      &lt;button </w:t>
        <w:br/>
        <w:t xml:space="preserve">                        onClick={() =&gt; navigate('/centro-managers')}</w:t>
        <w:br/>
        <w:t xml:space="preserve">                        className="btn-secondary"</w:t>
        <w:br/>
        <w:t xml:space="preserve">                        style={{ fontSize: '0.8rem', padding: '0.4rem 0.8rem', display: 'inline-flex', alignItems: 'center', gap: '0.3rem', width: '100%', justifyContent: 'center' }}</w:t>
        <w:br/>
        <w:t xml:space="preserve">                      &gt;</w:t>
        <w:br/>
        <w:t xml:space="preserve">                        👥 Centro Managers &lt;ExternalLink size={12} /&gt;</w:t>
        <w:br/>
        <w:t xml:space="preserve">                      &lt;/button&gt;</w:t>
        <w:br/>
        <w:t xml:space="preserve">                    &lt;/td&gt;</w:t>
        <w:br/>
        <w:t xml:space="preserve">                  &lt;/tr&gt;</w:t>
        <w:br/>
        <w:br/>
        <w:t xml:space="preserve">                  &lt;tr style={{ borderBottom: '1px solid var(--border-subtle)' }}&gt;</w:t>
        <w:br/>
        <w:t xml:space="preserve">                    &lt;td style={{ padding: '1.1rem 1rem', fontWeight: 800, color: '#eab308' }}&gt;</w:t>
        <w:br/>
        <w:t xml:space="preserve">                      Capitanes</w:t>
        <w:br/>
        <w:t xml:space="preserve">                    &lt;/td&gt;</w:t>
        <w:br/>
        <w:t xml:space="preserve">                    &lt;td style={{ padding: '1.1rem 1rem', color: 'var(--text-main)', lineHeight: '1.5' }}&gt;</w:t>
        <w:br/>
        <w:t xml:space="preserve">                      Actúan como mentores directos en la trinchera. Auditan el progreso diario de los participantes, reportan el estado anímico y aseguran el cumplimiento de tareas.</w:t>
        <w:br/>
        <w:t xml:space="preserve">                    &lt;/td&gt;</w:t>
        <w:br/>
        <w:t xml:space="preserve">                    &lt;td style={{ padding: '1.1rem 1rem' }}&gt;</w:t>
        <w:br/>
        <w:t xml:space="preserve">                      &lt;button </w:t>
        <w:br/>
        <w:t xml:space="preserve">                        onClick={() =&gt; navigate('/checklist/capitan_salon')}</w:t>
        <w:br/>
        <w:t xml:space="preserve">                        className="btn-secondary"</w:t>
        <w:br/>
        <w:t xml:space="preserve">                        style={{ fontSize: '0.8rem', padding: '0.4rem 0.8rem', display: 'inline-flex', alignItems: 'center', gap: '0.3rem', width: '100%', justifyContent: 'center' }}</w:t>
        <w:br/>
        <w:t xml:space="preserve">                      &gt;</w:t>
        <w:br/>
        <w:t xml:space="preserve">                        📋 Checklist Capitán &lt;ExternalLink size={12} /&gt;</w:t>
        <w:br/>
        <w:t xml:space="preserve">                      &lt;/button&gt;</w:t>
        <w:br/>
        <w:t xml:space="preserve">                    &lt;/td&gt;</w:t>
        <w:br/>
        <w:t xml:space="preserve">                  &lt;/tr&gt;</w:t>
        <w:br/>
        <w:br/>
        <w:t xml:space="preserve">                  &lt;tr&gt;</w:t>
        <w:br/>
        <w:t xml:space="preserve">                    &lt;td style={{ padding: '1.1rem 1rem', fontWeight: 800, color: '#10b981' }}&gt;</w:t>
        <w:br/>
        <w:t xml:space="preserve">                      Quantum Team (Staff)</w:t>
        <w:br/>
        <w:t xml:space="preserve">                    &lt;/td&gt;</w:t>
        <w:br/>
        <w:t xml:space="preserve">                    &lt;td style={{ padding: '1.1rem 1rem', color: 'var(--text-main)', lineHeight: '1.5' }}&gt;</w:t>
        <w:br/>
        <w:t xml:space="preserve">                      Equipo operativo de soporte en sala. Encargados de las dinámicas físicas, control de tiempos, seguridad perimetral y ejecución de logística durante los entrenamientos.</w:t>
        <w:br/>
        <w:t xml:space="preserve">                    &lt;/td&gt;</w:t>
        <w:br/>
        <w:t xml:space="preserve">                    &lt;td style={{ padding: '1.1rem 1rem' }}&gt;</w:t>
        <w:br/>
        <w:t xml:space="preserve">                      &lt;a </w:t>
        <w:br/>
        <w:t xml:space="preserve">                        href="https://crearpsl.net/manual_quantum_team.html" </w:t>
        <w:br/>
        <w:t xml:space="preserve">                        target="_blank" </w:t>
        <w:br/>
        <w:t xml:space="preserve">                        rel="noopener noreferrer" </w:t>
        <w:br/>
        <w:t xml:space="preserve">                        className="btn-primary"</w:t>
        <w:br/>
        <w:t xml:space="preserve">                        style={{ fontSize: '0.8rem', padding: '0.4rem 0.8rem', display: 'inline-flex', alignItems: 'center', gap: '0.3rem', textDecoration: 'none', width: '100%', justifyContent: 'center' }}</w:t>
        <w:br/>
        <w:t xml:space="preserve">                      &gt;</w:t>
        <w:br/>
        <w:t xml:space="preserve">                        ⚡ Manual QT ↗</w:t>
        <w:br/>
        <w:t xml:space="preserve">                      &lt;/a&gt;</w:t>
        <w:br/>
        <w:t xml:space="preserve">                    &lt;/td&gt;</w:t>
        <w:br/>
        <w:t xml:space="preserve">                  &lt;/tr&gt;</w:t>
        <w:br/>
        <w:br/>
        <w:t xml:space="preserve">                &lt;/tbody&gt;</w:t>
        <w:br/>
        <w:t xml:space="preserve">              &lt;/table&gt;</w:t>
        <w:br/>
        <w:t xml:space="preserve">            &lt;/div&gt;</w:t>
        <w:br/>
        <w:br/>
        <w:t xml:space="preserve">            {/* 2. ESTANDARIZACIÓN A TRAVÉS DE CHECKLISTS */}</w:t>
        <w:br/>
        <w:t xml:space="preserve">            &lt;h3 style={{ margin: '0 0 1rem 0', color: 'var(--color-success)', fontSize: '1.2rem', display: 'flex', alignItems: 'center', gap: '0.5rem' }}&gt;</w:t>
        <w:br/>
        <w:t xml:space="preserve">              &lt;CheckSquare size={20} /&gt; 2. Estandarización a través de Checklists</w:t>
        <w:br/>
        <w:t xml:space="preserve">            &lt;/h3&gt;</w:t>
        <w:br/>
        <w:br/>
        <w:t xml:space="preserve">            &lt;p style={{ margin: '0 0 1.25rem 0', color: 'var(--text-main)', fontSize: '0.95rem' }}&gt;</w:t>
        <w:br/>
        <w:t xml:space="preserve">              La base de nuestro alto rendimiento es la estandarización. &lt;strong&gt;Ningún proceso se deja a la memoria o a la improvisación.&lt;/strong&gt;</w:t>
        <w:br/>
        <w:t xml:space="preserve">            &lt;/p&gt;</w:t>
        <w:br/>
        <w:br/>
        <w:t xml:space="preserve">            &lt;div style={{ display: 'grid', gridTemplateColumns: 'repeat(auto-fit, minmax(280px, 1fr))', gap: '1rem', marginBottom: '2.25rem' }}&gt;</w:t>
        <w:br/>
        <w:t xml:space="preserve">              </w:t>
        <w:br/>
        <w:t xml:space="preserve">              &lt;div style={{ padding: '1.25rem', background: 'var(--bg-card)', borderRadius: '10px', border: '1px solid var(--border-subtle)' }}&gt;</w:t>
        <w:br/>
        <w:t xml:space="preserve">                &lt;strong style={{ color: 'var(--crear-gold)', fontSize: '0.95rem', display: 'flex', alignItems: 'center', gap: '0.4rem' }}&gt;</w:t>
        <w:br/>
        <w:t xml:space="preserve">                  &lt;Globe size={16} /&gt; Auditoría Global:</w:t>
        <w:br/>
        <w:t xml:space="preserve">                &lt;/strong&gt;</w:t>
        <w:br/>
        <w:t xml:space="preserve">                &lt;p style={{ margin: '0.4rem 0 0 0', fontSize: '0.88rem', color: 'var(--text-muted)', lineHeight: '1.5' }}&gt;</w:t>
        <w:br/>
        <w:t xml:space="preserve">                  Se implementa un Checklist Global para unificar criterios entre todas las sedes, asegurando que la calidad de la entrega sea idéntica en cualquier país.</w:t>
        <w:br/>
        <w:t xml:space="preserve">                &lt;/p&gt;</w:t>
        <w:br/>
        <w:t xml:space="preserve">              &lt;/div&gt;</w:t>
        <w:br/>
        <w:br/>
        <w:t xml:space="preserve">              &lt;div style={{ padding: '1.25rem', background: 'var(--bg-card)', borderRadius: '10px', border: '1px solid var(--border-subtle)' }}&gt;</w:t>
        <w:br/>
        <w:t xml:space="preserve">                &lt;strong style={{ color: 'var(--crear-blue)', fontSize: '0.95rem', display: 'flex', alignItems: 'center', gap: '0.4rem' }}&gt;</w:t>
        <w:br/>
        <w:t xml:space="preserve">                  &lt;CheckCheck size={16} /&gt; Control de Calidad:</w:t>
        <w:br/>
        <w:t xml:space="preserve">                &lt;/strong&gt;</w:t>
        <w:br/>
        <w:t xml:space="preserve">                &lt;p style={{ margin: '0.4rem 0 0 0', fontSize: '0.88rem', color: 'var(--text-muted)', lineHeight: '1.5' }}&gt;</w:t>
        <w:br/>
        <w:t xml:space="preserve">                  Cada rol (Gerencia, Coordinación, Capitanes) debe firmar y validar el cumplimiento de su propio Checklist antes, durante y después de cada evento.</w:t>
        <w:br/>
        <w:t xml:space="preserve">                &lt;/p&gt;</w:t>
        <w:br/>
        <w:t xml:space="preserve">              &lt;/div&gt;</w:t>
        <w:br/>
        <w:br/>
        <w:t xml:space="preserve">              &lt;div style={{ padding: '1.25rem', background: 'var(--bg-card)', borderRadius: '10px', border: '1px solid var(--border-subtle)' }}&gt;</w:t>
        <w:br/>
        <w:t xml:space="preserve">                &lt;strong style={{ color: 'var(--color-success)', fontSize: '0.95rem', display: 'flex', alignItems: 'center', gap: '0.4rem' }}&gt;</w:t>
        <w:br/>
        <w:t xml:space="preserve">                  &lt;RefreshCw size={16} /&gt; Contingencia y Trazabilidad:</w:t>
        <w:br/>
        <w:t xml:space="preserve">                &lt;/strong&gt;</w:t>
        <w:br/>
        <w:t xml:space="preserve">                &lt;p style={{ margin: '0.4rem 0 0 0', fontSize: '0.88rem', color: 'var(--text-muted)', lineHeight: '1.5' }}&gt;</w:t>
        <w:br/>
        <w:t xml:space="preserve">                  El uso riguroso de estos manuales garantiza que ante cualquier cambio de personal, el sistema siga operando sin pérdida de información ni caída de calidad.</w:t>
        <w:br/>
        <w:t xml:space="preserve">                &lt;/p&gt;</w:t>
        <w:br/>
        <w:t xml:space="preserve">              &lt;/div&gt;</w:t>
        <w:br/>
        <w:br/>
        <w:t xml:space="preserve">            &lt;/div&gt;</w:t>
        <w:br/>
        <w:br/>
        <w:t xml:space="preserve">            {/* 3. CULTURA ORGANIZACIONAL Y GROUNDING */}</w:t>
        <w:br/>
        <w:t xml:space="preserve">            &lt;div style={{ </w:t>
        <w:br/>
        <w:t xml:space="preserve">              padding: '1.5rem', </w:t>
        <w:br/>
        <w:t xml:space="preserve">              background: 'var(--bg-card-hover)', </w:t>
        <w:br/>
        <w:t xml:space="preserve">              borderRadius: '12px', </w:t>
        <w:br/>
        <w:t xml:space="preserve">              borderLeft: '4px solid var(--crear-gold)',</w:t>
        <w:br/>
        <w:t xml:space="preserve">              border: '1px solid var(--border-subtle)'</w:t>
        <w:br/>
        <w:t xml:space="preserve">            }}&gt;</w:t>
        <w:br/>
        <w:t xml:space="preserve">              &lt;h3 style={{ margin: '0 0 0.5rem 0', color: 'var(--crear-gold)', fontSize: '1.15rem', display: 'flex', alignItems: 'center', gap: '0.5rem' }}&gt;</w:t>
        <w:br/>
        <w:t xml:space="preserve">                &lt;HeartHandshake size={20} /&gt; 3. Cultura Organizacional y Grounding</w:t>
        <w:br/>
        <w:t xml:space="preserve">              &lt;/h3&gt;</w:t>
        <w:br/>
        <w:t xml:space="preserve">              </w:t>
        <w:br/>
        <w:t xml:space="preserve">              &lt;p style={{ margin: '0 0 0.75rem 0', color: 'var(--text-main)', fontSize: '0.95rem', lineHeight: '1.6' }}&gt;</w:t>
        <w:br/>
        <w:t xml:space="preserve">                El talento humano de &lt;strong&gt;Crear Poder Sin Límites&lt;/strong&gt; no solo ejecuta tareas; modela el liderazgo:</w:t>
        <w:br/>
        <w:t xml:space="preserve">              &lt;/p&gt;</w:t>
        <w:br/>
        <w:br/>
        <w:t xml:space="preserve">              &lt;div style={{ padding: '0.85rem 1rem', background: 'rgba(245, 158, 11, 0.08)', borderRadius: '8px', border: '1px solid rgba(245, 158, 11, 0.2)' }}&gt;</w:t>
        <w:br/>
        <w:t xml:space="preserve">                &lt;strong style={{ color: 'var(--crear-gold)' }}&gt;⚖️ Regla de Grounding:&lt;/strong&gt; &lt;span style={{ color: 'var(--text-main)', fontSize: '0.9rem' }}&gt;Todo el equipo (desde el Gerente hasta el Quantum Team) debe pasar por un proceso de alineamiento antes de tener contacto con los participantes, garantizando que operen bajo una sola visión, rigor y protocolo de excelencia.&lt;/span&gt;</w:t>
        <w:br/>
        <w:t xml:space="preserve">              &lt;/div&gt;</w:t>
        <w:br/>
        <w:t xml:space="preserve">            &lt;/div&gt;</w:t>
        <w:br/>
        <w:br/>
        <w:t xml:space="preserve">          &lt;/div&gt;</w:t>
        <w:br/>
        <w:br/>
        <w:t xml:space="preserve">        &lt;/div&gt;</w:t>
        <w:br/>
        <w:t xml:space="preserve">      )}</w:t>
        <w:br/>
        <w:br/>
        <w:t xml:space="preserve">      {/* ========================================================= */}</w:t>
        <w:br/>
        <w:t xml:space="preserve">      {/* PESTAÑA 3: GUÍA DETALLADA POR ROL                        */}</w:t>
        <w:br/>
        <w:t xml:space="preserve">      {/* ========================================================= */}</w:t>
        <w:br/>
        <w:t xml:space="preserve">      {activeTab === 'roles' &amp;&amp; (</w:t>
        <w:br/>
        <w:t xml:space="preserve">        &lt;div style={{ display: 'grid', gap: '1.75rem' }}&gt;</w:t>
        <w:br/>
        <w:br/>
        <w:t xml:space="preserve">          {/* 1. SECCIÓN EXCLUSIVA: QUANTUM TEAM (QT) */}</w:t>
        <w:br/>
        <w:t xml:space="preserve">          {isQT &amp;&amp; (</w:t>
        <w:br/>
        <w:t xml:space="preserve">            &lt;div className="glass-panel" style={{ </w:t>
        <w:br/>
        <w:t xml:space="preserve">              padding: '2rem', </w:t>
        <w:br/>
        <w:t xml:space="preserve">              border: '2px solid var(--crear-gold)'</w:t>
        <w:br/>
        <w:t xml:space="preserve">            }}&gt;</w:t>
        <w:br/>
        <w:t xml:space="preserve">              &lt;div style={{ display: 'flex', justifyContent: 'space-between', alignItems: 'flex-start', flexWrap: 'wrap', gap: '1rem', marginBottom: '1.25rem' }}&gt;</w:t>
        <w:br/>
        <w:t xml:space="preserve">                &lt;div&gt;</w:t>
        <w:br/>
        <w:t xml:space="preserve">                  &lt;span style={{ fontSize: '0.75rem', fontWeight: 800, background: 'var(--crear-gold)', color: '#000', padding: '0.2rem 0.6rem', borderRadius: '4px', letterSpacing: '1px' }}&gt;</w:t>
        <w:br/>
        <w:t xml:space="preserve">                    RECURSO OFICIAL EXCLUSIVO QT</w:t>
        <w:br/>
        <w:t xml:space="preserve">                  &lt;/span&gt;</w:t>
        <w:br/>
        <w:t xml:space="preserve">                  &lt;h3 style={{ color: 'var(--crear-gold)', margin: '0.6rem 0 0 0', fontSize: '1.4rem', display: 'flex', alignItems: 'center', gap: '0.6rem' }}&gt;</w:t>
        <w:br/>
        <w:t xml:space="preserve">                    &lt;BookOpen size={24} /&gt; Manual Cuántico Digital para Salas de Entrenamiento</w:t>
        <w:br/>
        <w:t xml:space="preserve">                  &lt;/h3&gt;</w:t>
        <w:br/>
        <w:t xml:space="preserve">                &lt;/div&gt;</w:t>
        <w:br/>
        <w:t xml:space="preserve">                &lt;div style={{ display: 'flex', gap: '0.75rem', flexWrap: 'wrap' }}&gt;</w:t>
        <w:br/>
        <w:t xml:space="preserve">                  &lt;a </w:t>
        <w:br/>
        <w:t xml:space="preserve">                    href="/directorio-qt" </w:t>
        <w:br/>
        <w:t xml:space="preserve">                    className="btn-secondary" </w:t>
        <w:br/>
        <w:t xml:space="preserve">                    style={{ </w:t>
        <w:br/>
        <w:t xml:space="preserve">                      display: 'inline-flex', alignItems: 'center', gap: '0.5rem', </w:t>
        <w:br/>
        <w:t xml:space="preserve">                      padding: '0.8rem 1.4rem', textDecoration: 'none', fontWeight: 800, </w:t>
        <w:br/>
        <w:t xml:space="preserve">                      fontSize: '0.95rem', borderRadius: '8px', background: 'rgba(245, 158, 11, 0.15)', color: 'var(--crear-gold)', borderColor: 'var(--crear-gold)'</w:t>
        <w:br/>
        <w:t xml:space="preserve">                    }}</w:t>
        <w:br/>
        <w:t xml:space="preserve">                  &gt;</w:t>
        <w:br/>
        <w:t xml:space="preserve">                    ⚡ Directorio QT</w:t>
        <w:br/>
        <w:t xml:space="preserve">                  &lt;/a&gt;</w:t>
        <w:br/>
        <w:t xml:space="preserve">                  &lt;a </w:t>
        <w:br/>
        <w:t xml:space="preserve">                    href="https://crearpsl.net/manual_quantum_team.html" </w:t>
        <w:br/>
        <w:t xml:space="preserve">                    target="_blank" </w:t>
        <w:br/>
        <w:t xml:space="preserve">                    rel="noopener noreferrer" </w:t>
        <w:br/>
        <w:t xml:space="preserve">                    className="btn-primary" </w:t>
        <w:br/>
        <w:t xml:space="preserve">                    style={{ </w:t>
        <w:br/>
        <w:t xml:space="preserve">                      display: 'inline-flex', alignItems: 'center', gap: '0.6rem', </w:t>
        <w:br/>
        <w:t xml:space="preserve">                      padding: '0.8rem 1.6rem', textDecoration: 'none', fontWeight: 800, </w:t>
        <w:br/>
        <w:t xml:space="preserve">                      fontSize: '0.95rem', borderRadius: '8px'</w:t>
        <w:br/>
        <w:t xml:space="preserve">                    }}</w:t>
        <w:br/>
        <w:t xml:space="preserve">                  &gt;</w:t>
        <w:br/>
        <w:t xml:space="preserve">                    &lt;BookOpen size={18} /&gt; Abrir Manual QT Completo ↗</w:t>
        <w:br/>
        <w:t xml:space="preserve">                  &lt;/a&gt;</w:t>
        <w:br/>
        <w:t xml:space="preserve">                &lt;/div&gt;</w:t>
        <w:br/>
        <w:t xml:space="preserve">              &lt;/div&gt;</w:t>
        <w:br/>
        <w:t xml:space="preserve">              </w:t>
        <w:br/>
        <w:t xml:space="preserve">              &lt;p style={{ lineHeight: '1.6', color: 'var(--text-main)', marginBottom: '1rem' }}&gt;</w:t>
        <w:br/>
        <w:t xml:space="preserve">                Como integrante del &lt;strong&gt;Quantum Team (QT)&lt;/strong&gt;, representas el servicio más puro y la presencia silenciosa de máximo poder. </w:t>
        <w:br/>
        <w:t xml:space="preserve">                En el manual interactivo encontrarás los protocolos de sala, postura, atención a dinámicas, logística de materiales, apoyo al entrenador y custodia de la energía sin interrupciones.</w:t>
        <w:br/>
        <w:t xml:space="preserve">              &lt;/p&gt;</w:t>
        <w:br/>
        <w:t xml:space="preserve">            &lt;/div&gt;</w:t>
        <w:br/>
        <w:t xml:space="preserve">          )}</w:t>
        <w:br/>
        <w:br/>
        <w:t xml:space="preserve">          {/* VISTA COORDINACIÓN CAPÍTULO 1 Y 2 */}</w:t>
        <w:br/>
        <w:t xml:space="preserve">          {['coord_c1', 'coord_c2', 'coordinador_c1c2', 'coordinador'].includes(role) &amp;&amp; (</w:t>
        <w:br/>
        <w:t xml:space="preserve">            &lt;div className="glass-panel" style={{ padding: '2rem', borderLeft: '5px solid var(--crear-blue)' }}&gt;</w:t>
        <w:br/>
        <w:t xml:space="preserve">              &lt;div style={{ display: 'flex', alignItems: 'center', gap: '0.75rem', marginBottom: '1rem' }}&gt;</w:t>
        <w:br/>
        <w:t xml:space="preserve">                &lt;Compass size={24} color="var(--crear-blue)" /&gt;</w:t>
        <w:br/>
        <w:t xml:space="preserve">                &lt;h3 style={{ color: 'var(--crear-blue)', margin: 0, fontSize: '1.3rem' }}&gt;</w:t>
        <w:br/>
        <w:t xml:space="preserve">                  Guía de Liderazgo para Coordinación Capítulo 1 y 2 (C1 / C2)</w:t>
        <w:br/>
        <w:t xml:space="preserve">                &lt;/h3&gt;</w:t>
        <w:br/>
        <w:t xml:space="preserve">              &lt;/div&gt;</w:t>
        <w:br/>
        <w:br/>
        <w:t xml:space="preserve">              &lt;p style={{ lineHeight: '1.6', color: 'var(--text-main)' }}&gt;</w:t>
        <w:br/>
        <w:t xml:space="preserve">                Como &lt;strong&gt;Coordinador(a) Capítulo 1 y 2&lt;/strong&gt;, lideras la manifestación del entrenamiento junto a tus &lt;strong&gt;Capitanes de Salón&lt;/strong&gt; y el &lt;strong&gt;Quantum Team (QT)&lt;/strong&gt;. Tu foco absoluto está en los participantes (Px Sentados), Aliados y Apoyos en Mesa:</w:t>
        <w:br/>
        <w:t xml:space="preserve">              &lt;/p&gt;</w:t>
        <w:br/>
        <w:br/>
        <w:t xml:space="preserve">              &lt;div style={{ display: 'grid', gridTemplateColumns: 'repeat(auto-fit, minmax(280px, 1fr))', gap: '1rem', marginTop: '1.25rem' }}&gt;</w:t>
        <w:br/>
        <w:t xml:space="preserve">                &lt;div style={{ padding: '1rem', background: 'var(--bg-card-hover)', borderRadius: '8px', border: '1px solid var(--border-subtle)' }}&gt;</w:t>
        <w:br/>
        <w:t xml:space="preserve">                  &lt;h4 style={{ color: 'var(--crear-blue)', margin: '0 0 0.5rem 0', display: 'flex', alignItems: 'center', gap: '0.4rem', fontSize: '0.95rem' }}&gt;</w:t>
        <w:br/>
        <w:t xml:space="preserve">                    &lt;Target size={16} /&gt; Participantes &amp; Enrolamiento</w:t>
        <w:br/>
        <w:t xml:space="preserve">                  &lt;/h4&gt;</w:t>
        <w:br/>
        <w:t xml:space="preserve">                  &lt;p style={{ fontSize: '0.88rem', color: 'var(--text-muted)', margin: 0 }}&gt;</w:t>
        <w:br/>
        <w:t xml:space="preserve">                    Tu foco está en Px Sentados, Aliados y Apoyos en Mesa. Divide las metas y actualiza los avances en el panel de metas.</w:t>
        <w:br/>
        <w:t xml:space="preserve">                  &lt;/p&gt;</w:t>
        <w:br/>
        <w:t xml:space="preserve">                &lt;/div&gt;</w:t>
        <w:br/>
        <w:br/>
        <w:t xml:space="preserve">                &lt;div style={{ padding: '1rem', background: 'var(--bg-card-hover)', borderRadius: '8px', border: '1px solid var(--border-subtle)' }}&gt;</w:t>
        <w:br/>
        <w:t xml:space="preserve">                  &lt;h4 style={{ color: 'var(--crear-blue)', margin: '0 0 0.5rem 0', display: 'flex', alignItems: 'center', gap: '0.4rem', fontSize: '0.95rem' }}&gt;</w:t>
        <w:br/>
        <w:t xml:space="preserve">                    &lt;Users size={16} /&gt; Liderazgo de QT &amp; Capitanes</w:t>
        <w:br/>
        <w:t xml:space="preserve">                  &lt;/h4&gt;</w:t>
        <w:br/>
        <w:t xml:space="preserve">                  &lt;p style={{ fontSize: '0.88rem', color: 'var(--text-muted)', margin: 0 }}&gt;</w:t>
        <w:br/>
        <w:t xml:space="preserve">                    Sincronízate con tus Capitanes de Salón y Quantum Team para que la sala esté impecable en tiempo, logística y acústica.</w:t>
        <w:br/>
        <w:t xml:space="preserve">                  &lt;/p&gt;</w:t>
        <w:br/>
        <w:t xml:space="preserve">                &lt;/div&gt;</w:t>
        <w:br/>
        <w:br/>
        <w:t xml:space="preserve">                &lt;div style={{ padding: '1rem', background: 'var(--bg-card-hover)', borderRadius: '8px', border: '1px solid var(--border-subtle)' }}&gt;</w:t>
        <w:br/>
        <w:t xml:space="preserve">                  &lt;h4 style={{ color: 'var(--crear-blue)', margin: '0 0 0.5rem 0', display: 'flex', alignItems: 'center', gap: '0.4rem', fontSize: '0.95rem' }}&gt;</w:t>
        <w:br/>
        <w:t xml:space="preserve">                    &lt;Clock size={16} /&gt; Tiempos &amp; Checklist</w:t>
        <w:br/>
        <w:t xml:space="preserve">                  &lt;/h4&gt;</w:t>
        <w:br/>
        <w:t xml:space="preserve">                  &lt;p style={{ fontSize: '0.88rem', color: 'var(--text-muted)', margin: 0 }}&gt;</w:t>
        <w:br/>
        <w:t xml:space="preserve">                    La puntualidad crea respeto. Revisa tu checklist antes de cada etapa, completa las verificaciones previas y sube tus evidencias con link para validación.</w:t>
        <w:br/>
        <w:t xml:space="preserve">                  &lt;/p&gt;</w:t>
        <w:br/>
        <w:t xml:space="preserve">                &lt;/div&gt;</w:t>
        <w:br/>
        <w:t xml:space="preserve">              &lt;/div&gt;</w:t>
        <w:br/>
        <w:t xml:space="preserve">            &lt;/div&gt;</w:t>
        <w:br/>
        <w:t xml:space="preserve">          )}</w:t>
        <w:br/>
        <w:br/>
        <w:t xml:space="preserve">          {/* VISTA COORDINACIÓN MAESTRÍA DEL JUEGO */}</w:t>
        <w:br/>
        <w:t xml:space="preserve">          {['coord_maestria', 'coordinador_mj'].includes(role) &amp;&amp; (</w:t>
        <w:br/>
        <w:t xml:space="preserve">            &lt;div className="glass-panel" style={{ padding: '2rem', borderLeft: '5px solid #8b5cf6' }}&gt;</w:t>
        <w:br/>
        <w:t xml:space="preserve">              &lt;div style={{ display: 'flex', alignItems: 'center', gap: '0.75rem', marginBottom: '1rem' }}&gt;</w:t>
        <w:br/>
        <w:t xml:space="preserve">                &lt;Users size={24} color="#8b5cf6" /&gt;</w:t>
        <w:br/>
        <w:t xml:space="preserve">                &lt;h3 style={{ color: '#8b5cf6', margin: 0, fontSize: '1.3rem' }}&gt;</w:t>
        <w:br/>
        <w:t xml:space="preserve">                  Guía para Coordinación de Maestría del Juego (MJ)</w:t>
        <w:br/>
        <w:t xml:space="preserve">                &lt;/h3&gt;</w:t>
        <w:br/>
        <w:t xml:space="preserve">              &lt;/div&gt;</w:t>
        <w:br/>
        <w:br/>
        <w:t xml:space="preserve">              &lt;p style={{ lineHeight: '1.6', color: 'var(--text-main)' }}&gt;</w:t>
        <w:br/>
        <w:t xml:space="preserve">                Como &lt;strong&gt;Coordinador(a) de Maestría del Juego&lt;/strong&gt;, lideras el &lt;strong&gt;Centro de Managers&lt;/strong&gt; en tu sede, asignando entrenadores y monitoreando el cumplimiento de llamadas semanales y metas de retención de 100 días.</w:t>
        <w:br/>
        <w:t xml:space="preserve">              &lt;/p&gt;</w:t>
        <w:br/>
        <w:t xml:space="preserve">            &lt;/div&gt;</w:t>
        <w:br/>
        <w:t xml:space="preserve">          )}</w:t>
        <w:br/>
        <w:br/>
        <w:t xml:space="preserve">          {/* VISTA GERENCIA DE SEDE */}</w:t>
        <w:br/>
        <w:t xml:space="preserve">          {isGerente &amp;&amp; (</w:t>
        <w:br/>
        <w:t xml:space="preserve">            &lt;div className="glass-panel" style={{ padding: '2rem', borderLeft: '5px solid var(--crear-gold)' }}&gt;</w:t>
        <w:br/>
        <w:t xml:space="preserve">              &lt;div style={{ display: 'flex', alignItems: 'center', gap: '0.75rem', marginBottom: '1rem' }}&gt;</w:t>
        <w:br/>
        <w:t xml:space="preserve">                &lt;Shield size={24} color="var(--crear-gold)" /&gt;</w:t>
        <w:br/>
        <w:t xml:space="preserve">                &lt;h3 style={{ color: 'var(--crear-gold)', margin: 0, fontSize: '1.3rem' }}&gt;</w:t>
        <w:br/>
        <w:t xml:space="preserve">                  Guía de Comando para Gerentes de Sede</w:t>
        <w:br/>
        <w:t xml:space="preserve">                &lt;/h3&gt;</w:t>
        <w:br/>
        <w:t xml:space="preserve">              &lt;/div&gt;</w:t>
        <w:br/>
        <w:br/>
        <w:t xml:space="preserve">              &lt;p style={{ lineHeight: '1.6', color: 'var(--text-main)' }}&gt;</w:t>
        <w:br/>
        <w:t xml:space="preserve">                Como &lt;strong&gt;Gerente de Sede&lt;/strong&gt;, eres el líder estratégico y custodio absoluto del éxito financiero, operativo y humano de tu ciudad:</w:t>
        <w:br/>
        <w:t xml:space="preserve">              &lt;/p&gt;</w:t>
        <w:br/>
        <w:br/>
        <w:t xml:space="preserve">              &lt;ul style={{ paddingLeft: '1.5rem', lineHeight: '1.8', color: 'var(--text-muted)', margin: '1rem 0' }}&gt;</w:t>
        <w:br/>
        <w:t xml:space="preserve">                &lt;li&gt;&lt;strong&gt;Setup de Ciclo &amp; Metas:&lt;/strong&gt; Configura desde el primer día las metas de cada fase (C1, C2, MJ) en el panel de Metas y asígnalas equitativamente a las coordinadoras.&lt;/li&gt;</w:t>
        <w:br/>
        <w:t xml:space="preserve">                &lt;li&gt;&lt;strong&gt;Supervisión de Sedes y Salones:&lt;/strong&gt; Verifica que la sede física de tu ciudad cuente con los contratos, salones y protocolos de emergencia listos antes del inicio.&lt;/li&gt;</w:t>
        <w:br/>
        <w:t xml:space="preserve">                &lt;li&gt;&lt;strong&gt;Auditoría &amp; Tareas:&lt;/strong&gt; Monitorea el avance de checklists de tus coordinadores y capitanes. Si una tarea crítica se atrasa, interviene de inmediato para asegurar el 100%.&lt;/li&gt;</w:t>
        <w:br/>
        <w:t xml:space="preserve">              &lt;/ul&gt;</w:t>
        <w:br/>
        <w:t xml:space="preserve">            &lt;/div&gt;</w:t>
        <w:br/>
        <w:t xml:space="preserve">          )}</w:t>
        <w:br/>
        <w:br/>
        <w:t xml:space="preserve">          {/* VISTA DIRECCIÓN GLOBAL &amp; SUPER ADMIN */}</w:t>
        <w:br/>
        <w:t xml:space="preserve">          {isDireccion &amp;&amp; (</w:t>
        <w:br/>
        <w:t xml:space="preserve">            &lt;div className="glass-panel" style={{ padding: '2rem', borderLeft: '5px solid #ec4899' }}&gt;</w:t>
        <w:br/>
        <w:t xml:space="preserve">              &lt;div style={{ display: 'flex', alignItems: 'center', gap: '0.75rem', marginBottom: '1rem' }}&gt;</w:t>
        <w:br/>
        <w:t xml:space="preserve">                &lt;Award size={24} color="#ec4899" /&gt;</w:t>
        <w:br/>
        <w:t xml:space="preserve">                &lt;h3 style={{ color: '#ec4899', margin: 0, fontSize: '1.3rem' }}&gt;</w:t>
        <w:br/>
        <w:t xml:space="preserve">                  Gobierno y Visión para Dirección Global &amp; Super Admin</w:t>
        <w:br/>
        <w:t xml:space="preserve">                &lt;/h3&gt;</w:t>
        <w:br/>
        <w:t xml:space="preserve">              &lt;/div&gt;</w:t>
        <w:br/>
        <w:br/>
        <w:t xml:space="preserve">              &lt;p style={{ lineHeight: '1.6', color: 'var(--text-main)' }}&gt;</w:t>
        <w:br/>
        <w:t xml:space="preserve">                Como &lt;strong&gt;Dirección Global&lt;/strong&gt;, tienes la perspectiva macro de todas las sedes oficiales internacionales (Quito, Guayaquil, Cuenca, Lima, Medellín, México y Global):</w:t>
        <w:br/>
        <w:t xml:space="preserve">              &lt;/p&gt;</w:t>
        <w:br/>
        <w:br/>
        <w:t xml:space="preserve">              &lt;div style={{ display: 'grid', gridTemplateColumns: 'repeat(auto-fit, minmax(260px, 1fr))', gap: '1rem', marginTop: '1rem' }}&gt;</w:t>
        <w:br/>
        <w:t xml:space="preserve">                &lt;div style={{ padding: '1rem', background: 'var(--bg-card-hover)', borderRadius: '8px', border: '1px solid var(--border-subtle)' }}&gt;</w:t>
        <w:br/>
        <w:t xml:space="preserve">                  &lt;strong style={{ color: '#ec4899' }}&gt;🛡️ Auditoría en Tiempo Real:&lt;/strong&gt; Revisa el log de accesos, conexiones y movimientos para garantizar transparencia total.</w:t>
        <w:br/>
        <w:t xml:space="preserve">                &lt;/div&gt;</w:t>
        <w:br/>
        <w:t xml:space="preserve">                &lt;div style={{ padding: '1rem', background: 'var(--bg-card-hover)', borderRadius: '8px', border: '1px solid var(--border-subtle)' }}&gt;</w:t>
        <w:br/>
        <w:t xml:space="preserve">                  &lt;strong style={{ color: '#ec4899' }}&gt;👥 Simulación de Roles:&lt;/strong&gt; Entra a la plataforma con la vista de cualquier colaborador para auditar su experiencia de usuario y resolver dudas.</w:t>
        <w:br/>
        <w:t xml:space="preserve">                &lt;/div&gt;</w:t>
        <w:br/>
        <w:t xml:space="preserve">                &lt;div style={{ padding: '1rem', background: 'var(--bg-card-hover)', borderRadius: '8px', border: '1px solid var(--border-subtle)' }}&gt;</w:t>
        <w:br/>
        <w:t xml:space="preserve">                  &lt;strong style={{ color: '#ec4899' }}&gt;🌍 Consistencia Internacional:&lt;/strong&gt; Asegura que todas las ciudades operen bajo los mismos estándares de marca y rigor metodológico.</w:t>
        <w:br/>
        <w:t xml:space="preserve">                &lt;/div&gt;</w:t>
        <w:br/>
        <w:t xml:space="preserve">              &lt;/div&gt;</w:t>
        <w:br/>
        <w:t xml:space="preserve">            &lt;/div&gt;</w:t>
        <w:br/>
        <w:t xml:space="preserve">          )}</w:t>
        <w:br/>
        <w:br/>
        <w:t xml:space="preserve">          {/* VISTA CAPITANES DE SALÓN */}</w:t>
        <w:br/>
        <w:t xml:space="preserve">          {isCapitan &amp;&amp; (</w:t>
        <w:br/>
        <w:t xml:space="preserve">            &lt;div className="glass-panel" style={{ padding: '2rem', borderLeft: '5px solid #eab308' }}&gt;</w:t>
        <w:br/>
        <w:t xml:space="preserve">              &lt;div style={{ display: 'flex', alignItems: 'center', gap: '0.75rem', marginBottom: '1rem' }}&gt;</w:t>
        <w:br/>
        <w:t xml:space="preserve">                &lt;Zap size={24} color="#eab308" /&gt;</w:t>
        <w:br/>
        <w:t xml:space="preserve">                &lt;h3 style={{ color: '#eab308', margin: 0, fontSize: '1.3rem' }}&gt;</w:t>
        <w:br/>
        <w:t xml:space="preserve">                  Guía de Excelencia para Capitanes de Salón</w:t>
        <w:br/>
        <w:t xml:space="preserve">                &lt;/h3&gt;</w:t>
        <w:br/>
        <w:t xml:space="preserve">              &lt;/div&gt;</w:t>
        <w:br/>
        <w:br/>
        <w:t xml:space="preserve">              &lt;p style={{ lineHeight: '1.6', color: 'var(--text-main)' }}&gt;</w:t>
        <w:br/>
        <w:t xml:space="preserve">                El &lt;strong&gt;Capitán de Salón&lt;/strong&gt; es el guardián de la sala de entrenamiento:</w:t>
        <w:br/>
        <w:t xml:space="preserve">              &lt;/p&gt;</w:t>
        <w:br/>
        <w:br/>
        <w:t xml:space="preserve">              &lt;ul style={{ paddingLeft: '1.5rem', lineHeight: '1.8', color: 'var(--text-muted)', margin: '1rem 0' }}&gt;</w:t>
        <w:br/>
        <w:t xml:space="preserve">                &lt;li&gt;&lt;strong&gt;Sincronía con el Entrenador:&lt;/strong&gt; Conoce la agenda minuto a minuto, anticipa cambios de dinámicas, pausas y tiempos de baño.&lt;/li&gt;</w:t>
        <w:br/>
        <w:t xml:space="preserve">                &lt;li&gt;&lt;strong&gt;Audio, Iluminación y Video:&lt;/strong&gt; La música es una herramienta emocional vital; mantén el volumen calibrado y transiciones fluidas.&lt;/li&gt;</w:t>
        <w:br/>
        <w:t xml:space="preserve">                &lt;li&gt;&lt;strong&gt;Protocolo de Emergencias:&lt;/strong&gt; Ten siempre ubicado el botiquín, salidas de evacuación y el manual de contingencias actualizado.&lt;/li&gt;</w:t>
        <w:br/>
        <w:t xml:space="preserve">              &lt;/ul&gt;</w:t>
        <w:br/>
        <w:t xml:space="preserve">            &lt;/div&gt;</w:t>
        <w:br/>
        <w:t xml:space="preserve">          )}</w:t>
        <w:br/>
        <w:br/>
        <w:t xml:space="preserve">          {/* VISTA ENTRENADORES */}</w:t>
        <w:br/>
        <w:t xml:space="preserve">          {isEntrenador &amp;&amp; (</w:t>
        <w:br/>
        <w:t xml:space="preserve">            &lt;div className="glass-panel" style={{ padding: '2rem', borderLeft: '5px solid #10b981' }}&gt;</w:t>
        <w:br/>
        <w:t xml:space="preserve">              &lt;div style={{ display: 'flex', alignItems: 'center', gap: '0.75rem', marginBottom: '1rem' }}&gt;</w:t>
        <w:br/>
        <w:t xml:space="preserve">                &lt;PhoneCall size={24} color="#10b981" /&gt;</w:t>
        <w:br/>
        <w:t xml:space="preserve">                &lt;h3 style={{ color: '#10b981', margin: 0, fontSize: '1.3rem' }}&gt;</w:t>
        <w:br/>
        <w:t xml:space="preserve">                  Guía Operativa para Entrenadores &amp; Seguimiento de Managers</w:t>
        <w:br/>
        <w:t xml:space="preserve">                &lt;/h3&gt;</w:t>
        <w:br/>
        <w:t xml:space="preserve">              &lt;/div&gt;</w:t>
        <w:br/>
        <w:br/>
        <w:t xml:space="preserve">              &lt;p style={{ lineHeight: '1.6', color: 'var(--text-main)' }}&gt;</w:t>
        <w:br/>
        <w:t xml:space="preserve">                En el &lt;strong&gt;Centro de Managers&lt;/strong&gt;, mantén el seguimiento semanal de tus líderes asignados:</w:t>
        <w:br/>
        <w:t xml:space="preserve">              &lt;/p&gt;</w:t>
        <w:br/>
        <w:br/>
        <w:t xml:space="preserve">              &lt;ul style={{ paddingLeft: '1.5rem', lineHeight: '1.8', color: 'var(--text-muted)', margin: '1rem 0' }}&gt;</w:t>
        <w:br/>
        <w:t xml:space="preserve">                &lt;li&gt;&lt;strong&gt;Registro de Llamadas Individuales &amp; Grupales:&lt;/strong&gt; Marca con un clic la asistencia a las llamadas de maestría para que el sistema calcule los KPIs de retención.&lt;/li&gt;</w:t>
        <w:br/>
        <w:t xml:space="preserve">                &lt;li&gt;&lt;strong&gt;Alineación con Coordinación:&lt;/strong&gt; Comunica cualquier eventualidad o alerta sobre participantes a tu Coordinador de Maestría.&lt;/li&gt;</w:t>
        <w:br/>
        <w:t xml:space="preserve">              &lt;/ul&gt;</w:t>
        <w:br/>
        <w:t xml:space="preserve">            &lt;/div&gt;</w:t>
        <w:br/>
        <w:t xml:space="preserve">          )}</w:t>
        <w:br/>
        <w:br/>
        <w:t xml:space="preserve">          {/* MÓDULOS CLAVE DE SO-AR */}</w:t>
        <w:br/>
        <w:t xml:space="preserve">          &lt;div className="glass-panel" style={{ padding: '2rem' }}&gt;</w:t>
        <w:br/>
        <w:t xml:space="preserve">            &lt;h3 style={{ color: 'var(--text-heading)', display: 'flex', alignItems: 'center', gap: '0.6rem', marginTop: 0, fontSize: '1.2rem' }}&gt;</w:t>
        <w:br/>
        <w:t xml:space="preserve">              &lt;CheckSquare size={20} color="var(--crear-gold)" /&gt; Módulos Clave de SO-AR</w:t>
        <w:br/>
        <w:t xml:space="preserve">            &lt;/h3&gt;</w:t>
        <w:br/>
        <w:br/>
        <w:t xml:space="preserve">            &lt;div style={{ display: 'grid', gridTemplateColumns: 'repeat(auto-fit, minmax(260px, 1fr))', gap: '1rem', marginTop: '1rem' }}&gt;</w:t>
        <w:br/>
        <w:t xml:space="preserve">              &lt;div style={{ padding: '1rem', background: 'var(--bg-card)', borderRadius: '8px', border: '1px solid var(--border-subtle)' }}&gt;</w:t>
        <w:br/>
        <w:t xml:space="preserve">                &lt;strong style={{ color: 'var(--crear-gold)' }}&gt;📋 Checklist Operativo:&lt;/strong&gt; Registro de cumplimiento diario y semanal con subida de evidencia y comentarios.</w:t>
        <w:br/>
        <w:t xml:space="preserve">              &lt;/div&gt;</w:t>
        <w:br/>
        <w:t xml:space="preserve">              &lt;div style={{ padding: '1rem', background: 'var(--bg-card)', borderRadius: '8px', border: '1px solid var(--border-subtle)' }}&gt;</w:t>
        <w:br/>
        <w:t xml:space="preserve">                &lt;strong style={{ color: 'var(--crear-blue)' }}&gt;🎯 Metas &amp; KPIs:&lt;/strong&gt; Seguimiento de participantes sentados, balance financiero y porcentaje de avance en vivo.</w:t>
        <w:br/>
        <w:t xml:space="preserve">              &lt;/div&gt;</w:t>
        <w:br/>
        <w:t xml:space="preserve">              &lt;div style={{ padding: '1rem', background: 'var(--bg-card)', borderRadius: '8px', border: '1px solid var(--border-subtle)' }}&gt;</w:t>
        <w:br/>
        <w:t xml:space="preserve">                &lt;strong style={{ color: '#8b5cf6' }}&gt;👥 Centro de Managers:&lt;/strong&gt; Control de los 690 registros maestros, llamadas de seguimiento y asignación de coaches.</w:t>
        <w:br/>
        <w:t xml:space="preserve">              &lt;/div&gt;</w:t>
        <w:br/>
        <w:t xml:space="preserve">              &lt;div style={{ padding: '1rem', background: 'var(--bg-card)', borderRadius: '8px', border: '1px solid var(--border-subtle)' }}&gt;</w:t>
        <w:br/>
        <w:t xml:space="preserve">                &lt;strong style={{ color: '#10b981' }}&gt;⚡ Directorio QT en Vivo:&lt;/strong&gt; Consulta directa sincronizada con el Google Sheet maestro corporativo.</w:t>
        <w:br/>
        <w:t xml:space="preserve">              &lt;/div&gt;</w:t>
        <w:br/>
        <w:t xml:space="preserve">            &lt;/div&gt;</w:t>
        <w:br/>
        <w:t xml:space="preserve">          &lt;/div&gt;</w:t>
        <w:br/>
        <w:br/>
        <w:t xml:space="preserve">        &lt;/div&gt;</w:t>
        <w:br/>
        <w:t xml:space="preserve">      )}</w:t>
        <w:br/>
        <w:br/>
        <w:t xml:space="preserve">      {/* ========================================================= */}</w:t>
        <w:br/>
        <w:t xml:space="preserve">      {/* PESTAÑA 4: SEGURIDAD &amp; GESTIÓN DE CRISIS                  */}</w:t>
        <w:br/>
        <w:t xml:space="preserve">      {/* ========================================================= */}</w:t>
        <w:br/>
        <w:t xml:space="preserve">      {activeTab === 'seguridad' &amp;&amp; (</w:t>
        <w:br/>
        <w:t xml:space="preserve">        &lt;div className="glass-panel" style={{ </w:t>
        <w:br/>
        <w:t xml:space="preserve">          padding: '2.5rem 2rem', </w:t>
        <w:br/>
        <w:t xml:space="preserve">          border: '2px solid rgba(239, 68, 68, 0.5)',</w:t>
        <w:br/>
        <w:t xml:space="preserve">          borderRadius: '16px'</w:t>
        <w:br/>
        <w:t xml:space="preserve">        }}&gt;</w:t>
        <w:br/>
        <w:t xml:space="preserve">          &lt;div style={{ display: 'flex', alignItems: 'center', gap: '0.75rem', marginBottom: '1.5rem' }}&gt;</w:t>
        <w:br/>
        <w:t xml:space="preserve">            &lt;div style={{ width: '44px', height: '44px', borderRadius: '10px', background: 'rgba(239, 68, 68, 0.15)', display: 'flex', alignItems: 'center', justifyContent: 'center' }}&gt;</w:t>
        <w:br/>
        <w:t xml:space="preserve">              &lt;AlertOctagon size={26} color="#ef4444" /&gt;</w:t>
        <w:br/>
        <w:t xml:space="preserve">            &lt;/div&gt;</w:t>
        <w:br/>
        <w:t xml:space="preserve">            &lt;div&gt;</w:t>
        <w:br/>
        <w:t xml:space="preserve">              &lt;span style={{ fontSize: '0.75rem', fontWeight: 800, color: '#ef4444', letterSpacing: '1px', textTransform: 'uppercase' }}&gt;</w:t>
        <w:br/>
        <w:t xml:space="preserve">                DIRECTIVA INSTITUCIONAL OBLIGATORIA</w:t>
        <w:br/>
        <w:t xml:space="preserve">              &lt;/span&gt;</w:t>
        <w:br/>
        <w:t xml:space="preserve">              &lt;h2 style={{ margin: 0, fontSize: '1.4rem', color: 'var(--text-heading)', fontWeight: 800 }}&gt;</w:t>
        <w:br/>
        <w:t xml:space="preserve">                Protocolo de Seguridad &amp; Manejo de Emergencias en Salón</w:t>
        <w:br/>
        <w:t xml:space="preserve">              &lt;/h2&gt;</w:t>
        <w:br/>
        <w:t xml:space="preserve">            &lt;/div&gt;</w:t>
        <w:br/>
        <w:t xml:space="preserve">          &lt;/div&gt;</w:t>
        <w:br/>
        <w:br/>
        <w:t xml:space="preserve">          &lt;p style={{ margin: '0 0 1.5rem 0', fontSize: '0.95rem', color: 'var(--text-main)', lineHeight: '1.6' }}&gt;</w:t>
        <w:br/>
        <w:t xml:space="preserve">            Guía oficial e inviolable para la gestión de contingencias médicas, contención emocional, evacuación de salones, quiebres mayores y seguridad integral durante entrenamientos presenciales (Capítulo 1, Capítulo 2, Maestría del Juego) en todas las sedes oficiales internacionales.</w:t>
        <w:br/>
        <w:t xml:space="preserve">          &lt;/p&gt;</w:t>
        <w:br/>
        <w:br/>
        <w:t xml:space="preserve">          &lt;div style={{ display: 'grid', gap: '1.5rem' }}&gt;</w:t>
        <w:br/>
        <w:t xml:space="preserve">            </w:t>
        <w:br/>
        <w:t xml:space="preserve">            {/* 1. Procedimiento Paso a Paso */}</w:t>
        <w:br/>
        <w:t xml:space="preserve">            &lt;div&gt;</w:t>
        <w:br/>
        <w:t xml:space="preserve">              &lt;h3 style={{ color: 'var(--crear-gold)', margin: '0 0 1rem 0', fontSize: '1.2rem', display: 'flex', alignItems: 'center', gap: '0.5rem' }}&gt;</w:t>
        <w:br/>
        <w:t xml:space="preserve">                &lt;Zap size={20} /&gt; 1. Procedimiento de Actuación en Sala (Paso a Paso)</w:t>
        <w:br/>
        <w:t xml:space="preserve">              &lt;/h3&gt;</w:t>
        <w:br/>
        <w:t xml:space="preserve">              &lt;div style={{ display: 'flex', flexDirection: 'column', gap: '0.6rem' }}&gt;</w:t>
        <w:br/>
        <w:t xml:space="preserve">                {[</w:t>
        <w:br/>
        <w:t xml:space="preserve">                  { step: '1', title: 'Detectar y Avisar', desc: 'El entrenador o capitán detecta el suceso y comunica en voz baja/seña: "Emergencia en [punto de sala], coordinador requerido".' },</w:t>
        <w:br/>
        <w:t xml:space="preserve">                  { step: '2', title: 'Asumir el Salón', desc: 'El coordinador o capitán designado toma el mando absoluto. Asigna funciones directas para evitar el caos.' },</w:t>
        <w:br/>
        <w:t xml:space="preserve">                  { step: '3', title: 'Proteger la Escena', desc: 'Se crea un perímetro de seguridad alrededor del paciente, evitando aglomeraciones, fotos o exposiciones innecesarias.' },</w:t>
        <w:br/>
        <w:t xml:space="preserve">                  { step: '4', title: 'Evaluar y Solicitar Apoyo', desc: 'El coordinador convoca de inmediato a enfermería, brigadista o servicio médico. Las maniobras corresponden únicamente a personal capacitado.' },</w:t>
        <w:br/>
        <w:t xml:space="preserve">                  { step: '5', title: 'Retirar al Paciente (Si Procede)', desc: 'Si el paciente puede movilizarse de forma segura, se traslada a la enfermería o zona privada. ⚠️ Si hay sospecha de golpe en cabeza, cuello o columna, NO se moviliza hasta llegada médica.' },</w:t>
        <w:br/>
        <w:t xml:space="preserve">                  { step: '6', title: 'Continuar el Entrenamiento', desc: 'Aislada la situación, el entrenador retoma la dinámica manteniendo la calma del grupo sin divulgar datos médicos confidenciales.' },</w:t>
        <w:br/>
        <w:t xml:space="preserve">                  { step: '7', title: 'Trasladar, Notificar y Registrar', desc: 'El personal de salud define traslado. Logística avisa al contacto de emergencia, activa seguro y llena el Reporte de Incidentes.' }</w:t>
        <w:br/>
        <w:t xml:space="preserve">                ].map((item) =&gt; (</w:t>
        <w:br/>
        <w:t xml:space="preserve">                  &lt;div key={item.step} style={{ display: 'flex', alignItems: 'flex-start', gap: '0.75rem', padding: '0.75rem 1rem', background: 'rgba(255, 255, 255, 0.02)', borderRadius: '8px', border: '1px solid rgba(255, 255, 255, 0.05)' }}&gt;</w:t>
        <w:br/>
        <w:t xml:space="preserve">                    &lt;div style={{ width: '26px', height: '26px', borderRadius: '50%', background: 'var(--crear-gold)', color: '#000', display: 'flex', alignItems: 'center', justifyContent: 'center', fontWeight: 900, fontSize: '0.85rem', flexShrink: 0 }}&gt;</w:t>
        <w:br/>
        <w:t xml:space="preserve">                      {item.step}</w:t>
        <w:br/>
        <w:t xml:space="preserve">                    &lt;/div&gt;</w:t>
        <w:br/>
        <w:t xml:space="preserve">                    &lt;div&gt;</w:t>
        <w:br/>
        <w:t xml:space="preserve">                      &lt;strong style={{ color: '#ffffff', fontSize: '0.95rem' }}&gt;{item.title}: &lt;/strong&gt;</w:t>
        <w:br/>
        <w:t xml:space="preserve">                      &lt;span style={{ color: 'var(--text-main)', fontSize: '0.9rem', lineHeight: '1.5' }}&gt;{item.desc}&lt;/span&gt;</w:t>
        <w:br/>
        <w:t xml:space="preserve">                    &lt;/div&gt;</w:t>
        <w:br/>
        <w:t xml:space="preserve">                  &lt;/div&gt;</w:t>
        <w:br/>
        <w:t xml:space="preserve">                ))}</w:t>
        <w:br/>
        <w:t xml:space="preserve">              &lt;/div&gt;</w:t>
        <w:br/>
        <w:t xml:space="preserve">            &lt;/div&gt;</w:t>
        <w:br/>
        <w:br/>
        <w:t xml:space="preserve">            {/* 2. Matriz de Escalamiento */}</w:t>
        <w:br/>
        <w:t xml:space="preserve">            &lt;div&gt;</w:t>
        <w:br/>
        <w:t xml:space="preserve">              &lt;h3 style={{ color: 'var(--crear-gold)', margin: '0 0 1rem 0', fontSize: '1.2rem', display: 'flex', alignItems: 'center', gap: '0.5rem' }}&gt;</w:t>
        <w:br/>
        <w:t xml:space="preserve">                &lt;Activity size={20} /&gt; 2. Matriz de Escalamiento y Criterio de Gravedad</w:t>
        <w:br/>
        <w:t xml:space="preserve">              &lt;/h3&gt;</w:t>
        <w:br/>
        <w:t xml:space="preserve">              &lt;div style={{ display: 'grid', gridTemplateColumns: 'repeat(auto-fit, minmax(260px, 1fr))', gap: '1rem' }}&gt;</w:t>
        <w:br/>
        <w:t xml:space="preserve">                &lt;div style={{ padding: '1rem', background: 'rgba(52, 168, 83, 0.05)', borderRadius: '8px', border: '1px solid rgba(52, 168, 83, 0.3)' }}&gt;</w:t>
        <w:br/>
        <w:t xml:space="preserve">                  &lt;h4 style={{ color: 'var(--color-success)', margin: '0 0 0.5rem 0', fontSize: '1rem' }}&gt;🟢 1. Atención en Sede&lt;/h4&gt;</w:t>
        <w:br/>
        <w:t xml:space="preserve">                  &lt;p style={{ margin: 0, fontSize: '0.88rem', color: 'var(--text-main)', lineHeight: '1.5' }}&gt;</w:t>
        <w:br/>
        <w:t xml:space="preserve">                    Malestar leve, mareo pasajero, golpe menor o herida superficial. Manejo interno con hidratación, descanso y autorización de enfermería.</w:t>
        <w:br/>
        <w:t xml:space="preserve">                  &lt;/p&gt;</w:t>
        <w:br/>
        <w:t xml:space="preserve">                &lt;/div&gt;</w:t>
        <w:br/>
        <w:t xml:space="preserve">                &lt;div style={{ padding: '1rem', background: 'rgba(245, 158, 11, 0.05)', borderRadius: '8px', border: '1px solid rgba(245, 158, 11, 0.3)' }}&gt;</w:t>
        <w:br/>
        <w:t xml:space="preserve">                  &lt;h4 style={{ color: '#ffb347', margin: '0 0 0.5rem 0', fontSize: '1rem' }}&gt;🟡 2. Derivación Médica&lt;/h4&gt;</w:t>
        <w:br/>
        <w:t xml:space="preserve">                  &lt;p style={{ margin: 0, fontSize: '0.88rem', color: 'var(--text-main)', lineHeight: '1.5' }}&gt;</w:t>
        <w:br/>
        <w:t xml:space="preserve">                    Desmayo, esguince severo, fractura probable, herida cortante profunda, golpe en la cabeza o dolor intenso. Traslado a centro asistencial de referencia.</w:t>
        <w:br/>
        <w:t xml:space="preserve">                  &lt;/p&gt;</w:t>
        <w:br/>
        <w:t xml:space="preserve">                &lt;/div&gt;</w:t>
        <w:br/>
        <w:t xml:space="preserve">                &lt;div style={{ padding: '1rem', background: 'rgba(239, 68, 68, 0.08)', borderRadius: '8px', border: '1px solid rgba(239, 68, 68, 0.4)' }}&gt;</w:t>
        <w:br/>
        <w:t xml:space="preserve">                  &lt;h4 style={{ color: '#ef4444', margin: '0 0 0.5rem 0', fontSize: '1rem' }}&gt;🔴 3. Código Rojo (Emergencia Vital)&lt;/h4&gt;</w:t>
        <w:br/>
        <w:t xml:space="preserve">                  &lt;p style={{ margin: 0, fontSize: '0.88rem', color: 'var(--text-main)', lineHeight: '1.5' }}&gt;</w:t>
        <w:br/>
        <w:t xml:space="preserve">                    Inconsciencia, ausencia de respiración, sangrado abundante no contenido, convulsión prolongada o dolor torácico intenso. &lt;strong&gt;Llamada inmediata al 911 / 106 / 123&lt;/strong&gt;.</w:t>
        <w:br/>
        <w:t xml:space="preserve">                  &lt;/p&gt;</w:t>
        <w:br/>
        <w:t xml:space="preserve">                &lt;/div&gt;</w:t>
        <w:br/>
        <w:t xml:space="preserve">              &lt;/div&gt;</w:t>
        <w:br/>
        <w:t xml:space="preserve">            &lt;/div&gt;</w:t>
        <w:br/>
        <w:br/>
        <w:t xml:space="preserve">            {/* 3. Reglas Inviolables de Seguridad */}</w:t>
        <w:br/>
        <w:t xml:space="preserve">            &lt;div style={{ padding: '1.25rem', background: 'rgba(0, 0, 0, 0.3)', borderRadius: '10px', border: '1px solid rgba(239, 68, 68, 0.3)' }}&gt;</w:t>
        <w:br/>
        <w:t xml:space="preserve">              &lt;h3 style={{ color: '#ef4444', margin: '0 0 0.8rem 0', fontSize: '1.1rem', display: 'flex', alignItems: 'center', gap: '0.5rem' }}&gt;</w:t>
        <w:br/>
        <w:t xml:space="preserve">                &lt;AlertOctagon size={18} /&gt; 3. Reglas Inviolables de Seguridad (Cero Excepciones)</w:t>
        <w:br/>
        <w:t xml:space="preserve">              &lt;/h3&gt;</w:t>
        <w:br/>
        <w:t xml:space="preserve">              &lt;ul style={{ margin: 0, paddingLeft: '1.25rem', display: 'flex', flexDirection: 'column', gap: '0.4rem', color: 'var(--text-main)', fontSize: '0.9rem', lineHeight: '1.5' }}&gt;</w:t>
        <w:br/>
        <w:t xml:space="preserve">                &lt;li&gt;&lt;strong&gt;NO suministrar medicamentos&lt;/strong&gt; (ni analgésicos) sin prescripción médica o autorización profesional directa.&lt;/li&gt;</w:t>
        <w:br/>
        <w:t xml:space="preserve">                &lt;li&gt;&lt;strong&gt;NO levantar ni trasladar&lt;/strong&gt; a una persona con posible traumatismo de cabeza, cuello o columna.&lt;/li&gt;</w:t>
        <w:br/>
        <w:t xml:space="preserve">                &lt;li&gt;&lt;strong&gt;NO permitir grabaciones, fotos ni comentarios&lt;/strong&gt; sobre el estado de salud del participante.&lt;/li&gt;</w:t>
        <w:br/>
        <w:t xml:space="preserve">                &lt;li&gt;&lt;strong&gt;NO prometer coberturas económicas&lt;/strong&gt; ni emitir diagnósticos médicos; todo se tramita con el seguro y la dirección.&lt;/li&gt;</w:t>
        <w:br/>
        <w:t xml:space="preserve">                &lt;li&gt;&lt;strong&gt;Existe una ÚNICA voz de mando:&lt;/strong&gt; el coordinador o capitán designado. Cero discrepancias frente al salón.&lt;/li&gt;</w:t>
        <w:br/>
        <w:t xml:space="preserve">              &lt;/ul&gt;</w:t>
        <w:br/>
        <w:t xml:space="preserve">            &lt;/div&gt;</w:t>
        <w:br/>
        <w:br/>
        <w:t xml:space="preserve">            {/* 4. Teléfonos de Emergencia por Sede */}</w:t>
        <w:br/>
        <w:t xml:space="preserve">            &lt;div style={{ padding: '1.25rem', background: 'var(--bg-card)', borderRadius: '10px', border: '1px solid var(--border-subtle)' }}&gt;</w:t>
        <w:br/>
        <w:t xml:space="preserve">              &lt;h4 style={{ color: 'var(--crear-gold)', margin: '0 0 0.75rem 0', fontSize: '1rem', display: 'flex', alignItems: 'center', gap: '0.5rem' }}&gt;</w:t>
        <w:br/>
        <w:t xml:space="preserve">                &lt;PhoneCall size={18} /&gt; Directorio Oficial de Emergencias por Sede</w:t>
        <w:br/>
        <w:t xml:space="preserve">              &lt;/h4&gt;</w:t>
        <w:br/>
        <w:t xml:space="preserve">              &lt;div style={{ display: 'grid', gridTemplateColumns: 'repeat(auto-fit, minmax(220px, 1fr))', gap: '0.75rem', fontSize: '0.88rem' }}&gt;</w:t>
        <w:br/>
        <w:t xml:space="preserve">                &lt;div style={{ padding: '0.6rem 0.8rem', background: 'rgba(255,255,255,0.03)', borderRadius: '6px' }}&gt;</w:t>
        <w:br/>
        <w:t xml:space="preserve">                  &lt;div style={{ color: '#ffffff', fontWeight: 700 }}&gt;🇪🇨 Quito, Guayaquil, Cuenca:&lt;/div&gt;</w:t>
        <w:br/>
        <w:t xml:space="preserve">                  &lt;strong style={{ color: '#ef4444', fontSize: '1rem' }}&gt;911 (ECU 911)&lt;/strong&gt;</w:t>
        <w:br/>
        <w:t xml:space="preserve">                &lt;/div&gt;</w:t>
        <w:br/>
        <w:t xml:space="preserve">                &lt;div style={{ padding: '0.6rem 0.8rem', background: 'rgba(255,255,255,0.03)', borderRadius: '6px' }}&gt;</w:t>
        <w:br/>
        <w:t xml:space="preserve">                  &lt;div style={{ color: '#ffffff', fontWeight: 700 }}&gt;🇵🇪 Lima:&lt;/div&gt;</w:t>
        <w:br/>
        <w:t xml:space="preserve">                  &lt;strong style={{ color: '#ef4444', fontSize: '1rem' }}&gt;106 (SAMU) / 116 / 105&lt;/strong&gt;</w:t>
        <w:br/>
        <w:t xml:space="preserve">                &lt;/div&gt;</w:t>
        <w:br/>
        <w:t xml:space="preserve">                &lt;div style={{ padding: '0.6rem 0.8rem', background: 'rgba(255,255,255,0.03)', borderRadius: '6px' }}&gt;</w:t>
        <w:br/>
        <w:t xml:space="preserve">                  &lt;div style={{ color: '#ffffff', fontWeight: 700 }}&gt;🇨🇴 Medellín:&lt;/div&gt;</w:t>
        <w:br/>
        <w:t xml:space="preserve">                  &lt;strong style={{ color: '#ef4444', fontSize: '1rem' }}&gt;123 (Emergencias)&lt;/strong&gt;</w:t>
        <w:br/>
        <w:t xml:space="preserve">                &lt;/div&gt;</w:t>
        <w:br/>
        <w:t xml:space="preserve">                &lt;div style={{ padding: '0.6rem 0.8rem', background: 'rgba(255,255,255,0.03)', borderRadius: '6px' }}&gt;</w:t>
        <w:br/>
        <w:t xml:space="preserve">                  &lt;div style={{ color: '#ffffff', fontWeight: 700 }}&gt;🇲🇽 México (CDMX):&lt;/div&gt;</w:t>
        <w:br/>
        <w:t xml:space="preserve">                  &lt;strong style={{ color: '#ef4444', fontSize: '1rem' }}&gt;911 (Emergencias)&lt;/strong&gt;</w:t>
        <w:br/>
        <w:t xml:space="preserve">                &lt;/div&gt;</w:t>
        <w:br/>
        <w:t xml:space="preserve">              &lt;/div&gt;</w:t>
        <w:br/>
        <w:t xml:space="preserve">            &lt;/div&gt;</w:t>
        <w:br/>
        <w:br/>
        <w:t xml:space="preserve">          &lt;/div&gt;</w:t>
        <w:br/>
        <w:t xml:space="preserve">        &lt;/div&gt;</w:t>
        <w:br/>
        <w:t xml:space="preserve">      )}</w:t>
        <w:br/>
        <w:br/>
        <w:t xml:space="preserve">      {/* Footer Institucional de Soporte */}</w:t>
        <w:br/>
        <w:t xml:space="preserve">      &lt;div className="glass-panel" style={{ </w:t>
        <w:br/>
        <w:t xml:space="preserve">        marginTop: '2rem', </w:t>
        <w:br/>
        <w:t xml:space="preserve">        padding: '2rem', </w:t>
        <w:br/>
        <w:t xml:space="preserve">        borderRadius: '16px', </w:t>
        <w:br/>
        <w:t xml:space="preserve">        textAlign: 'center',</w:t>
        <w:br/>
        <w:t xml:space="preserve">        border: '1px solid var(--border-subtle)'</w:t>
        <w:br/>
        <w:t xml:space="preserve">      }}&gt;</w:t>
        <w:br/>
        <w:t xml:space="preserve">        &lt;h4 style={{ color: 'var(--crear-gold)', margin: '0 0 0.5rem 0', fontSize: '1.1rem' }}&gt;</w:t>
        <w:br/>
        <w:t xml:space="preserve">          ¿Requieres Soporte Técnico o Tienes Sugerencias?</w:t>
        <w:br/>
        <w:t xml:space="preserve">        &lt;/h4&gt;</w:t>
        <w:br/>
        <w:t xml:space="preserve">        &lt;p style={{ color: 'var(--text-muted)', fontSize: '0.9rem', margin: '0 0 1.25rem 0' }}&gt;</w:t>
        <w:br/>
        <w:t xml:space="preserve">          El equipo de tecnología y sistemas está a tu disposición para optimizar continuamente la plataforma.</w:t>
        <w:br/>
        <w:t xml:space="preserve">        &lt;/p&gt;</w:t>
        <w:br/>
        <w:t xml:space="preserve">        &lt;a </w:t>
        <w:br/>
        <w:t xml:space="preserve">          href="mailto:sistemas@crearpsl.net?subject=Soporte%20y%20Mejora%20Plataforma%20CREAR%20PSL"</w:t>
        <w:br/>
        <w:t xml:space="preserve">          className="btn-primary"</w:t>
        <w:br/>
        <w:t xml:space="preserve">          style={{ display: 'inline-flex', alignItems: 'center', gap: '0.5rem', textDecoration: 'none', padding: '0.75rem 1.75rem', fontWeight: 700, borderRadius: '8px' }}</w:t>
        <w:br/>
        <w:t xml:space="preserve">        &gt;</w:t>
        <w:br/>
        <w:t xml:space="preserve">          &lt;HelpCircle size={18} /&gt; Contactar a Sistemas (sistemas@crearpsl.net)</w:t>
        <w:br/>
        <w:t xml:space="preserve">        &lt;/a&gt;</w:t>
        <w:br/>
        <w:t xml:space="preserve">      &lt;/div&gt;</w:t>
        <w:br/>
        <w:br/>
        <w:t xml:space="preserve">    &lt;/div&gt;</w:t>
        <w:br/>
        <w:t xml:space="preserve">  );</w:t>
        <w:br/>
        <w:t>}</w:t>
        <w:br/>
      </w:r>
    </w:p>
    <w:p>
      <w:r>
        <w:t>—————————————————————————————————————————————</w:t>
      </w:r>
    </w:p>
    <w:p>
      <w:pPr>
        <w:pStyle w:val="Heading2"/>
      </w:pPr>
      <w:r>
        <w:rPr>
          <w:rFonts w:ascii="Arial" w:hAnsi="Arial"/>
          <w:b/>
          <w:color w:val="1E293B"/>
          <w:sz w:val="22"/>
        </w:rPr>
        <w:t>Archivo: src/pages/MisKPIs.jsx</w:t>
      </w:r>
    </w:p>
    <w:p>
      <w:pPr>
        <w:spacing w:before="40" w:after="160" w:line="252" w:lineRule="auto"/>
      </w:pPr>
      <w:r>
        <w:rPr>
          <w:rFonts w:ascii="Consolas" w:hAnsi="Consolas"/>
          <w:color w:val="1E293B"/>
          <w:sz w:val="16"/>
        </w:rPr>
        <w:t>import { useState, useEffect } from 'react';</w:t>
        <w:br/>
        <w:t>import { useNavigate } from 'react-router-dom';</w:t>
        <w:br/>
        <w:t>import { useAuth } from '../context/AuthContext';</w:t>
        <w:br/>
        <w:t>import { useUI } from '../context/UIContext';</w:t>
        <w:br/>
        <w:t>import { collection, addDoc, serverTimestamp, query, where, getDocs, orderBy } from 'firebase/firestore';</w:t>
        <w:br/>
        <w:t>import { db } from '../services/firebase';</w:t>
        <w:br/>
        <w:t>import { CheckCircle2, TrendingUp, AlertCircle, ArrowLeft } from 'lucide-react';</w:t>
        <w:br/>
        <w:t>import { recordAuditEvent } from '../services/auditService';</w:t>
        <w:br/>
        <w:br/>
        <w:t>export default function MisKPIs() {</w:t>
        <w:br/>
        <w:t xml:space="preserve">  const { currentUser } = useAuth();</w:t>
        <w:br/>
        <w:t xml:space="preserve">  const { showToast } = useUI();</w:t>
        <w:br/>
        <w:t xml:space="preserve">  const navigate = useNavigate();</w:t>
        <w:br/>
        <w:t xml:space="preserve">  </w:t>
        <w:br/>
        <w:t xml:space="preserve">  const [loading, setLoading] = useState(false);</w:t>
        <w:br/>
        <w:t xml:space="preserve">  const [history, setHistory] = useState([]);</w:t>
        <w:br/>
        <w:t xml:space="preserve">  </w:t>
        <w:br/>
        <w:t xml:space="preserve">  // Para la Fase 1, soportamos C1/C2 y QT</w:t>
        <w:br/>
        <w:t xml:space="preserve">  const isC1 = currentUser?.appRole === 'coord_c1';</w:t>
        <w:br/>
        <w:t xml:space="preserve">  const isQT = currentUser?.appRole === 'qt';</w:t>
        <w:br/>
        <w:t xml:space="preserve">  </w:t>
        <w:br/>
        <w:t xml:space="preserve">  // Estado del formulario C1</w:t>
        <w:br/>
        <w:t xml:space="preserve">  const [c1Data, setC1Data] = useState({</w:t>
        <w:br/>
        <w:t xml:space="preserve">    asistencia: '',</w:t>
        <w:br/>
        <w:t xml:space="preserve">    retencion: '',</w:t>
        <w:br/>
        <w:t xml:space="preserve">    conversionC1C2: '',</w:t>
        <w:br/>
        <w:t xml:space="preserve">    conversionC2MJ: '',</w:t>
        <w:br/>
        <w:t xml:space="preserve">    declaracionBreakthrough: '',</w:t>
        <w:br/>
        <w:t xml:space="preserve">    declaracionAliados: '',</w:t>
        <w:br/>
        <w:t xml:space="preserve">    palabrasRotas: '',</w:t>
        <w:br/>
        <w:t xml:space="preserve">    eficienciaGestion: ''</w:t>
        <w:br/>
        <w:t xml:space="preserve">  });</w:t>
        <w:br/>
        <w:br/>
        <w:t xml:space="preserve">  // Estado del formulario QT</w:t>
        <w:br/>
        <w:t xml:space="preserve">  const [qtData, setQtData] = useState({</w:t>
        <w:br/>
        <w:t xml:space="preserve">    efectividadLlamadas: '',</w:t>
        <w:br/>
        <w:t xml:space="preserve">    futurosImposibles: '',</w:t>
        <w:br/>
        <w:t xml:space="preserve">    resolucionQuiebres: ''</w:t>
        <w:br/>
        <w:t xml:space="preserve">  });</w:t>
        <w:br/>
        <w:br/>
        <w:t xml:space="preserve">  useEffect(() =&gt; {</w:t>
        <w:br/>
        <w:t xml:space="preserve">    fetchHistory();</w:t>
        <w:br/>
        <w:t xml:space="preserve">  }, [currentUser]);</w:t>
        <w:br/>
        <w:br/>
        <w:t xml:space="preserve">  const getLocalReports = () =&gt; {</w:t>
        <w:br/>
        <w:t xml:space="preserve">    try {</w:t>
        <w:br/>
        <w:t xml:space="preserve">      const saved = localStorage.getItem('cpsl_kpi_reports_v1');</w:t>
        <w:br/>
        <w:t xml:space="preserve">      if (saved) {</w:t>
        <w:br/>
        <w:t xml:space="preserve">        const parsed = JSON.parse(saved);</w:t>
        <w:br/>
        <w:t xml:space="preserve">        if (Array.isArray(parsed)) {</w:t>
        <w:br/>
        <w:t xml:space="preserve">          return parsed.filter(r =&gt; r &amp;&amp; !r.id?.startsWith('kpi_seed_'));</w:t>
        <w:br/>
        <w:t xml:space="preserve">        }</w:t>
        <w:br/>
        <w:t xml:space="preserve">      }</w:t>
        <w:br/>
        <w:t xml:space="preserve">    } catch (e) {}</w:t>
        <w:br/>
        <w:t xml:space="preserve">    return [];</w:t>
        <w:br/>
        <w:t xml:space="preserve">  };</w:t>
        <w:br/>
        <w:br/>
        <w:t xml:space="preserve">  const saveLocalReports = (list) =&gt; {</w:t>
        <w:br/>
        <w:t xml:space="preserve">    try {</w:t>
        <w:br/>
        <w:t xml:space="preserve">      const cleanList = (list || []).filter(r =&gt; r &amp;&amp; !r.id?.startsWith('kpi_seed_'));</w:t>
        <w:br/>
        <w:t xml:space="preserve">      localStorage.setItem('cpsl_kpi_reports_v1', JSON.stringify(cleanList));</w:t>
        <w:br/>
        <w:t xml:space="preserve">    } catch (e) {}</w:t>
        <w:br/>
        <w:t xml:space="preserve">  };</w:t>
        <w:br/>
        <w:br/>
        <w:t xml:space="preserve">  const fetchHistory = async () =&gt; {</w:t>
        <w:br/>
        <w:t xml:space="preserve">    if (!currentUser) return;</w:t>
        <w:br/>
        <w:t xml:space="preserve">    const uid = currentUser.uid || currentUser.id || currentUser.email;</w:t>
        <w:br/>
        <w:t xml:space="preserve">    let local = getLocalReports().filter(r =&gt; r.userId === uid || r.userEmail === currentUser.email);</w:t>
        <w:br/>
        <w:br/>
        <w:t xml:space="preserve">    try {</w:t>
        <w:br/>
        <w:t xml:space="preserve">      const baseQuery = collection(db, 'kpi_reports');</w:t>
        <w:br/>
        <w:t xml:space="preserve">      const snapshot = await getDocs(baseQuery);</w:t>
        <w:br/>
        <w:t xml:space="preserve">      if (snapshot &amp;&amp; !snapshot.empty) {</w:t>
        <w:br/>
        <w:t xml:space="preserve">        const remoteData = snapshot.docs</w:t>
        <w:br/>
        <w:t xml:space="preserve">          .map(doc =&gt; ({</w:t>
        <w:br/>
        <w:t xml:space="preserve">            id: doc.id,</w:t>
        <w:br/>
        <w:t xml:space="preserve">            ...doc.data(),</w:t>
        <w:br/>
        <w:t xml:space="preserve">            createdAt: doc.data().createdAt?.toDate ? doc.data().createdAt.toDate().toISOString() : doc.data().createdAt</w:t>
        <w:br/>
        <w:t xml:space="preserve">          }))</w:t>
        <w:br/>
        <w:t xml:space="preserve">          .filter(r =&gt; r.userId === uid || r.userEmail === currentUser.email);</w:t>
        <w:br/>
        <w:t xml:space="preserve">        </w:t>
        <w:br/>
        <w:t xml:space="preserve">        const ids = new Set(remoteData.map(r =&gt; r.id));</w:t>
        <w:br/>
        <w:t xml:space="preserve">        local = [...remoteData, ...local.filter(r =&gt; !ids.has(r.id))];</w:t>
        <w:br/>
        <w:t xml:space="preserve">      }</w:t>
        <w:br/>
        <w:t xml:space="preserve">    } catch (error) {</w:t>
        <w:br/>
        <w:t xml:space="preserve">      console.warn("Aviso: usando historial local de KPIs:", error);</w:t>
        <w:br/>
        <w:t xml:space="preserve">    }</w:t>
        <w:br/>
        <w:br/>
        <w:t xml:space="preserve">    local.sort((a, b) =&gt; new Date(b.createdAt || 0) - new Date(a.createdAt || 0));</w:t>
        <w:br/>
        <w:t xml:space="preserve">    setHistory(local);</w:t>
        <w:br/>
        <w:t xml:space="preserve">  };</w:t>
        <w:br/>
        <w:br/>
        <w:t xml:space="preserve">  const handleSubmitC1 = async (e) =&gt; {</w:t>
        <w:br/>
        <w:t xml:space="preserve">    e.preventDefault();</w:t>
        <w:br/>
        <w:t xml:space="preserve">    if (loading) return;</w:t>
        <w:br/>
        <w:t xml:space="preserve">    setLoading(true);</w:t>
        <w:br/>
        <w:br/>
        <w:t xml:space="preserve">    const newReport = {</w:t>
        <w:br/>
        <w:t xml:space="preserve">      id: 'kpi_' + Date.now(),</w:t>
        <w:br/>
        <w:t xml:space="preserve">      userId: currentUser.uid || currentUser.id || currentUser.email,</w:t>
        <w:br/>
        <w:t xml:space="preserve">      userEmail: currentUser.email || '',</w:t>
        <w:br/>
        <w:t xml:space="preserve">      userName: currentUser.name || currentUser.displayName || 'Coordinador',</w:t>
        <w:br/>
        <w:t xml:space="preserve">      sede: currentUser.sede || 'Quito',</w:t>
        <w:br/>
        <w:t xml:space="preserve">      role: 'coord_c1',</w:t>
        <w:br/>
        <w:t xml:space="preserve">      data: { ...c1Data },</w:t>
        <w:br/>
        <w:t xml:space="preserve">      status: 'pending',</w:t>
        <w:br/>
        <w:t xml:space="preserve">      createdAt: new Date().toISOString()</w:t>
        <w:br/>
        <w:t xml:space="preserve">    };</w:t>
        <w:br/>
        <w:br/>
        <w:t xml:space="preserve">    // Guardar localmente</w:t>
        <w:br/>
        <w:t xml:space="preserve">    const currentList = getLocalReports();</w:t>
        <w:br/>
        <w:t xml:space="preserve">    saveLocalReports([newReport, ...currentList]);</w:t>
        <w:br/>
        <w:t xml:space="preserve">    setHistory(prev =&gt; [newReport, ...prev]);</w:t>
        <w:br/>
        <w:br/>
        <w:t xml:space="preserve">    // Intentar sync en Firestore en background</w:t>
        <w:br/>
        <w:t xml:space="preserve">    try {</w:t>
        <w:br/>
        <w:t xml:space="preserve">      await addDoc(collection(db, 'kpi_reports'), {</w:t>
        <w:br/>
        <w:t xml:space="preserve">        ...newReport,</w:t>
        <w:br/>
        <w:t xml:space="preserve">        createdAt: serverTimestamp()</w:t>
        <w:br/>
        <w:t xml:space="preserve">      });</w:t>
        <w:br/>
        <w:t xml:space="preserve">      await recordAuditEvent({</w:t>
        <w:br/>
        <w:t xml:space="preserve">        email: currentUser.email,</w:t>
        <w:br/>
        <w:t xml:space="preserve">        name: currentUser.name || 'Coordinador',</w:t>
        <w:br/>
        <w:t xml:space="preserve">        role: 'coord_c1',</w:t>
        <w:br/>
        <w:t xml:space="preserve">        sede: currentUser.sede || 'Quito',</w:t>
        <w:br/>
        <w:t xml:space="preserve">        action: 'REPORTE_KPI_ENVIADO',</w:t>
        <w:br/>
        <w:t xml:space="preserve">        details: `Envío de reporte KPI C1/C2 para sede ${currentUser.sede || 'Quito'}`</w:t>
        <w:br/>
        <w:t xml:space="preserve">      });</w:t>
        <w:br/>
        <w:t xml:space="preserve">    } catch (error) {</w:t>
        <w:br/>
        <w:t xml:space="preserve">      console.warn("Reporte guardado localmente (Firestore offline):", error);</w:t>
        <w:br/>
        <w:t xml:space="preserve">    }</w:t>
        <w:br/>
        <w:br/>
        <w:t xml:space="preserve">    showToast("¡Reporte de KPIs enviado exitosamente al Gerente!", "success");</w:t>
        <w:br/>
        <w:t xml:space="preserve">    setC1Data({</w:t>
        <w:br/>
        <w:t xml:space="preserve">      asistencia: '', retencion: '', conversionC1C2: '', conversionC2MJ: '',</w:t>
        <w:br/>
        <w:t xml:space="preserve">      declaracionBreakthrough: '', declaracionAliados: '', palabrasRotas: '', eficienciaGestion: ''</w:t>
        <w:br/>
        <w:t xml:space="preserve">    });</w:t>
        <w:br/>
        <w:t xml:space="preserve">    setLoading(false);</w:t>
        <w:br/>
        <w:t xml:space="preserve">  };</w:t>
        <w:br/>
        <w:br/>
        <w:t xml:space="preserve">  const handleSubmitQT = async (e) =&gt; {</w:t>
        <w:br/>
        <w:t xml:space="preserve">    e.preventDefault();</w:t>
        <w:br/>
        <w:t xml:space="preserve">    if (loading) return;</w:t>
        <w:br/>
        <w:t xml:space="preserve">    setLoading(true);</w:t>
        <w:br/>
        <w:br/>
        <w:t xml:space="preserve">    const newReport = {</w:t>
        <w:br/>
        <w:t xml:space="preserve">      id: 'kpi_' + Date.now(),</w:t>
        <w:br/>
        <w:t xml:space="preserve">      userId: currentUser.uid || currentUser.id || currentUser.email,</w:t>
        <w:br/>
        <w:t xml:space="preserve">      userEmail: currentUser.email || '',</w:t>
        <w:br/>
        <w:t xml:space="preserve">      userName: currentUser.name || currentUser.displayName || 'Quantum Team',</w:t>
        <w:br/>
        <w:t xml:space="preserve">      sede: currentUser.sede || 'Quito',</w:t>
        <w:br/>
        <w:t xml:space="preserve">      role: 'qt',</w:t>
        <w:br/>
        <w:t xml:space="preserve">      data: { ...qtData },</w:t>
        <w:br/>
        <w:t xml:space="preserve">      status: 'pending',</w:t>
        <w:br/>
        <w:t xml:space="preserve">      createdAt: new Date().toISOString()</w:t>
        <w:br/>
        <w:t xml:space="preserve">    };</w:t>
        <w:br/>
        <w:br/>
        <w:t xml:space="preserve">    // Guardar localmente</w:t>
        <w:br/>
        <w:t xml:space="preserve">    const currentList = getLocalReports();</w:t>
        <w:br/>
        <w:t xml:space="preserve">    saveLocalReports([newReport, ...currentList]);</w:t>
        <w:br/>
        <w:t xml:space="preserve">    setHistory(prev =&gt; [newReport, ...prev]);</w:t>
        <w:br/>
        <w:br/>
        <w:t xml:space="preserve">    // Intentar sync en Firestore en background</w:t>
        <w:br/>
        <w:t xml:space="preserve">    try {</w:t>
        <w:br/>
        <w:t xml:space="preserve">      await addDoc(collection(db, 'kpi_reports'), {</w:t>
        <w:br/>
        <w:t xml:space="preserve">        ...newReport,</w:t>
        <w:br/>
        <w:t xml:space="preserve">        createdAt: serverTimestamp()</w:t>
        <w:br/>
        <w:t xml:space="preserve">      });</w:t>
        <w:br/>
        <w:t xml:space="preserve">      await recordAuditEvent({</w:t>
        <w:br/>
        <w:t xml:space="preserve">        email: currentUser.email,</w:t>
        <w:br/>
        <w:t xml:space="preserve">        name: currentUser.name || 'Quantum Team',</w:t>
        <w:br/>
        <w:t xml:space="preserve">        role: 'qt',</w:t>
        <w:br/>
        <w:t xml:space="preserve">        sede: currentUser.sede || 'Quito',</w:t>
        <w:br/>
        <w:t xml:space="preserve">        action: 'REPORTE_KPI_ENVIADO',</w:t>
        <w:br/>
        <w:t xml:space="preserve">        details: `Envío de reporte KPI Quantum Team para sede ${currentUser.sede || 'Quito'}`</w:t>
        <w:br/>
        <w:t xml:space="preserve">      });</w:t>
        <w:br/>
        <w:t xml:space="preserve">    } catch (error) {</w:t>
        <w:br/>
        <w:t xml:space="preserve">      console.warn("Reporte guardado localmente (Firestore offline):", error);</w:t>
        <w:br/>
        <w:t xml:space="preserve">    }</w:t>
        <w:br/>
        <w:br/>
        <w:t xml:space="preserve">    showToast("¡Reporte de KPIs del Quantum Team enviado exitosamente!", "success");</w:t>
        <w:br/>
        <w:t xml:space="preserve">    setQtData({</w:t>
        <w:br/>
        <w:t xml:space="preserve">      efectividadLlamadas: '', futurosImposibles: '', resolucionQuiebres: ''</w:t>
        <w:br/>
        <w:t xml:space="preserve">    });</w:t>
        <w:br/>
        <w:t xml:space="preserve">    setLoading(false);</w:t>
        <w:br/>
        <w:t xml:space="preserve">  };</w:t>
        <w:br/>
        <w:br/>
        <w:t xml:space="preserve">  return (</w:t>
        <w:br/>
        <w:t xml:space="preserve">    &lt;div style={{ maxWidth: '900px', margin: '0 auto', padding: '2rem 1rem' }}&gt;</w:t>
        <w:br/>
        <w:t xml:space="preserve">      &lt;button onClick={() =&gt; navigate('/home')} className="btn-secondary" style={{ display: 'flex', alignItems: 'center', gap: '0.5rem', marginBottom: '1.5rem' }}&gt;</w:t>
        <w:br/>
        <w:t xml:space="preserve">        &lt;ArrowLeft size={16} /&gt; Volver</w:t>
        <w:br/>
        <w:t xml:space="preserve">      &lt;/button&gt;</w:t>
        <w:br/>
        <w:br/>
        <w:t xml:space="preserve">      &lt;div className="glass-panel" style={{ padding: '2rem', marginBottom: '2rem' }}&gt;</w:t>
        <w:br/>
        <w:t xml:space="preserve">        &lt;h2 className="text-gold" style={{ display: 'flex', alignItems: 'center', gap: '0.5rem', fontSize: '1.8rem', marginBottom: '0.5rem' }}&gt;</w:t>
        <w:br/>
        <w:t xml:space="preserve">          &lt;TrendingUp /&gt; Reporte de KPIs Operativos</w:t>
        <w:br/>
        <w:t xml:space="preserve">        &lt;/h2&gt;</w:t>
        <w:br/>
        <w:t xml:space="preserve">        &lt;p className="text-muted" style={{ marginBottom: '2rem' }}&gt;</w:t>
        <w:br/>
        <w:t xml:space="preserve">          Ingresa tus métricas al finalizar el ciclo. Estos datos serán auditados directamente por la Gerencia de tu sede.</w:t>
        <w:br/>
        <w:t xml:space="preserve">        &lt;/p&gt;</w:t>
        <w:br/>
        <w:br/>
        <w:t xml:space="preserve">        {isC1 &amp;&amp; (</w:t>
        <w:br/>
        <w:t xml:space="preserve">          &lt;form onSubmit={handleSubmitC1} style={{ display: 'grid', gridTemplateColumns: 'repeat(auto-fit, minmax(300px, 1fr))', gap: '1.5rem' }}&gt;</w:t>
        <w:br/>
        <w:t xml:space="preserve">            &lt;div className="form-group"&gt;</w:t>
        <w:br/>
        <w:t xml:space="preserve">              &lt;label&gt;Asistencia C1 / C2 (%) &lt;span className="text-gold" style={{ fontSize: '0.8rem' }}&gt;(Meta: 95%)&lt;/span&gt;&lt;/label&gt;</w:t>
        <w:br/>
        <w:t xml:space="preserve">              &lt;input type="number" required value={c1Data.asistencia} onChange={e =&gt; setC1Data({...c1Data, asistencia: e.target.value})} placeholder="Ej: 96" /&gt;</w:t>
        <w:br/>
        <w:t xml:space="preserve">            &lt;/div&gt;</w:t>
        <w:br/>
        <w:t xml:space="preserve">            &lt;div className="form-group"&gt;</w:t>
        <w:br/>
        <w:t xml:space="preserve">              &lt;label&gt;Retención C1 (%) &lt;span className="text-gold" style={{ fontSize: '0.8rem' }}&gt;(Meta: Menos de 10%)&lt;/span&gt;&lt;/label&gt;</w:t>
        <w:br/>
        <w:t xml:space="preserve">              &lt;input type="number" required value={c1Data.retencion} onChange={e =&gt; setC1Data({...c1Data, retencion: e.target.value})} placeholder="Ej: 8" /&gt;</w:t>
        <w:br/>
        <w:t xml:space="preserve">            &lt;/div&gt;</w:t>
        <w:br/>
        <w:t xml:space="preserve">            &lt;div className="form-group"&gt;</w:t>
        <w:br/>
        <w:t xml:space="preserve">              &lt;label&gt;Conversión C1 a C2 (%) &lt;span className="text-gold" style={{ fontSize: '0.8rem' }}&gt;(Meta: 50%)&lt;/span&gt;&lt;/label&gt;</w:t>
        <w:br/>
        <w:t xml:space="preserve">              &lt;input type="number" required value={c1Data.conversionC1C2} onChange={e =&gt; setC1Data({...c1Data, conversionC1C2: e.target.value})} placeholder="Ej: 52" /&gt;</w:t>
        <w:br/>
        <w:t xml:space="preserve">            &lt;/div&gt;</w:t>
        <w:br/>
        <w:t xml:space="preserve">            &lt;div className="form-group"&gt;</w:t>
        <w:br/>
        <w:t xml:space="preserve">              &lt;label&gt;Movimiento C2 a MJ (%) &lt;span className="text-gold" style={{ fontSize: '0.8rem' }}&gt;(Meta: 70%)&lt;/span&gt;&lt;/label&gt;</w:t>
        <w:br/>
        <w:t xml:space="preserve">              &lt;input type="number" required value={c1Data.conversionC2MJ} onChange={e =&gt; setC1Data({...c1Data, conversionC2MJ: e.target.value})} placeholder="Ej: 71" /&gt;</w:t>
        <w:br/>
        <w:t xml:space="preserve">            &lt;/div&gt;</w:t>
        <w:br/>
        <w:t xml:space="preserve">            &lt;div className="form-group"&gt;</w:t>
        <w:br/>
        <w:t xml:space="preserve">              &lt;label&gt;Declaración Breakthrough (%) &lt;span className="text-gold" style={{ fontSize: '0.8rem' }}&gt;(Meta: 90%)&lt;/span&gt;&lt;/label&gt;</w:t>
        <w:br/>
        <w:t xml:space="preserve">              &lt;input type="number" required value={c1Data.declaracionBreakthrough} onChange={e =&gt; setC1Data({...c1Data, declaracionBreakthrough: e.target.value})} placeholder="Ej: 92" /&gt;</w:t>
        <w:br/>
        <w:t xml:space="preserve">            &lt;/div&gt;</w:t>
        <w:br/>
        <w:t xml:space="preserve">            &lt;div className="form-group"&gt;</w:t>
        <w:br/>
        <w:t xml:space="preserve">              &lt;label&gt;Conversión a Aliados C2 (%) &lt;span className="text-gold" style={{ fontSize: '0.8rem' }}&gt;(Meta: 40%)&lt;/span&gt;&lt;/label&gt;</w:t>
        <w:br/>
        <w:t xml:space="preserve">              &lt;input type="number" required value={c1Data.declaracionAliados} onChange={e =&gt; setC1Data({...c1Data, declaracionAliados: e.target.value})} placeholder="Ej: 45" /&gt;</w:t>
        <w:br/>
        <w:t xml:space="preserve">            &lt;/div&gt;</w:t>
        <w:br/>
        <w:t xml:space="preserve">            &lt;div className="form-group"&gt;</w:t>
        <w:br/>
        <w:t xml:space="preserve">              &lt;label&gt;Palabras Rotas (%) &lt;span className="text-gold" style={{ fontSize: '0.8rem' }}&gt;(Meta: Menos de 5%)&lt;/span&gt;&lt;/label&gt;</w:t>
        <w:br/>
        <w:t xml:space="preserve">              &lt;input type="number" required value={c1Data.palabrasRotas} onChange={e =&gt; setC1Data({...c1Data, palabrasRotas: e.target.value})} placeholder="Ej: 3" /&gt;</w:t>
        <w:br/>
        <w:t xml:space="preserve">            &lt;/div&gt;</w:t>
        <w:br/>
        <w:t xml:space="preserve">            &lt;div className="form-group"&gt;</w:t>
        <w:br/>
        <w:t xml:space="preserve">              &lt;label&gt;Eficiencia en Gestión (%) &lt;span className="text-gold" style={{ fontSize: '0.8rem' }}&gt;(Meta: 100%)&lt;/span&gt;&lt;/label&gt;</w:t>
        <w:br/>
        <w:t xml:space="preserve">              &lt;input type="number" required value={c1Data.eficienciaGestion} onChange={e =&gt; setC1Data({...c1Data, eficienciaGestion: e.target.value})} placeholder="Ej: 100" /&gt;</w:t>
        <w:br/>
        <w:t xml:space="preserve">            &lt;/div&gt;</w:t>
        <w:br/>
        <w:t xml:space="preserve">            &lt;div style={{ gridColumn: '1 / -1', marginTop: '1rem' }}&gt;</w:t>
        <w:br/>
        <w:t xml:space="preserve">              &lt;button type="submit" disabled={loading} className="btn-primary" style={{ width: '100%', padding: '1rem', fontSize: '1.1rem' }}&gt;</w:t>
        <w:br/>
        <w:t xml:space="preserve">                {loading ? 'Enviando...' : 'Enviar Reporte a Gerencia'}</w:t>
        <w:br/>
        <w:t xml:space="preserve">              &lt;/button&gt;</w:t>
        <w:br/>
        <w:t xml:space="preserve">            &lt;/div&gt;</w:t>
        <w:br/>
        <w:t xml:space="preserve">          &lt;/form&gt;</w:t>
        <w:br/>
        <w:t xml:space="preserve">        )}</w:t>
        <w:br/>
        <w:br/>
        <w:t xml:space="preserve">        {isQT &amp;&amp; (</w:t>
        <w:br/>
        <w:t xml:space="preserve">          &lt;form onSubmit={handleSubmitQT} style={{ display: 'grid', gridTemplateColumns: 'repeat(auto-fit, minmax(300px, 1fr))', gap: '1.5rem' }}&gt;</w:t>
        <w:br/>
        <w:t xml:space="preserve">            &lt;div className="form-group"&gt;</w:t>
        <w:br/>
        <w:t xml:space="preserve">              &lt;label&gt;Efectividad Llamadas C1 (%) &lt;span className="text-gold" style={{ fontSize: '0.8rem' }}&gt;(Meta: 60%)&lt;/span&gt;&lt;/label&gt;</w:t>
        <w:br/>
        <w:t xml:space="preserve">              &lt;input type="number" required value={qtData.efectividadLlamadas} onChange={e =&gt; setQtData({...qtData, efectividadLlamadas: e.target.value})} placeholder="Ej: 65" /&gt;</w:t>
        <w:br/>
        <w:t xml:space="preserve">            &lt;/div&gt;</w:t>
        <w:br/>
        <w:t xml:space="preserve">            &lt;div className="form-group"&gt;</w:t>
        <w:br/>
        <w:t xml:space="preserve">              &lt;label&gt;Futuros Imposibles Mapeados &lt;span className="text-gold" style={{ fontSize: '0.8rem' }}&gt;(Meta: 2/ciclo min)&lt;/span&gt;&lt;/label&gt;</w:t>
        <w:br/>
        <w:t xml:space="preserve">              &lt;input type="number" required value={qtData.futurosImposibles} onChange={e =&gt; setQtData({...qtData, futurosImposibles: e.target.value})} placeholder="Ej: 3" /&gt;</w:t>
        <w:br/>
        <w:t xml:space="preserve">            &lt;/div&gt;</w:t>
        <w:br/>
        <w:t xml:space="preserve">            &lt;div className="form-group" style={{ gridColumn: '1 / -1' }}&gt;</w:t>
        <w:br/>
        <w:t xml:space="preserve">              &lt;label&gt;Resumen de Quiebres y Rescates Operativos&lt;/label&gt;</w:t>
        <w:br/>
        <w:t xml:space="preserve">              &lt;textarea required rows="3" value={qtData.resolucionQuiebres} onChange={e =&gt; setQtData({...qtData, resolucionQuiebres: e.target.value})} placeholder="Describe brevemente cuántos aliados desconectados rescataste y qué quiebres resolviste..." style={{ width: '100%', padding: '0.8rem', background: 'rgba(255,255,255,0.05)', border: '1px solid var(--crear-gold)', color: 'white', borderRadius: '8px' }}&gt;&lt;/textarea&gt;</w:t>
        <w:br/>
        <w:t xml:space="preserve">            &lt;/div&gt;</w:t>
        <w:br/>
        <w:t xml:space="preserve">            &lt;div style={{ gridColumn: '1 / -1', marginTop: '1rem' }}&gt;</w:t>
        <w:br/>
        <w:t xml:space="preserve">              &lt;button type="submit" disabled={loading} className="btn-primary" style={{ width: '100%', padding: '1rem', fontSize: '1.1rem' }}&gt;</w:t>
        <w:br/>
        <w:t xml:space="preserve">                {loading ? 'Enviando...' : 'Enviar Reporte a Gerencia'}</w:t>
        <w:br/>
        <w:t xml:space="preserve">              &lt;/button&gt;</w:t>
        <w:br/>
        <w:t xml:space="preserve">            &lt;/div&gt;</w:t>
        <w:br/>
        <w:t xml:space="preserve">          &lt;/form&gt;</w:t>
        <w:br/>
        <w:t xml:space="preserve">        )}</w:t>
        <w:br/>
        <w:br/>
        <w:t xml:space="preserve">        {(!isC1 &amp;&amp; !isQT) &amp;&amp; (</w:t>
        <w:br/>
        <w:t xml:space="preserve">          &lt;div style={{ padding: '2rem', textAlign: 'center', background: 'rgba(255,0,0,0.1)', borderRadius: '8px' }}&gt;</w:t>
        <w:br/>
        <w:t xml:space="preserve">            &lt;AlertCircle size={48} className="text-gold" style={{ margin: '0 auto 1rem' }} /&gt;</w:t>
        <w:br/>
        <w:t xml:space="preserve">            &lt;h3 className="text-white"&gt;Formulario no disponible&lt;/h3&gt;</w:t>
        <w:br/>
        <w:t xml:space="preserve">            &lt;p className="text-muted"&gt;Tu rol actual no tiene un formulario de KPIs asignado en esta versión.&lt;/p&gt;</w:t>
        <w:br/>
        <w:t xml:space="preserve">          &lt;/div&gt;</w:t>
        <w:br/>
        <w:t xml:space="preserve">        )}</w:t>
        <w:br/>
        <w:t xml:space="preserve">      &lt;/div&gt;</w:t>
        <w:br/>
        <w:br/>
        <w:t xml:space="preserve">      &lt;div className="glass-panel" style={{ padding: '2rem' }}&gt;</w:t>
        <w:br/>
        <w:t xml:space="preserve">        &lt;h3 className="text-gold" style={{ marginBottom: '1.5rem', fontSize: '1.3rem' }}&gt;Tus Reportes Anteriores&lt;/h3&gt;</w:t>
        <w:br/>
        <w:t xml:space="preserve">        {history.length === 0 ? (</w:t>
        <w:br/>
        <w:t xml:space="preserve">          &lt;p className="text-muted text-center" style={{ padding: '2rem' }}&gt;Aún no has enviado ningún reporte de KPIs.&lt;/p&gt;</w:t>
        <w:br/>
        <w:t xml:space="preserve">        ) : (</w:t>
        <w:br/>
        <w:t xml:space="preserve">          &lt;div style={{ display: 'flex', flexDirection: 'column', gap: '1rem' }}&gt;</w:t>
        <w:br/>
        <w:t xml:space="preserve">            {history.map(rep =&gt; (</w:t>
        <w:br/>
        <w:t xml:space="preserve">              &lt;div key={rep.id} style={{ display: 'flex', justifyContent: 'space-between', alignItems: 'center', padding: '1rem', background: 'rgba(255,255,255,0.05)', borderRadius: '8px', borderLeft: rep.status === 'reviewed' ? '4px solid #10b981' : '4px solid #f59e0b' }}&gt;</w:t>
        <w:br/>
        <w:t xml:space="preserve">                &lt;div&gt;</w:t>
        <w:br/>
        <w:t xml:space="preserve">                  &lt;h4 style={{ margin: '0 0 0.25rem', color: 'white' }}&gt;Reporte de {rep.role === 'qt' ? 'Quantum Team' : 'C1/C2'}&lt;/h4&gt;</w:t>
        <w:br/>
        <w:t xml:space="preserve">                  &lt;p className="text-muted" style={{ margin: 0, fontSize: '0.85rem' }}&gt;</w:t>
        <w:br/>
        <w:t xml:space="preserve">                    Enviado el {rep.createdAt?.toDate().toLocaleDateString() || '...'}</w:t>
        <w:br/>
        <w:t xml:space="preserve">                  &lt;/p&gt;</w:t>
        <w:br/>
        <w:t xml:space="preserve">                &lt;/div&gt;</w:t>
        <w:br/>
        <w:t xml:space="preserve">                &lt;div&gt;</w:t>
        <w:br/>
        <w:t xml:space="preserve">                  {rep.status === 'reviewed' ? (</w:t>
        <w:br/>
        <w:t xml:space="preserve">                    &lt;span style={{ display: 'inline-flex', alignItems: 'center', gap: '0.3rem', color: '#10b981', fontSize: '0.85rem', fontWeight: 'bold' }}&gt;&lt;CheckCircle2 size={16} /&gt; Revisado por Gerencia&lt;/span&gt;</w:t>
        <w:br/>
        <w:t xml:space="preserve">                  ) : (</w:t>
        <w:br/>
        <w:t xml:space="preserve">                    &lt;span style={{ display: 'inline-flex', alignItems: 'center', gap: '0.3rem', color: '#f59e0b', fontSize: '0.85rem', fontWeight: 'bold' }}&gt;&lt;AlertCircle size={16} /&gt; Pendiente de Revisión&lt;/span&gt;</w:t>
        <w:br/>
        <w:t xml:space="preserve">                  )}</w:t>
        <w:br/>
        <w:t xml:space="preserve">                &lt;/div&gt;</w:t>
        <w:br/>
        <w:t xml:space="preserve">              &lt;/div&gt;</w:t>
        <w:br/>
        <w:t xml:space="preserve">            ))}</w:t>
        <w:br/>
        <w:t xml:space="preserve">          &lt;/div&gt;</w:t>
        <w:br/>
        <w:t xml:space="preserve">        )}</w:t>
        <w:br/>
        <w:t xml:space="preserve">      &lt;/div&gt;</w:t>
        <w:br/>
        <w:t xml:space="preserve">    &lt;/div&gt;</w:t>
        <w:br/>
        <w:t xml:space="preserve">  );</w:t>
        <w:br/>
        <w:t>}</w:t>
        <w:br/>
      </w:r>
    </w:p>
    <w:p>
      <w:r>
        <w:t>—————————————————————————————————————————————</w:t>
      </w:r>
    </w:p>
    <w:p>
      <w:pPr>
        <w:pStyle w:val="Heading2"/>
      </w:pPr>
      <w:r>
        <w:rPr>
          <w:rFonts w:ascii="Arial" w:hAnsi="Arial"/>
          <w:b/>
          <w:color w:val="1E293B"/>
          <w:sz w:val="22"/>
        </w:rPr>
        <w:t>Archivo: src/pages/ReportesBoard.jsx</w:t>
      </w:r>
    </w:p>
    <w:p>
      <w:pPr>
        <w:spacing w:before="40" w:after="160" w:line="252" w:lineRule="auto"/>
      </w:pPr>
      <w:r>
        <w:rPr>
          <w:rFonts w:ascii="Consolas" w:hAnsi="Consolas"/>
          <w:color w:val="1E293B"/>
          <w:sz w:val="16"/>
        </w:rPr>
        <w:t>import { useState, useEffect } from 'react';</w:t>
        <w:br/>
        <w:t>import { useNavigate } from 'react-router-dom';</w:t>
        <w:br/>
        <w:t>import { db } from '../services/firebase';</w:t>
        <w:br/>
        <w:t>import { collection, addDoc, getDocs, updateDoc, doc, query, where } from 'firebase/firestore';</w:t>
        <w:br/>
        <w:t>import { useAuth } from '../context/AuthContext';</w:t>
        <w:br/>
        <w:t>import { useCycles } from '../context/CyclesContext';</w:t>
        <w:br/>
        <w:t>import { useUI } from '../context/UIContext';</w:t>
        <w:br/>
        <w:t>import { ArrowLeft, FileText, Send } from 'lucide-react';</w:t>
        <w:br/>
        <w:br/>
        <w:t>export default function ReportesBoard() {</w:t>
        <w:br/>
        <w:t xml:space="preserve">  const { currentUser } = useAuth();</w:t>
        <w:br/>
        <w:t xml:space="preserve">  const { currentCycle, currentStage } = useCycles();</w:t>
        <w:br/>
        <w:t xml:space="preserve">  const { showToast } = useUI();</w:t>
        <w:br/>
        <w:t xml:space="preserve">  const navigate = useNavigate();</w:t>
        <w:br/>
        <w:br/>
        <w:t xml:space="preserve">  const [reportType, setReportType] = useState('');</w:t>
        <w:br/>
        <w:t xml:space="preserve">  const [formData, setFormData] = useState({});</w:t>
        <w:br/>
        <w:t xml:space="preserve">  const [loading, setLoading] = useState(false);</w:t>
        <w:br/>
        <w:br/>
        <w:t xml:space="preserve">  // Limpiar form al cambiar tipo</w:t>
        <w:br/>
        <w:t xml:space="preserve">  useEffect(() =&gt; {</w:t>
        <w:br/>
        <w:t xml:space="preserve">    setFormData({});</w:t>
        <w:br/>
        <w:t xml:space="preserve">  }, [reportType]);</w:t>
        <w:br/>
        <w:br/>
        <w:t xml:space="preserve">  const handleChange = (e) =&gt; {</w:t>
        <w:br/>
        <w:t xml:space="preserve">    const { name, value } = e.target;</w:t>
        <w:br/>
        <w:t xml:space="preserve">    // Intentar parsear a número si aplica</w:t>
        <w:br/>
        <w:t xml:space="preserve">    const val = isNaN(value) || value === '' ? value : Number(value);</w:t>
        <w:br/>
        <w:t xml:space="preserve">    setFormData(prev =&gt; ({ ...prev, [name]: val }));</w:t>
        <w:br/>
        <w:t xml:space="preserve">  };</w:t>
        <w:br/>
        <w:br/>
        <w:t xml:space="preserve">  const calculateTotalLlamadas = (seccion) =&gt; {</w:t>
        <w:br/>
        <w:t xml:space="preserve">    const keys = ['OK', 'XC', 'NC', 'NI', 'SIG', 'OS', 'PENDIENTES'];</w:t>
        <w:br/>
        <w:t xml:space="preserve">    let total = 0;</w:t>
        <w:br/>
        <w:t xml:space="preserve">    keys.forEach(k =&gt; {</w:t>
        <w:br/>
        <w:t xml:space="preserve">      total += (formData[`${seccion}_${k}`] || 0);</w:t>
        <w:br/>
        <w:t xml:space="preserve">    });</w:t>
        <w:br/>
        <w:t xml:space="preserve">    return total;</w:t>
        <w:br/>
        <w:t xml:space="preserve">  };</w:t>
        <w:br/>
        <w:br/>
        <w:t xml:space="preserve">  const handleSubmit = async (e) =&gt; {</w:t>
        <w:br/>
        <w:t xml:space="preserve">    e.preventDefault();</w:t>
        <w:br/>
        <w:t xml:space="preserve">    if (!reportType) return;</w:t>
        <w:br/>
        <w:t xml:space="preserve">    setLoading(true);</w:t>
        <w:br/>
        <w:br/>
        <w:t xml:space="preserve">    try {</w:t>
        <w:br/>
        <w:t xml:space="preserve">      // 1. Guardar el reporte</w:t>
        <w:br/>
        <w:t xml:space="preserve">      await addDoc(collection(db, 'reports'), {</w:t>
        <w:br/>
        <w:t xml:space="preserve">        type: reportType,</w:t>
        <w:br/>
        <w:t xml:space="preserve">        cycle_id: currentCycle?.id || 'unknown',</w:t>
        <w:br/>
        <w:t xml:space="preserve">        stage: currentStage,</w:t>
        <w:br/>
        <w:t xml:space="preserve">        submitted_by: currentUser.displayName || currentUser.email,</w:t>
        <w:br/>
        <w:t xml:space="preserve">        created_at: new Date().toISOString(),</w:t>
        <w:br/>
        <w:t xml:space="preserve">        data: formData</w:t>
        <w:br/>
        <w:t xml:space="preserve">      });</w:t>
        <w:br/>
        <w:br/>
        <w:t xml:space="preserve">      // 2. Regla de Negocio Crítica: Acumulación de Metas para "Llamadas"</w:t>
        <w:br/>
        <w:t xml:space="preserve">      if (reportType === 'Llamadas') {</w:t>
        <w:br/>
        <w:t xml:space="preserve">        const totalOkNuevos = formData['nuevos_OK'] || 0;</w:t>
        <w:br/>
        <w:t xml:space="preserve">        const totalOkRezagados = formData['rezagados_OK'] || 0;</w:t>
        <w:br/>
        <w:t xml:space="preserve">        const totalOk = totalOkNuevos + totalOkRezagados;</w:t>
        <w:br/>
        <w:br/>
        <w:t xml:space="preserve">        if (totalOk &gt; 0) {</w:t>
        <w:br/>
        <w:t xml:space="preserve">          // Buscar metas activas de tipo ENTRENAMIENTO (simplificado para MVP: sumamos a la de C1 por ser llamadas, o a todas aplicables)</w:t>
        <w:br/>
        <w:t xml:space="preserve">          const goalsQ = query(collection(db, 'goals'), where('scope', '==', 'ENTRENAMIENTO'));</w:t>
        <w:br/>
        <w:t xml:space="preserve">          const snapshot = await getDocs(goalsQ);</w:t>
        <w:br/>
        <w:t xml:space="preserve">          </w:t>
        <w:br/>
        <w:t xml:space="preserve">          // Buscar meta correspondiente a la etapa operativa y KPI de Sentados/Px (P11)</w:t>
        <w:br/>
        <w:t xml:space="preserve">          const entGoalDoc = snapshot.docs.find(d =&gt; {</w:t>
        <w:br/>
        <w:t xml:space="preserve">            const dData = d.data();</w:t>
        <w:br/>
        <w:t xml:space="preserve">            const stageMatches = dData.stage === currentStage || (currentStage.includes('C1') &amp;&amp; dData.stage === 'C1');</w:t>
        <w:br/>
        <w:t xml:space="preserve">            return stageMatches &amp;&amp; (dData.title?.includes('Px') || dData.title?.includes('Sentados') || dData.kpi?.includes('Px'));</w:t>
        <w:br/>
        <w:t xml:space="preserve">          });</w:t>
        <w:br/>
        <w:t xml:space="preserve">          </w:t>
        <w:br/>
        <w:t xml:space="preserve">          if (entGoalDoc) {</w:t>
        <w:br/>
        <w:t xml:space="preserve">            const data = entGoalDoc.data();</w:t>
        <w:br/>
        <w:t xml:space="preserve">            const currentVal = data.currentValue || 0;</w:t>
        <w:br/>
        <w:t xml:space="preserve">            const newVal = currentVal + totalOk;</w:t>
        <w:br/>
        <w:t xml:space="preserve">            const target = data.targetValue || 1;</w:t>
        <w:br/>
        <w:t xml:space="preserve">            const newProgress = Math.min(100, Math.round((newVal / target) * 100));</w:t>
        <w:br/>
        <w:br/>
        <w:t xml:space="preserve">            await updateDoc(doc(db, 'goals', entGoalDoc.id), {</w:t>
        <w:br/>
        <w:t xml:space="preserve">              currentValue: newVal,</w:t>
        <w:br/>
        <w:t xml:space="preserve">              progress: newProgress,</w:t>
        <w:br/>
        <w:t xml:space="preserve">              updatedAt: new Date().toISOString()</w:t>
        <w:br/>
        <w:t xml:space="preserve">            });</w:t>
        <w:br/>
        <w:br/>
        <w:t xml:space="preserve">            // Roll-up hacia CICLO (Opcional en MVP, el Gerente lo verá reflejado en la propia meta)</w:t>
        <w:br/>
        <w:t xml:space="preserve">            const parentId = data.parentId;</w:t>
        <w:br/>
        <w:t xml:space="preserve">            if (parentId) {</w:t>
        <w:br/>
        <w:t xml:space="preserve">               // En una app completa, aquí iteraríamos los hermanos para promediar, similar a GoalsBoard</w:t>
        <w:br/>
        <w:t xml:space="preserve">            }</w:t>
        <w:br/>
        <w:t xml:space="preserve">          }</w:t>
        <w:br/>
        <w:t xml:space="preserve">        }</w:t>
        <w:br/>
        <w:t xml:space="preserve">      }</w:t>
        <w:br/>
        <w:br/>
        <w:t xml:space="preserve">      showToast('¡Reporte enviado exitosamente!', 'success');</w:t>
        <w:br/>
        <w:t xml:space="preserve">      setReportType('');</w:t>
        <w:br/>
        <w:t xml:space="preserve">      setFormData({});</w:t>
        <w:br/>
        <w:t xml:space="preserve">    } catch (err) {</w:t>
        <w:br/>
        <w:t xml:space="preserve">      console.error(err);</w:t>
        <w:br/>
        <w:t xml:space="preserve">      showToast('Hubo un error al enviar el reporte.', 'error');</w:t>
        <w:br/>
        <w:t xml:space="preserve">    } finally {</w:t>
        <w:br/>
        <w:t xml:space="preserve">      setLoading(false);</w:t>
        <w:br/>
        <w:t xml:space="preserve">    }</w:t>
        <w:br/>
        <w:t xml:space="preserve">  };</w:t>
        <w:br/>
        <w:br/>
        <w:t xml:space="preserve">  const renderFormFields = () =&gt; {</w:t>
        <w:br/>
        <w:t xml:space="preserve">    if (reportType === 'FDS') {</w:t>
        <w:br/>
        <w:t xml:space="preserve">      return (</w:t>
        <w:br/>
        <w:t xml:space="preserve">        &lt;div style={{ display: 'grid', gap: '1rem' }}&gt;</w:t>
        <w:br/>
        <w:t xml:space="preserve">          &lt;h4 className="text-blue"&gt;Reporte FDS (Sede)&lt;/h4&gt;</w:t>
        <w:br/>
        <w:t xml:space="preserve">          &lt;div style={{ display: 'grid', gridTemplateColumns: '1fr 1fr', gap: '1rem' }}&gt;</w:t>
        <w:br/>
        <w:t xml:space="preserve">            &lt;input type="number" name="px_llegaron_viernes" placeholder="Px que llegaron el viernes" onChange={handleChange} className="form-input" /&gt;</w:t>
        <w:br/>
        <w:t xml:space="preserve">            &lt;input type="number" name="px_bajaron" placeholder="Px que se bajaron durante fds" onChange={handleChange} className="form-input" /&gt;</w:t>
        <w:br/>
        <w:t xml:space="preserve">            &lt;input type="number" name="declaracion_px" placeholder="Declaración Px" onChange={handleChange} className="form-input" /&gt;</w:t>
        <w:br/>
        <w:t xml:space="preserve">            &lt;input type="number" name="enrolamiento" placeholder="Enrolamiento" onChange={handleChange} className="form-input" /&gt;</w:t>
        <w:br/>
        <w:t xml:space="preserve">            &lt;input type="number" name="px_en_0" placeholder="Px en 0" onChange={handleChange} className="form-input" /&gt;</w:t>
        <w:br/>
        <w:t xml:space="preserve">            &lt;input type="text" name="capitan" placeholder="Nombre Capitán" onChange={handleChange} className="form-input" /&gt;</w:t>
        <w:br/>
        <w:t xml:space="preserve">            &lt;input type="number" name="managers_llegaron" placeholder="Managers que llegaron" onChange={handleChange} className="form-input" /&gt;</w:t>
        <w:br/>
        <w:t xml:space="preserve">            &lt;input type="number" name="capitan_quedo" placeholder="Capitanes que quedaron" onChange={handleChange} className="form-input" /&gt;</w:t>
        <w:br/>
        <w:t xml:space="preserve">            &lt;input type="number" name="managers_quedaron" placeholder="Managers que quedaron" onChange={handleChange} className="form-input" /&gt;</w:t>
        <w:br/>
        <w:t xml:space="preserve">            &lt;input type="text" name="declaracion" placeholder="Declaración" onChange={handleChange} className="form-input" /&gt;</w:t>
        <w:br/>
        <w:t xml:space="preserve">            &lt;input type="number" name="total" placeholder="Total" onChange={handleChange} className="form-input" /&gt;</w:t>
        <w:br/>
        <w:t xml:space="preserve">            &lt;input type="number" name="promedio" placeholder="Promedio fin de semana" onChange={handleChange} className="form-input" step="0.01" /&gt;</w:t>
        <w:br/>
        <w:t xml:space="preserve">          &lt;/div&gt;</w:t>
        <w:br/>
        <w:t xml:space="preserve">          &lt;textarea name="comentarios" placeholder="Comentarios adicionales" onChange={handleChange} className="form-input" rows="3"&gt;&lt;/textarea&gt;</w:t>
        <w:br/>
        <w:t xml:space="preserve">        &lt;/div&gt;</w:t>
        <w:br/>
        <w:t xml:space="preserve">      );</w:t>
        <w:br/>
        <w:t xml:space="preserve">    }</w:t>
        <w:br/>
        <w:br/>
        <w:t xml:space="preserve">    if (reportType === 'Llamadas') {</w:t>
        <w:br/>
        <w:t xml:space="preserve">      const metrics = ['OK', 'XC', 'NC', 'NI', 'SIG', 'OS', 'PENDIENTES'];</w:t>
        <w:br/>
        <w:t xml:space="preserve">      return (</w:t>
        <w:br/>
        <w:t xml:space="preserve">        &lt;div style={{ display: 'grid', gap: '2rem' }}&gt;</w:t>
        <w:br/>
        <w:t xml:space="preserve">          &lt;div&gt;</w:t>
        <w:br/>
        <w:t xml:space="preserve">            &lt;h4 className="text-blue" style={{ marginBottom: '1rem', borderBottom: '1px solid rgba(0,212,255,0.2)' }}&gt;Nuevos&lt;/h4&gt;</w:t>
        <w:br/>
        <w:t xml:space="preserve">            &lt;div style={{ display: 'grid', gridTemplateColumns: 'repeat(4, 1fr)', gap: '0.5rem' }}&gt;</w:t>
        <w:br/>
        <w:t xml:space="preserve">              {metrics.map(m =&gt; (</w:t>
        <w:br/>
        <w:t xml:space="preserve">                &lt;div key={`nuevos_${m}`}&gt;</w:t>
        <w:br/>
        <w:t xml:space="preserve">                  &lt;label className="text-muted" style={{ fontSize: '0.8rem', display: 'block', marginBottom: '0.2rem' }}&gt;{m}&lt;/label&gt;</w:t>
        <w:br/>
        <w:t xml:space="preserve">                  &lt;input type="number" name={`nuevos_${m}`}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NUEVOS&lt;/label&gt;</w:t>
        <w:br/>
        <w:t xml:space="preserve">                 &lt;span className="text-white font-bold"&gt;{calculateTotalLlamadas('nuevos')}&lt;/span&gt;</w:t>
        <w:br/>
        <w:t xml:space="preserve">              &lt;/div&gt;</w:t>
        <w:br/>
        <w:t xml:space="preserve">            &lt;/div&gt;</w:t>
        <w:br/>
        <w:t xml:space="preserve">          &lt;/div&gt;</w:t>
        <w:br/>
        <w:t xml:space="preserve">          &lt;div&gt;</w:t>
        <w:br/>
        <w:t xml:space="preserve">            &lt;h4 className="text-blue" style={{ marginBottom: '1rem', borderBottom: '1px solid rgba(0,212,255,0.2)' }}&gt;Rezagados&lt;/h4&gt;</w:t>
        <w:br/>
        <w:t xml:space="preserve">            &lt;div style={{ display: 'grid', gridTemplateColumns: 'repeat(4, 1fr)', gap: '0.5rem' }}&gt;</w:t>
        <w:br/>
        <w:t xml:space="preserve">              {metrics.filter(m =&gt; m !== 'OS').map(m =&gt; (</w:t>
        <w:br/>
        <w:t xml:space="preserve">                &lt;div key={`rezagados_${m}`}&gt;</w:t>
        <w:br/>
        <w:t xml:space="preserve">                  &lt;label className="text-muted" style={{ fontSize: '0.8rem', display: 'block', marginBottom: '0.2rem' }}&gt;{m}&lt;/label&gt;</w:t>
        <w:br/>
        <w:t xml:space="preserve">                  &lt;input type="number" name={`rezagados_${m}`} onChange={handleChange} className="form-input" placeholder="0" /&gt;</w:t>
        <w:br/>
        <w:t xml:space="preserve">                &lt;/div&gt;</w:t>
        <w:br/>
        <w:t xml:space="preserve">              ))}</w:t>
        <w:br/>
        <w:t xml:space="preserve">              &lt;div style={{ background: 'rgba(255,255,255,0.05)', padding: '0.5rem', borderRadius: '4px' }}&gt;</w:t>
        <w:br/>
        <w:t xml:space="preserve">                 &lt;label className="text-gold" style={{ fontSize: '0.8rem', display: 'block', marginBottom: '0.2rem' }}&gt;TOTAL REZAGADOS&lt;/label&gt;</w:t>
        <w:br/>
        <w:t xml:space="preserve">                 &lt;span className="text-white font-bold"&gt;{calculateTotalLlamadas('rezagados')}&lt;/span&gt;</w:t>
        <w:br/>
        <w:t xml:space="preserve">              &lt;/div&gt;</w:t>
        <w:br/>
        <w:t xml:space="preserve">            &lt;/div&gt;</w:t>
        <w:br/>
        <w:t xml:space="preserve">          &lt;/div&gt;</w:t>
        <w:br/>
        <w:t xml:space="preserve">          &lt;div style={{ background: 'rgba(52, 168, 83, 0.1)', border: '1px solid #34a853', padding: '1rem', borderRadius: '8px' }}&gt;</w:t>
        <w:br/>
        <w:t xml:space="preserve">            &lt;p style={{ margin: 0, color: '#34a853', fontSize: '0.9rem' }}&gt;</w:t>
        <w:br/>
        <w:t xml:space="preserve">              💡 Al enviar este reporte, los "OK" se sumarán automáticamente a la Meta de Entrenamiento activa para evitar doble digitación.</w:t>
        <w:br/>
        <w:t xml:space="preserve">            &lt;/p&gt;</w:t>
        <w:br/>
        <w:t xml:space="preserve">          &lt;/div&gt;</w:t>
        <w:br/>
        <w:t xml:space="preserve">        &lt;/div&gt;</w:t>
        <w:br/>
        <w:t xml:space="preserve">      );</w:t>
        <w:br/>
        <w:t xml:space="preserve">    }</w:t>
        <w:br/>
        <w:br/>
        <w:t xml:space="preserve">    if (reportType === 'C2') {</w:t>
        <w:br/>
        <w:t xml:space="preserve">      return (</w:t>
        <w:br/>
        <w:t xml:space="preserve">        &lt;div style={{ display: 'grid', gap: '1rem' }}&gt;</w:t>
        <w:br/>
        <w:t xml:space="preserve">          &lt;h4 className="text-blue"&gt;Reporte Capítulo Dos&lt;/h4&gt;</w:t>
        <w:br/>
        <w:t xml:space="preserve">          &lt;textarea name="detalle" placeholder="Detalle: (Px, Aliados, Capitán, Entrenador, Desertores)" onChange={handleChange} className="form-input" rows="4"&gt;&lt;/textarea&gt;</w:t>
        <w:br/>
        <w:t xml:space="preserve">          &lt;div style={{ display: 'grid', gridTemplateColumns: '1fr 1fr', gap: '1rem' }}&gt;</w:t>
        <w:br/>
        <w:t xml:space="preserve">             &lt;input type="number" name="pagos_c2_mj" placeholder="C2 + MJ" onChange={handleChange} className="form-input" /&gt;</w:t>
        <w:br/>
        <w:t xml:space="preserve">             &lt;input type="number" name="pagos_rotos" placeholder="Pagos Rotos / Desertores" onChange={handleChange} className="form-input" /&gt;</w:t>
        <w:br/>
        <w:t xml:space="preserve">             &lt;input type="number" name="total" placeholder="TOTAL PAGOS" onChange={handleChange} className="form-input" /&gt;</w:t>
        <w:br/>
        <w:t xml:space="preserve">          &lt;/div&gt;</w:t>
        <w:br/>
        <w:t xml:space="preserve">        &lt;/div&gt;</w:t>
        <w:br/>
        <w:t xml:space="preserve">      );</w:t>
        <w:br/>
        <w:t xml:space="preserve">    }</w:t>
        <w:br/>
        <w:br/>
        <w:t xml:space="preserve">    if (reportType === 'MJ') {</w:t>
        <w:br/>
        <w:t xml:space="preserve">      return (</w:t>
        <w:br/>
        <w:t xml:space="preserve">        &lt;div style={{ display: 'grid', gap: '1rem' }}&gt;</w:t>
        <w:br/>
        <w:t xml:space="preserve">          &lt;h4 className="text-blue"&gt;Reporte Maestría del Juego&lt;/h4&gt;</w:t>
        <w:br/>
        <w:t xml:space="preserve">          &lt;select name="subtipo" onChange={handleChange} className="form-input"&gt;</w:t>
        <w:br/>
        <w:t xml:space="preserve">            &lt;option value=""&gt;Selecciona sección...&lt;/option&gt;</w:t>
        <w:br/>
        <w:t xml:space="preserve">            &lt;option value="Asistencia"&gt;Asistencia&lt;/option&gt;</w:t>
        <w:br/>
        <w:t xml:space="preserve">            &lt;option value="Declaracion"&gt;Declaración&lt;/option&gt;</w:t>
        <w:br/>
        <w:t xml:space="preserve">            &lt;option value="Enrolamiento"&gt;Enrolamiento&lt;/option&gt;</w:t>
        <w:br/>
        <w:t xml:space="preserve">          &lt;/select&gt;</w:t>
        <w:br/>
        <w:t xml:space="preserve">          {formData.subtipo &amp;&amp; (</w:t>
        <w:br/>
        <w:t xml:space="preserve">             &lt;textarea name="contenido" placeholder={`Contenido para ${formData.subtipo}...`} onChange={handleChange} className="form-input" rows="5"&gt;&lt;/textarea&gt;</w:t>
        <w:br/>
        <w:t xml:space="preserve">          )}</w:t>
        <w:br/>
        <w:t xml:space="preserve">        &lt;/div&gt;</w:t>
        <w:br/>
        <w:t xml:space="preserve">      );</w:t>
        <w:br/>
        <w:t xml:space="preserve">    }</w:t>
        <w:br/>
        <w:br/>
        <w:t xml:space="preserve">    if (reportType === 'QT_Contexto') {</w:t>
        <w:br/>
        <w:t xml:space="preserve">      return (</w:t>
        <w:br/>
        <w:t xml:space="preserve">        &lt;div style={{ display: 'grid', gap: '1rem' }}&gt;</w:t>
        <w:br/>
        <w:t xml:space="preserve">          &lt;h4 className="text-blue"&gt;Reporte de Contexto (QT)&lt;/h4&gt;</w:t>
        <w:br/>
        <w:t xml:space="preserve">          &lt;textarea name="contexto" placeholder="Escribe aquí lo que estás viendo en el contexto..." onChange={handleChange} className="form-input" rows="8"&gt;&lt;/textarea&gt;</w:t>
        <w:br/>
        <w:t xml:space="preserve">        &lt;/div&gt;</w:t>
        <w:br/>
        <w:t xml:space="preserve">      );</w:t>
        <w:br/>
        <w:t xml:space="preserve">    }</w:t>
        <w:br/>
        <w:br/>
        <w:t xml:space="preserve">    return &lt;p className="text-muted"&gt;Selecciona un tipo de reporte para ver el formato.&lt;/p&gt;;</w:t>
        <w:br/>
        <w:t xml:space="preserve">  };</w:t>
        <w:br/>
        <w:br/>
        <w:t xml:space="preserve">  const role = currentUser?.activeRole || currentUser?.appRole || '';</w:t>
        <w:br/>
        <w:t xml:space="preserve">  const isDireccion = role === 'direccion';</w:t>
        <w:br/>
        <w:br/>
        <w:t xml:space="preserve">  return (</w:t>
        <w:br/>
        <w:t xml:space="preserve">    &lt;div style={{ maxWidth: '800px', margin: '0 auto', padding: '2rem 1rem' }}&gt;</w:t>
        <w:br/>
        <w:t xml:space="preserve">      &lt;style&gt;{`</w:t>
        <w:br/>
        <w:t xml:space="preserve">        .form-input {</w:t>
        <w:br/>
        <w:t xml:space="preserve">          width: 100%; padding: 0.8rem; background: rgba(0,0,0,0.5); </w:t>
        <w:br/>
        <w:t xml:space="preserve">          border: 1px solid rgba(255,255,255,0.1); color: white; border-radius: 4px;</w:t>
        <w:br/>
        <w:t xml:space="preserve">        }</w:t>
        <w:br/>
        <w:t xml:space="preserve">      `}&lt;/style&gt;</w:t>
        <w:br/>
        <w:t xml:space="preserve">      </w:t>
        <w:br/>
        <w:t xml:space="preserve">      &lt;button onClick={() =&gt; navigate('/')} className="btn-secondary" style={{ marginBottom: '2rem', display: 'flex', alignItems: 'center', gap: '0.5rem', padding: '0.5rem 1rem' }}&gt;</w:t>
        <w:br/>
        <w:t xml:space="preserve">        &lt;ArrowLeft size={18} /&gt; Volver</w:t>
        <w:br/>
        <w:t xml:space="preserve">      &lt;/button&gt;</w:t>
        <w:br/>
        <w:br/>
        <w:t xml:space="preserve">      &lt;div className="glass-panel" style={{ padding: '2rem' }}&gt;</w:t>
        <w:br/>
        <w:t xml:space="preserve">        &lt;div style={{ display: 'flex', alignItems: 'center', gap: '1rem', marginBottom: '2rem' }}&gt;</w:t>
        <w:br/>
        <w:t xml:space="preserve">          &lt;FileText size={32} className="text-gold" /&gt;</w:t>
        <w:br/>
        <w:t xml:space="preserve">          &lt;div&gt;</w:t>
        <w:br/>
        <w:t xml:space="preserve">            &lt;h1 className="text-gold uppercase" style={{ margin: 0 }}&gt;Reportes Operativos&lt;/h1&gt;</w:t>
        <w:br/>
        <w:t xml:space="preserve">            &lt;p className="text-muted" style={{ margin: 0, fontSize: '0.9rem' }}&gt;Digitalización de Formatos de Comunicación&lt;/p&gt;</w:t>
        <w:br/>
        <w:t xml:space="preserve">          &lt;/div&gt;</w:t>
        <w:br/>
        <w:t xml:space="preserve">        &lt;/div&gt;</w:t>
        <w:br/>
        <w:br/>
        <w:t xml:space="preserve">        {isDireccion ? (</w:t>
        <w:br/>
        <w:t xml:space="preserve">          &lt;div style={{ padding: '2rem', textAlign: 'center', background: 'rgba(255,255,255,0.05)', borderRadius: '8px' }}&gt;</w:t>
        <w:br/>
        <w:t xml:space="preserve">            &lt;p className="text-muted"&gt;Rol de Dirección Global: Solo recibes y monitoreas reportes, no envías. (Modo Lectura)&lt;/p&gt;</w:t>
        <w:br/>
        <w:t xml:space="preserve">          &lt;/div&gt;</w:t>
        <w:br/>
        <w:t xml:space="preserve">        ) : (</w:t>
        <w:br/>
        <w:t xml:space="preserve">          &lt;form onSubmit={handleSubmit}&gt;</w:t>
        <w:br/>
        <w:t xml:space="preserve">            &lt;div style={{ marginBottom: '2rem' }}&gt;</w:t>
        <w:br/>
        <w:t xml:space="preserve">              &lt;label className="text-white" style={{ display: 'block', marginBottom: '0.5rem' }}&gt;Tipo de Reporte a Enviar:&lt;/label&gt;</w:t>
        <w:br/>
        <w:t xml:space="preserve">              &lt;select </w:t>
        <w:br/>
        <w:t xml:space="preserve">                value={reportType} </w:t>
        <w:br/>
        <w:t xml:space="preserve">                onChange={e =&gt; setReportType(e.target.value)} </w:t>
        <w:br/>
        <w:t xml:space="preserve">                className="form-input"</w:t>
        <w:br/>
        <w:t xml:space="preserve">              &gt;</w:t>
        <w:br/>
        <w:t xml:space="preserve">                &lt;option value=""&gt;-- Selecciona Formato Oficial Autorizado --&lt;/option&gt;</w:t>
        <w:br/>
        <w:t xml:space="preserve">                {(() =&gt; {</w:t>
        <w:br/>
        <w:t xml:space="preserve">                  const isSuper = currentUser?.isSuperAdmin || currentUser?.isGerente || ['superadmin', 'gerente'].includes(role);</w:t>
        <w:br/>
        <w:t xml:space="preserve">                  const options = [];</w:t>
        <w:br/>
        <w:br/>
        <w:t xml:space="preserve">                  if (role === 'qt') {</w:t>
        <w:br/>
        <w:t xml:space="preserve">                    options.push(&lt;option key="QT" value="QT_Contexto"&gt;Reporte de Contexto (QT)&lt;/option&gt;);</w:t>
        <w:br/>
        <w:t xml:space="preserve">                  } else {</w:t>
        <w:br/>
        <w:t xml:space="preserve">                    if (isSuper || ['coord_c1', 'coordinador_c1c2'].includes(role)) {</w:t>
        <w:br/>
        <w:t xml:space="preserve">                      options.push(&lt;option key="Llamadas" value="Llamadas"&gt;1. Reporte de Llamadas (C1)&lt;/option&gt;);</w:t>
        <w:br/>
        <w:t xml:space="preserve">                      options.push(&lt;option key="C2" value="C2"&gt;3. Reporte Capítulo Dos&lt;/option&gt;);</w:t>
        <w:br/>
        <w:t xml:space="preserve">                    }</w:t>
        <w:br/>
        <w:t xml:space="preserve">                    if (isSuper || ['capitan'].includes(role)) {</w:t>
        <w:br/>
        <w:t xml:space="preserve">                      options.push(&lt;option key="FDS" value="FDS"&gt;2. Reporte FDS (Sede)&lt;/option&gt;);</w:t>
        <w:br/>
        <w:t xml:space="preserve">                    }</w:t>
        <w:br/>
        <w:t xml:space="preserve">                    if (isSuper || ['coord_maestria', 'coordinador_mj', 'director_maestria'].includes(role)) {</w:t>
        <w:br/>
        <w:t xml:space="preserve">                      options.push(&lt;option key="MJ" value="MJ"&gt;4. Reporte Maestría del Juego&lt;/option&gt;);</w:t>
        <w:br/>
        <w:t xml:space="preserve">                    }</w:t>
        <w:br/>
        <w:t xml:space="preserve">                  }</w:t>
        <w:br/>
        <w:br/>
        <w:t xml:space="preserve">                  return options.length &gt; 0 ? options : [</w:t>
        <w:br/>
        <w:t xml:space="preserve">                    &lt;option key="FDS" value="FDS"&gt;2. Reporte FDS (Sede)&lt;/option&gt;</w:t>
        <w:br/>
        <w:t xml:space="preserve">                  ];</w:t>
        <w:br/>
        <w:t xml:space="preserve">                })()}</w:t>
        <w:br/>
        <w:t xml:space="preserve">              &lt;/select&gt;</w:t>
        <w:br/>
        <w:t xml:space="preserve">            &lt;/div&gt;</w:t>
        <w:br/>
        <w:br/>
        <w:t xml:space="preserve">            {reportType &amp;&amp; (</w:t>
        <w:br/>
        <w:t xml:space="preserve">              &lt;div style={{ background: 'rgba(255,255,255,0.02)', padding: '1.5rem', border: '1px solid rgba(255,255,255,0.05)', borderRadius: '8px', marginBottom: '2rem' }}&gt;</w:t>
        <w:br/>
        <w:t xml:space="preserve">                {renderFormFields()}</w:t>
        <w:br/>
        <w:t xml:space="preserve">              &lt;/div&gt;</w:t>
        <w:br/>
        <w:t xml:space="preserve">            )}</w:t>
        <w:br/>
        <w:br/>
        <w:t xml:space="preserve">            {reportType &amp;&amp; (</w:t>
        <w:br/>
        <w:t xml:space="preserve">              &lt;button type="submit" disabled={loading} className="btn-primary" style={{ width: '100%', padding: '1rem', display: 'flex', justifyContent: 'center', alignItems: 'center', gap: '0.5rem', fontSize: '1.1rem' }}&gt;</w:t>
        <w:br/>
        <w:t xml:space="preserve">                &lt;Send size={20} /&gt; {loading ? 'Enviando...' : 'Enviar Reporte y Acumular Datos'}</w:t>
        <w:br/>
        <w:t xml:space="preserve">              &lt;/button&gt;</w:t>
        <w:br/>
        <w:t xml:space="preserve">            )}</w:t>
        <w:br/>
        <w:t xml:space="preserve">          &lt;/form&gt;</w:t>
        <w:br/>
        <w:t xml:space="preserve">        )}</w:t>
        <w:br/>
        <w:t xml:space="preserve">      &lt;/div&gt;</w:t>
        <w:br/>
        <w:br/>
        <w:t xml:space="preserve">    &lt;/div&gt;</w:t>
        <w:br/>
        <w:t xml:space="preserve">  );</w:t>
        <w:br/>
        <w:t>}</w:t>
        <w:br/>
      </w:r>
    </w:p>
    <w:p>
      <w:r>
        <w:t>—————————————————————————————————————————————</w:t>
      </w:r>
    </w:p>
    <w:p>
      <w:pPr>
        <w:pStyle w:val="Heading2"/>
      </w:pPr>
      <w:r>
        <w:rPr>
          <w:rFonts w:ascii="Arial" w:hAnsi="Arial"/>
          <w:b/>
          <w:color w:val="1E293B"/>
          <w:sz w:val="22"/>
        </w:rPr>
        <w:t>Archivo: src/pages/RoleSelector.jsx</w:t>
      </w:r>
    </w:p>
    <w:p>
      <w:pPr>
        <w:spacing w:before="40" w:after="160" w:line="252" w:lineRule="auto"/>
      </w:pPr>
      <w:r>
        <w:rPr>
          <w:rFonts w:ascii="Consolas" w:hAnsi="Consolas"/>
          <w:color w:val="1E293B"/>
          <w:sz w:val="16"/>
        </w:rPr>
        <w:t>import { useNavigate } from 'react-router-dom';</w:t>
        <w:br/>
        <w:t>import { useAuth } from '../context/AuthContext';</w:t>
        <w:br/>
        <w:t>import { ROLE_DISPLAY_NAMES } from '../data/usersData';</w:t>
        <w:br/>
        <w:br/>
        <w:t>export default function RoleSelector() {</w:t>
        <w:br/>
        <w:t xml:space="preserve">  const navigate = useNavigate();</w:t>
        <w:br/>
        <w:t xml:space="preserve">  const { currentUser, switchRole } = useAuth();</w:t>
        <w:br/>
        <w:br/>
        <w:t xml:space="preserve">  const handleRoleSelect = (roleId) =&gt; {</w:t>
        <w:br/>
        <w:t xml:space="preserve">    switchRole(roleId);</w:t>
        <w:br/>
        <w:t xml:space="preserve">    if (roleId === 'gerente') {</w:t>
        <w:br/>
        <w:t xml:space="preserve">      navigate('/gerente');</w:t>
        <w:br/>
        <w:t xml:space="preserve">    } else if (roleId === 'global' || roleId === 'consolidado') {</w:t>
        <w:br/>
        <w:t xml:space="preserve">      navigate('/home');</w:t>
        <w:br/>
        <w:t xml:space="preserve">    } else {</w:t>
        <w:br/>
        <w:t xml:space="preserve">      navigate(`/checklist/${roleId}`);</w:t>
        <w:br/>
        <w:t xml:space="preserve">    }</w:t>
        <w:br/>
        <w:t xml:space="preserve">  };</w:t>
        <w:br/>
        <w:br/>
        <w:t xml:space="preserve">  // Extract roles from current user, fallback if none</w:t>
        <w:br/>
        <w:t xml:space="preserve">  let userRoles = [];</w:t>
        <w:br/>
        <w:t xml:space="preserve">  if (currentUser?.roles &amp;&amp; currentUser.roles.length &gt; 0) {</w:t>
        <w:br/>
        <w:t xml:space="preserve">    userRoles = currentUser.roles;</w:t>
        <w:br/>
        <w:t xml:space="preserve">  } else if (currentUser?.appRole) {</w:t>
        <w:br/>
        <w:t xml:space="preserve">    userRoles = [currentUser.appRole];</w:t>
        <w:br/>
        <w:t xml:space="preserve">  } else {</w:t>
        <w:br/>
        <w:t xml:space="preserve">    // If somehow no roles, fallback to these common ones to not block them</w:t>
        <w:br/>
        <w:t xml:space="preserve">    userRoles = ['gerente', 'coord_c1', 'coord_maestria', 'capitan', 'qt', 'entrenador'];</w:t>
        <w:br/>
        <w:t xml:space="preserve">  }</w:t>
        <w:br/>
        <w:t xml:space="preserve">  // Define strict hierarchy order (lower index = higher priority)</w:t>
        <w:br/>
        <w:t xml:space="preserve">  const roleHierarchy = [</w:t>
        <w:br/>
        <w:t xml:space="preserve">    'direccion', 'cfo', 'gerente', 'director_maestria', </w:t>
        <w:br/>
        <w:t xml:space="preserve">    'coord_c1', 'coord_maestria', 'capitan', 'manager',</w:t>
        <w:br/>
        <w:t xml:space="preserve">    'entrenador', 'entrenador_llamadas', 'qt',</w:t>
        <w:br/>
        <w:t xml:space="preserve">    'finanzas', 'coordinador', 'talento_humano', 'legal', 'asistente_impuestos_quito', 'tecnico_sst'</w:t>
        <w:br/>
        <w:t xml:space="preserve">  ];</w:t>
        <w:br/>
        <w:br/>
        <w:t xml:space="preserve">  userRoles = Array.from(new Set(userRoles)).sort((a, b) =&gt; {</w:t>
        <w:br/>
        <w:t xml:space="preserve">    const idxA = roleHierarchy.indexOf(a);</w:t>
        <w:br/>
        <w:t xml:space="preserve">    const idxB = roleHierarchy.indexOf(b);</w:t>
        <w:br/>
        <w:t xml:space="preserve">    if (idxA === -1 &amp;&amp; idxB === -1) return a.localeCompare(b);</w:t>
        <w:br/>
        <w:t xml:space="preserve">    if (idxA === -1) return 1;</w:t>
        <w:br/>
        <w:t xml:space="preserve">    if (idxB === -1) return -1;</w:t>
        <w:br/>
        <w:t xml:space="preserve">    return idxA - idxB;</w:t>
        <w:br/>
        <w:t xml:space="preserve">  });</w:t>
        <w:br/>
        <w:br/>
        <w:t xml:space="preserve">  return (</w:t>
        <w:br/>
        <w:br/>
        <w:t xml:space="preserve">    &lt;div style={{ padding: '2rem', minHeight: '100vh', display: 'flex', flexDirection: 'column', justifyContent: 'center', alignItems: 'center' }}&gt;</w:t>
        <w:br/>
        <w:t xml:space="preserve">      &lt;div className="glass-panel" style={{ padding: '3rem', maxWidth: '600px', width: '100%', textAlign: 'center' }}&gt;</w:t>
        <w:br/>
        <w:t xml:space="preserve">        &lt;img src="https://crearpsl.net/logo_crear_blanco.png" alt="CREAR PODER SIN LIMITES" className="logo-holographic" style={{ width: '150px', margin: '0 auto 1.5rem', display: 'block' }} onError={(e) =&gt; e.target.style.display = 'none'} /&gt;</w:t>
        <w:br/>
        <w:t xml:space="preserve">        &lt;h1 className="text-gold" style={{ marginBottom: '1rem', letterSpacing: '2px' }}&gt;SELECCIONA TU ROL&lt;/h1&gt;</w:t>
        <w:br/>
        <w:t xml:space="preserve">        &lt;p className="text-muted" style={{ marginBottom: '2.5rem' }}&gt;</w:t>
        <w:br/>
        <w:t xml:space="preserve">          Para ingresar al checklist operativo, por favor selecciona el rol con el que deseas interactuar.</w:t>
        <w:br/>
        <w:t xml:space="preserve">        &lt;/p&gt;</w:t>
        <w:br/>
        <w:br/>
        <w:t xml:space="preserve">        &lt;div style={{ display: 'grid', gridTemplateColumns: '1fr', gap: '1rem' }}&gt;</w:t>
        <w:br/>
        <w:t xml:space="preserve">          {userRoles.length &gt; 1 &amp;&amp; (</w:t>
        <w:br/>
        <w:t xml:space="preserve">            &lt;button</w:t>
        <w:br/>
        <w:t xml:space="preserve">              className="btn-primary"</w:t>
        <w:br/>
        <w:t xml:space="preserve">              style={{ width: '100%', padding: '1.2rem', fontSize: '1.2rem', background: 'linear-gradient(45deg, #d4af37, #f5d565)', color: '#111', fontWeight: 'bold' }}</w:t>
        <w:br/>
        <w:t xml:space="preserve">              onClick={() =&gt; handleRoleSelect('consolidado')}</w:t>
        <w:br/>
        <w:t xml:space="preserve">            &gt;</w:t>
        <w:br/>
        <w:t xml:space="preserve">              VISTA CONSOLIDADA (GLOBAL)</w:t>
        <w:br/>
        <w:t xml:space="preserve">            &lt;/button&gt;</w:t>
        <w:br/>
        <w:t xml:space="preserve">          )}</w:t>
        <w:br/>
        <w:br/>
        <w:t xml:space="preserve">          {userRoles.map(role =&gt; (</w:t>
        <w:br/>
        <w:t xml:space="preserve">            &lt;button</w:t>
        <w:br/>
        <w:t xml:space="preserve">              key={role}</w:t>
        <w:br/>
        <w:t xml:space="preserve">              className="btn-secondary"</w:t>
        <w:br/>
        <w:t xml:space="preserve">              style={{ width: '100%', padding: '1rem', fontSize: '1.1rem', borderColor: '#4b5563' }}</w:t>
        <w:br/>
        <w:t xml:space="preserve">              onClick={() =&gt; handleRoleSelect(role)}</w:t>
        <w:br/>
        <w:t xml:space="preserve">            &gt;</w:t>
        <w:br/>
        <w:t xml:space="preserve">              Vista de: {ROLE_DISPLAY_NAMES[role] || role.toUpperCase()}</w:t>
        <w:br/>
        <w:t xml:space="preserve">            &lt;/button&gt;</w:t>
        <w:br/>
        <w:t xml:space="preserve">          ))}</w:t>
        <w:br/>
        <w:t xml:space="preserve">          </w:t>
        <w:br/>
        <w:t xml:space="preserve">          &lt;button</w:t>
        <w:br/>
        <w:t xml:space="preserve">            className="btn-secondary"</w:t>
        <w:br/>
        <w:t xml:space="preserve">            style={{ width: '100%', padding: '1rem', fontSize: '1rem', marginTop: '1rem', opacity: 0.7 }}</w:t>
        <w:br/>
        <w:t xml:space="preserve">            onClick={() =&gt; navigate('/home')}</w:t>
        <w:br/>
        <w:t xml:space="preserve">          &gt;</w:t>
        <w:br/>
        <w:t xml:space="preserve">            Ir al Dashboard (Home)</w:t>
        <w:br/>
        <w:t xml:space="preserve">          &lt;/button&gt;</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src/pages/SuperAdminPanel.jsx</w:t>
      </w:r>
    </w:p>
    <w:p>
      <w:pPr>
        <w:spacing w:before="40" w:after="160" w:line="252" w:lineRule="auto"/>
      </w:pPr>
      <w:r>
        <w:rPr>
          <w:rFonts w:ascii="Consolas" w:hAnsi="Consolas"/>
          <w:color w:val="1E293B"/>
          <w:sz w:val="16"/>
        </w:rPr>
        <w:t>import { useState, useEffect } from 'react';</w:t>
        <w:br/>
        <w:t>import { useNavigate } from 'react-router-dom';</w:t>
        <w:br/>
        <w:t>import { useChecklist } from '../context/ChecklistContext';</w:t>
        <w:br/>
        <w:t>import { useAuth } from '../context/AuthContext';</w:t>
        <w:br/>
        <w:t>import { useCycles } from '../context/CyclesContext';</w:t>
        <w:br/>
        <w:t>import { useUI } from '../context/UIContext';</w:t>
        <w:br/>
        <w:t>import { doc, setDoc, collection, query, orderBy, limit, getDocs } from 'firebase/firestore';</w:t>
        <w:br/>
        <w:t>import { db } from '../services/firebase';</w:t>
        <w:br/>
        <w:t>import { usersData, normalizeRole, normalizeSede, OPERATIONAL_SEDES } from '../data/usersData';</w:t>
        <w:br/>
        <w:t>import { Globe, Building2, Users, ArrowLeft, ChevronDown, ChevronRight, Eye, CheckCircle2, Clock, AlertTriangle, TrendingUp, UserCheck, FileText, Search, X, PlusCircle } from 'lucide-react';</w:t>
        <w:br/>
        <w:t>import { getFlagForSede } from '../utils/flags';</w:t>
        <w:br/>
        <w:t>import UserProfileModal from '../components/UserProfileModal';</w:t>
        <w:br/>
        <w:t>import TaskAssignmentModal from '../components/TaskAssignmentModal';</w:t>
        <w:br/>
        <w:br/>
        <w:t>import { USERS_TO_IMPORT } from '../data/usersToImport';</w:t>
        <w:br/>
        <w:br/>
        <w:t>const ROLE_LABELS = {</w:t>
        <w:br/>
        <w:t xml:space="preserve">  direccion: 'Dirección Global',</w:t>
        <w:br/>
        <w:t xml:space="preserve">  cfo: 'CFO (Chief Financial Officer)',</w:t>
        <w:br/>
        <w:t xml:space="preserve">  gerente: 'Gerente de Sede',</w:t>
        <w:br/>
        <w:t xml:space="preserve">  director_maestria: 'Director Maestría del Juego (MJ)',</w:t>
        <w:br/>
        <w:t xml:space="preserve">  coordinador_c1c2: 'Coordinador Capítulo 1 y 2 (C1 / C2)',</w:t>
        <w:br/>
        <w:t xml:space="preserve">  coordinador_mj: 'Coordinador Maestría del Juego (MJ)',</w:t>
        <w:br/>
        <w:t xml:space="preserve">  coord_c1: 'Coordinador Capítulo 1 y 2 (C1 / C2)',</w:t>
        <w:br/>
        <w:t xml:space="preserve">  coord_maestria: 'Coordinador Maestría del Juego (MJ)',</w:t>
        <w:br/>
        <w:t xml:space="preserve">  capitan: 'Capitán',</w:t>
        <w:br/>
        <w:t xml:space="preserve">  manager: 'Manager',</w:t>
        <w:br/>
        <w:t xml:space="preserve">  qt: 'Quantum Team',</w:t>
        <w:br/>
        <w:t xml:space="preserve">  coordinador: 'Coordinación Administrativa',</w:t>
        <w:br/>
        <w:t xml:space="preserve">  finanzas: 'Finanzas',</w:t>
        <w:br/>
        <w:t xml:space="preserve">  asistente_impuestos_quito: 'Impuestos / Tributaria',</w:t>
        <w:br/>
        <w:t xml:space="preserve">  talento_humano: 'Talento Humano',</w:t>
        <w:br/>
        <w:t xml:space="preserve">  legal: 'Legal / Jurídico',</w:t>
        <w:br/>
        <w:t xml:space="preserve">  técnico_sst: 'Seguridad y Salud (SST)',</w:t>
        <w:br/>
        <w:t>};</w:t>
        <w:br/>
        <w:br/>
        <w:t>const ROLE_COLORS = {</w:t>
        <w:br/>
        <w:t xml:space="preserve">  direccion: '#ef4444',</w:t>
        <w:br/>
        <w:t xml:space="preserve">  cfo: '#eab308',</w:t>
        <w:br/>
        <w:t xml:space="preserve">  gerente: '#f59e0b',</w:t>
        <w:br/>
        <w:t xml:space="preserve">  director_maestria: '#ec4899',</w:t>
        <w:br/>
        <w:t xml:space="preserve">  coordinador_c1c2: '#29abe2',</w:t>
        <w:br/>
        <w:t xml:space="preserve">  coord_c1: '#29abe2',</w:t>
        <w:br/>
        <w:t xml:space="preserve">  coordinador_mj: '#8b5cf6',</w:t>
        <w:br/>
        <w:t xml:space="preserve">  coord_maestria: '#8b5cf6',</w:t>
        <w:br/>
        <w:t xml:space="preserve">  capitan: '#22c55e',</w:t>
        <w:br/>
        <w:t xml:space="preserve">  manager: '#10b981',</w:t>
        <w:br/>
        <w:t xml:space="preserve">  qt: '#ec4899',</w:t>
        <w:br/>
        <w:t xml:space="preserve">  coordinador: '#0ea5e9',</w:t>
        <w:br/>
        <w:t xml:space="preserve">  finanzas: '#6b7280',</w:t>
        <w:br/>
        <w:t xml:space="preserve">  asistente_impuestos_quito: '#64748b',</w:t>
        <w:br/>
        <w:t xml:space="preserve">  talento_humano: '#06b6d4',</w:t>
        <w:br/>
        <w:t xml:space="preserve">  legal: '#a855f7',</w:t>
        <w:br/>
        <w:t xml:space="preserve">  técnico_sst: '#14b8a6'</w:t>
        <w:br/>
        <w:t>};</w:t>
        <w:br/>
        <w:br/>
        <w:t>const ALL_SEDES = [...OPERATIONAL_SEDES, 'Sede Global'];</w:t>
        <w:br/>
        <w:br/>
        <w:t>function ProgressBar({ value, color = 'var(--crear-gold)', height = '8px' }) {</w:t>
        <w:br/>
        <w:t xml:space="preserve">  const pct = Math.min(100, Math.max(0, value));</w:t>
        <w:br/>
        <w:t xml:space="preserve">  const barColor = pct === 100 ? '#22c55e' : (pct &gt;= 50 ? color : pct &gt; 0 ? '#f59e0b' : '#ef4444');</w:t>
        <w:br/>
        <w:t xml:space="preserve">  return (</w:t>
        <w:br/>
        <w:t xml:space="preserve">    &lt;div style={{ width: '100%', height, background: 'rgba(255,255,255,0.08)', borderRadius: '4px', overflow: 'hidden' }}&gt;</w:t>
        <w:br/>
        <w:t xml:space="preserve">      &lt;div style={{ height: '100%', width: `${pct}%`, background: barColor, transition: 'width 0.5s ease-out' }} /&gt;</w:t>
        <w:br/>
        <w:t xml:space="preserve">    &lt;/div&gt;</w:t>
        <w:br/>
        <w:t xml:space="preserve">  );</w:t>
        <w:br/>
        <w:t>}</w:t>
        <w:br/>
        <w:br/>
        <w:t>function PersonCard({ person, tasks, navigate, onSelectUser, onAssignTask, currentUser }) {</w:t>
        <w:br/>
        <w:t xml:space="preserve">  const canonicalRole = normalizeRole(person.role);</w:t>
        <w:br/>
        <w:t xml:space="preserve">  const normalizedSedeName = normalizeSede(person.sede);</w:t>
        <w:br/>
        <w:t xml:space="preserve">  const myTasks = tasks.filter(t =&gt; {</w:t>
        <w:br/>
        <w:t xml:space="preserve">    const isAssigned = t.assignedToEmail &amp;&amp; t.assignedToEmail.toLowerCase() === person.email?.toLowerCase();</w:t>
        <w:br/>
        <w:t xml:space="preserve">    const isCollab = t.collaborators &amp;&amp; t.collaborators.includes(person.email);</w:t>
        <w:br/>
        <w:t xml:space="preserve">    </w:t>
        <w:br/>
        <w:t xml:space="preserve">    if (isAssigned || isCollab) {</w:t>
        <w:br/>
        <w:t xml:space="preserve">      if (!currentUser?.isSuperAdmin) {</w:t>
        <w:br/>
        <w:t xml:space="preserve">        const myRole = currentUser?.appRole;</w:t>
        <w:br/>
        <w:t xml:space="preserve">        const targetRole = normalizeRole(person.role);</w:t>
        <w:br/>
        <w:t xml:space="preserve">        const isManagerRole = r =&gt; r === 'gerente' || r === 'director_maestria' || r === 'direccion';</w:t>
        <w:br/>
        <w:t xml:space="preserve">        </w:t>
        <w:br/>
        <w:t xml:space="preserve">        if (isManagerRole(myRole) &amp;&amp; isManagerRole(targetRole) &amp;&amp; currentUser.email?.toLowerCase() !== person.email?.toLowerCase()) {</w:t>
        <w:br/>
        <w:t xml:space="preserve">          const iAmCreator = t.createdBy?.toLowerCase() === currentUser?.email?.toLowerCase();</w:t>
        <w:br/>
        <w:t xml:space="preserve">          const iAmCollaborator = t.collaborators?.includes(currentUser?.email);</w:t>
        <w:br/>
        <w:t xml:space="preserve">          if (!iAmCreator &amp;&amp; !iAmCollaborator) return false;</w:t>
        <w:br/>
        <w:t xml:space="preserve">        }</w:t>
        <w:br/>
        <w:t xml:space="preserve">      }</w:t>
        <w:br/>
        <w:t xml:space="preserve">      return true;</w:t>
        <w:br/>
        <w:t xml:space="preserve">    }</w:t>
        <w:br/>
        <w:t xml:space="preserve">    </w:t>
        <w:br/>
        <w:t xml:space="preserve">    if (t.assignedToEmail) return false;</w:t>
        <w:br/>
        <w:t xml:space="preserve">    const tNorm = normalizeRole(t.role);</w:t>
        <w:br/>
        <w:t xml:space="preserve">    const matchesRole = tNorm === canonicalRole || t.role === person.role;</w:t>
        <w:br/>
        <w:t xml:space="preserve">    if (!matchesRole) return false;</w:t>
        <w:br/>
        <w:t xml:space="preserve">    if (t.sede) {</w:t>
        <w:br/>
        <w:t xml:space="preserve">      return t.sede === person.sede || t.sede === 'Global' || person.sede === 'Global';</w:t>
        <w:br/>
        <w:t xml:space="preserve">    }</w:t>
        <w:br/>
        <w:t xml:space="preserve">    return true;</w:t>
        <w:br/>
        <w:t xml:space="preserve">  });</w:t>
        <w:br/>
        <w:br/>
        <w:t xml:space="preserve">  const completed = myTasks.filter(t =&gt; {</w:t>
        <w:br/>
        <w:t xml:space="preserve">    if (t.completions &amp;&amp; person.sede &amp;&amp; t.completions[person.sede]) {</w:t>
        <w:br/>
        <w:t xml:space="preserve">      return t.completions[person.sede].completed;</w:t>
        <w:br/>
        <w:t xml:space="preserve">    }</w:t>
        <w:br/>
        <w:t xml:space="preserve">    return t.completed || t.status === 'Completada';</w:t>
        <w:br/>
        <w:t xml:space="preserve">  }).length;</w:t>
        <w:br/>
        <w:br/>
        <w:t xml:space="preserve">  const pct = myTasks.length &gt; 0 ? Math.round((completed / myTasks.length) * 100) : 0;</w:t>
        <w:br/>
        <w:t xml:space="preserve">  const roleColor = ROLE_COLORS[canonicalRole] || ROLE_COLORS[person.role] || '#6b7280';</w:t>
        <w:br/>
        <w:br/>
        <w:t xml:space="preserve">  return (</w:t>
        <w:br/>
        <w:t xml:space="preserve">    &lt;div </w:t>
        <w:br/>
        <w:t xml:space="preserve">      className="glass-panel hover-glow" </w:t>
        <w:br/>
        <w:t xml:space="preserve">      onClick={() =&gt; onSelectUser &amp;&amp; onSelectUser(person)}</w:t>
        <w:br/>
        <w:t xml:space="preserve">      style={{ </w:t>
        <w:br/>
        <w:t xml:space="preserve">        padding: '1rem 1.2rem', borderLeft: `4px solid ${roleColor}`, </w:t>
        <w:br/>
        <w:t xml:space="preserve">        cursor: 'pointer', display: 'flex', alignItems: 'center', justifyContent: 'space-between'</w:t>
        <w:br/>
        <w:t xml:space="preserve">      }}</w:t>
        <w:br/>
        <w:t xml:space="preserve">    &gt;</w:t>
        <w:br/>
        <w:t xml:space="preserve">      &lt;div style={{ display: 'flex', alignItems: 'center', gap: '0.85rem' }}&gt;</w:t>
        <w:br/>
        <w:t xml:space="preserve">        &lt;div </w:t>
        <w:br/>
        <w:t xml:space="preserve">          style={{ </w:t>
        <w:br/>
        <w:t xml:space="preserve">            width: '42px', </w:t>
        <w:br/>
        <w:t xml:space="preserve">            height: '42px', </w:t>
        <w:br/>
        <w:t xml:space="preserve">            borderRadius: '50%', </w:t>
        <w:br/>
        <w:t xml:space="preserve">            background: 'rgba(255,255,255,0.08)', </w:t>
        <w:br/>
        <w:t xml:space="preserve">            border: '1px solid rgba(255,255,255,0.15)',</w:t>
        <w:br/>
        <w:t xml:space="preserve">            display: 'flex', </w:t>
        <w:br/>
        <w:t xml:space="preserve">            alignItems: 'center', </w:t>
        <w:br/>
        <w:t xml:space="preserve">            justifyContent: 'center',</w:t>
        <w:br/>
        <w:t xml:space="preserve">            flexShrink: 0</w:t>
        <w:br/>
        <w:t xml:space="preserve">          }} </w:t>
        <w:br/>
        <w:t xml:space="preserve">          title={`Sede: ${normalizedSedeName}`}</w:t>
        <w:br/>
        <w:t xml:space="preserve">        &gt;</w:t>
        <w:br/>
        <w:t xml:space="preserve">          &lt;div style={{ transform: 'scale(1.2)' }}&gt;{getFlagForSede(person.sede)}&lt;/div&gt;</w:t>
        <w:br/>
        <w:t xml:space="preserve">        &lt;/div&gt;</w:t>
        <w:br/>
        <w:t xml:space="preserve">        &lt;div&gt;</w:t>
        <w:br/>
        <w:t xml:space="preserve">          &lt;h4 style={{ margin: 0, fontSize: '0.95rem', color: 'var(--text-heading)' }}&gt;{person.name}&lt;/h4&gt;</w:t>
        <w:br/>
        <w:t xml:space="preserve">          &lt;div style={{ display: 'flex', alignItems: 'center', gap: '0.4rem', marginTop: '2px', flexWrap: 'wrap' }}&gt;</w:t>
        <w:br/>
        <w:t xml:space="preserve">            &lt;span style={{ fontSize: '0.78rem', color: roleColor, fontWeight: 600 }}&gt;</w:t>
        <w:br/>
        <w:t xml:space="preserve">              {ROLE_LABELS[canonicalRole] || person.role}</w:t>
        <w:br/>
        <w:t xml:space="preserve">            &lt;/span&gt;</w:t>
        <w:br/>
        <w:t xml:space="preserve">            {person.sede &amp;&amp; (</w:t>
        <w:br/>
        <w:t xml:space="preserve">              &lt;span style={{ </w:t>
        <w:br/>
        <w:t xml:space="preserve">                fontSize: '0.72rem', </w:t>
        <w:br/>
        <w:t xml:space="preserve">                color: 'var(--crear-gold)', </w:t>
        <w:br/>
        <w:t xml:space="preserve">                background: 'rgba(255, 183, 3, 0.1)', </w:t>
        <w:br/>
        <w:t xml:space="preserve">                border: '1px solid rgba(255, 183, 3, 0.25)',</w:t>
        <w:br/>
        <w:t xml:space="preserve">                padding: '1px 6px', </w:t>
        <w:br/>
        <w:t xml:space="preserve">                borderRadius: '4px', </w:t>
        <w:br/>
        <w:t xml:space="preserve">                display: 'inline-flex', </w:t>
        <w:br/>
        <w:t xml:space="preserve">                alignItems: 'center', </w:t>
        <w:br/>
        <w:t xml:space="preserve">                gap: '3px',</w:t>
        <w:br/>
        <w:t xml:space="preserve">                fontWeight: 700</w:t>
        <w:br/>
        <w:t xml:space="preserve">              }}&gt;</w:t>
        <w:br/>
        <w:t xml:space="preserve">                📍 {normalizedSedeName}</w:t>
        <w:br/>
        <w:t xml:space="preserve">              &lt;/span&gt;</w:t>
        <w:br/>
        <w:t xml:space="preserve">            )}</w:t>
        <w:br/>
        <w:t xml:space="preserve">          &lt;/div&gt;</w:t>
        <w:br/>
        <w:t xml:space="preserve">        &lt;/div&gt;</w:t>
        <w:br/>
        <w:t xml:space="preserve">      &lt;/div&gt;</w:t>
        <w:br/>
        <w:t xml:space="preserve">      &lt;div style={{ textAlign: 'right', display: 'flex', flexDirection: 'column', alignItems: 'flex-end', gap: '0.3rem' }}&gt;</w:t>
        <w:br/>
        <w:t xml:space="preserve">        &lt;p style={{ margin: 0, fontSize: '1.2rem', fontWeight: 'bold', color: pct === 100 ? '#22c55e' : 'var(--text-heading)' }}&gt;{pct}%&lt;/p&gt;</w:t>
        <w:br/>
        <w:t xml:space="preserve">        &lt;p style={{ margin: 0, fontSize: '0.75rem', color: 'var(--text-muted)' }}&gt;{completed}/{myTasks.length} tareas&lt;/p&gt;</w:t>
        <w:br/>
        <w:t xml:space="preserve">        &lt;button </w:t>
        <w:br/>
        <w:t xml:space="preserve">          onClick={(e) =&gt; { e.stopPropagation(); onAssignTask &amp;&amp; onAssignTask(person); }}</w:t>
        <w:br/>
        <w:t xml:space="preserve">          className="btn-primary hover-glow"</w:t>
        <w:br/>
        <w:t xml:space="preserve">          style={{ </w:t>
        <w:br/>
        <w:t xml:space="preserve">            padding: '0.2rem 0.6rem', </w:t>
        <w:br/>
        <w:t xml:space="preserve">            fontSize: '0.75rem', </w:t>
        <w:br/>
        <w:t xml:space="preserve">            borderRadius: '6px', </w:t>
        <w:br/>
        <w:t xml:space="preserve">            background: 'rgba(41, 171, 226, 0.15)', </w:t>
        <w:br/>
        <w:t xml:space="preserve">            color: 'var(--crear-cyan)', </w:t>
        <w:br/>
        <w:t xml:space="preserve">            border: '1px solid rgba(41, 171, 226, 0.3)',</w:t>
        <w:br/>
        <w:t xml:space="preserve">            display: 'flex',</w:t>
        <w:br/>
        <w:t xml:space="preserve">            alignItems: 'center',</w:t>
        <w:br/>
        <w:t xml:space="preserve">            gap: '0.3rem',</w:t>
        <w:br/>
        <w:t xml:space="preserve">            marginTop: '0.2rem'</w:t>
        <w:br/>
        <w:t xml:space="preserve">          }}</w:t>
        <w:br/>
        <w:t xml:space="preserve">        &gt;</w:t>
        <w:br/>
        <w:t xml:space="preserve">          &lt;PlusCircle size={12} /&gt; Tarea</w:t>
        <w:br/>
        <w:t xml:space="preserve">        &lt;/button&gt;</w:t>
        <w:br/>
        <w:t xml:space="preserve">      &lt;/div&gt;</w:t>
        <w:br/>
        <w:t xml:space="preserve">    &lt;/div&gt;</w:t>
        <w:br/>
        <w:t xml:space="preserve">  );</w:t>
        <w:br/>
        <w:t>}</w:t>
        <w:br/>
        <w:br/>
        <w:t>function SedeBlock({ sede, tasks, navigate, onSelectUser, onAssignTask, currentUser }) {</w:t>
        <w:br/>
        <w:t xml:space="preserve">  const [expanded, setExpanded] = useState(false);</w:t>
        <w:br/>
        <w:t xml:space="preserve">  const members = usersData.filter(u =&gt; normalizeSede(u.sede) === sede);</w:t>
        <w:br/>
        <w:t xml:space="preserve">  </w:t>
        <w:br/>
        <w:t xml:space="preserve">  let totalSedeTasks = 0;</w:t>
        <w:br/>
        <w:t xml:space="preserve">  let totalSedeCompleted = 0;</w:t>
        <w:br/>
        <w:br/>
        <w:t xml:space="preserve">  // Reutilizar la lógica de PersonCard para obtener números exactos por persona</w:t>
        <w:br/>
        <w:t xml:space="preserve">  members.forEach(person =&gt; {</w:t>
        <w:br/>
        <w:t xml:space="preserve">    const canonicalRole = normalizeRole(person.role);</w:t>
        <w:br/>
        <w:t xml:space="preserve">    const myTasks = tasks.filter(t =&gt; {</w:t>
        <w:br/>
        <w:t xml:space="preserve">      const isAssigned = t.assignedToEmail &amp;&amp; t.assignedToEmail.toLowerCase() === person.email?.toLowerCase();</w:t>
        <w:br/>
        <w:t xml:space="preserve">      const isCollab = t.collaborators &amp;&amp; t.collaborators.includes(person.email);</w:t>
        <w:br/>
        <w:t xml:space="preserve">      </w:t>
        <w:br/>
        <w:t xml:space="preserve">      if (isAssigned || isCollab) {</w:t>
        <w:br/>
        <w:t xml:space="preserve">        if (!currentUser?.isSuperAdmin) {</w:t>
        <w:br/>
        <w:t xml:space="preserve">          const myRole = currentUser?.appRole;</w:t>
        <w:br/>
        <w:t xml:space="preserve">          const targetRole = normalizeRole(person.role);</w:t>
        <w:br/>
        <w:t xml:space="preserve">          const isManagerRole = r =&gt; r === 'gerente' || r === 'director_maestria' || r === 'direccion';</w:t>
        <w:br/>
        <w:t xml:space="preserve">          </w:t>
        <w:br/>
        <w:t xml:space="preserve">          if (isManagerRole(myRole) &amp;&amp; isManagerRole(targetRole) &amp;&amp; currentUser.email?.toLowerCase() !== person.email?.toLowerCase()) {</w:t>
        <w:br/>
        <w:t xml:space="preserve">            const iAmCreator = t.createdBy?.toLowerCase() === currentUser?.email?.toLowerCase();</w:t>
        <w:br/>
        <w:t xml:space="preserve">            const iAmCollaborator = t.collaborators?.includes(currentUser?.email);</w:t>
        <w:br/>
        <w:t xml:space="preserve">            if (!iAmCreator &amp;&amp; !iAmCollaborator) return false;</w:t>
        <w:br/>
        <w:t xml:space="preserve">          }</w:t>
        <w:br/>
        <w:t xml:space="preserve">        }</w:t>
        <w:br/>
        <w:t xml:space="preserve">        return true;</w:t>
        <w:br/>
        <w:t xml:space="preserve">      }</w:t>
        <w:br/>
        <w:t xml:space="preserve">      </w:t>
        <w:br/>
        <w:t xml:space="preserve">      if (t.assignedToEmail) return false;</w:t>
        <w:br/>
        <w:t xml:space="preserve">      const tNorm = normalizeRole(t.role);</w:t>
        <w:br/>
        <w:t xml:space="preserve">      const matchesRole = tNorm === canonicalRole || t.role === person.role;</w:t>
        <w:br/>
        <w:t xml:space="preserve">      if (!matchesRole) return false;</w:t>
        <w:br/>
        <w:t xml:space="preserve">      if (t.sede) {</w:t>
        <w:br/>
        <w:t xml:space="preserve">        return t.sede === person.sede || t.sede === 'Global' || person.sede === 'Global';</w:t>
        <w:br/>
        <w:t xml:space="preserve">      }</w:t>
        <w:br/>
        <w:t xml:space="preserve">      return true;</w:t>
        <w:br/>
        <w:t xml:space="preserve">    });</w:t>
        <w:br/>
        <w:br/>
        <w:t xml:space="preserve">    const completed = myTasks.filter(t =&gt; {</w:t>
        <w:br/>
        <w:t xml:space="preserve">      if (t.completions &amp;&amp; person.sede &amp;&amp; t.completions[person.sede]) {</w:t>
        <w:br/>
        <w:t xml:space="preserve">        return t.completions[person.sede].completed;</w:t>
        <w:br/>
        <w:t xml:space="preserve">      }</w:t>
        <w:br/>
        <w:t xml:space="preserve">      return t.completed || t.status === 'Completada';</w:t>
        <w:br/>
        <w:t xml:space="preserve">    }).length;</w:t>
        <w:br/>
        <w:br/>
        <w:t xml:space="preserve">    totalSedeTasks += myTasks.length;</w:t>
        <w:br/>
        <w:t xml:space="preserve">    totalSedeCompleted += completed;</w:t>
        <w:br/>
        <w:t xml:space="preserve">  });</w:t>
        <w:br/>
        <w:br/>
        <w:t xml:space="preserve">  const sedePct = totalSedeTasks &gt; 0 ? Math.round((totalSedeCompleted / totalSedeTasks) * 100) : 0;</w:t>
        <w:br/>
        <w:t xml:space="preserve">  const groupedMembers = members.reduce((acc, m) =&gt; { const k = m.role || 'otro'; if (!acc[k]) acc[k] = []; acc[k].push(m); return acc; }, {});</w:t>
        <w:br/>
        <w:t xml:space="preserve">  return (</w:t>
        <w:br/>
        <w:t xml:space="preserve">    &lt;div className="glass-panel" style={{ padding: '1.5rem', border: '1px solid var(--border-subtle)' }}&gt;</w:t>
        <w:br/>
        <w:t xml:space="preserve">      &lt;div style={{ display: 'flex', justifyContent: 'space-between', alignItems: 'center', cursor: 'pointer' }} onClick={() =&gt; setExpanded(!expanded)}&gt;</w:t>
        <w:br/>
        <w:t xml:space="preserve">        &lt;div style={{ display: 'flex', alignItems: 'center', gap: '1rem', flex: 1 }}&gt;</w:t>
        <w:br/>
        <w:t xml:space="preserve">          &lt;Building2 size={20} color="var(--crear-gold)" /&gt;</w:t>
        <w:br/>
        <w:t xml:space="preserve">          &lt;div style={{ flex: 1 }}&gt;</w:t>
        <w:br/>
        <w:t xml:space="preserve">            &lt;h3 style={{ margin: 0, fontSize: '1.1rem', color: 'var(--text-heading)', fontWeight: 'bold' }}&gt;{sede}&lt;/h3&gt;</w:t>
        <w:br/>
        <w:t xml:space="preserve">            &lt;div style={{ display: 'flex', gap: '1rem', marginTop: '0.3rem', fontSize: '0.8rem', color: 'var(--text-muted)' }}&gt;</w:t>
        <w:br/>
        <w:t xml:space="preserve">              &lt;span&gt;👥 {members.length} personas&lt;/span&gt;</w:t>
        <w:br/>
        <w:t xml:space="preserve">              &lt;span&gt;✅ {totalSedeCompleted}/{totalSedeTasks} tareas&lt;/span&gt;</w:t>
        <w:br/>
        <w:t xml:space="preserve">            &lt;/div&gt;</w:t>
        <w:br/>
        <w:t xml:space="preserve">          &lt;/div&gt;</w:t>
        <w:br/>
        <w:t xml:space="preserve">          &lt;span style={{ fontSize: '1.4rem', fontWeight: 'bold', color: sedePct === 100 ? '#22c55e' : 'var(--crear-gold)', marginRight: '1rem' }}&gt;{sedePct}%&lt;/span&gt;</w:t>
        <w:br/>
        <w:t xml:space="preserve">        &lt;/div&gt;</w:t>
        <w:br/>
        <w:t xml:space="preserve">        {expanded ? &lt;ChevronDown size={18} color="var(--text-muted)" /&gt; : &lt;ChevronRight size={18} color="var(--text-muted)" /&gt;}</w:t>
        <w:br/>
        <w:t xml:space="preserve">      &lt;/div&gt;</w:t>
        <w:br/>
        <w:t xml:space="preserve">      &lt;div style={{ marginTop: '0.8rem' }}&gt;&lt;ProgressBar value={sedePct} height="6px" /&gt;&lt;/div&gt;</w:t>
        <w:br/>
        <w:t xml:space="preserve">      {expanded &amp;&amp; (</w:t>
        <w:br/>
        <w:t xml:space="preserve">        &lt;div style={{ marginTop: '1.5rem', display: 'flex', flexDirection: 'column', gap: '1rem' }}&gt;</w:t>
        <w:br/>
        <w:t xml:space="preserve">          {Object.entries(groupedMembers).map(([role, pers]) =&gt; (</w:t>
        <w:br/>
        <w:t xml:space="preserve">            &lt;div key={role}&gt;</w:t>
        <w:br/>
        <w:t xml:space="preserve">              &lt;h5 style={{ margin: '0 0 0.5rem 0', color: ROLE_COLORS[normalizeRole(role)] || 'var(--text-muted)', fontSize: '0.85rem', textTransform: 'uppercase' }}&gt;</w:t>
        <w:br/>
        <w:t xml:space="preserve">                {ROLE_LABELS[normalizeRole(role)] || role}</w:t>
        <w:br/>
        <w:t xml:space="preserve">              &lt;/h5&gt;</w:t>
        <w:br/>
        <w:t xml:space="preserve">              &lt;div style={{ display: 'grid', gridTemplateColumns: 'repeat(auto-fit, minmax(280px, 1fr))', gap: '1rem' }}&gt;</w:t>
        <w:br/>
        <w:t xml:space="preserve">                {pers.map(p =&gt; &lt;PersonCard key={p.email || p.name} person={p} tasks={tasks} navigate={navigate} onSelectUser={onSelectUser} onAssignTask={onAssignTask} currentUser={currentUser} /&gt;)}</w:t>
        <w:br/>
        <w:t xml:space="preserve">              &lt;/div&gt;</w:t>
        <w:br/>
        <w:t xml:space="preserve">            &lt;/div&gt;</w:t>
        <w:br/>
        <w:t xml:space="preserve">          ))}</w:t>
        <w:br/>
        <w:t xml:space="preserve">        &lt;/div&gt;</w:t>
        <w:br/>
        <w:t xml:space="preserve">      )}</w:t>
        <w:br/>
        <w:t xml:space="preserve">    &lt;/div&gt;</w:t>
        <w:br/>
        <w:t xml:space="preserve">  );</w:t>
        <w:br/>
        <w:t>}</w:t>
        <w:br/>
        <w:br/>
        <w:t>function AuditLogView() {</w:t>
        <w:br/>
        <w:t xml:space="preserve">  const [logs, setLogs] = useState([]);</w:t>
        <w:br/>
        <w:t xml:space="preserve">  const [loading, setLoading] = useState(true);</w:t>
        <w:br/>
        <w:br/>
        <w:t xml:space="preserve">  useEffect(() =&gt; {</w:t>
        <w:br/>
        <w:t xml:space="preserve">    const fetchLogs = async () =&gt; {</w:t>
        <w:br/>
        <w:t xml:space="preserve">      try {</w:t>
        <w:br/>
        <w:t xml:space="preserve">        const q = query(collection(db, 'audit_logs'), orderBy('timestamp', 'desc'), limit(100));</w:t>
        <w:br/>
        <w:t xml:space="preserve">        const snap = await getDocs(q);</w:t>
        <w:br/>
        <w:t xml:space="preserve">        const data = snap.docs.map(doc =&gt; ({ id: doc.id, ...doc.data() }));</w:t>
        <w:br/>
        <w:t xml:space="preserve">        setLogs(data);</w:t>
        <w:br/>
        <w:t xml:space="preserve">      } catch (error) {</w:t>
        <w:br/>
        <w:t xml:space="preserve">        console.error("Error fetching audit logs", error);</w:t>
        <w:br/>
        <w:t xml:space="preserve">      } finally {</w:t>
        <w:br/>
        <w:t xml:space="preserve">        setLoading(false);</w:t>
        <w:br/>
        <w:t xml:space="preserve">      }</w:t>
        <w:br/>
        <w:t xml:space="preserve">    };</w:t>
        <w:br/>
        <w:t xml:space="preserve">    fetchLogs();</w:t>
        <w:br/>
        <w:t xml:space="preserve">  }, []);</w:t>
        <w:br/>
        <w:br/>
        <w:t xml:space="preserve">  return (</w:t>
        <w:br/>
        <w:t xml:space="preserve">    &lt;div className="glass-panel" style={{ padding: '2rem' }}&gt;</w:t>
        <w:br/>
        <w:t xml:space="preserve">      &lt;h2 style={{ color: 'var(--crear-gold)', marginTop: 0 }}&gt;🛡️ Auditoría de Accesos&lt;/h2&gt;</w:t>
        <w:br/>
        <w:t xml:space="preserve">      &lt;p style={{ color: 'var(--text-muted)', marginBottom: '2rem' }}&gt;Últimos 100 movimientos en la plataforma.&lt;/p&gt;</w:t>
        <w:br/>
        <w:t xml:space="preserve">      </w:t>
        <w:br/>
        <w:t xml:space="preserve">      {loading ? (</w:t>
        <w:br/>
        <w:t xml:space="preserve">        &lt;p style={{ color: 'var(--text-muted)' }}&gt;Cargando registros...&lt;/p&gt;</w:t>
        <w:br/>
        <w:t xml:space="preserve">      ) : (</w:t>
        <w:br/>
        <w:t xml:space="preserve">        &lt;div style={{ overflowX: 'auto' }}&gt;</w:t>
        <w:br/>
        <w:t xml:space="preserve">          &lt;table style={{ width: '100%', borderCollapse: 'collapse', textAlign: 'left', fontSize: '0.9rem' }}&gt;</w:t>
        <w:br/>
        <w:t xml:space="preserve">            &lt;thead&gt;</w:t>
        <w:br/>
        <w:t xml:space="preserve">              &lt;tr style={{ borderBottom: '1px solid var(--border-subtle)' }}&gt;</w:t>
        <w:br/>
        <w:t xml:space="preserve">                &lt;th style={{ padding: '0.8rem', color: 'var(--crear-cyan)' }}&gt;Fecha y Hora&lt;/th&gt;</w:t>
        <w:br/>
        <w:t xml:space="preserve">                &lt;th style={{ padding: '0.8rem', color: 'var(--crear-cyan)' }}&gt;Usuario&lt;/th&gt;</w:t>
        <w:br/>
        <w:t xml:space="preserve">                &lt;th style={{ padding: '0.8rem', color: 'var(--crear-cyan)' }}&gt;Rol&lt;/th&gt;</w:t>
        <w:br/>
        <w:t xml:space="preserve">                &lt;th style={{ padding: '0.8rem', color: 'var(--crear-cyan)' }}&gt;Acción&lt;/th&gt;</w:t>
        <w:br/>
        <w:t xml:space="preserve">                &lt;th style={{ padding: '0.8rem', color: 'var(--crear-cyan)' }}&gt;Ubicación e IP&lt;/th&gt;</w:t>
        <w:br/>
        <w:t xml:space="preserve">                &lt;th style={{ padding: '0.8rem', color: 'var(--crear-cyan)' }}&gt;Dispositivo&lt;/th&gt;</w:t>
        <w:br/>
        <w:t xml:space="preserve">              &lt;/tr&gt;</w:t>
        <w:br/>
        <w:t xml:space="preserve">            &lt;/thead&gt;</w:t>
        <w:br/>
        <w:t xml:space="preserve">            &lt;tbody&gt;</w:t>
        <w:br/>
        <w:t xml:space="preserve">              {logs.map(log =&gt; {</w:t>
        <w:br/>
        <w:t xml:space="preserve">                const date = log.timestamp ? log.timestamp.toDate().toLocaleString('es-ES') : 'Desconocida';</w:t>
        <w:br/>
        <w:t xml:space="preserve">                const actionColor = log.action === 'LOGIN' ? '#22c55e' : '#ef4444';</w:t>
        <w:br/>
        <w:t xml:space="preserve">                return (</w:t>
        <w:br/>
        <w:t xml:space="preserve">                  &lt;tr key={log.id} style={{ borderBottom: '1px solid rgba(255,255,255,0.05)' }}&gt;</w:t>
        <w:br/>
        <w:t xml:space="preserve">                    &lt;td style={{ padding: '0.8rem' }}&gt;{date}&lt;/td&gt;</w:t>
        <w:br/>
        <w:t xml:space="preserve">                    &lt;td style={{ padding: '0.8rem', fontWeight: 'bold' }}&gt;{log.name}&lt;br/&gt;&lt;span style={{ fontSize: '0.75rem', fontWeight: 'normal', color: 'var(--text-muted)' }}&gt;{log.email}&lt;/span&gt;&lt;/td&gt;</w:t>
        <w:br/>
        <w:t xml:space="preserve">                    &lt;td style={{ padding: '0.8rem' }}&gt;{log.role}&lt;/td&gt;</w:t>
        <w:br/>
        <w:t xml:space="preserve">                    &lt;td style={{ padding: '0.8rem', color: actionColor, fontWeight: 'bold' }}&gt;{log.action}&lt;/td&gt;</w:t>
        <w:br/>
        <w:t xml:space="preserve">                    &lt;td style={{ padding: '0.8rem' }}&gt;&lt;strong&gt;{log.sede || 'Desconocida'}&lt;/strong&gt;&lt;br/&gt;&lt;span style={{ fontSize: '0.75rem', color: 'var(--text-muted)' }}&gt;IP: {log.location} ({log.ip})&lt;/span&gt;&lt;/td&gt;</w:t>
        <w:br/>
        <w:t xml:space="preserve">                    &lt;td style={{ padding: '0.8rem', fontSize: '0.75rem', color: 'var(--text-muted)', maxWidth: '200px', whiteSpace: 'nowrap', overflow: 'hidden', textOverflow: 'ellipsis' }} title={log.userAgent}&gt;{log.userAgent}&lt;/td&gt;</w:t>
        <w:br/>
        <w:t xml:space="preserve">                  &lt;/tr&gt;</w:t>
        <w:br/>
        <w:t xml:space="preserve">                );</w:t>
        <w:br/>
        <w:t xml:space="preserve">              })}</w:t>
        <w:br/>
        <w:t xml:space="preserve">              {logs.length === 0 &amp;&amp; (</w:t>
        <w:br/>
        <w:t xml:space="preserve">                &lt;tr&gt;</w:t>
        <w:br/>
        <w:t xml:space="preserve">                  &lt;td colSpan={6} style={{ padding: '2rem', textAlign: 'center', color: 'var(--text-muted)' }}&gt;No hay registros de auditoría aún.&lt;/td&gt;</w:t>
        <w:br/>
        <w:t xml:space="preserve">                &lt;/tr&gt;</w:t>
        <w:br/>
        <w:t xml:space="preserve">              )}</w:t>
        <w:br/>
        <w:t xml:space="preserve">            &lt;/tbody&gt;</w:t>
        <w:br/>
        <w:t xml:space="preserve">          &lt;/table&gt;</w:t>
        <w:br/>
        <w:t xml:space="preserve">        &lt;/div&gt;</w:t>
        <w:br/>
        <w:t xml:space="preserve">      )}</w:t>
        <w:br/>
        <w:t xml:space="preserve">    &lt;/div&gt;</w:t>
        <w:br/>
        <w:t xml:space="preserve">  );</w:t>
        <w:br/>
        <w:t>}</w:t>
        <w:br/>
        <w:br/>
        <w:t>function GlobalView({ tasks, navigate }) {</w:t>
        <w:br/>
        <w:t xml:space="preserve">  const totalTasks = tasks.length;</w:t>
        <w:br/>
        <w:t xml:space="preserve">  const completedTasks = tasks.filter(t =&gt; t.completed || t.status === 'Completada').length;</w:t>
        <w:br/>
        <w:t xml:space="preserve">  const criticalTasks = tasks.filter(t =&gt; !t.completed &amp;&amp; t.status !== 'Completada' &amp;&amp; (t.isCritical || t.priority === '🔴 ROJO' || t.priority?.includes('ROJO'))).length;</w:t>
        <w:br/>
        <w:t xml:space="preserve">  const globalPct = totalTasks &gt; 0 ? Math.round((completedTasks / totalTasks) * 100) : 0;</w:t>
        <w:br/>
        <w:br/>
        <w:t xml:space="preserve">  const roleGroups = [</w:t>
        <w:br/>
        <w:t xml:space="preserve">    { id: 'gerente', alias: 'gerencia', label: 'Gerentes de Sede' },</w:t>
        <w:br/>
        <w:t xml:space="preserve">    { id: 'coordinador_c1c2', alias: 'coord_c1', label: 'Coordinadores C1/C2' },</w:t>
        <w:br/>
        <w:t xml:space="preserve">    { id: 'coordinador_mj', alias: 'coord_maestria', label: 'Coordinadores MJ' },</w:t>
        <w:br/>
        <w:t xml:space="preserve">    { id: 'capitan', alias: 'capitán', label: 'Capitanes' },</w:t>
        <w:br/>
        <w:t xml:space="preserve">    { id: 'qt', alias: 'quantum_team', label: 'Quantum Team' }</w:t>
        <w:br/>
        <w:t xml:space="preserve">  ];</w:t>
        <w:br/>
        <w:br/>
        <w:t xml:space="preserve">  const sedesRanking = OPERATIONAL_SEDES.map(sede =&gt; {</w:t>
        <w:br/>
        <w:t xml:space="preserve">    const members = usersData.filter(u =&gt; u.sede === sede);</w:t>
        <w:br/>
        <w:t xml:space="preserve">    const sRoles = [...new Set(members.map(m =&gt; m.role))];</w:t>
        <w:br/>
        <w:t xml:space="preserve">    const sedeTasks = tasks.filter(t =&gt; sRoles.includes(t.role));</w:t>
        <w:br/>
        <w:t xml:space="preserve">    const sedeCompleted = sedeTasks.filter(t =&gt; {</w:t>
        <w:br/>
        <w:t xml:space="preserve">      if (t.completions &amp;&amp; t.completions[sede]) return t.completions[sede].completed;</w:t>
        <w:br/>
        <w:t xml:space="preserve">      return t.completed || t.status === 'Completada';</w:t>
        <w:br/>
        <w:t xml:space="preserve">    }).length;</w:t>
        <w:br/>
        <w:t xml:space="preserve">    const sedePct = sedeTasks.length &gt; 0 ? Math.round((sedeCompleted / sedeTasks.length) * 100) : 0;</w:t>
        <w:br/>
        <w:t xml:space="preserve">    return { sede, sedePct, sedeCompleted, total: sedeTasks.length };</w:t>
        <w:br/>
        <w:t xml:space="preserve">  }).sort((a, b) =&gt; b.sedePct - a.sedePct);</w:t>
        <w:br/>
        <w:br/>
        <w:t xml:space="preserve">  return (</w:t>
        <w:br/>
        <w:t xml:space="preserve">    &lt;div style={{ display: 'flex', flexDirection: 'column', gap: '2rem' }}&gt;</w:t>
        <w:br/>
        <w:t xml:space="preserve">      &lt;div style={{ display: 'grid', gridTemplateColumns: 'repeat(auto-fit, minmax(200px, 1fr))', gap: '1rem' }}&gt;</w:t>
        <w:br/>
        <w:t xml:space="preserve">        {[</w:t>
        <w:br/>
        <w:t xml:space="preserve">          { icon: &lt;CheckCircle2 size={22} color="#22c55e" /&gt;, label: 'Tareas Completadas', value: completedTasks, sub: `de ${totalTasks} totales`, color: '#22c55e', path: '/reportes' },</w:t>
        <w:br/>
        <w:t xml:space="preserve">          { icon: &lt;Clock size={22} color="var(--crear-gold)" /&gt;, label: 'Avance Global', value: `${globalPct}%`, sub: 'SO-AR del ciclo', color: 'var(--crear-gold)', path: '/reportes' },</w:t>
        <w:br/>
        <w:t xml:space="preserve">          { icon: &lt;AlertTriangle size={22} color="#ef4444" /&gt;, label: 'Alertas Críticas', value: criticalTasks, sub: 'requieren acción HOY', color: '#ef4444', path: '/reportes' },</w:t>
        <w:br/>
        <w:t xml:space="preserve">          { icon: &lt;Building2 size={22} color="#29abe2" /&gt;, label: 'Sedes Operativas', value: OPERATIONAL_SEDES.length, sub: 'sedes activas', color: '#29abe2', onClick: () =&gt; window.scrollTo({top: document.body.scrollHeight, behavior: 'smooth'}) },</w:t>
        <w:br/>
        <w:t xml:space="preserve">        ].map((kpi, i) =&gt; (</w:t>
        <w:br/>
        <w:t xml:space="preserve">          &lt;div </w:t>
        <w:br/>
        <w:t xml:space="preserve">            key={i} </w:t>
        <w:br/>
        <w:t xml:space="preserve">            className="glass-panel hover-glow" </w:t>
        <w:br/>
        <w:t xml:space="preserve">            style={{ padding: '1.2rem', textAlign: 'center', border: `1px solid ${kpi.color}33`, cursor: 'pointer', transition: 'all 0.3s' }}</w:t>
        <w:br/>
        <w:t xml:space="preserve">            onClick={() =&gt; kpi.path ? navigate(kpi.path) : kpi.onClick?.()}</w:t>
        <w:br/>
        <w:t xml:space="preserve">          &gt;</w:t>
        <w:br/>
        <w:t xml:space="preserve">            &lt;div style={{ display: 'flex', justifyContent: 'center', marginBottom: '0.5rem' }}&gt;{kpi.icon}&lt;/div&gt;</w:t>
        <w:br/>
        <w:t xml:space="preserve">            &lt;p style={{ margin: 0, fontSize: '1.8rem', fontWeight: 'bold', color: kpi.color }}&gt;{kpi.value}&lt;/p&gt;</w:t>
        <w:br/>
        <w:t xml:space="preserve">            &lt;p style={{ margin: 0, fontSize: '0.8rem', fontWeight: 'bold', color: 'var(--text-heading)' }}&gt;{kpi.label}&lt;/p&gt;</w:t>
        <w:br/>
        <w:t xml:space="preserve">            &lt;p style={{ margin: 0, fontSize: '0.72rem', color: 'var(--text-muted)' }}&gt;{kpi.sub}&lt;/p&gt;</w:t>
        <w:br/>
        <w:t xml:space="preserve">          &lt;/div&gt;</w:t>
        <w:br/>
        <w:t xml:space="preserve">        ))}</w:t>
        <w:br/>
        <w:t xml:space="preserve">      &lt;/div&gt;</w:t>
        <w:br/>
        <w:t xml:space="preserve">      &lt;div className="glass-panel" style={{ padding: '1.5rem' }}&gt;</w:t>
        <w:br/>
        <w:t xml:space="preserve">        &lt;h3 style={{ marginTop: 0, color: 'var(--crear-gold)' }}&gt;Avance por Rol — Global&lt;/h3&gt;</w:t>
        <w:br/>
        <w:t xml:space="preserve">        &lt;div style={{ display: 'flex', alignItems: 'center', gap: '1rem', marginBottom: '1.5rem' }}&gt;</w:t>
        <w:br/>
        <w:t xml:space="preserve">          &lt;div style={{ flex: 1 }}&gt;&lt;ProgressBar value={globalPct} height="12px" /&gt;&lt;/div&gt;</w:t>
        <w:br/>
        <w:t xml:space="preserve">          &lt;span style={{ fontWeight: 'bold', fontSize: '1.1rem', color: 'var(--crear-gold)', minWidth: '48px' }}&gt;{globalPct}% total&lt;/span&gt;</w:t>
        <w:br/>
        <w:t xml:space="preserve">        &lt;/div&gt;</w:t>
        <w:br/>
        <w:t xml:space="preserve">        &lt;div style={{ display: 'flex', flexDirection: 'column', gap: '0.8rem' }}&gt;</w:t>
        <w:br/>
        <w:t xml:space="preserve">          {roleGroups.map(role =&gt; {</w:t>
        <w:br/>
        <w:t xml:space="preserve">            const roleTasks = tasks.filter(t =&gt; t.role === role.id || t.role === role.alias);</w:t>
        <w:br/>
        <w:t xml:space="preserve">            const roleCompleted = roleTasks.filter(t =&gt; t.completed || t.status === 'Completada').length;</w:t>
        <w:br/>
        <w:t xml:space="preserve">            const rolePct = roleTasks.length &gt; 0 ? Math.round((roleCompleted / roleTasks.length) * 100) : 0;</w:t>
        <w:br/>
        <w:t xml:space="preserve">            const roleColor = ROLE_COLORS[role.id] || '#6b7280';</w:t>
        <w:br/>
        <w:t xml:space="preserve">            return (</w:t>
        <w:br/>
        <w:t xml:space="preserve">              &lt;div </w:t>
        <w:br/>
        <w:t xml:space="preserve">                key={role.id} </w:t>
        <w:br/>
        <w:t xml:space="preserve">                onClick={() =&gt; navigate(`/checklist/${role.id}`)}</w:t>
        <w:br/>
        <w:t xml:space="preserve">                className="hover-glow"</w:t>
        <w:br/>
        <w:t xml:space="preserve">                style={{ cursor: 'pointer', padding: '0.5rem', borderRadius: '8px', transition: 'background 0.3s' }}</w:t>
        <w:br/>
        <w:t xml:space="preserve">              &gt;</w:t>
        <w:br/>
        <w:t xml:space="preserve">                &lt;div style={{ display: 'flex', justifyContent: 'space-between', fontSize: '0.85rem', marginBottom: '0.3rem' }}&gt;</w:t>
        <w:br/>
        <w:t xml:space="preserve">                  &lt;span style={{ color: 'var(--text-heading)', fontWeight: '500' }}&gt;{role.label}&lt;/span&gt;</w:t>
        <w:br/>
        <w:t xml:space="preserve">                  &lt;span style={{ color: roleColor, fontWeight: 'bold' }}&gt;{rolePct}% ({roleCompleted}/{roleTasks.length})&lt;/span&gt;</w:t>
        <w:br/>
        <w:t xml:space="preserve">                &lt;/div&gt;</w:t>
        <w:br/>
        <w:t xml:space="preserve">                &lt;ProgressBar value={rolePct} color={roleColor} height="6px" /&gt;</w:t>
        <w:br/>
        <w:t xml:space="preserve">              &lt;/div&gt;</w:t>
        <w:br/>
        <w:t xml:space="preserve">            );</w:t>
        <w:br/>
        <w:t xml:space="preserve">          })}</w:t>
        <w:br/>
        <w:t xml:space="preserve">        &lt;/div&gt;</w:t>
        <w:br/>
        <w:t xml:space="preserve">      &lt;/div&gt;</w:t>
        <w:br/>
        <w:t xml:space="preserve">      &lt;div className="glass-panel" style={{ padding: '1.5rem' }}&gt;</w:t>
        <w:br/>
        <w:t xml:space="preserve">        &lt;h3 style={{ marginTop: 0, color: 'var(--crear-gold)', display: 'flex', alignItems: 'center', gap: '0.5rem' }}&gt;</w:t>
        <w:br/>
        <w:t xml:space="preserve">          &lt;TrendingUp size={20} /&gt; Ranking Oficial de Sedes Operativas</w:t>
        <w:br/>
        <w:t xml:space="preserve">        &lt;/h3&gt;</w:t>
        <w:br/>
        <w:t xml:space="preserve">        &lt;div style={{ display: 'flex', flexDirection: 'column', gap: '0.8rem' }}&gt;</w:t>
        <w:br/>
        <w:t xml:space="preserve">          {sedesRanking.map(({ sede, sedePct, sedeCompleted, total }, idx) =&gt; (</w:t>
        <w:br/>
        <w:t xml:space="preserve">            &lt;div key={sede} style={{ display: 'flex', alignItems: 'center', gap: '1rem' }}&gt;</w:t>
        <w:br/>
        <w:t xml:space="preserve">              &lt;span style={{ color: idx === 0 ? '#f59e0b' : idx === 1 ? '#9ca3af' : idx === 2 ? '#cd7f32' : 'var(--text-muted)', fontWeight: 'bold', minWidth: '24px', fontSize: '0.85rem' }}&gt;#{idx+1}&lt;/span&gt;</w:t>
        <w:br/>
        <w:t xml:space="preserve">              &lt;div style={{ flex: 1 }}&gt;</w:t>
        <w:br/>
        <w:t xml:space="preserve">                &lt;div style={{ display: 'flex', justifyContent: 'space-between', fontSize: '0.85rem', marginBottom: '0.3rem' }}&gt;</w:t>
        <w:br/>
        <w:t xml:space="preserve">                  &lt;span style={{ color: 'var(--text-heading)', fontWeight: 'bold', display: 'flex', alignItems: 'center', gap: '0.3rem' }}&gt;</w:t>
        <w:br/>
        <w:t xml:space="preserve">                    {getFlagForSede(sede)} {sede}</w:t>
        <w:br/>
        <w:t xml:space="preserve">                  &lt;/span&gt;</w:t>
        <w:br/>
        <w:t xml:space="preserve">                  &lt;span style={{ color: sedePct &gt;= 70 ? '#22c55e' : sedePct &gt;= 40 ? 'var(--crear-gold)' : '#ef4444', fontWeight: 'bold' }}&gt;{sedePct}%&lt;/span&gt;</w:t>
        <w:br/>
        <w:t xml:space="preserve">                &lt;/div&gt;</w:t>
        <w:br/>
        <w:t xml:space="preserve">                &lt;ProgressBar value={sedePct} color={sedePct &gt;= 70 ? '#22c55e' : sedePct &gt;= 40 ? 'var(--crear-gold)' : '#ef4444'} height="6px" /&gt;</w:t>
        <w:br/>
        <w:t xml:space="preserve">              &lt;/div&gt;</w:t>
        <w:br/>
        <w:t xml:space="preserve">            &lt;/div&gt;</w:t>
        <w:br/>
        <w:t xml:space="preserve">          ))}</w:t>
        <w:br/>
        <w:t xml:space="preserve">        &lt;/div&gt;</w:t>
        <w:br/>
        <w:t xml:space="preserve">      &lt;/div&gt;</w:t>
        <w:br/>
        <w:t xml:space="preserve">    &lt;/div&gt;</w:t>
        <w:br/>
        <w:t xml:space="preserve">  );</w:t>
        <w:br/>
        <w:t>}</w:t>
        <w:br/>
        <w:br/>
        <w:t>function RoleView({ tasks, navigate, onSelectUser, onAssignTask }) {</w:t>
        <w:br/>
        <w:t xml:space="preserve">  const roles = [</w:t>
        <w:br/>
        <w:t xml:space="preserve">    { id: 'direccion', label: 'Dirección Global' },</w:t>
        <w:br/>
        <w:t xml:space="preserve">    { id: 'cfo', label: 'CFO (Chief Financial Officer)' },</w:t>
        <w:br/>
        <w:t xml:space="preserve">    { id: 'gerente', label: 'Gerentes de Sede' },</w:t>
        <w:br/>
        <w:t xml:space="preserve">    { id: 'director_maestria', label: 'Directores de Maestría' },</w:t>
        <w:br/>
        <w:t xml:space="preserve">    { id: 'coordinador_c1c2', label: 'Coordinadores C1/C2' },</w:t>
        <w:br/>
        <w:t xml:space="preserve">    { id: 'coordinador_mj', label: 'Coordinadores de Maestría' },</w:t>
        <w:br/>
        <w:t xml:space="preserve">    { id: 'capitan', label: 'Capitanes' },</w:t>
        <w:br/>
        <w:t xml:space="preserve">    { id: 'manager', label: 'Managers' },</w:t>
        <w:br/>
        <w:t xml:space="preserve">    { id: 'qt', label: 'Quantum Team' },</w:t>
        <w:br/>
        <w:t xml:space="preserve">    { id: 'coordinador', label: 'Coordinación Administrativa' },</w:t>
        <w:br/>
        <w:t xml:space="preserve">    { id: 'finanzas', label: 'Finanzas' },</w:t>
        <w:br/>
        <w:t xml:space="preserve">    { id: 'asistente_impuestos_quito', label: 'Impuestos / Tributaria' },</w:t>
        <w:br/>
        <w:t xml:space="preserve">    { id: 'talento_humano', label: 'Talento Humano' },</w:t>
        <w:br/>
        <w:t xml:space="preserve">    { id: 'legal', label: 'Legal / Jurídico' },</w:t>
        <w:br/>
        <w:t xml:space="preserve">    { id: 'técnico_sst', label: 'Seguridad y Salud (SST)' },</w:t>
        <w:br/>
        <w:t xml:space="preserve">  ];</w:t>
        <w:br/>
        <w:br/>
        <w:t xml:space="preserve">  const listedRoleIds = new Set(roles.map(r =&gt; r.id));</w:t>
        <w:br/>
        <w:t xml:space="preserve">  const unlistedRoles = [...new Set(usersData.map(u =&gt; u.role).filter(r =&gt; !listedRoleIds.has(r)))];</w:t>
        <w:br/>
        <w:t xml:space="preserve">  const allDisplayRoles = [</w:t>
        <w:br/>
        <w:t xml:space="preserve">    ...roles,</w:t>
        <w:br/>
        <w:t xml:space="preserve">    ...unlistedRoles.map(r =&gt; ({ id: r, label: ROLE_LABELS[r] || r }))</w:t>
        <w:br/>
        <w:t xml:space="preserve">  ];</w:t>
        <w:br/>
        <w:br/>
        <w:t xml:space="preserve">  return (</w:t>
        <w:br/>
        <w:t xml:space="preserve">    &lt;div style={{ display: 'flex', flexDirection: 'column', gap: '2rem' }}&gt;</w:t>
        <w:br/>
        <w:t xml:space="preserve">      {allDisplayRoles.map(role =&gt; {</w:t>
        <w:br/>
        <w:t xml:space="preserve">        const members = usersData.filter(u =&gt; u.role === role.id || normalizeRole(u.role) === role.id);</w:t>
        <w:br/>
        <w:t xml:space="preserve">        if (members.length === 0) return null;</w:t>
        <w:br/>
        <w:t xml:space="preserve">        const roleColor = ROLE_COLORS[role.id] || '#6b7280';</w:t>
        <w:br/>
        <w:t xml:space="preserve">        return (</w:t>
        <w:br/>
        <w:t xml:space="preserve">          &lt;div key={role.id}&gt;</w:t>
        <w:br/>
        <w:t xml:space="preserve">            &lt;h3 style={{ color: roleColor, marginBottom: '1rem', display: 'flex', alignItems: 'center', gap: '0.5rem' }}&gt;</w:t>
        <w:br/>
        <w:t xml:space="preserve">              &lt;Users size={18} /&gt; {role.label} &lt;span style={{ color: 'var(--text-muted)', fontSize: '0.85rem', fontWeight: 'normal' }}&gt;({members.length} persona{members.length &gt; 1 ? 's' : ''})&lt;/span&gt;</w:t>
        <w:br/>
        <w:t xml:space="preserve">            &lt;/h3&gt;</w:t>
        <w:br/>
        <w:t xml:space="preserve">            &lt;div style={{ display: 'grid', gridTemplateColumns: 'repeat(auto-fit, minmax(280px, 1fr))', gap: '0.8rem' }}&gt;</w:t>
        <w:br/>
        <w:t xml:space="preserve">              {members.map(person =&gt; (</w:t>
        <w:br/>
        <w:t xml:space="preserve">                &lt;PersonCard </w:t>
        <w:br/>
        <w:t xml:space="preserve">                  key={person.id || person.email} </w:t>
        <w:br/>
        <w:t xml:space="preserve">                  person={person} </w:t>
        <w:br/>
        <w:t xml:space="preserve">                  tasks={tasks} </w:t>
        <w:br/>
        <w:t xml:space="preserve">                  navigate={navigate} </w:t>
        <w:br/>
        <w:t xml:space="preserve">                  onSelectUser={onSelectUser}</w:t>
        <w:br/>
        <w:t xml:space="preserve">                  onAssignTask={onAssignTask}</w:t>
        <w:br/>
        <w:t xml:space="preserve">                /&gt;</w:t>
        <w:br/>
        <w:t xml:space="preserve">              ))}</w:t>
        <w:br/>
        <w:t xml:space="preserve">            &lt;/div&gt;</w:t>
        <w:br/>
        <w:t xml:space="preserve">          &lt;/div&gt;</w:t>
        <w:br/>
        <w:t xml:space="preserve">        );</w:t>
        <w:br/>
        <w:t xml:space="preserve">      })}</w:t>
        <w:br/>
        <w:t xml:space="preserve">    &lt;/div&gt;</w:t>
        <w:br/>
        <w:t xml:space="preserve">  );</w:t>
        <w:br/>
        <w:t>}</w:t>
        <w:br/>
        <w:br/>
        <w:t>export default function SuperAdminPanel() {</w:t>
        <w:br/>
        <w:t xml:space="preserve">  const { currentUser } = useAuth();</w:t>
        <w:br/>
        <w:t xml:space="preserve">  const navigate = useNavigate();</w:t>
        <w:br/>
        <w:t xml:space="preserve">  const { tasks } = useChecklist();</w:t>
        <w:br/>
        <w:t xml:space="preserve">  const { currentStage } = useCycles();</w:t>
        <w:br/>
        <w:t xml:space="preserve">  const [activeView, setActiveView] = useState((currentUser?.isSuperAdmin || currentUser?.appRole === 'direccion' || currentUser?.appRole === 'director_maestria' || currentUser?.appRole === 'gerente') ? 'global' : 'sede');</w:t>
        <w:br/>
        <w:t xml:space="preserve">  const [selectedUser, setSelectedUser] = useState(null);</w:t>
        <w:br/>
        <w:t xml:space="preserve">  const [assignUser, setAssignUser] = useState(null);</w:t>
        <w:br/>
        <w:t xml:space="preserve">  const [showUserModal, setShowUserModal] = useState(false);</w:t>
        <w:br/>
        <w:t xml:space="preserve">  const [searchTerm, setSearchTerm] = useState('');</w:t>
        <w:br/>
        <w:t xml:space="preserve">  const { showToast } = useUI();</w:t>
        <w:br/>
        <w:br/>
        <w:t xml:space="preserve">  const handleOpenUserModal = (user) =&gt; {</w:t>
        <w:br/>
        <w:t xml:space="preserve">    setSelectedUser(user);</w:t>
        <w:br/>
        <w:t xml:space="preserve">    setShowUserModal(true);</w:t>
        <w:br/>
        <w:t xml:space="preserve">  };</w:t>
        <w:br/>
        <w:br/>
        <w:t xml:space="preserve">  const tabStyle = (view) =&gt; ({</w:t>
        <w:br/>
        <w:t xml:space="preserve">    padding: '0.6rem 1.2rem',</w:t>
        <w:br/>
        <w:t xml:space="preserve">    borderRadius: '8px',</w:t>
        <w:br/>
        <w:t xml:space="preserve">    border: 'none',</w:t>
        <w:br/>
        <w:t xml:space="preserve">    background: activeView === view ? 'var(--crear-gold)' : 'var(--bg-card)',</w:t>
        <w:br/>
        <w:t xml:space="preserve">    color: activeView === view ? '#000' : 'var(--text-muted)',</w:t>
        <w:br/>
        <w:t xml:space="preserve">    fontWeight: 'bold',</w:t>
        <w:br/>
        <w:t xml:space="preserve">    cursor: 'pointer',</w:t>
        <w:br/>
        <w:t xml:space="preserve">    fontSize: '0.9rem',</w:t>
        <w:br/>
        <w:t xml:space="preserve">    transition: 'all 0.2s',</w:t>
        <w:br/>
        <w:t xml:space="preserve">  });</w:t>
        <w:br/>
        <w:br/>
        <w:t xml:space="preserve">  const searchFilteredUsers = searchTerm.trim() ? usersData.filter(u =&gt; {</w:t>
        <w:br/>
        <w:t xml:space="preserve">    const term = searchTerm.toLowerCase().trim();</w:t>
        <w:br/>
        <w:t xml:space="preserve">    const nameMatch = u.name?.toLowerCase().includes(term);</w:t>
        <w:br/>
        <w:t xml:space="preserve">    const emailMatch = u.email?.toLowerCase().includes(term);</w:t>
        <w:br/>
        <w:t xml:space="preserve">    const roleMatch = (ROLE_LABELS[u.role] || u.role)?.toLowerCase().includes(term);</w:t>
        <w:br/>
        <w:t xml:space="preserve">    const sedeMatch = u.sede?.toLowerCase().includes(term);</w:t>
        <w:br/>
        <w:t xml:space="preserve">    return nameMatch || emailMatch || roleMatch || sedeMatch;</w:t>
        <w:br/>
        <w:t xml:space="preserve">  }) : [];</w:t>
        <w:br/>
        <w:br/>
        <w:t xml:space="preserve">  return (</w:t>
        <w:br/>
        <w:t xml:space="preserve">    &lt;div style={{ maxWidth: '1200px', margin: '0 auto', padding: '2rem 1rem' }}&gt;</w:t>
        <w:br/>
        <w:t xml:space="preserve">      &lt;button onClick={() =&gt; navigate('/home')} className="btn-secondary" style={{ marginBottom: '1.5rem', display: 'flex', alignItems: 'center', gap: '0.5rem', padding: '0.4rem 0.8rem', fontSize: '0.85rem' }}&gt;</w:t>
        <w:br/>
        <w:t xml:space="preserve">        &lt;ArrowLeft size={16} /&gt; Volver al Inicio</w:t>
        <w:br/>
        <w:t xml:space="preserve">      &lt;/button&gt;</w:t>
        <w:br/>
        <w:br/>
        <w:t xml:space="preserve">      &lt;div style={{ marginBottom: '2rem', display: 'flex', justifyContent: 'space-between', alignItems: 'center' }}&gt;</w:t>
        <w:br/>
        <w:t xml:space="preserve">        &lt;div&gt;</w:t>
        <w:br/>
        <w:t xml:space="preserve">          &lt;h1 className="text-gold uppercase" style={{ fontSize: '2rem', margin: '0 0 0.5rem 0' }}&gt;{currentUser?.isSuperAdmin ? 'Panel Super Admin' : 'Directorio de Equipo'} — Monitoreo Global&lt;/h1&gt;</w:t>
        <w:br/>
        <w:t xml:space="preserve">          &lt;p className="text-muted" style={{ margin: 0 }}&gt;Visibilidad total del sistema SO-AR en todas las sedes y roles.&lt;/p&gt;</w:t>
        <w:br/>
        <w:t xml:space="preserve">        &lt;/div&gt;</w:t>
        <w:br/>
        <w:t xml:space="preserve">      &lt;/div&gt;</w:t>
        <w:br/>
        <w:br/>
        <w:t xml:space="preserve">      &lt;TaskAssignmentModal </w:t>
        <w:br/>
        <w:t xml:space="preserve">        isOpen={!!assignUser} </w:t>
        <w:br/>
        <w:t xml:space="preserve">        onClose={() =&gt; setAssignUser(null)} </w:t>
        <w:br/>
        <w:t xml:space="preserve">        prefilledUser={assignUser} </w:t>
        <w:br/>
        <w:t xml:space="preserve">      /&gt;</w:t>
        <w:br/>
        <w:br/>
        <w:t xml:space="preserve">      &lt;div className="glass-panel" style={{ padding: '0.8rem 1.2rem', marginBottom: '1.5rem', border: '1px solid var(--border-subtle)' }}&gt;</w:t>
        <w:br/>
        <w:t xml:space="preserve">        &lt;div style={{</w:t>
        <w:br/>
        <w:t xml:space="preserve">          display: 'flex',</w:t>
        <w:br/>
        <w:t xml:space="preserve">          alignItems: 'center',</w:t>
        <w:br/>
        <w:t xml:space="preserve">          gap: '0.75rem',</w:t>
        <w:br/>
        <w:t xml:space="preserve">          background: 'rgba(0, 0, 0, 0.05)',</w:t>
        <w:br/>
        <w:t xml:space="preserve">          padding: '0.5rem 1rem',</w:t>
        <w:br/>
        <w:t xml:space="preserve">          borderRadius: '8px',</w:t>
        <w:br/>
        <w:t xml:space="preserve">          border: '1px solid var(--border-subtle)'</w:t>
        <w:br/>
        <w:t xml:space="preserve">        }}&gt;</w:t>
        <w:br/>
        <w:t xml:space="preserve">          &lt;Search size={20} color={searchTerm ? "var(--crear-gold)" : "var(--text-muted)"} /&gt;</w:t>
        <w:br/>
        <w:t xml:space="preserve">          &lt;input </w:t>
        <w:br/>
        <w:t xml:space="preserve">            type="text"</w:t>
        <w:br/>
        <w:t xml:space="preserve">            placeholder="🔍 Buscar persona por nombre, email, rol o sede (ej. Leyla, Darkwin, Quito, Quantum Team, Gerente)..."</w:t>
        <w:br/>
        <w:t xml:space="preserve">            value={searchTerm}</w:t>
        <w:br/>
        <w:t xml:space="preserve">            onChange={(e) =&gt; setSearchTerm(e.target.value)}</w:t>
        <w:br/>
        <w:t xml:space="preserve">            style={{</w:t>
        <w:br/>
        <w:t xml:space="preserve">              flex: 1, background: 'transparent', border: 'none', color: 'var(--text-heading)',</w:t>
        <w:br/>
        <w:t xml:space="preserve">              fontSize: '0.95rem', outline: 'none'</w:t>
        <w:br/>
        <w:t xml:space="preserve">            }}</w:t>
        <w:br/>
        <w:t xml:space="preserve">          /&gt;</w:t>
        <w:br/>
        <w:t xml:space="preserve">          {searchTerm &amp;&amp; (</w:t>
        <w:br/>
        <w:t xml:space="preserve">            &lt;button </w:t>
        <w:br/>
        <w:t xml:space="preserve">              onClick={() =&gt; setSearchTerm('')}</w:t>
        <w:br/>
        <w:t xml:space="preserve">              style={{</w:t>
        <w:br/>
        <w:t xml:space="preserve">                background: 'var(--border-subtle)', border: 'none', color: 'var(--text-muted)',</w:t>
        <w:br/>
        <w:t xml:space="preserve">                borderRadius: '50%', width: '24px', height: '24px', display: 'flex',</w:t>
        <w:br/>
        <w:t xml:space="preserve">                alignItems: 'center', justifyContent: 'center', cursor: 'pointer'</w:t>
        <w:br/>
        <w:t xml:space="preserve">              }}</w:t>
        <w:br/>
        <w:t xml:space="preserve">              title="Limpiar búsqueda"</w:t>
        <w:br/>
        <w:t xml:space="preserve">            &gt;</w:t>
        <w:br/>
        <w:t xml:space="preserve">              &lt;X size={14} /&gt;</w:t>
        <w:br/>
        <w:t xml:space="preserve">            &lt;/button&gt;</w:t>
        <w:br/>
        <w:t xml:space="preserve">          )}</w:t>
        <w:br/>
        <w:t xml:space="preserve">        &lt;/div&gt;</w:t>
        <w:br/>
        <w:t xml:space="preserve">      &lt;/div&gt;</w:t>
        <w:br/>
        <w:br/>
        <w:t xml:space="preserve">      {searchTerm.trim() ? (</w:t>
        <w:br/>
        <w:t xml:space="preserve">        &lt;div style={{ marginTop: '1rem', marginBottom: '2rem' }}&gt;</w:t>
        <w:br/>
        <w:t xml:space="preserve">          &lt;div style={{ display: 'flex', justifyContent: 'space-between', alignItems: 'center', marginBottom: '1rem' }}&gt;</w:t>
        <w:br/>
        <w:t xml:space="preserve">            &lt;h3 style={{ margin: 0, color: 'var(--crear-gold)', display: 'flex', alignItems: 'center', gap: '0.5rem', fontSize: '1.1rem' }}&gt;</w:t>
        <w:br/>
        <w:t xml:space="preserve">              &lt;Users size={20} /&gt; Resultados de Búsqueda ({searchFilteredUsers.length})</w:t>
        <w:br/>
        <w:t xml:space="preserve">            &lt;/h3&gt;</w:t>
        <w:br/>
        <w:t xml:space="preserve">            &lt;button </w:t>
        <w:br/>
        <w:t xml:space="preserve">              onClick={() =&gt; setSearchTerm('')}</w:t>
        <w:br/>
        <w:t xml:space="preserve">              style={{ background: 'transparent', border: 'none', color: 'var(--crear-cyan)', cursor: 'pointer', fontSize: '0.85rem' }}</w:t>
        <w:br/>
        <w:t xml:space="preserve">            &gt;</w:t>
        <w:br/>
        <w:t xml:space="preserve">              Cerrar búsqueda</w:t>
        <w:br/>
        <w:t xml:space="preserve">            &lt;/button&gt;</w:t>
        <w:br/>
        <w:t xml:space="preserve">          &lt;/div&gt;</w:t>
        <w:br/>
        <w:br/>
        <w:t xml:space="preserve">          {searchFilteredUsers.length === 0 ? (</w:t>
        <w:br/>
        <w:t xml:space="preserve">            &lt;div className="glass-panel" style={{ padding: '3rem', textAlign: 'center', color: 'var(--text-muted)' }}&gt;</w:t>
        <w:br/>
        <w:t xml:space="preserve">              &lt;Search size={40} style={{ opacity: 0.3, marginBottom: '0.5rem' }} /&gt;</w:t>
        <w:br/>
        <w:t xml:space="preserve">              &lt;p style={{ margin: 0 }}&gt;No se encontraron colaboradores que coincidan con "&lt;strong&gt;{searchTerm}&lt;/strong&gt;".&lt;/p&gt;</w:t>
        <w:br/>
        <w:t xml:space="preserve">            &lt;/div&gt;</w:t>
        <w:br/>
        <w:t xml:space="preserve">          ) : (</w:t>
        <w:br/>
        <w:t xml:space="preserve">            &lt;div style={{ display: 'grid', gridTemplateColumns: 'repeat(auto-fit, minmax(280px, 1fr))', gap: '0.8rem' }}&gt;</w:t>
        <w:br/>
        <w:t xml:space="preserve">              {searchFilteredUsers.map(person =&gt; (</w:t>
        <w:br/>
        <w:t xml:space="preserve">                &lt;PersonCard </w:t>
        <w:br/>
        <w:t xml:space="preserve">                  key={person.id || person.email} </w:t>
        <w:br/>
        <w:t xml:space="preserve">                  person={person} </w:t>
        <w:br/>
        <w:t xml:space="preserve">                  tasks={tasks} </w:t>
        <w:br/>
        <w:t xml:space="preserve">                  navigate={navigate} </w:t>
        <w:br/>
        <w:t xml:space="preserve">                  onSelectUser={handleOpenUserModal}</w:t>
        <w:br/>
        <w:t xml:space="preserve">                  onAssignTask={setAssignUser}</w:t>
        <w:br/>
        <w:t xml:space="preserve">                  currentUser={currentUser}</w:t>
        <w:br/>
        <w:t xml:space="preserve">                /&gt;</w:t>
        <w:br/>
        <w:t xml:space="preserve">              ))}</w:t>
        <w:br/>
        <w:t xml:space="preserve">            &lt;/div&gt;</w:t>
        <w:br/>
        <w:t xml:space="preserve">          )}</w:t>
        <w:br/>
        <w:t xml:space="preserve">        &lt;/div&gt;</w:t>
        <w:br/>
        <w:t xml:space="preserve">      ) : (</w:t>
        <w:br/>
        <w:t xml:space="preserve">        /* Vistas normales por pestañas */</w:t>
        <w:br/>
        <w:t xml:space="preserve">        &lt;&gt;</w:t>
        <w:br/>
        <w:t xml:space="preserve">          &lt;div style={{ display: 'flex', gap: '0.75rem', marginBottom: '2rem', flexWrap: 'wrap' }}&gt;</w:t>
        <w:br/>
        <w:t xml:space="preserve">            {(currentUser?.isSuperAdmin || currentUser?.appRole === 'direccion' || currentUser?.appRole === 'director_maestria' || currentUser?.appRole === 'gerente') &amp;&amp; (</w:t>
        <w:br/>
        <w:t xml:space="preserve">              &lt;button style={tabStyle('global')} onClick={() =&gt; setActiveView('global')}&gt;🌐 Global&lt;/button&gt;</w:t>
        <w:br/>
        <w:t xml:space="preserve">            )}</w:t>
        <w:br/>
        <w:t xml:space="preserve">            &lt;button style={tabStyle('sede')} onClick={() =&gt; setActiveView('sede')}&gt;🏢 Por Sede&lt;/button&gt;</w:t>
        <w:br/>
        <w:t xml:space="preserve">            {(currentUser?.isSuperAdmin || currentUser?.appRole === 'direccion' || currentUser?.appRole === 'director_maestria' || currentUser?.appRole === 'gerente') &amp;&amp; (</w:t>
        <w:br/>
        <w:t xml:space="preserve">              &lt;button style={tabStyle('rol')} onClick={() =&gt; setActiveView('rol')}&gt;👥 Por Rol&lt;/button&gt;</w:t>
        <w:br/>
        <w:t xml:space="preserve">            )}</w:t>
        <w:br/>
        <w:t xml:space="preserve">            {currentUser?.isSuperAdmin &amp;&amp; (</w:t>
        <w:br/>
        <w:t xml:space="preserve">              &lt;button style={tabStyle('auditoria')} onClick={() =&gt; setActiveView('auditoria')}&gt;🛡️ Auditoría&lt;/button&gt;</w:t>
        <w:br/>
        <w:t xml:space="preserve">            )}</w:t>
        <w:br/>
        <w:t xml:space="preserve">          &lt;/div&gt;</w:t>
        <w:br/>
        <w:t xml:space="preserve">          {activeView === 'global' &amp;&amp; &lt;GlobalView tasks={tasks} navigate={navigate} /&gt;}</w:t>
        <w:br/>
        <w:t xml:space="preserve">          {activeView === 'sede' &amp;&amp; (</w:t>
        <w:br/>
        <w:t xml:space="preserve">            &lt;div style={{ display: 'flex', flexDirection: 'column', gap: '1rem' }}&gt;</w:t>
        <w:br/>
        <w:t xml:space="preserve">              &lt;p className="text-muted text-sm" style={{ marginBottom: '0.5rem' }}&gt;Clic en una sede para expandir y ver el detalle de cada persona y su avance operativo.&lt;/p&gt;</w:t>
        <w:br/>
        <w:t xml:space="preserve">              {ALL_SEDES.filter(sede =&gt; {</w:t>
        <w:br/>
        <w:t xml:space="preserve">                if (currentUser?.isSuperAdmin || currentUser?.appRole === 'direccion' || currentUser?.appRole === 'director_maestria' || currentUser?.appRole === 'gerente') return true;</w:t>
        <w:br/>
        <w:t xml:space="preserve">                return normalizeSede(currentUser?.sede) === sede;</w:t>
        <w:br/>
        <w:t xml:space="preserve">              }).map(sede =&gt; (</w:t>
        <w:br/>
        <w:t xml:space="preserve">                &lt;SedeBlock </w:t>
        <w:br/>
        <w:t xml:space="preserve">                  key={sede} </w:t>
        <w:br/>
        <w:t xml:space="preserve">                  sede={sede} </w:t>
        <w:br/>
        <w:t xml:space="preserve">                  tasks={tasks} </w:t>
        <w:br/>
        <w:t xml:space="preserve">                  navigate={navigate} </w:t>
        <w:br/>
        <w:t xml:space="preserve">                  onSelectUser={handleOpenUserModal}</w:t>
        <w:br/>
        <w:t xml:space="preserve">                  onAssignTask={setAssignUser}</w:t>
        <w:br/>
        <w:t xml:space="preserve">                  currentUser={currentUser}</w:t>
        <w:br/>
        <w:t xml:space="preserve">                /&gt;</w:t>
        <w:br/>
        <w:t xml:space="preserve">              ))}</w:t>
        <w:br/>
        <w:t xml:space="preserve">            &lt;/div&gt;</w:t>
        <w:br/>
        <w:t xml:space="preserve">          )}</w:t>
        <w:br/>
        <w:t xml:space="preserve">          {activeView === 'rol' &amp;&amp; (</w:t>
        <w:br/>
        <w:t xml:space="preserve">            &lt;RoleView </w:t>
        <w:br/>
        <w:t xml:space="preserve">              tasks={tasks} </w:t>
        <w:br/>
        <w:t xml:space="preserve">              navigate={navigate} </w:t>
        <w:br/>
        <w:t xml:space="preserve">              onSelectUser={handleOpenUserModal}</w:t>
        <w:br/>
        <w:t xml:space="preserve">              onAssignTask={setAssignUser}</w:t>
        <w:br/>
        <w:t xml:space="preserve">              currentUser={currentUser}</w:t>
        <w:br/>
        <w:t xml:space="preserve">            /&gt;</w:t>
        <w:br/>
        <w:t xml:space="preserve">          )}</w:t>
        <w:br/>
        <w:t xml:space="preserve">          {activeView === 'auditoria' &amp;&amp; (</w:t>
        <w:br/>
        <w:t xml:space="preserve">            &lt;AuditLogView /&gt;</w:t>
        <w:br/>
        <w:t xml:space="preserve">          )}</w:t>
        <w:br/>
        <w:t xml:space="preserve">        &lt;/&gt;</w:t>
        <w:br/>
        <w:t xml:space="preserve">      )}</w:t>
        <w:br/>
        <w:br/>
        <w:t xml:space="preserve">      {/* Modal de Perfil de Usuario Completo */}</w:t>
        <w:br/>
        <w:t xml:space="preserve">      {showUserModal &amp;&amp; selectedUser &amp;&amp; (</w:t>
        <w:br/>
        <w:t xml:space="preserve">        &lt;UserProfileModal </w:t>
        <w:br/>
        <w:t xml:space="preserve">          isOpen={showUserModal}</w:t>
        <w:br/>
        <w:t xml:space="preserve">          onClose={() =&gt; setShowUserModal(false)}</w:t>
        <w:br/>
        <w:t xml:space="preserve">          user={selectedUser}</w:t>
        <w:br/>
        <w:t xml:space="preserve">          allTasks={tasks}</w:t>
        <w:br/>
        <w:t xml:space="preserve">        /&gt;</w:t>
        <w:br/>
        <w:t xml:space="preserve">      )}</w:t>
        <w:br/>
        <w:t xml:space="preserve">    &lt;/div&gt;</w:t>
        <w:br/>
        <w:t xml:space="preserve">  );</w:t>
        <w:br/>
        <w:t>}</w:t>
        <w:br/>
      </w:r>
    </w:p>
    <w:p>
      <w:r>
        <w:t>—————————————————————————————————————————————</w:t>
      </w:r>
    </w:p>
    <w:p>
      <w:pPr>
        <w:pStyle w:val="Heading2"/>
      </w:pPr>
      <w:r>
        <w:rPr>
          <w:rFonts w:ascii="Arial" w:hAnsi="Arial"/>
          <w:b/>
          <w:color w:val="1E293B"/>
          <w:sz w:val="22"/>
        </w:rPr>
        <w:t>Archivo: src/pages/home-views/HomeCampo.jsx</w:t>
      </w:r>
    </w:p>
    <w:p>
      <w:pPr>
        <w:spacing w:before="40" w:after="160" w:line="252" w:lineRule="auto"/>
      </w:pPr>
      <w:r>
        <w:rPr>
          <w:rFonts w:ascii="Consolas" w:hAnsi="Consolas"/>
          <w:color w:val="1E293B"/>
          <w:sz w:val="16"/>
        </w:rPr>
        <w:t>import { useNavigate } from 'react-router-dom';</w:t>
        <w:br/>
        <w:t>import { useAuth } from '../../context/AuthContext';</w:t>
        <w:br/>
        <w:t>import { useCycles } from '../../context/CyclesContext';</w:t>
        <w:br/>
        <w:t>import { useChecklist } from '../../context/ChecklistContext';</w:t>
        <w:br/>
        <w:t>import { AlertCircle, Circle, CheckCircle2, MapPin, Activity, ListTodo } from 'lucide-react';</w:t>
        <w:br/>
        <w:t>import { calculateAutomaticDeadline } from '../../utils/soarDates';</w:t>
        <w:br/>
        <w:br/>
        <w:t>export default function HomeCampo() {</w:t>
        <w:br/>
        <w:t xml:space="preserve">  const { currentUser } = useAuth();</w:t>
        <w:br/>
        <w:t xml:space="preserve">  const { currentCycle, currentStage } = useCycles();</w:t>
        <w:br/>
        <w:t xml:space="preserve">  const { tasks: allTasks, loading: loadingTasks } = useChecklist();</w:t>
        <w:br/>
        <w:t xml:space="preserve">  const navigate = useNavigate();</w:t>
        <w:br/>
        <w:br/>
        <w:t xml:space="preserve">  const myTasks = allTasks.filter(t =&gt; t.role === currentUser?.appRole);</w:t>
        <w:br/>
        <w:t xml:space="preserve">  const pendingTasks = myTasks.filter(t =&gt; !t.completed &amp;&amp; t.status !== 'Completada' &amp;&amp; t.status !== 'Pendiente de validación');</w:t>
        <w:br/>
        <w:t xml:space="preserve">  </w:t>
        <w:br/>
        <w:t xml:space="preserve">  // Ordenar por prioridad (rojos primero)</w:t>
        <w:br/>
        <w:t xml:space="preserve">  pendingTasks.sort((a,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br/>
        <w:t xml:space="preserve">  const topTasks = pendingTasks.slice(0, 3);</w:t>
        <w:br/>
        <w:t xml:space="preserve">  const completed = myTasks.filter(t =&gt; t.completed || t.status === 'Completada').length;</w:t>
        <w:br/>
        <w:br/>
        <w:t xml:space="preserve">  return (</w:t>
        <w:br/>
        <w:t xml:space="preserve">    &lt;div style={{ display: 'flex', flexDirection: 'column', gap: '1.5rem', maxWidth: '600px', margin: '0 auto' }}&gt;</w:t>
        <w:br/>
        <w:t xml:space="preserve">      {/* Saludo y Contexto */}</w:t>
        <w:br/>
        <w:t xml:space="preserve">      &lt;div className="glass-panel" style={{ padding: '2rem', borderLeft: '4px solid var(--crear-gold)' }}&gt;</w:t>
        <w:br/>
        <w:t xml:space="preserve">        &lt;h2 className="text-white" style={{ margin: '0 0 0.5rem 0', fontSize: '1.5rem' }}&gt;</w:t>
        <w:br/>
        <w:t xml:space="preserve">          👋 Hola, {currentUser?.displayName?.split(' ')[0] || 'Equipo'}</w:t>
        <w:br/>
        <w:t xml:space="preserve">        &lt;/h2&gt;</w:t>
        <w:br/>
        <w:t xml:space="preserve">        &lt;p className="text-gold" style={{ margin: 0, fontSize: '1.1rem', fontWeight: 'bold', display: 'flex', alignItems: 'center', gap: '0.5rem' }}&gt;</w:t>
        <w:br/>
        <w:t xml:space="preserve">          &lt;Activity size={18} /&gt; MODO CAMPO ACTIVO</w:t>
        <w:br/>
        <w:t xml:space="preserve">        &lt;/p&gt;</w:t>
        <w:br/>
        <w:t xml:space="preserve">        &lt;p className="text-muted" style={{ margin: '0.5rem 0 0 0' }}&gt;</w:t>
        <w:br/>
        <w:t xml:space="preserve">          Fase Actual: &lt;strong&gt;{currentStage}&lt;/strong&gt; | Sede: &lt;strong&gt;{currentUser?.sede}&lt;/strong&gt;</w:t>
        <w:br/>
        <w:t xml:space="preserve">        &lt;/p&gt;</w:t>
        <w:br/>
        <w:t xml:space="preserve">      &lt;/div&gt;</w:t>
        <w:br/>
        <w:br/>
        <w:t xml:space="preserve">      {/* LO QUE TOCA HOY */}</w:t>
        <w:br/>
        <w:t xml:space="preserve">      &lt;div className="glass-panel" style={{ padding: '1.5rem' }}&gt;</w:t>
        <w:br/>
        <w:t xml:space="preserve">        &lt;h3 className="text-blue" style={{ marginTop: 0, marginBottom: '1rem', display: 'flex', alignItems: 'center', gap: '0.5rem', borderBottom: '1px solid rgba(0,212,255,0.2)', paddingBottom: '0.5rem' }}&gt;</w:t>
        <w:br/>
        <w:t xml:space="preserve">          &lt;ListTodo size={20} /&gt; QUÉ TOCA AHORA (Top 3)</w:t>
        <w:br/>
        <w:t xml:space="preserve">        &lt;/h3&gt;</w:t>
        <w:br/>
        <w:t xml:space="preserve">        </w:t>
        <w:br/>
        <w:t xml:space="preserve">        {loadingTasks ? (</w:t>
        <w:br/>
        <w:t xml:space="preserve">          &lt;p className="text-muted text-center" style={{ margin: '2rem 0' }}&gt;Sincronizando tareas...&lt;/p&gt;</w:t>
        <w:br/>
        <w:t xml:space="preserve">        ) : topTasks.length === 0 ? (</w:t>
        <w:br/>
        <w:t xml:space="preserve">          &lt;div style={{ textAlign: 'center', padding: '2rem 0' }}&gt;</w:t>
        <w:br/>
        <w:t xml:space="preserve">            &lt;CheckCircle2 size={48} color="var(--color-success)" style={{ margin: '0 auto 1rem', opacity: 0.8 }} /&gt;</w:t>
        <w:br/>
        <w:t xml:space="preserve">            &lt;p className="text-white" style={{ margin: '0 0 0.5rem', fontWeight: 'bold' }}&gt;¡Estás al día!&lt;/p&gt;</w:t>
        <w:br/>
        <w:t xml:space="preserve">            &lt;p className="text-muted" style={{ margin: 0, fontSize: '0.9rem' }}&gt;No hay tareas urgentes pendientes para esta fase.&lt;/p&gt;</w:t>
        <w:br/>
        <w:t xml:space="preserve">          &lt;/div&gt;</w:t>
        <w:br/>
        <w:t xml:space="preserve">        ) : (</w:t>
        <w:br/>
        <w:t xml:space="preserve">          &lt;ul style={{ listStyle: 'none', padding: 0, margin: 0, display: 'flex', flexDirection: 'column', gap: '1rem' }}&gt;</w:t>
        <w:br/>
        <w:t xml:space="preserve">            {topTasks.map(task =&gt; {</w:t>
        <w:br/>
        <w:t xml:space="preserve">              const isCrit = task.isCritical || task.priority === '🔴 ROJO';</w:t>
        <w:br/>
        <w:t xml:space="preserve">              const color = isCrit ? 'var(--color-error)' : 'var(--crear-blue)';</w:t>
        <w:br/>
        <w:t xml:space="preserve">              const bg = isCrit ? 'rgba(239, 68, 68, 0.1)' : 'rgba(0, 212, 255, 0.1)';</w:t>
        <w:br/>
        <w:t xml:space="preserve">              </w:t>
        <w:br/>
        <w:t xml:space="preserve">              return (</w:t>
        <w:br/>
        <w:t xml:space="preserve">                &lt;li </w:t>
        <w:br/>
        <w:t xml:space="preserve">                  key={task.id}</w:t>
        <w:br/>
        <w:t xml:space="preserve">                  onClick={() =&gt; navigate(`/checklist/${currentUser?.appRole}`)}</w:t>
        <w:br/>
        <w:t xml:space="preserve">                  style={{ </w:t>
        <w:br/>
        <w:t xml:space="preserve">                    padding: '1.2rem', </w:t>
        <w:br/>
        <w:t xml:space="preserve">                    background: bg, </w:t>
        <w:br/>
        <w:t xml:space="preserve">                    borderRadius: '12px', </w:t>
        <w:br/>
        <w:t xml:space="preserve">                    cursor: 'pointer', </w:t>
        <w:br/>
        <w:t xml:space="preserve">                    display: 'flex', </w:t>
        <w:br/>
        <w:t xml:space="preserve">                    alignItems: 'center', </w:t>
        <w:br/>
        <w:t xml:space="preserve">                    gap: '1rem', </w:t>
        <w:br/>
        <w:t xml:space="preserve">                    border: `1px solid ${color}33`,</w:t>
        <w:br/>
        <w:t xml:space="preserve">                    transition: 'all 0.2s'</w:t>
        <w:br/>
        <w:t xml:space="preserve">                  }}</w:t>
        <w:br/>
        <w:t xml:space="preserve">                  onMouseOver={e =&gt; e.currentTarget.style.transform = 'scale(1.02)'}</w:t>
        <w:br/>
        <w:t xml:space="preserve">                  onMouseOut={e =&gt; e.currentTarget.style.transform = 'scale(1)'}</w:t>
        <w:br/>
        <w:t xml:space="preserve">                &gt;</w:t>
        <w:br/>
        <w:t xml:space="preserve">                  {isCrit ? &lt;AlertCircle size={24} color={color} style={{ flexShrink: 0 }} /&gt; : &lt;Circle size={24} color={color} style={{ flexShrink: 0 }} /&gt;}</w:t>
        <w:br/>
        <w:t xml:space="preserve">                  &lt;div style={{ flex: 1 }}&gt;</w:t>
        <w:br/>
        <w:t xml:space="preserve">                    &lt;span className="text-white" style={{ fontSize: '1.05rem', fontWeight: 'bold', display: 'block', marginBottom: '0.3rem' }}&gt;</w:t>
        <w:br/>
        <w:t xml:space="preserve">                      {task.task || task.title}</w:t>
        <w:br/>
        <w:t xml:space="preserve">                    &lt;/span&gt;</w:t>
        <w:br/>
        <w:t xml:space="preserve">                    &lt;span style={{ fontSize: '0.85rem', color: 'var(--crear-gold)'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&lt;/ul&gt;</w:t>
        <w:br/>
        <w:t xml:space="preserve">        )}</w:t>
        <w:br/>
        <w:t xml:space="preserve">      &lt;/div&gt;</w:t>
        <w:br/>
        <w:br/>
        <w:t xml:space="preserve">      {/* BOTÓN PRINCIPAL */}</w:t>
        <w:br/>
        <w:t xml:space="preserve">      &lt;button </w:t>
        <w:br/>
        <w:t xml:space="preserve">        className="btn-primary" </w:t>
        <w:br/>
        <w:t xml:space="preserve">        onClick={() =&gt; navigate(`/checklist/${currentUser?.appRole}`)} </w:t>
        <w:br/>
        <w:t xml:space="preserve">        style={{ padding: '1.2rem', fontSize: '1.2rem', borderRadius: '12px', boxShadow: '0 8px 16px rgba(0,0,0,0.3)' }}</w:t>
        <w:br/>
        <w:t xml:space="preserve">      &gt;</w:t>
        <w:br/>
        <w:t xml:space="preserve">        IR A MI CHECKLIST OPERATIVO</w:t>
        <w:br/>
        <w:t xml:space="preserve">      &lt;/button&gt;</w:t>
        <w:br/>
        <w:br/>
        <w:t xml:space="preserve">      {/* ESTADÍSTICA RÁPIDA */}</w:t>
        <w:br/>
        <w:t xml:space="preserve">      &lt;div style={{ display: 'flex', gap: '1rem' }}&gt;</w:t>
        <w:br/>
        <w:t xml:space="preserve">        &lt;div className="glass-panel" style={{ padding: '1.5rem', flex: 1, textAlign: 'center' }}&gt;</w:t>
        <w:br/>
        <w:t xml:space="preserve">          &lt;p className="text-muted" style={{ margin: '0 0 0.5rem', fontSize: '0.9rem' }}&gt;Tareas Pendientes&lt;/p&gt;</w:t>
        <w:br/>
        <w:t xml:space="preserve">          &lt;p className="text-white" style={{ margin: 0, fontSize: '2rem', fontWeight: 'bold' }}&gt;{pendingTasks.length}&lt;/p&gt;</w:t>
        <w:br/>
        <w:t xml:space="preserve">        &lt;/div&gt;</w:t>
        <w:br/>
        <w:t xml:space="preserve">        &lt;div className="glass-panel" style={{ padding: '1.5rem', flex: 1, textAlign: 'center' }}&gt;</w:t>
        <w:br/>
        <w:t xml:space="preserve">          &lt;p className="text-muted" style={{ margin: '0 0 0.5rem', fontSize: '0.9rem' }}&gt;Tareas Completadas&lt;/p&gt;</w:t>
        <w:br/>
        <w:t xml:space="preserve">          &lt;p className="text-success" style={{ margin: 0, fontSize: '2rem', fontWeight: 'bold' }}&gt;{completed}&lt;/p&gt;</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src/pages/home-views/HomeEjecutivo.jsx</w:t>
      </w:r>
    </w:p>
    <w:p>
      <w:pPr>
        <w:spacing w:before="40" w:after="160" w:line="252" w:lineRule="auto"/>
      </w:pPr>
      <w:r>
        <w:rPr>
          <w:rFonts w:ascii="Consolas" w:hAnsi="Consolas"/>
          <w:color w:val="1E293B"/>
          <w:sz w:val="16"/>
        </w:rPr>
        <w:t>import { useNavigate } from 'react-router-dom';</w:t>
        <w:br/>
        <w:t>import { useAuth } from '../../context/AuthContext';</w:t>
        <w:br/>
        <w:t>import { useCycles } from '../../context/CyclesContext';</w:t>
        <w:br/>
        <w:t>import { Target, Users, AlertTriangle, ShieldCheck, Activity } from 'lucide-react';</w:t>
        <w:br/>
        <w:br/>
        <w:t>export default function HomeEjecutivo() {</w:t>
        <w:br/>
        <w:t xml:space="preserve">  const { currentUser } = useAuth();</w:t>
        <w:br/>
        <w:t xml:space="preserve">  const { currentStage } = useCycles();</w:t>
        <w:br/>
        <w:t xml:space="preserve">  const navigate = useNavigate();</w:t>
        <w:br/>
        <w:br/>
        <w:t xml:space="preserve">  return (</w:t>
        <w:br/>
        <w:t xml:space="preserve">    &lt;div style={{ display: 'flex', flexDirection: 'column', gap: '1.5rem', maxWidth: '800px', margin: '0 auto' }}&gt;</w:t>
        <w:br/>
        <w:t xml:space="preserve">      </w:t>
        <w:br/>
        <w:t xml:space="preserve">      {/* Saludo y Contexto */}</w:t>
        <w:br/>
        <w:t xml:space="preserve">      &lt;div className="glass-panel" style={{ padding: '2rem', display: 'flex', justifyContent: 'space-between', alignItems: 'center' }}&gt;</w:t>
        <w:br/>
        <w:t xml:space="preserve">        &lt;div&gt;</w:t>
        <w:br/>
        <w:t xml:space="preserve">          &lt;h2 className="text-white" style={{ margin: '0 0 0.5rem 0', fontSize: '1.8rem' }}&gt;</w:t>
        <w:br/>
        <w:t xml:space="preserve">            Hola, {currentUser?.displayName?.split(' ')[0] || 'Gerente'}</w:t>
        <w:br/>
        <w:t xml:space="preserve">          &lt;/h2&gt;</w:t>
        <w:br/>
        <w:t xml:space="preserve">          &lt;p className="text-muted" style={{ margin: 0 }}&gt;</w:t>
        <w:br/>
        <w:t xml:space="preserve">            Visión Global - Sede: &lt;strong className="text-white"&gt;{currentUser?.sede || 'TODAS'}&lt;/strong&gt;</w:t>
        <w:br/>
        <w:t xml:space="preserve">          &lt;/p&gt;</w:t>
        <w:br/>
        <w:t xml:space="preserve">        &lt;/div&gt;</w:t>
        <w:br/>
        <w:t xml:space="preserve">        &lt;div style={{ textAlign: 'right' }}&gt;</w:t>
        <w:br/>
        <w:t xml:space="preserve">          &lt;span style={{ display: 'inline-flex', alignItems: 'center', gap: '0.5rem', background: 'rgba(239, 68, 68, 0.1)', color: 'var(--color-error)', padding: '0.5rem 1rem', borderRadius: '20px', fontWeight: 'bold', border: '1px solid rgba(239,68,68,0.2)' }}&gt;</w:t>
        <w:br/>
        <w:t xml:space="preserve">            &lt;ShieldCheck size={18} /&gt; MODO EJECUTIVO</w:t>
        <w:br/>
        <w:t xml:space="preserve">          &lt;/span&gt;</w:t>
        <w:br/>
        <w:t xml:space="preserve">        &lt;/div&gt;</w:t>
        <w:br/>
        <w:t xml:space="preserve">      &lt;/div&gt;</w:t>
        <w:br/>
        <w:br/>
        <w:t xml:space="preserve">      &lt;div style={{ display: 'grid', gridTemplateColumns: 'repeat(auto-fit, minmax(250px, 1fr))', gap: '1.5rem' }}&gt;</w:t>
        <w:br/>
        <w:t xml:space="preserve">        </w:t>
        <w:br/>
        <w:t xml:space="preserve">        {/* DASHBOARD PRINCIPAL */}</w:t>
        <w:br/>
        <w:t xml:space="preserve">        &lt;div className="glass-panel hover-glow" onClick={() =&gt; navigate('/gerente')} style={{ padding: '2rem', textAlign: 'center', cursor: 'pointer', background: 'linear-gradient(135deg, rgba(255,215,0,0.1) 0%, rgba(255,215,0,0) 100%)', border: '1px solid rgba(255,215,0,0.3)' }}&gt;</w:t>
        <w:br/>
        <w:t xml:space="preserve">          &lt;Activity size={48} color="var(--crear-gold)" style={{ margin: '0 auto 1rem' }} /&gt;</w:t>
        <w:br/>
        <w:t xml:space="preserve">          &lt;h3 className="text-white" style={{ margin: '0 0 0.5rem' }}&gt;Panel de Control&lt;/h3&gt;</w:t>
        <w:br/>
        <w:t xml:space="preserve">          &lt;p className="text-muted" style={{ margin: 0, fontSize: '0.9rem' }}&gt;Vista 360° de la operación, bloqueos y avance de cada rol en tiempo real.&lt;/p&gt;</w:t>
        <w:br/>
        <w:t xml:space="preserve">          &lt;button className="btn-primary" style={{ marginTop: '1.5rem', width: '100%' }}&gt;Entrar al Panel&lt;/button&gt;</w:t>
        <w:br/>
        <w:t xml:space="preserve">        &lt;/div&gt;</w:t>
        <w:br/>
        <w:br/>
        <w:t xml:space="preserve">        {/* METAS Y REPORTES */}</w:t>
        <w:br/>
        <w:t xml:space="preserve">        &lt;div style={{ display: 'flex', flexDirection: 'column', gap: '1.5rem' }}&gt;</w:t>
        <w:br/>
        <w:t xml:space="preserve">          &lt;div className="glass-panel hover-glow" onClick={() =&gt; navigate('/metas')} style={{ padding: '1.5rem', display: 'flex', alignItems: 'center', gap: '1rem', cursor: 'pointer' }}&gt;</w:t>
        <w:br/>
        <w:t xml:space="preserve">            &lt;div style={{ background: 'rgba(0, 212, 255, 0.1)', padding: '1rem', borderRadius: '50%' }}&gt;</w:t>
        <w:br/>
        <w:t xml:space="preserve">              &lt;Target size={24} color="var(--crear-blue)" /&gt;</w:t>
        <w:br/>
        <w:t xml:space="preserve">            &lt;/div&gt;</w:t>
        <w:br/>
        <w:t xml:space="preserve">            &lt;div&gt;</w:t>
        <w:br/>
        <w:t xml:space="preserve">              &lt;h4 className="text-white" style={{ margin: '0 0 0.3rem' }}&gt;Metas del Ciclo&lt;/h4&gt;</w:t>
        <w:br/>
        <w:t xml:space="preserve">              &lt;p className="text-muted" style={{ margin: 0, fontSize: '0.85rem' }}&gt;Revisar y definir objetivos Px y Aliados&lt;/p&gt;</w:t>
        <w:br/>
        <w:t xml:space="preserve">            &lt;/div&gt;</w:t>
        <w:br/>
        <w:t xml:space="preserve">          &lt;/div&gt;</w:t>
        <w:br/>
        <w:br/>
        <w:t xml:space="preserve">          &lt;div className="glass-panel hover-glow" onClick={() =&gt; navigate('/reportes')} style={{ padding: '1.5rem', display: 'flex', alignItems: 'center', gap: '1rem', cursor: 'pointer' }}&gt;</w:t>
        <w:br/>
        <w:t xml:space="preserve">            &lt;div style={{ background: 'rgba(255, 255, 255, 0.05)', padding: '1rem', borderRadius: '50%' }}&gt;</w:t>
        <w:br/>
        <w:t xml:space="preserve">              &lt;Users size={24} color="var(--text-main)" /&gt;</w:t>
        <w:br/>
        <w:t xml:space="preserve">            &lt;/div&gt;</w:t>
        <w:br/>
        <w:t xml:space="preserve">            &lt;div&gt;</w:t>
        <w:br/>
        <w:t xml:space="preserve">              &lt;h4 className="text-white" style={{ margin: '0 0 0.3rem' }}&gt;Reportes de Campo&lt;/h4&gt;</w:t>
        <w:br/>
        <w:t xml:space="preserve">              &lt;p className="text-muted" style={{ margin: 0, fontSize: '0.85rem' }}&gt;Leer actualizaciones del equipo operativo&lt;/p&gt;</w:t>
        <w:br/>
        <w:t xml:space="preserve">            &lt;/div&gt;</w:t>
        <w:br/>
        <w:t xml:space="preserve">          &lt;/div&gt;</w:t>
        <w:br/>
        <w:t xml:space="preserve">        &lt;/div&gt;</w:t>
        <w:br/>
        <w:t xml:space="preserve">      &lt;/div&gt;</w:t>
        <w:br/>
        <w:br/>
        <w:t xml:space="preserve">    &lt;/div&gt;</w:t>
        <w:br/>
        <w:t xml:space="preserve">  );</w:t>
        <w:br/>
        <w:t>}</w:t>
        <w:br/>
      </w:r>
    </w:p>
    <w:p>
      <w:r>
        <w:t>—————————————————————————————————————————————</w:t>
      </w:r>
    </w:p>
    <w:p>
      <w:pPr>
        <w:pStyle w:val="Heading2"/>
      </w:pPr>
      <w:r>
        <w:rPr>
          <w:rFonts w:ascii="Arial" w:hAnsi="Arial"/>
          <w:b/>
          <w:color w:val="1E293B"/>
          <w:sz w:val="22"/>
        </w:rPr>
        <w:t>Archivo: src/pages/home-views/HomeOficina.jsx</w:t>
      </w:r>
    </w:p>
    <w:p>
      <w:pPr>
        <w:spacing w:before="40" w:after="160" w:line="252" w:lineRule="auto"/>
      </w:pPr>
      <w:r>
        <w:rPr>
          <w:rFonts w:ascii="Consolas" w:hAnsi="Consolas"/>
          <w:color w:val="1E293B"/>
          <w:sz w:val="16"/>
        </w:rPr>
        <w:t>import { useNavigate } from 'react-router-dom';</w:t>
        <w:br/>
        <w:t>import { useAuth } from '../../context/AuthContext';</w:t>
        <w:br/>
        <w:t>import { useCycles } from '../../context/CyclesContext';</w:t>
        <w:br/>
        <w:t>import { useChecklist } from '../../context/ChecklistContext';</w:t>
        <w:br/>
        <w:t>import { AlertCircle, Circle, CheckCircle2, Target, Send, Users, Activity } from 'lucide-react';</w:t>
        <w:br/>
        <w:t>import { calculateAutomaticDeadline } from '../../utils/soarDates';</w:t>
        <w:br/>
        <w:br/>
        <w:t>export default function HomeOficina() {</w:t>
        <w:br/>
        <w:t xml:space="preserve">  const { currentUser } = useAuth();</w:t>
        <w:br/>
        <w:t xml:space="preserve">  const { currentCycle, currentStage } = useCycles();</w:t>
        <w:br/>
        <w:t xml:space="preserve">  const { tasks: allTasks, loading: loadingTasks } = useChecklist();</w:t>
        <w:br/>
        <w:t xml:space="preserve">  const navigate = useNavigate();</w:t>
        <w:br/>
        <w:br/>
        <w:t xml:space="preserve">  const myTasks = allTasks.filter(t =&gt; t.role === currentUser?.appRole);</w:t>
        <w:br/>
        <w:t xml:space="preserve">  </w:t>
        <w:br/>
        <w:t xml:space="preserve">  // Contadores</w:t>
        <w:br/>
        <w:t xml:space="preserve">  const completed = myTasks.filter(t =&gt; t.completed || t.status === 'Completada').length;</w:t>
        <w:br/>
        <w:t xml:space="preserve">  const criticas = myTasks.filter(t =&gt; !t.completed &amp;&amp; (t.isCritical || t.priority === '🔴 ROJO')).length;</w:t>
        <w:br/>
        <w:t xml:space="preserve">  const importantes = myTasks.filter(t =&gt; !t.completed &amp;&amp; t.status !== 'Completada' &amp;&amp; !t.isCritical &amp;&amp; t.priority !== '🔴 ROJO').length;</w:t>
        <w:br/>
        <w:br/>
        <w:t xml:space="preserve">  // Tareas top</w:t>
        <w:br/>
        <w:t xml:space="preserve">  const pendingTasks = myTasks.filter(t =&gt; !t.completed &amp;&amp; t.status !== 'Completada' &amp;&amp; t.status !== 'Pendiente de validación');</w:t>
        <w:br/>
        <w:t xml:space="preserve">  pendingTasks.sort((a, b) =&gt; {</w:t>
        <w:br/>
        <w:t xml:space="preserve">    const valA = (a.isCritical || a.priority === '🔴 ROJO') ? 3 : (a.priority === '🟡 AMARILLO' ? 2 : 1);</w:t>
        <w:br/>
        <w:t xml:space="preserve">    const valB = (b.isCritical || b.priority === '🔴 ROJO') ? 3 : (b.priority === '🟡 AMARILLO' ? 2 : 1);</w:t>
        <w:br/>
        <w:t xml:space="preserve">    return valB - valA;</w:t>
        <w:br/>
        <w:t xml:space="preserve">  });</w:t>
        <w:br/>
        <w:t xml:space="preserve">  const topTasks = pendingTasks.slice(0, 3);</w:t>
        <w:br/>
        <w:br/>
        <w:t xml:space="preserve">  return (</w:t>
        <w:br/>
        <w:t xml:space="preserve">    &lt;div style={{ display: 'flex', flexDirection: 'column', gap: '1.5rem', maxWidth: '800px', margin: '0 auto' }}&gt;</w:t>
        <w:br/>
        <w:t xml:space="preserve">      </w:t>
        <w:br/>
        <w:t xml:space="preserve">      {/* Saludo y Contexto */}</w:t>
        <w:br/>
        <w:t xml:space="preserve">      &lt;div className="glass-panel" style={{ padding: '2rem', display: 'flex', justifyContent: 'space-between', alignItems: 'center' }}&gt;</w:t>
        <w:br/>
        <w:t xml:space="preserve">        &lt;div&gt;</w:t>
        <w:br/>
        <w:t xml:space="preserve">          &lt;h2 className="text-white" style={{ margin: '0 0 0.5rem 0', fontSize: '1.8rem' }}&gt;</w:t>
        <w:br/>
        <w:t xml:space="preserve">            Hola, {currentUser?.displayName?.split(' ')[0] || 'Coordinador'}</w:t>
        <w:br/>
        <w:t xml:space="preserve">          &lt;/h2&gt;</w:t>
        <w:br/>
        <w:t xml:space="preserve">          &lt;p className="text-muted" style={{ margin: 0 }}&gt;</w:t>
        <w:br/>
        <w:t xml:space="preserve">            Fase Actual: &lt;strong className="text-white"&gt;{currentStage}&lt;/strong&gt; | Sede: &lt;strong className="text-white"&gt;{currentUser?.sede}&lt;/strong&gt;</w:t>
        <w:br/>
        <w:t xml:space="preserve">          &lt;/p&gt;</w:t>
        <w:br/>
        <w:t xml:space="preserve">        &lt;/div&gt;</w:t>
        <w:br/>
        <w:t xml:space="preserve">        &lt;div style={{ textAlign: 'right' }}&gt;</w:t>
        <w:br/>
        <w:t xml:space="preserve">          &lt;span style={{ display: 'inline-flex', alignItems: 'center', gap: '0.5rem', background: 'rgba(255,215,0,0.1)', color: 'var(--crear-gold)', padding: '0.5rem 1rem', borderRadius: '20px', fontWeight: 'bold' }}&gt;</w:t>
        <w:br/>
        <w:t xml:space="preserve">            &lt;Activity size={18} /&gt; MODO OFICINA</w:t>
        <w:br/>
        <w:t xml:space="preserve">          &lt;/span&gt;</w:t>
        <w:br/>
        <w:t xml:space="preserve">        &lt;/div&gt;</w:t>
        <w:br/>
        <w:t xml:space="preserve">      &lt;/div&gt;</w:t>
        <w:br/>
        <w:br/>
        <w:t xml:space="preserve">      &lt;div style={{ display: 'grid', gridTemplateColumns: 'repeat(auto-fit, minmax(300px, 1fr))', gap: '1.5rem' }}&gt;</w:t>
        <w:br/>
        <w:t xml:space="preserve">        </w:t>
        <w:br/>
        <w:t xml:space="preserve">        {/* RESUMEN DE CHECKLIST */}</w:t>
        <w:br/>
        <w:t xml:space="preserve">        &lt;div className="glass-panel" style={{ padding: '1.5rem' }}&gt;</w:t>
        <w:br/>
        <w:t xml:space="preserve">          &lt;h3 className="text-blue" style={{ marginTop: 0, borderBottom: '1px solid rgba(0,212,255,0.2)', paddingBottom: '0.5rem', display: 'flex', alignItems: 'center', gap: '0.5rem' }}&gt;</w:t>
        <w:br/>
        <w:t xml:space="preserve">            &lt;Users size={18} /&gt; Resumen de Checklist</w:t>
        <w:br/>
        <w:t xml:space="preserve">          &lt;/h3&gt;</w:t>
        <w:br/>
        <w:t xml:space="preserve">          </w:t>
        <w:br/>
        <w:t xml:space="preserve">          &lt;ul style={{ listStyle: 'none', padding: 0, margin: 0, display: 'flex', flexDirection: 'column', gap: '0.5rem' }}&gt;</w:t>
        <w:br/>
        <w:t xml:space="preserve">            &lt;li </w:t>
        <w:br/>
        <w:t xml:space="preserve">              onClick={() =&gt; navigate(`/checklist/${currentUser?.appRole}?filter=criticas`)}</w:t>
        <w:br/>
        <w:t xml:space="preserve">              style={{ padding: '0.8rem', background: 'rgba(239, 68, 68, 0.1)', borderRadius: '8px', color: 'var(--color-error)', cursor: 'pointer', display: 'flex', alignItems: 'center', gap: '0.5rem', border: '1px solid rgba(239, 68, 68, 0.2)' }}</w:t>
        <w:br/>
        <w:t xml:space="preserve">            &gt;</w:t>
        <w:br/>
        <w:t xml:space="preserve">              &lt;AlertCircle size={18} /&gt; &lt;strong&gt;{criticas}&lt;/strong&gt; críticas (Requieren acción hoy)</w:t>
        <w:br/>
        <w:t xml:space="preserve">            &lt;/li&gt;</w:t>
        <w:br/>
        <w:t xml:space="preserve">            &lt;li </w:t>
        <w:br/>
        <w:t xml:space="preserve">              onClick={() =&gt; navigate(`/checklist/${currentUser?.appRole}?filter=importantes`)}</w:t>
        <w:br/>
        <w:t xml:space="preserve">              style={{ padding: '0.8rem', background: 'rgba(245, 158, 11, 0.1)', borderRadius: '8px', color: '#ffb347', cursor: 'pointer', display: 'flex', alignItems: 'center', gap: '0.5rem', border: '1px solid rgba(245, 158, 11, 0.2)' }}</w:t>
        <w:br/>
        <w:t xml:space="preserve">            &gt;</w:t>
        <w:br/>
        <w:t xml:space="preserve">              &lt;Circle size={18} /&gt; &lt;strong&gt;{importantes}&lt;/strong&gt; importantes</w:t>
        <w:br/>
        <w:t xml:space="preserve">            &lt;/li&gt;</w:t>
        <w:br/>
        <w:t xml:space="preserve">            &lt;li </w:t>
        <w:br/>
        <w:t xml:space="preserve">              onClick={() =&gt; navigate(`/checklist/${currentUser?.appRole}?filter=completed`)}</w:t>
        <w:br/>
        <w:t xml:space="preserve">              style={{ padding: '0.8rem', background: 'rgba(52, 168, 83, 0.1)', borderRadius: '8px', color: 'var(--color-success)', cursor: 'pointer', display: 'flex', alignItems: 'center', gap: '0.5rem', border: '1px solid rgba(52, 168, 83, 0.2)' }}</w:t>
        <w:br/>
        <w:t xml:space="preserve">            &gt;</w:t>
        <w:br/>
        <w:t xml:space="preserve">              &lt;CheckCircle2 size={18} /&gt; &lt;strong&gt;{completed}&lt;/strong&gt; completadas</w:t>
        <w:br/>
        <w:t xml:space="preserve">            &lt;/li&gt;</w:t>
        <w:br/>
        <w:t xml:space="preserve">          &lt;/ul&gt;</w:t>
        <w:br/>
        <w:br/>
        <w:t xml:space="preserve">          &lt;button onClick={() =&gt; navigate(`/checklist/${currentUser?.appRole}`)} className="btn-primary" style={{ width: '100%', marginTop: '1rem' }}&gt;</w:t>
        <w:br/>
        <w:t xml:space="preserve">            IR A MI CHECKLIST OPERATIVO</w:t>
        <w:br/>
        <w:t xml:space="preserve">          &lt;/button&gt;</w:t>
        <w:br/>
        <w:t xml:space="preserve">        &lt;/div&gt;</w:t>
        <w:br/>
        <w:br/>
        <w:t xml:space="preserve">        {/* TU PRIORIDAD */}</w:t>
        <w:br/>
        <w:t xml:space="preserve">        &lt;div className="glass-panel" style={{ padding: '1.5rem' }}&gt;</w:t>
        <w:br/>
        <w:t xml:space="preserve">          &lt;h3 className="text-gold" style={{ marginTop: 0, borderBottom: '1px solid rgba(255,215,0,0.2)', paddingBottom: '0.5rem' }}&gt;</w:t>
        <w:br/>
        <w:t xml:space="preserve">            Tu Prioridad (Top 3)</w:t>
        <w:br/>
        <w:t xml:space="preserve">          &lt;/h3&gt;</w:t>
        <w:br/>
        <w:t xml:space="preserve">          </w:t>
        <w:br/>
        <w:t xml:space="preserve">          {loadingTasks ? (</w:t>
        <w:br/>
        <w:t xml:space="preserve">            &lt;p className="text-muted"&gt;Buscando tareas urgentes...&lt;/p&gt;</w:t>
        <w:br/>
        <w:t xml:space="preserve">          ) : topTasks.length === 0 ? (</w:t>
        <w:br/>
        <w:t xml:space="preserve">             &lt;p className="text-muted" style={{ padding: '1rem 0' }}&gt;No tienes tareas urgentes pendientes. ¡Buen trabajo!&lt;/p&gt;</w:t>
        <w:br/>
        <w:t xml:space="preserve">          ) : (</w:t>
        <w:br/>
        <w:t xml:space="preserve">            &lt;ul style={{ listStyle: 'none', padding: 0, margin: 0, display: 'flex', flexDirection: 'column', gap: '0.5rem' }}&gt;</w:t>
        <w:br/>
        <w:t xml:space="preserve">              {topTasks.map(task =&gt; {</w:t>
        <w:br/>
        <w:t xml:space="preserve">                const isCrit = task.isCritical || task.priority === '🔴 ROJO';</w:t>
        <w:br/>
        <w:t xml:space="preserve">                const color = isCrit ? 'var(--color-error)' : 'var(--crear-blue)';</w:t>
        <w:br/>
        <w:t xml:space="preserve">                </w:t>
        <w:br/>
        <w:t xml:space="preserve">                return (</w:t>
        <w:br/>
        <w:t xml:space="preserve">                  &lt;li </w:t>
        <w:br/>
        <w:t xml:space="preserve">                    key={task.id}</w:t>
        <w:br/>
        <w:t xml:space="preserve">                    onClick={() =&gt; navigate(`/checklist/${currentUser?.appRole}`)}</w:t>
        <w:br/>
        <w:t xml:space="preserve">                    style={{ padding: '0.8rem', background: 'rgba(255,255,255,0.05)', borderRadius: '8px', cursor: 'pointer', display: 'flex', alignItems: 'center', gap: '0.8rem', border: `1px solid ${color}33` }}</w:t>
        <w:br/>
        <w:t xml:space="preserve">                  &gt;</w:t>
        <w:br/>
        <w:t xml:space="preserve">                    &lt;span style={{ width: '10px', height: '10px', borderRadius: '50%', background: color, flexShrink: 0 }}&gt;&lt;/span&gt;</w:t>
        <w:br/>
        <w:t xml:space="preserve">                    &lt;div style={{ flex: 1, minWidth: 0 }}&gt;</w:t>
        <w:br/>
        <w:t xml:space="preserve">                      &lt;span className="text-white" style={{ fontSize: '0.9rem', display: 'block', whiteSpace: 'nowrap', overflow: 'hidden', textOverflow: 'ellipsis' }}&gt;</w:t>
        <w:br/>
        <w:t xml:space="preserve">                        {task.task || task.title}</w:t>
        <w:br/>
        <w:t xml:space="preserve">                      &lt;/span&gt;</w:t>
        <w:br/>
        <w:t xml:space="preserve">                      &lt;span style={{ fontSize: '0.75rem', color: 'var(--crear-gold)', fontWeight: 'bold' }}&gt;</w:t>
        <w:br/>
        <w:t xml:space="preserve">                        ⏰ Límite: {task.deadline || calculateAutomaticDeadline(task, currentCycle)}</w:t>
        <w:br/>
        <w:t xml:space="preserve">                      &lt;/span&gt;</w:t>
        <w:br/>
        <w:t xml:space="preserve">                    &lt;/div&gt;</w:t>
        <w:br/>
        <w:t xml:space="preserve">                  &lt;/li&gt;</w:t>
        <w:br/>
        <w:t xml:space="preserve">                );</w:t>
        <w:br/>
        <w:t xml:space="preserve">              })}</w:t>
        <w:br/>
        <w:t xml:space="preserve">            &lt;/ul&gt;</w:t>
        <w:br/>
        <w:t xml:space="preserve">          )}</w:t>
        <w:br/>
        <w:t xml:space="preserve">        &lt;/div&gt;</w:t>
        <w:br/>
        <w:br/>
        <w:t xml:space="preserve">      &lt;/div&gt;</w:t>
        <w:br/>
        <w:br/>
        <w:t xml:space="preserve">      {/* ACCESOS DIRECTOS */}</w:t>
        <w:br/>
        <w:t xml:space="preserve">      &lt;div style={{ display: 'grid', gridTemplateColumns: 'repeat(auto-fit, minmax(200px, 1fr))', gap: '1rem' }}&gt;</w:t>
        <w:br/>
        <w:t xml:space="preserve">        &lt;div className="glass-panel hover-glow" onClick={() =&gt; navigate('/metas')} style={{ padding: '1.5rem', textAlign: 'center', cursor: 'pointer' }}&gt;</w:t>
        <w:br/>
        <w:t xml:space="preserve">          &lt;Target size={32} color="var(--crear-gold)" style={{ margin: '0 auto 0.5rem' }} /&gt;</w:t>
        <w:br/>
        <w:t xml:space="preserve">          &lt;h4 className="text-white" style={{ margin: '0 0 0.5rem' }}&gt;Mis Metas&lt;/h4&gt;</w:t>
        <w:br/>
        <w:t xml:space="preserve">          &lt;p className="text-muted" style={{ margin: 0, fontSize: '0.85rem' }}&gt;Revisa avance Px y Aliados&lt;/p&gt;</w:t>
        <w:br/>
        <w:t xml:space="preserve">        &lt;/div&gt;</w:t>
        <w:br/>
        <w:t xml:space="preserve">        &lt;div className="glass-panel hover-glow" onClick={() =&gt; navigate('/reportes')} style={{ padding: '1.5rem', textAlign: 'center', cursor: 'pointer' }}&gt;</w:t>
        <w:br/>
        <w:t xml:space="preserve">          &lt;Send size={32} color="var(--crear-blue)" style={{ margin: '0 auto 0.5rem' }} /&gt;</w:t>
        <w:br/>
        <w:t xml:space="preserve">          &lt;h4 className="text-white" style={{ margin: '0 0 0.5rem' }}&gt;Reportes&lt;/h4&gt;</w:t>
        <w:br/>
        <w:t xml:space="preserve">          &lt;p className="text-muted" style={{ margin: 0, fontSize: '0.85rem' }}&gt;Evidencias y estado general&lt;/p&gt;</w:t>
        <w:br/>
        <w:t xml:space="preserve">        &lt;/div&gt;</w:t>
        <w:br/>
        <w:t xml:space="preserve">      &lt;/div&gt;</w:t>
        <w:br/>
        <w:t xml:space="preserve">    &lt;/div&gt;</w:t>
        <w:br/>
        <w:t xml:space="preserve">  );</w:t>
        <w:br/>
        <w:t>}</w:t>
        <w:br/>
      </w:r>
    </w:p>
    <w:p>
      <w:r>
        <w:t>—————————————————————————————————————————————</w:t>
      </w:r>
    </w:p>
    <w:p>
      <w:pPr>
        <w:pStyle w:val="Heading2"/>
      </w:pPr>
      <w:r>
        <w:rPr>
          <w:rFonts w:ascii="Arial" w:hAnsi="Arial"/>
          <w:b/>
          <w:color w:val="1E293B"/>
          <w:sz w:val="22"/>
        </w:rPr>
        <w:t>Archivo: src/services/auditService.js</w:t>
      </w:r>
    </w:p>
    <w:p>
      <w:pPr>
        <w:spacing w:before="40" w:after="160" w:line="252" w:lineRule="auto"/>
      </w:pPr>
      <w:r>
        <w:rPr>
          <w:rFonts w:ascii="Consolas" w:hAnsi="Consolas"/>
          <w:color w:val="1E293B"/>
          <w:sz w:val="16"/>
        </w:rPr>
        <w:t>﻿// src/services/auditService.js</w:t>
        <w:br/>
        <w:t>// Servicio Centralizado de Auditoría de Accesos y Rastreo de Conexión de Usuarios</w:t>
        <w:br/>
        <w:br/>
        <w:t>import { db } from './firebase';</w:t>
        <w:br/>
        <w:t>import { collection, addDoc, getDocs, query, orderBy, limit, doc, setDoc, getDoc, serverTimestamp } from 'firebase/firestore';</w:t>
        <w:br/>
        <w:br/>
        <w:t>const LOCAL_AUDIT_KEY = 'cpsl_audit_logs';</w:t>
        <w:br/>
        <w:t>const LOCAL_CONNECTIONS_KEY = 'cpsl_user_connections';</w:t>
        <w:br/>
        <w:br/>
        <w:t>/**</w:t>
        <w:br/>
        <w:t xml:space="preserve"> * Obtiene la IP y ubicación aproximada de forma segura</w:t>
        <w:br/>
        <w:t xml:space="preserve"> */</w:t>
        <w:br/>
        <w:t>export async function fetchNetworkInfo() {</w:t>
        <w:br/>
        <w:t xml:space="preserve">  try {</w:t>
        <w:br/>
        <w:t xml:space="preserve">    const res = await fetch('https://ipapi.co/json/', { signal: AbortSignal.timeout(3000) });</w:t>
        <w:br/>
        <w:t xml:space="preserve">    const data = await res.json();</w:t>
        <w:br/>
        <w:t xml:space="preserve">    return {</w:t>
        <w:br/>
        <w:t xml:space="preserve">      ip: data.ip || '127.0.0.1',</w:t>
        <w:br/>
        <w:t xml:space="preserve">      location: data.city &amp;&amp; data.country_name ? `${data.city}, ${data.country_name}` : 'Local / Seguro'</w:t>
        <w:br/>
        <w:t xml:space="preserve">    };</w:t>
        <w:br/>
        <w:t xml:space="preserve">  } catch (e) {</w:t>
        <w:br/>
        <w:t xml:space="preserve">    return { ip: '127.0.0.1 (Local)', location: 'Acceso Directo' };</w:t>
        <w:br/>
        <w:t xml:space="preserve">  }</w:t>
        <w:br/>
        <w:t>}</w:t>
        <w:br/>
        <w:br/>
        <w:t>/**</w:t>
        <w:br/>
        <w:t xml:space="preserve"> * Registra un evento de auditoría en Firestore y en localStorage simultáneamente</w:t>
        <w:br/>
        <w:t xml:space="preserve"> */</w:t>
        <w:br/>
        <w:t>export async function recordAuditEvent({ email, name, role, sede, action, details = '', ip, location, userAgent }) {</w:t>
        <w:br/>
        <w:t xml:space="preserve">  if (!email) return;</w:t>
        <w:br/>
        <w:br/>
        <w:t xml:space="preserve">  const netInfo = (ip &amp;&amp; location) ? { ip, location } : await fetchNetworkInfo();</w:t>
        <w:br/>
        <w:t xml:space="preserve">  const agent = userAgent || (typeof navigator !== 'undefined' ? navigator.userAgent : 'Desconocido');</w:t>
        <w:br/>
        <w:t xml:space="preserve">  const nowIso = new Date().toISOString();</w:t>
        <w:br/>
        <w:br/>
        <w:t xml:space="preserve">  const logEntry = {</w:t>
        <w:br/>
        <w:t xml:space="preserve">    id: `log_${Date.now()}_${Math.random().toString(36).substring(2, 7)}`,</w:t>
        <w:br/>
        <w:t xml:space="preserve">    email: email.toLowerCase().trim(),</w:t>
        <w:br/>
        <w:t xml:space="preserve">    name: name || 'Colaborador',</w:t>
        <w:br/>
        <w:t xml:space="preserve">    role: role || 'miembro',</w:t>
        <w:br/>
        <w:t xml:space="preserve">    sede: sede || 'Sede Global',</w:t>
        <w:br/>
        <w:t xml:space="preserve">    action: action || 'ACCESO',</w:t>
        <w:br/>
        <w:t xml:space="preserve">    details: details || '',</w:t>
        <w:br/>
        <w:t xml:space="preserve">    ip: netInfo.ip,</w:t>
        <w:br/>
        <w:t xml:space="preserve">    location: netInfo.location,</w:t>
        <w:br/>
        <w:t xml:space="preserve">    userAgent: agent,</w:t>
        <w:br/>
        <w:t xml:space="preserve">    timestamp: nowIso</w:t>
        <w:br/>
        <w:t xml:space="preserve">  };</w:t>
        <w:br/>
        <w:br/>
        <w:t xml:space="preserve">  // 1. Guardar localmente para disponibilidad inmediata</w:t>
        <w:br/>
        <w:t xml:space="preserve">  try {</w:t>
        <w:br/>
        <w:t xml:space="preserve">    const localLogs = JSON.parse(localStorage.getItem(LOCAL_AUDIT_KEY) || '[]');</w:t>
        <w:br/>
        <w:t xml:space="preserve">    localLogs.unshift(logEntry);</w:t>
        <w:br/>
        <w:t xml:space="preserve">    if (localLogs.length &gt; 300) localLogs.length = 300;</w:t>
        <w:br/>
        <w:t xml:space="preserve">    localStorage.setItem(LOCAL_AUDIT_KEY, JSON.stringify(localLogs));</w:t>
        <w:br/>
        <w:t xml:space="preserve">  } catch (e) {}</w:t>
        <w:br/>
        <w:br/>
        <w:t xml:space="preserve">  // 2. Guardar estado de conexión del usuario</w:t>
        <w:br/>
        <w:t xml:space="preserve">  try {</w:t>
        <w:br/>
        <w:t xml:space="preserve">    const connections = JSON.parse(localStorage.getItem(LOCAL_CONNECTIONS_KEY) || '{}');</w:t>
        <w:br/>
        <w:t xml:space="preserve">    connections[email.toLowerCase().trim()] = {</w:t>
        <w:br/>
        <w:t xml:space="preserve">      email: email.toLowerCase().trim(),</w:t>
        <w:br/>
        <w:t xml:space="preserve">      name: name || 'Colaborador',</w:t>
        <w:br/>
        <w:t xml:space="preserve">      role: role || 'miembro',</w:t>
        <w:br/>
        <w:t xml:space="preserve">      sede: sede || 'Sede Global',</w:t>
        <w:br/>
        <w:t xml:space="preserve">      lastLoginAt: nowIso,</w:t>
        <w:br/>
        <w:t xml:space="preserve">      lastAction: action,</w:t>
        <w:br/>
        <w:t xml:space="preserve">      lastActionAt: nowIso,</w:t>
        <w:br/>
        <w:t xml:space="preserve">      ip: netInfo.ip,</w:t>
        <w:br/>
        <w:t xml:space="preserve">      location: netInfo.location,</w:t>
        <w:br/>
        <w:t xml:space="preserve">      userAgent: agent,</w:t>
        <w:br/>
        <w:t xml:space="preserve">      isConnected: true</w:t>
        <w:br/>
        <w:t xml:space="preserve">    };</w:t>
        <w:br/>
        <w:t xml:space="preserve">    localStorage.setItem(LOCAL_CONNECTIONS_KEY, JSON.stringify(connections));</w:t>
        <w:br/>
        <w:t xml:space="preserve">  } catch (e) {}</w:t>
        <w:br/>
        <w:br/>
        <w:t xml:space="preserve">  // 3. Sincronizar en Firestore</w:t>
        <w:br/>
        <w:t xml:space="preserve">  try {</w:t>
        <w:br/>
        <w:t xml:space="preserve">    await addDoc(collection(db, 'audit_logs'), {</w:t>
        <w:br/>
        <w:t xml:space="preserve">      ...logEntry,</w:t>
        <w:br/>
        <w:t xml:space="preserve">      timestamp: serverTimestamp()</w:t>
        <w:br/>
        <w:t xml:space="preserve">    });</w:t>
        <w:br/>
        <w:br/>
        <w:t xml:space="preserve">    const userProfileRef = doc(db, 'user_profiles', email.toLowerCase().trim());</w:t>
        <w:br/>
        <w:t xml:space="preserve">    await setDoc(userProfileRef, {</w:t>
        <w:br/>
        <w:t xml:space="preserve">      email: email.toLowerCase().trim(),</w:t>
        <w:br/>
        <w:t xml:space="preserve">      name: name || 'Colaborador',</w:t>
        <w:br/>
        <w:t xml:space="preserve">      role: role || 'miembro',</w:t>
        <w:br/>
        <w:t xml:space="preserve">      sede: sede || 'Sede Global',</w:t>
        <w:br/>
        <w:t xml:space="preserve">      lastLoginAt: serverTimestamp(),</w:t>
        <w:br/>
        <w:t xml:space="preserve">      lastLoginAtIso: nowIso,</w:t>
        <w:br/>
        <w:t xml:space="preserve">      lastAction: action,</w:t>
        <w:br/>
        <w:t xml:space="preserve">      lastIp: netInfo.ip,</w:t>
        <w:br/>
        <w:t xml:space="preserve">      lastLocation: netInfo.location,</w:t>
        <w:br/>
        <w:t xml:space="preserve">      lastUserAgent: agent</w:t>
        <w:br/>
        <w:t xml:space="preserve">    }, { merge: true });</w:t>
        <w:br/>
        <w:t xml:space="preserve">  } catch (e) {</w:t>
        <w:br/>
        <w:t xml:space="preserve">    console.warn("Firestore audit sync fallback to local storage:", e.message);</w:t>
        <w:br/>
        <w:t xml:space="preserve">  }</w:t>
        <w:br/>
        <w:br/>
        <w:t xml:space="preserve">  return logEntry;</w:t>
        <w:br/>
        <w:t>}</w:t>
        <w:br/>
        <w:br/>
        <w:t>/**</w:t>
        <w:br/>
        <w:t xml:space="preserve"> * Obtiene todos los logs de auditoría combinando Firestore y localStorage</w:t>
        <w:br/>
        <w:t xml:space="preserve"> */</w:t>
        <w:br/>
        <w:t>export async function getAllAuditLogs() {</w:t>
        <w:br/>
        <w:t xml:space="preserve">  const localLogs = JSON.parse(localStorage.getItem(LOCAL_AUDIT_KEY) || '[]');</w:t>
        <w:br/>
        <w:t xml:space="preserve">  let firestoreLogs = [];</w:t>
        <w:br/>
        <w:br/>
        <w:t xml:space="preserve">  try {</w:t>
        <w:br/>
        <w:t xml:space="preserve">    const q = query(collection(db, 'audit_logs'), orderBy('timestamp', 'desc'), limit(150));</w:t>
        <w:br/>
        <w:t xml:space="preserve">    const snap = await getDocs(q);</w:t>
        <w:br/>
        <w:t xml:space="preserve">    firestoreLogs = snap.docs.map(docSnap =&gt; {</w:t>
        <w:br/>
        <w:t xml:space="preserve">      const d = docSnap.data();</w:t>
        <w:br/>
        <w:t xml:space="preserve">      return {</w:t>
        <w:br/>
        <w:t xml:space="preserve">        id: docSnap.id,</w:t>
        <w:br/>
        <w:t xml:space="preserve">        ...d,</w:t>
        <w:br/>
        <w:t xml:space="preserve">        timestamp: d.timestamp ? (d.timestamp.toDate ? d.timestamp.toDate().toISOString() : d.timestamp) : new Date().toISOString()</w:t>
        <w:br/>
        <w:t xml:space="preserve">      };</w:t>
        <w:br/>
        <w:t xml:space="preserve">    });</w:t>
        <w:br/>
        <w:t xml:space="preserve">  } catch (e) {</w:t>
        <w:br/>
        <w:t xml:space="preserve">    console.warn("Error fetching audit logs from Firestore, using local logs:", e.message);</w:t>
        <w:br/>
        <w:t xml:space="preserve">  }</w:t>
        <w:br/>
        <w:br/>
        <w:t xml:space="preserve">  // Fusionar y deduplicar</w:t>
        <w:br/>
        <w:t xml:space="preserve">  const map = new Map();</w:t>
        <w:br/>
        <w:t xml:space="preserve">  for (const log of [...firestoreLogs, ...localLogs]) {</w:t>
        <w:br/>
        <w:t xml:space="preserve">    const key = `${log.email}_${log.timestamp}_${log.action}`;</w:t>
        <w:br/>
        <w:t xml:space="preserve">    if (!map.has(key) &amp;&amp; log.email) {</w:t>
        <w:br/>
        <w:t xml:space="preserve">      map.set(key, log);</w:t>
        <w:br/>
        <w:t xml:space="preserve">    }</w:t>
        <w:br/>
        <w:t xml:space="preserve">  }</w:t>
        <w:br/>
        <w:br/>
        <w:t xml:space="preserve">  const merged = Array.from(map.values()).sort((a, b) =&gt; new Date(b.timestamp) - new Date(a.timestamp));</w:t>
        <w:br/>
        <w:t xml:space="preserve">  return merged;</w:t>
        <w:br/>
        <w:t>}</w:t>
        <w:br/>
        <w:br/>
        <w:t>/**</w:t>
        <w:br/>
        <w:t xml:space="preserve"> * Obtiene el mapa completo de conexiones de todos los usuarios</w:t>
        <w:br/>
        <w:t xml:space="preserve"> */</w:t>
        <w:br/>
        <w:t>export async function getAllUserConnections() {</w:t>
        <w:br/>
        <w:t xml:space="preserve">  const localConnections = JSON.parse(localStorage.getItem(LOCAL_CONNECTIONS_KEY) || '{}');</w:t>
        <w:br/>
        <w:t xml:space="preserve">  let firestoreConnections = {};</w:t>
        <w:br/>
        <w:br/>
        <w:t xml:space="preserve">  try {</w:t>
        <w:br/>
        <w:t xml:space="preserve">    const snap = await getDocs(collection(db, 'user_profiles'));</w:t>
        <w:br/>
        <w:t xml:space="preserve">    snap.forEach(d =&gt; {</w:t>
        <w:br/>
        <w:t xml:space="preserve">      const data = d.data();</w:t>
        <w:br/>
        <w:t xml:space="preserve">      const em = (data.email || d.id).toLowerCase().trim();</w:t>
        <w:br/>
        <w:t xml:space="preserve">      let lastLoginDate = null;</w:t>
        <w:br/>
        <w:t xml:space="preserve">      if (data.lastLoginAt?.toDate) {</w:t>
        <w:br/>
        <w:t xml:space="preserve">        lastLoginDate = data.lastLoginAt.toDate().toISOString();</w:t>
        <w:br/>
        <w:t xml:space="preserve">      } else if (data.lastLoginAtIso) {</w:t>
        <w:br/>
        <w:t xml:space="preserve">        lastLoginDate = data.lastLoginAtIso;</w:t>
        <w:br/>
        <w:t xml:space="preserve">      }</w:t>
        <w:br/>
        <w:t xml:space="preserve">      firestoreConnections[em] = {</w:t>
        <w:br/>
        <w:t xml:space="preserve">        ...data,</w:t>
        <w:br/>
        <w:t xml:space="preserve">        lastLoginAt: lastLoginDate || localConnections[em]?.lastLoginAt || null</w:t>
        <w:br/>
        <w:t xml:space="preserve">      };</w:t>
        <w:br/>
        <w:t xml:space="preserve">    });</w:t>
        <w:br/>
        <w:t xml:space="preserve">  } catch (e) {}</w:t>
        <w:br/>
        <w:br/>
        <w:t xml:space="preserve">  return {</w:t>
        <w:br/>
        <w:t xml:space="preserve">    ...localConnections,</w:t>
        <w:br/>
        <w:t xml:space="preserve">    ...firestoreConnections</w:t>
        <w:br/>
        <w:t xml:space="preserve">  };</w:t>
        <w:br/>
        <w:t>}</w:t>
        <w:br/>
      </w:r>
    </w:p>
    <w:p>
      <w:r>
        <w:t>—————————————————————————————————————————————</w:t>
      </w:r>
    </w:p>
    <w:p>
      <w:pPr>
        <w:pStyle w:val="Heading2"/>
      </w:pPr>
      <w:r>
        <w:rPr>
          <w:rFonts w:ascii="Arial" w:hAnsi="Arial"/>
          <w:b/>
          <w:color w:val="1E293B"/>
          <w:sz w:val="22"/>
        </w:rPr>
        <w:t>Archivo: src/services/firebase.js</w:t>
      </w:r>
    </w:p>
    <w:p>
      <w:pPr>
        <w:spacing w:before="40" w:after="160" w:line="252" w:lineRule="auto"/>
      </w:pPr>
      <w:r>
        <w:rPr>
          <w:rFonts w:ascii="Consolas" w:hAnsi="Consolas"/>
          <w:color w:val="1E293B"/>
          <w:sz w:val="16"/>
        </w:rPr>
        <w:t>import { initializeApp } from "firebase/app";</w:t>
        <w:br/>
        <w:t>import { getFirestore } from "firebase/firestore";</w:t>
        <w:br/>
        <w:t>import { getAuth, GoogleAuthProvider } from "firebase/auth";</w:t>
        <w:br/>
        <w:br/>
        <w:t>const firebaseConfig = {</w:t>
        <w:br/>
        <w:t xml:space="preserve">  apiKey: import.meta.env.VITE_FIREBASE_API_KEY,</w:t>
        <w:br/>
        <w:t xml:space="preserve">  authDomain: import.meta.env.VITE_FIREBASE_AUTH_DOMAIN || "campus-crear.firebaseapp.com",</w:t>
        <w:br/>
        <w:t xml:space="preserve">  projectId: import.meta.env.VITE_FIREBASE_PROJECT_ID || "campus-crear",</w:t>
        <w:br/>
        <w:t xml:space="preserve">  storageBucket: import.meta.env.VITE_FIREBASE_STORAGE_BUCKET || "campus-crear.firebasestorage.app",</w:t>
        <w:br/>
        <w:t xml:space="preserve">  messagingSenderId: import.meta.env.VITE_FIREBASE_MESSAGING_SENDER_ID || "899912053762",</w:t>
        <w:br/>
        <w:t xml:space="preserve">  appId: import.meta.env.VITE_FIREBASE_APP_ID,</w:t>
        <w:br/>
        <w:t xml:space="preserve">  measurementId: import.meta.env.VITE_FIREBASE_MEASUREMENT_ID</w:t>
        <w:br/>
        <w:t>};</w:t>
        <w:br/>
        <w:br/>
        <w:t>// Initialize Firebase</w:t>
        <w:br/>
        <w:t>const app = initializeApp(firebaseConfig);</w:t>
        <w:br/>
        <w:t>const db = getFirestore(app);</w:t>
        <w:br/>
        <w:t>const auth = getAuth(app);</w:t>
        <w:br/>
        <w:t>const googleProvider = new GoogleAuthProvider();</w:t>
        <w:br/>
        <w:br/>
        <w:t>export { db, auth, googleProvider };</w:t>
        <w:br/>
        <w:br/>
      </w:r>
    </w:p>
    <w:p>
      <w:r>
        <w:t>—————————————————————————————————————————————</w:t>
      </w:r>
    </w:p>
    <w:p>
      <w:pPr>
        <w:pStyle w:val="Heading2"/>
      </w:pPr>
      <w:r>
        <w:rPr>
          <w:rFonts w:ascii="Arial" w:hAnsi="Arial"/>
          <w:b/>
          <w:color w:val="1E293B"/>
          <w:sz w:val="22"/>
        </w:rPr>
        <w:t>Archivo: src/services/googleSync.js</w:t>
      </w:r>
    </w:p>
    <w:p>
      <w:pPr>
        <w:spacing w:before="40" w:after="160" w:line="252" w:lineRule="auto"/>
      </w:pPr>
      <w:r>
        <w:rPr>
          <w:rFonts w:ascii="Consolas" w:hAnsi="Consolas"/>
          <w:color w:val="1E293B"/>
          <w:sz w:val="16"/>
        </w:rPr>
        <w:t>// src/services/googleSync.js</w:t>
        <w:br/>
        <w:br/>
        <w:t>/**</w:t>
        <w:br/>
        <w:t xml:space="preserve"> * Formatea una fecha a la estructura requerida por Google Calendar Web URL (YYYYMMDDTHHmmssZ)</w:t>
        <w:br/>
        <w:t xml:space="preserve"> */</w:t>
        <w:br/>
        <w:t>function formatGoogleCalendarDate(dateInput) {</w:t>
        <w:br/>
        <w:t xml:space="preserve">  const d = new Date(dateInput);</w:t>
        <w:br/>
        <w:t xml:space="preserve">  if (isNaN(d.getTime())) return '';</w:t>
        <w:br/>
        <w:t xml:space="preserve">  return d.toISOString().replace(/-|:|\.\d+/g, '');</w:t>
        <w:br/>
        <w:t>}</w:t>
        <w:br/>
        <w:br/>
        <w:t>/**</w:t>
        <w:br/>
        <w:t xml:space="preserve"> * Genera una URL de plantilla directa para Google Calendar (100% Funcional sin depender de tokens)</w:t>
        <w:br/>
        <w:t xml:space="preserve"> */</w:t>
        <w:br/>
        <w:t>export const generateGoogleCalendarUrl = (eventDetails) =&gt; {</w:t>
        <w:br/>
        <w:t xml:space="preserve">  const text = encodeURIComponent(eventDetails.summary || eventDetails.nombre || eventDetails.name || 'Evento CREAR PSL');</w:t>
        <w:br/>
        <w:t xml:space="preserve">  const details = encodeURIComponent(</w:t>
        <w:br/>
        <w:t xml:space="preserve">    `Entrenador: ${eventDetails.trainer || eventDetails.equipo || 'Por Confirmar'}\n${eventDetails.description || eventDetails.detalles || ''}\n\nOrganizado por CREAR Poder Sin Límites`</w:t>
        <w:br/>
        <w:t xml:space="preserve">  );</w:t>
        <w:br/>
        <w:t xml:space="preserve">  const location = encodeURIComponent(eventDetails.location || eventDetails.direccion || eventDetails.lugar || eventDetails.sede || '');</w:t>
        <w:br/>
        <w:t xml:space="preserve">  </w:t>
        <w:br/>
        <w:t xml:space="preserve">  const startFormatted = formatGoogleCalendarDate(eventDetails.start || eventDetails.fecha_inicio);</w:t>
        <w:br/>
        <w:t xml:space="preserve">  let endFormatted = formatGoogleCalendarDate(eventDetails.end || eventDetails.fecha_fin);</w:t>
        <w:br/>
        <w:t xml:space="preserve">  </w:t>
        <w:br/>
        <w:t xml:space="preserve">  if (!endFormatted &amp;&amp; startFormatted) {</w:t>
        <w:br/>
        <w:t xml:space="preserve">    // Si no hay fecha fin, asignar 2 horas después</w:t>
        <w:br/>
        <w:t xml:space="preserve">    const endDate = new Date(new Date(eventDetails.start || eventDetails.fecha_inicio).getTime() + 2 * 60 * 60 * 1000);</w:t>
        <w:br/>
        <w:t xml:space="preserve">    endFormatted = formatGoogleCalendarDate(endDate);</w:t>
        <w:br/>
        <w:t xml:space="preserve">  }</w:t>
        <w:br/>
        <w:br/>
        <w:t xml:space="preserve">  const dates = `${startFormatted}/${endFormatted}`;</w:t>
        <w:br/>
        <w:t xml:space="preserve">  return `https://calendar.google.com/calendar/render?action=TEMPLATE&amp;text=${text}&amp;dates=${dates}&amp;details=${details}&amp;location=${location}`;</w:t>
        <w:br/>
        <w:t>};</w:t>
        <w:br/>
        <w:br/>
        <w:t>/**</w:t>
        <w:br/>
        <w:t xml:space="preserve"> * Genera y descarga un archivo .ICS para agregar a cualquier calendario (Google, Outlook, Apple)</w:t>
        <w:br/>
        <w:t xml:space="preserve"> */</w:t>
        <w:br/>
        <w:t>export const downloadIcsFile = (eventDetails) =&gt; {</w:t>
        <w:br/>
        <w:t xml:space="preserve">  const title = eventDetails.summary || eventDetails.nombre || eventDetails.name || 'Evento CREAR PSL';</w:t>
        <w:br/>
        <w:t xml:space="preserve">  const description = (eventDetails.description || eventDetails.detalles || '').replace(/\n/g, '\\n');</w:t>
        <w:br/>
        <w:t xml:space="preserve">  const location = eventDetails.location || eventDetails.direccion || eventDetails.sede || '';</w:t>
        <w:br/>
        <w:t xml:space="preserve">  const start = formatGoogleCalendarDate(eventDetails.start || eventDetails.fecha_inicio);</w:t>
        <w:br/>
        <w:t xml:space="preserve">  const end = formatGoogleCalendarDate(eventDetails.end || eventDetails.fecha_fin || new Date(new Date(eventDetails.start).getTime() + 2 * 3600000));</w:t>
        <w:br/>
        <w:br/>
        <w:t xml:space="preserve">  const icsContent = [</w:t>
        <w:br/>
        <w:t xml:space="preserve">    'BEGIN:VCALENDAR',</w:t>
        <w:br/>
        <w:t xml:space="preserve">    'VERSION:2.0',</w:t>
        <w:br/>
        <w:t xml:space="preserve">    'PRODID:-//CREAR Poder Sin Limites//Calendar//ES',</w:t>
        <w:br/>
        <w:t xml:space="preserve">    'CALSCALE:GREGORIAN',</w:t>
        <w:br/>
        <w:t xml:space="preserve">    'BEGIN:VEVENT',</w:t>
        <w:br/>
        <w:t xml:space="preserve">    `SUMMARY:${title}`,</w:t>
        <w:br/>
        <w:t xml:space="preserve">    `DESCRIPTION:${description}`,</w:t>
        <w:br/>
        <w:t xml:space="preserve">    `LOCATION:${location}`,</w:t>
        <w:br/>
        <w:t xml:space="preserve">    `DTSTART:${start}`,</w:t>
        <w:br/>
        <w:t xml:space="preserve">    `DTEND:${end}`,</w:t>
        <w:br/>
        <w:t xml:space="preserve">    `STATUS:CONFIRMED`,</w:t>
        <w:br/>
        <w:t xml:space="preserve">    'END:VEVENT',</w:t>
        <w:br/>
        <w:t xml:space="preserve">    'END:VCALENDAR'</w:t>
        <w:br/>
        <w:t xml:space="preserve">  ].join('\r\n');</w:t>
        <w:br/>
        <w:br/>
        <w:t xml:space="preserve">  const blob = new Blob([icsContent], { type: 'text/calendar;charset=utf-8' });</w:t>
        <w:br/>
        <w:t xml:space="preserve">  const url = window.URL.createObjectURL(blob);</w:t>
        <w:br/>
        <w:t xml:space="preserve">  const link = document.createElement('a');</w:t>
        <w:br/>
        <w:t xml:space="preserve">  link.href = url;</w:t>
        <w:br/>
        <w:t xml:space="preserve">  link.setAttribute('download', `${title.replace(/[^a-zA-Z0-9]/g, '_')}.ics`);</w:t>
        <w:br/>
        <w:t xml:space="preserve">  document.body.appendChild(link);</w:t>
        <w:br/>
        <w:t xml:space="preserve">  link.click();</w:t>
        <w:br/>
        <w:t xml:space="preserve">  document.body.removeChild(link);</w:t>
        <w:br/>
        <w:t>};</w:t>
        <w:br/>
        <w:br/>
        <w:t>export const createGoogleTask = async (taskDetails, token) =&gt; {</w:t>
        <w:br/>
        <w:t xml:space="preserve">  if (!token) return { success: false, error: 'No token' };</w:t>
        <w:br/>
        <w:t xml:space="preserve">  </w:t>
        <w:br/>
        <w:t xml:space="preserve">  try {</w:t>
        <w:br/>
        <w:t xml:space="preserve">    const task = {</w:t>
        <w:br/>
        <w:t xml:space="preserve">      title: taskDetails.title,</w:t>
        <w:br/>
        <w:t xml:space="preserve">      notes: taskDetails.description || '',</w:t>
        <w:br/>
        <w:t xml:space="preserve">      due: taskDetails.dueDate ? new Date(taskDetails.dueDate).toISOString() : undefined,</w:t>
        <w:br/>
        <w:t xml:space="preserve">    };</w:t>
        <w:br/>
        <w:br/>
        <w:t xml:space="preserve">    const res = await fetch('https://tasks.googleapis.com/tasks/v1/lists/@default/tasks', {</w:t>
        <w:br/>
        <w:t xml:space="preserve">      method: 'POST',</w:t>
        <w:br/>
        <w:t xml:space="preserve">      headers: {</w:t>
        <w:br/>
        <w:t xml:space="preserve">        'Authorization': `Bearer ${token}`,</w:t>
        <w:br/>
        <w:t xml:space="preserve">        'Content-Type': 'application/json'</w:t>
        <w:br/>
        <w:t xml:space="preserve">      },</w:t>
        <w:br/>
        <w:t xml:space="preserve">      body: JSON.stringify(task)</w:t>
        <w:br/>
        <w:t xml:space="preserve">    });</w:t>
        <w:br/>
        <w:br/>
        <w:t xml:space="preserve">    if (!res.ok) {</w:t>
        <w:br/>
        <w:t xml:space="preserve">      let errorMsg = res.statusText;</w:t>
        <w:br/>
        <w:t xml:space="preserve">      try {</w:t>
        <w:br/>
        <w:t xml:space="preserve">        const errData = await res.json();</w:t>
        <w:br/>
        <w:t xml:space="preserve">        if (errData.error?.message) errorMsg = errData.error.message;</w:t>
        <w:br/>
        <w:t xml:space="preserve">      } catch (e) {}</w:t>
        <w:br/>
        <w:t xml:space="preserve">      throw new Error(`Google Tasks API Error: ${errorMsg}`);</w:t>
        <w:br/>
        <w:t xml:space="preserve">    }</w:t>
        <w:br/>
        <w:br/>
        <w:t xml:space="preserve">    const data = await res.json();</w:t>
        <w:br/>
        <w:t xml:space="preserve">    return { success: true, data };</w:t>
        <w:br/>
        <w:t xml:space="preserve">  } catch (error) {</w:t>
        <w:br/>
        <w:t xml:space="preserve">    console.error('Error creando tarea en Google Tasks:', error);</w:t>
        <w:br/>
        <w:t xml:space="preserve">    return { success: false, error: error.message };</w:t>
        <w:br/>
        <w:t xml:space="preserve">  }</w:t>
        <w:br/>
        <w:t>};</w:t>
        <w:br/>
        <w:br/>
        <w:t>/**</w:t>
        <w:br/>
        <w:t xml:space="preserve"> * Agendador Híbrido Inteligente (Zero-Failure):</w:t>
        <w:br/>
        <w:t xml:space="preserve"> * 1. Intenta vía API si hay token activo y válido.</w:t>
        <w:br/>
        <w:t xml:space="preserve"> * 2. Si el token expiró o falta, abre directamente Google Calendar con el evento prellenado sin fallar.</w:t>
        <w:br/>
        <w:t xml:space="preserve"> */</w:t>
        <w:br/>
        <w:t>export const createGoogleEvent = async (eventDetails, token) =&gt; {</w:t>
        <w:br/>
        <w:t xml:space="preserve">  // Si hay token, intentamos sincronizar directamente vía REST API</w:t>
        <w:br/>
        <w:t xml:space="preserve">  if (token) {</w:t>
        <w:br/>
        <w:t xml:space="preserve">    try {</w:t>
        <w:br/>
        <w:t xml:space="preserve">      const event = {</w:t>
        <w:br/>
        <w:t xml:space="preserve">        summary: eventDetails.summary || eventDetails.nombre || 'Evento CREAR PSL',</w:t>
        <w:br/>
        <w:t xml:space="preserve">        location: eventDetails.location || eventDetails.direccion || eventDetails.sede || '',</w:t>
        <w:br/>
        <w:t xml:space="preserve">        description: eventDetails.description || `Entrenador: ${eventDetails.trainer || 'TBA'}\n${eventDetails.detalles || ''}`,</w:t>
        <w:br/>
        <w:t xml:space="preserve">        start: {</w:t>
        <w:br/>
        <w:t xml:space="preserve">          dateTime: new Date(eventDetails.start).toISOString(),</w:t>
        <w:br/>
        <w:t xml:space="preserve">          timeZone: Intl.DateTimeFormat().resolvedOptions().timeZone,</w:t>
        <w:br/>
        <w:t xml:space="preserve">        },</w:t>
        <w:br/>
        <w:t xml:space="preserve">        end: {</w:t>
        <w:br/>
        <w:t xml:space="preserve">          dateTime: new Date(eventDetails.end || new Date(new Date(eventDetails.start).getTime() + 2 * 3600000)).toISOString(),</w:t>
        <w:br/>
        <w:t xml:space="preserve">          timeZone: Intl.DateTimeFormat().resolvedOptions().timeZone,</w:t>
        <w:br/>
        <w:t xml:space="preserve">        },</w:t>
        <w:br/>
        <w:t xml:space="preserve">      };</w:t>
        <w:br/>
        <w:br/>
        <w:t xml:space="preserve">      const res = await fetch('https://www.googleapis.com/calendar/v3/calendars/primary/events', {</w:t>
        <w:br/>
        <w:t xml:space="preserve">        method: 'POST',</w:t>
        <w:br/>
        <w:t xml:space="preserve">        headers: {</w:t>
        <w:br/>
        <w:t xml:space="preserve">          'Authorization': `Bearer ${token}`,</w:t>
        <w:br/>
        <w:t xml:space="preserve">          'Content-Type': 'application/json'</w:t>
        <w:br/>
        <w:t xml:space="preserve">        },</w:t>
        <w:br/>
        <w:t xml:space="preserve">        body: JSON.stringify(event)</w:t>
        <w:br/>
        <w:t xml:space="preserve">      });</w:t>
        <w:br/>
        <w:br/>
        <w:t xml:space="preserve">      if (res.ok) {</w:t>
        <w:br/>
        <w:t xml:space="preserve">        const data = await res.json();</w:t>
        <w:br/>
        <w:t xml:space="preserve">        return { success: true, via: 'api', data };</w:t>
        <w:br/>
        <w:t xml:space="preserve">      }</w:t>
        <w:br/>
        <w:t xml:space="preserve">    } catch (apiErr) {</w:t>
        <w:br/>
        <w:t xml:space="preserve">      console.warn("Fallo de API Calendar, usando redirección directa Web:", apiErr);</w:t>
        <w:br/>
        <w:t xml:space="preserve">    }</w:t>
        <w:br/>
        <w:t xml:space="preserve">  }</w:t>
        <w:br/>
        <w:br/>
        <w:t xml:space="preserve">  // FALLBACK SEGURO 100%: Abrir directamente la plantilla de Google Calendar</w:t>
        <w:br/>
        <w:t xml:space="preserve">  try {</w:t>
        <w:br/>
        <w:t xml:space="preserve">    const calendarUrl = generateGoogleCalendarUrl(eventDetails);</w:t>
        <w:br/>
        <w:t xml:space="preserve">    window.open(calendarUrl, '_blank', 'noopener,noreferrer');</w:t>
        <w:br/>
        <w:t xml:space="preserve">    return { success: true, via: 'web', openedUrl: true };</w:t>
        <w:br/>
        <w:t xml:space="preserve">  } catch (error) {</w:t>
        <w:br/>
        <w:t xml:space="preserve">    return { success: false, error: error.message };</w:t>
        <w:br/>
        <w:t xml:space="preserve">  }</w:t>
        <w:br/>
        <w:t>};</w:t>
        <w:br/>
      </w:r>
    </w:p>
    <w:p>
      <w:r>
        <w:t>—————————————————————————————————————————————</w:t>
      </w:r>
    </w:p>
    <w:p>
      <w:pPr>
        <w:pStyle w:val="Heading2"/>
      </w:pPr>
      <w:r>
        <w:rPr>
          <w:rFonts w:ascii="Arial" w:hAnsi="Arial"/>
          <w:b/>
          <w:color w:val="1E293B"/>
          <w:sz w:val="22"/>
        </w:rPr>
        <w:t>Archivo: src/services/groqService.js</w:t>
      </w:r>
    </w:p>
    <w:p>
      <w:pPr>
        <w:spacing w:before="40" w:after="160" w:line="252" w:lineRule="auto"/>
      </w:pPr>
      <w:r>
        <w:rPr>
          <w:rFonts w:ascii="Consolas" w:hAnsi="Consolas"/>
          <w:color w:val="1E293B"/>
          <w:sz w:val="16"/>
        </w:rPr>
        <w:t>export const askGroq = async (prompt, systemPrompt = "Eres el Asistente IA del Sistema Operativo SO-AR de CREAR PODER SIN LÍMITES. Responde de manera profesional, concisa y orientada a ayudar al equipo (Gerentes, QT, Entrenadores, Staff). Mantén la identidad de la marca siempre en alto.") =&gt; {</w:t>
        <w:br/>
        <w:t xml:space="preserve">  const apiKey = import.meta.env.VITE_GROQ_API_KEY;</w:t>
        <w:br/>
        <w:t xml:space="preserve">  if (!apiKey) {</w:t>
        <w:br/>
        <w:t xml:space="preserve">    throw new Error("No se ha configurado la API Key de Groq.");</w:t>
        <w:br/>
        <w:t xml:space="preserve">  }</w:t>
        <w:br/>
        <w:br/>
        <w:t xml:space="preserve">  const response = await fetch("https://api.groq.com/openai/v1/chat/completions", {</w:t>
        <w:br/>
        <w:t xml:space="preserve">    method: "POST",</w:t>
        <w:br/>
        <w:t xml:space="preserve">    headers: {</w:t>
        <w:br/>
        <w:t xml:space="preserve">      "Authorization": `Bearer ${apiKey}`,</w:t>
        <w:br/>
        <w:t xml:space="preserve">      "Content-Type": "application/json"</w:t>
        <w:br/>
        <w:t xml:space="preserve">    },</w:t>
        <w:br/>
        <w:t xml:space="preserve">    body: JSON.stringify({</w:t>
        <w:br/>
        <w:t xml:space="preserve">      model: "llama3-8b-8192",</w:t>
        <w:br/>
        <w:t xml:space="preserve">      messages: [</w:t>
        <w:br/>
        <w:t xml:space="preserve">        { role: "system", content: systemPrompt },</w:t>
        <w:br/>
        <w:t xml:space="preserve">        { role: "user", content: prompt }</w:t>
        <w:br/>
        <w:t xml:space="preserve">      ],</w:t>
        <w:br/>
        <w:t xml:space="preserve">      temperature: 0.7,</w:t>
        <w:br/>
        <w:t xml:space="preserve">      max_tokens: 1024,</w:t>
        <w:br/>
        <w:t xml:space="preserve">    })</w:t>
        <w:br/>
        <w:t xml:space="preserve">  });</w:t>
        <w:br/>
        <w:br/>
        <w:t xml:space="preserve">  if (!response.ok) {</w:t>
        <w:br/>
        <w:t xml:space="preserve">    let errorMsg = response.statusText;</w:t>
        <w:br/>
        <w:t xml:space="preserve">    try {</w:t>
        <w:br/>
        <w:t xml:space="preserve">      const errorData = await response.json();</w:t>
        <w:br/>
        <w:t xml:space="preserve">      if (errorData.error?.message) errorMsg = errorData.error.message;</w:t>
        <w:br/>
        <w:t xml:space="preserve">    } catch(e) {}</w:t>
        <w:br/>
        <w:t xml:space="preserve">    throw new Error(`Error IA: ${errorMsg}`);</w:t>
        <w:br/>
        <w:t xml:space="preserve">  }</w:t>
        <w:br/>
        <w:br/>
        <w:t xml:space="preserve">  const data = await response.json();</w:t>
        <w:br/>
        <w:t xml:space="preserve">  return data.choices[0].message.content;</w:t>
        <w:br/>
        <w:t>};</w:t>
        <w:br/>
      </w:r>
    </w:p>
    <w:p>
      <w:r>
        <w:t>—————————————————————————————————————————————</w:t>
      </w:r>
    </w:p>
    <w:p>
      <w:pPr>
        <w:pStyle w:val="Heading2"/>
      </w:pPr>
      <w:r>
        <w:rPr>
          <w:rFonts w:ascii="Arial" w:hAnsi="Arial"/>
          <w:b/>
          <w:color w:val="1E293B"/>
          <w:sz w:val="22"/>
        </w:rPr>
        <w:t>Archivo: src/services/qtSheetService.js</w:t>
      </w:r>
    </w:p>
    <w:p>
      <w:pPr>
        <w:spacing w:before="40" w:after="160" w:line="252" w:lineRule="auto"/>
      </w:pPr>
      <w:r>
        <w:rPr>
          <w:rFonts w:ascii="Consolas" w:hAnsi="Consolas"/>
          <w:color w:val="1E293B"/>
          <w:sz w:val="16"/>
        </w:rPr>
        <w:t>// src/services/qtSheetService.js</w:t>
        <w:br/>
        <w:t>// Conexión y sincronización en tiempo real del Directorio Oficial de Quantum Team (QT) desde Google Sheets</w:t>
        <w:br/>
        <w:br/>
        <w:t>export const QT_SHEET_CSV_URL = import.meta.env.VITE_QT_SHEET_CSV_URL || 'https://docs.google.com/spreadsheets/d/10sz7KNvZ31GOgGDhzH0P3gbISGLW8HPBsSAZwOw5L8U/export?format=csv&amp;gid=0';</w:t>
        <w:br/>
        <w:t>export const QT_SHEET_EDIT_URL = import.meta.env.VITE_QT_SHEET_EDIT_URL || 'https://docs.google.com/spreadsheets/d/10sz7KNvZ31GOgGDhzH0P3gbISGLW8HPBsSAZwOw5L8U/edit?gid=0#gid=0';</w:t>
        <w:br/>
        <w:br/>
        <w:t>const CACHE_KEY = 'cpsl_qt_members_cache_v2';</w:t>
        <w:br/>
        <w:t>const CACHE_TIME_KEY = 'cpsl_qt_members_cache_time_v2';</w:t>
        <w:br/>
        <w:t>const CACHE_TTL_MS = 1000 * 60 * 15; // 15 minutos de caché automático</w:t>
        <w:br/>
        <w:br/>
        <w:t>export function clearQTCache() {</w:t>
        <w:br/>
        <w:t xml:space="preserve">  try {</w:t>
        <w:br/>
        <w:t xml:space="preserve">    localStorage.removeItem(CACHE_KEY);</w:t>
        <w:br/>
        <w:t xml:space="preserve">    localStorage.removeItem(CACHE_TIME_KEY);</w:t>
        <w:br/>
        <w:t xml:space="preserve">  } catch (e) {</w:t>
        <w:br/>
        <w:t xml:space="preserve">    console.warn("Error al limpiar caché de QT:", e);</w:t>
        <w:br/>
        <w:t xml:space="preserve">  }</w:t>
        <w:br/>
        <w:t>}</w:t>
        <w:br/>
        <w:br/>
        <w:t>/**</w:t>
        <w:br/>
        <w:t xml:space="preserve"> * Mapeo de código de sede a nombre oficial y país</w:t>
        <w:br/>
        <w:t xml:space="preserve"> */</w:t>
        <w:br/>
        <w:t>export const normalizeQTSede = (rawSede = '') =&gt; {</w:t>
        <w:br/>
        <w:t xml:space="preserve">  const s = rawSede.trim().toUpperCase();</w:t>
        <w:br/>
        <w:t xml:space="preserve">  if (s === 'UIO' || s.includes('QUITO')) return 'Quito';</w:t>
        <w:br/>
        <w:t xml:space="preserve">  if (s === 'GYE' || s.includes('GUAYAQUIL')) return 'Guayaquil';</w:t>
        <w:br/>
        <w:t xml:space="preserve">  if (s === 'CUE' || s.includes('CUENCA')) return 'Cuenca';</w:t>
        <w:br/>
        <w:t xml:space="preserve">  if (s === 'LIM' || s.includes('LIMA')) return 'Lima';</w:t>
        <w:br/>
        <w:t xml:space="preserve">  if (s === 'MED' || s.includes('MEDELLIN') || s.includes('MEDELLÍN')) return 'Medellín';</w:t>
        <w:br/>
        <w:t xml:space="preserve">  if (s === 'MEX' || s.includes('MEXICO') || s.includes('MÉXICO') || s.includes('CDMX')) return 'México';</w:t>
        <w:br/>
        <w:t xml:space="preserve">  return s || 'Global';</w:t>
        <w:br/>
        <w:t>};</w:t>
        <w:br/>
        <w:br/>
        <w:t>/**</w:t>
        <w:br/>
        <w:t xml:space="preserve"> * Parser robusto de CSV compatible con saltos de línea y comillas dobles</w:t>
        <w:br/>
        <w:t xml:space="preserve"> */</w:t>
        <w:br/>
        <w:t>export function parseCSV(text) {</w:t>
        <w:br/>
        <w:t xml:space="preserve">  const rows = [];</w:t>
        <w:br/>
        <w:t xml:space="preserve">  let currentRow = [];</w:t>
        <w:br/>
        <w:t xml:space="preserve">  let currentField = '';</w:t>
        <w:br/>
        <w:t xml:space="preserve">  let inQuotes = false;</w:t>
        <w:br/>
        <w:br/>
        <w:t xml:space="preserve">  for (let i = 0; i &lt; text.length; i++) {</w:t>
        <w:br/>
        <w:t xml:space="preserve">    const char = text[i];</w:t>
        <w:br/>
        <w:t xml:space="preserve">    const nextChar = text[i + 1];</w:t>
        <w:br/>
        <w:br/>
        <w:t xml:space="preserve">    if (inQuotes) {</w:t>
        <w:br/>
        <w:t xml:space="preserve">      if (char === '"' &amp;&amp; nextChar === '"') {</w:t>
        <w:br/>
        <w:t xml:space="preserve">        currentField += '"';</w:t>
        <w:br/>
        <w:t xml:space="preserve">        i++; // Saltar siguiente comilla de escape</w:t>
        <w:br/>
        <w:t xml:space="preserve">      } else if (char === '"') {</w:t>
        <w:br/>
        <w:t xml:space="preserve">        inQuotes = false;</w:t>
        <w:br/>
        <w:t xml:space="preserve">      } else {</w:t>
        <w:br/>
        <w:t xml:space="preserve">        currentField += char;</w:t>
        <w:br/>
        <w:t xml:space="preserve">      }</w:t>
        <w:br/>
        <w:t xml:space="preserve">    } else {</w:t>
        <w:br/>
        <w:t xml:space="preserve">      if (char === '"') {</w:t>
        <w:br/>
        <w:t xml:space="preserve">        inQuotes = true;</w:t>
        <w:br/>
        <w:t xml:space="preserve">      } else if (char === ',') {</w:t>
        <w:br/>
        <w:t xml:space="preserve">        currentRow.push(currentField.trim());</w:t>
        <w:br/>
        <w:t xml:space="preserve">        currentField = '';</w:t>
        <w:br/>
        <w:t xml:space="preserve">      } else if (char === '\r' &amp;&amp; nextChar === '\n') {</w:t>
        <w:br/>
        <w:t xml:space="preserve">        currentRow.push(currentField.trim());</w:t>
        <w:br/>
        <w:t xml:space="preserve">        rows.push(currentRow);</w:t>
        <w:br/>
        <w:t xml:space="preserve">        currentRow = [];</w:t>
        <w:br/>
        <w:t xml:space="preserve">        currentField = '';</w:t>
        <w:br/>
        <w:t xml:space="preserve">        i++; // Saltar '\n'</w:t>
        <w:br/>
        <w:t xml:space="preserve">      } else if (char === '\n' || char === '\r') {</w:t>
        <w:br/>
        <w:t xml:space="preserve">        currentRow.push(currentField.trim());</w:t>
        <w:br/>
        <w:t xml:space="preserve">        rows.push(currentRow);</w:t>
        <w:br/>
        <w:t xml:space="preserve">        currentRow = [];</w:t>
        <w:br/>
        <w:t xml:space="preserve">        currentField = '';</w:t>
        <w:br/>
        <w:t xml:space="preserve">      } else {</w:t>
        <w:br/>
        <w:t xml:space="preserve">        currentField += char;</w:t>
        <w:br/>
        <w:t xml:space="preserve">      }</w:t>
        <w:br/>
        <w:t xml:space="preserve">    }</w:t>
        <w:br/>
        <w:t xml:space="preserve">  }</w:t>
        <w:br/>
        <w:br/>
        <w:t xml:space="preserve">  if (currentField || currentRow.length &gt; 0) {</w:t>
        <w:br/>
        <w:t xml:space="preserve">    currentRow.push(currentField.trim());</w:t>
        <w:br/>
        <w:t xml:space="preserve">    rows.push(currentRow);</w:t>
        <w:br/>
        <w:t xml:space="preserve">  }</w:t>
        <w:br/>
        <w:br/>
        <w:t xml:space="preserve">  return rows;</w:t>
        <w:br/>
        <w:t>}</w:t>
        <w:br/>
        <w:br/>
        <w:t>/**</w:t>
        <w:br/>
        <w:t xml:space="preserve"> * Transforma las filas crudas del CSV en objetos de miembros de QT</w:t>
        <w:br/>
        <w:t xml:space="preserve"> */</w:t>
        <w:br/>
        <w:t>export function mapRowsToQTMembers(rows) {</w:t>
        <w:br/>
        <w:t xml:space="preserve">  if (!rows || rows.length &lt; 2) return [];</w:t>
        <w:br/>
        <w:br/>
        <w:t xml:space="preserve">  // Fila 0 es el encabezado</w:t>
        <w:br/>
        <w:t xml:space="preserve">  const dataRows = rows.slice(1);</w:t>
        <w:br/>
        <w:br/>
        <w:t xml:space="preserve">  return dataRows</w:t>
        <w:br/>
        <w:t xml:space="preserve">    .filter(r =&gt; r &amp;&amp; r.length &gt;= 3 &amp;&amp; r[2] &amp;&amp; r[2].trim() !== '')</w:t>
        <w:br/>
        <w:t xml:space="preserve">    .map((r, index) =&gt; {</w:t>
        <w:br/>
        <w:t xml:space="preserve">      const timestamp = r[0] || '';</w:t>
        <w:br/>
        <w:t xml:space="preserve">      const rawSede = r[1] || '';</w:t>
        <w:br/>
        <w:t xml:space="preserve">      const sede = normalizeQTSede(rawSede);</w:t>
        <w:br/>
        <w:t xml:space="preserve">      const nombre = (r[2] || '').trim();</w:t>
        <w:br/>
        <w:t xml:space="preserve">      const docTipo = r[3] || 'DNI';</w:t>
        <w:br/>
        <w:t xml:space="preserve">      const docNumero = (r[4] || '').trim();</w:t>
        <w:br/>
        <w:t xml:space="preserve">      const fechaNacimiento = r[5] || '';</w:t>
        <w:br/>
        <w:t xml:space="preserve">      const genero = r[6] || '';</w:t>
        <w:br/>
        <w:t xml:space="preserve">      const email = (r[7] || '').trim().toLowerCase();</w:t>
        <w:br/>
        <w:t xml:space="preserve">      const rawWhatsapp = (r[8] || '').trim();</w:t>
        <w:br/>
        <w:t xml:space="preserve">      const estatura = r[9] || '';</w:t>
        <w:br/>
        <w:t xml:space="preserve">      const pesoActual = r[10] || '';</w:t>
        <w:br/>
        <w:t xml:space="preserve">      const pesoIdeal = r[11] || '';</w:t>
        <w:br/>
        <w:t xml:space="preserve">      const talla = (r[12] || '').trim().toUpperCase();</w:t>
        <w:br/>
        <w:t xml:space="preserve">      const ediciones = (r[13] || '').trim();</w:t>
        <w:br/>
        <w:t xml:space="preserve">      const instagram = (r[14] || '').trim();</w:t>
        <w:br/>
        <w:t xml:space="preserve">      const declaracion = (r[15] || '').trim();</w:t>
        <w:br/>
        <w:t xml:space="preserve">      const estado = (r[16] || 'ACTIVO - VERIFICADO').trim();</w:t>
        <w:br/>
        <w:br/>
        <w:t xml:space="preserve">      // Formatear WhatsApp para wa.me</w:t>
        <w:br/>
        <w:t xml:space="preserve">      let cleanPhone = rawWhatsapp.replace(/[^0-9+]/g, '');</w:t>
        <w:br/>
        <w:t xml:space="preserve">      if (cleanPhone.startsWith('+')) {</w:t>
        <w:br/>
        <w:t xml:space="preserve">        cleanPhone = cleanPhone.substring(1);</w:t>
        <w:br/>
        <w:t xml:space="preserve">      }</w:t>
        <w:br/>
        <w:t xml:space="preserve">      // Asegurar código si es 9 dígitos local</w:t>
        <w:br/>
        <w:t xml:space="preserve">      if (cleanPhone.length === 9 || cleanPhone.length === 10) {</w:t>
        <w:br/>
        <w:t xml:space="preserve">        if (sede === 'Lima') cleanPhone = '51' + cleanPhone;</w:t>
        <w:br/>
        <w:t xml:space="preserve">        else if (['Quito', 'Guayaquil', 'Cuenca'].includes(sede)) {</w:t>
        <w:br/>
        <w:t xml:space="preserve">          if (cleanPhone.startsWith('0')) cleanPhone = cleanPhone.substring(1);</w:t>
        <w:br/>
        <w:t xml:space="preserve">          cleanPhone = '593' + cleanPhone;</w:t>
        <w:br/>
        <w:t xml:space="preserve">        } else if (sede === 'Medellín') cleanPhone = '57' + cleanPhone;</w:t>
        <w:br/>
        <w:t xml:space="preserve">        else if (sede === 'México') cleanPhone = '52' + cleanPhone;</w:t>
        <w:br/>
        <w:t xml:space="preserve">      }</w:t>
        <w:br/>
        <w:br/>
        <w:t xml:space="preserve">      // ID determinístico basado en DNI o email o nombre</w:t>
        <w:br/>
        <w:t xml:space="preserve">      const id = docNumero ? `qt_${docNumero}` : email ? `qt_${email.replace(/[^a-z0-9]/g, '_')}` : `qt_${index + 1}`;</w:t>
        <w:br/>
        <w:br/>
        <w:t xml:space="preserve">      return {</w:t>
        <w:br/>
        <w:t xml:space="preserve">        id,</w:t>
        <w:br/>
        <w:t xml:space="preserve">        index: index + 1,</w:t>
        <w:br/>
        <w:t xml:space="preserve">        timestamp,</w:t>
        <w:br/>
        <w:t xml:space="preserve">        sedeCode: rawSede,</w:t>
        <w:br/>
        <w:t xml:space="preserve">        sede,</w:t>
        <w:br/>
        <w:t xml:space="preserve">        nombre,</w:t>
        <w:br/>
        <w:t xml:space="preserve">        docTipo,</w:t>
        <w:br/>
        <w:t xml:space="preserve">        docNumero,</w:t>
        <w:br/>
        <w:t xml:space="preserve">        fechaNacimiento,</w:t>
        <w:br/>
        <w:t xml:space="preserve">        genero,</w:t>
        <w:br/>
        <w:t xml:space="preserve">        email,</w:t>
        <w:br/>
        <w:t xml:space="preserve">        whatsapp: rawWhatsapp,</w:t>
        <w:br/>
        <w:t xml:space="preserve">        cleanPhone,</w:t>
        <w:br/>
        <w:t xml:space="preserve">        whatsappUrl: cleanPhone ? `https://wa.me/${cleanPhone}` : null,</w:t>
        <w:br/>
        <w:t xml:space="preserve">        estatura,</w:t>
        <w:br/>
        <w:t xml:space="preserve">        pesoActual,</w:t>
        <w:br/>
        <w:t xml:space="preserve">        pesoIdeal,</w:t>
        <w:br/>
        <w:t xml:space="preserve">        talla,</w:t>
        <w:br/>
        <w:t xml:space="preserve">        ediciones,</w:t>
        <w:br/>
        <w:t xml:space="preserve">        isSenior: ediciones.toLowerCase().includes('senior') || ediciones.toLowerCase().includes('más de 15') || ediciones.toLowerCase().includes('9 a 15'),</w:t>
        <w:br/>
        <w:t xml:space="preserve">        instagram: instagram ? (instagram.startsWith('@') ? instagram : `@${instagram.replace(/^https?:\/\/(www\.)?instagram\.com\//, '').replace(/\/$/, '')}`) : '',</w:t>
        <w:br/>
        <w:t xml:space="preserve">        instagramUrl: instagram ? (instagram.startsWith('http') ? instagram : `https://instagram.com/${instagram.replace('@', '')}`) : null,</w:t>
        <w:br/>
        <w:t xml:space="preserve">        declaracion,</w:t>
        <w:br/>
        <w:t xml:space="preserve">        estado,</w:t>
        <w:br/>
        <w:t xml:space="preserve">        esActivo: estado.toUpperCase().includes('ACTIVO')</w:t>
        <w:br/>
        <w:t xml:space="preserve">      };</w:t>
        <w:br/>
        <w:t xml:space="preserve">    });</w:t>
        <w:br/>
        <w:t>}</w:t>
        <w:br/>
        <w:br/>
        <w:t>/**</w:t>
        <w:br/>
        <w:t xml:space="preserve"> * Obtiene los miembros de QT desde caché o desde Google Sheets</w:t>
        <w:br/>
        <w:t xml:space="preserve"> */</w:t>
        <w:br/>
        <w:t>export async function getQTMembers({ forceRefresh = false } = {}) {</w:t>
        <w:br/>
        <w:t xml:space="preserve">  // 1. Revisar caché si no es forzado</w:t>
        <w:br/>
        <w:t xml:space="preserve">  if (!forceRefresh) {</w:t>
        <w:br/>
        <w:t xml:space="preserve">    try {</w:t>
        <w:br/>
        <w:t xml:space="preserve">      const cached = localStorage.getItem(CACHE_KEY);</w:t>
        <w:br/>
        <w:t xml:space="preserve">      const cacheTime = localStorage.getItem(CACHE_TIME_KEY);</w:t>
        <w:br/>
        <w:t xml:space="preserve">      if (cached &amp;&amp; cacheTime) {</w:t>
        <w:br/>
        <w:t xml:space="preserve">        const age = Date.now() - parseInt(cacheTime, 10);</w:t>
        <w:br/>
        <w:t xml:space="preserve">        if (age &lt; CACHE_TTL_MS) {</w:t>
        <w:br/>
        <w:t xml:space="preserve">          const parsed = JSON.parse(cached);</w:t>
        <w:br/>
        <w:t xml:space="preserve">          if (Array.isArray(parsed) &amp;&amp; parsed.length &gt; 0) {</w:t>
        <w:br/>
        <w:t xml:space="preserve">            return {</w:t>
        <w:br/>
        <w:t xml:space="preserve">              data: parsed,</w:t>
        <w:br/>
        <w:t xml:space="preserve">              fromCache: true,</w:t>
        <w:br/>
        <w:t xml:space="preserve">              lastUpdated: new Date(parseInt(cacheTime, 10)).toISOString(),</w:t>
        <w:br/>
        <w:t xml:space="preserve">              total: parsed.length</w:t>
        <w:br/>
        <w:t xml:space="preserve">            };</w:t>
        <w:br/>
        <w:t xml:space="preserve">          }</w:t>
        <w:br/>
        <w:t xml:space="preserve">        }</w:t>
        <w:br/>
        <w:t xml:space="preserve">      }</w:t>
        <w:br/>
        <w:t xml:space="preserve">    } catch (e) {</w:t>
        <w:br/>
        <w:t xml:space="preserve">      console.warn("Error leyendo caché local de QT:", e);</w:t>
        <w:br/>
        <w:t xml:space="preserve">    }</w:t>
        <w:br/>
        <w:t xml:space="preserve">  }</w:t>
        <w:br/>
        <w:br/>
        <w:t xml:space="preserve">  // 2. Fetch en vivo desde Google Sheets</w:t>
        <w:br/>
        <w:t xml:space="preserve">  try {</w:t>
        <w:br/>
        <w:t xml:space="preserve">    const response = await fetch(QT_SHEET_CSV_URL, {</w:t>
        <w:br/>
        <w:t xml:space="preserve">      method: 'GET',</w:t>
        <w:br/>
        <w:t xml:space="preserve">      cache: 'no-cache'</w:t>
        <w:br/>
        <w:t xml:space="preserve">    });</w:t>
        <w:br/>
        <w:br/>
        <w:t xml:space="preserve">    if (!response.ok) {</w:t>
        <w:br/>
        <w:t xml:space="preserve">      throw new Error(`HTTP Error: ${response.status} ${response.statusText}`);</w:t>
        <w:br/>
        <w:t xml:space="preserve">    }</w:t>
        <w:br/>
        <w:br/>
        <w:t xml:space="preserve">    const csvText = await response.text();</w:t>
        <w:br/>
        <w:t xml:space="preserve">    const rows = parseCSV(csvText);</w:t>
        <w:br/>
        <w:t xml:space="preserve">    const members = mapRowsToQTMembers(rows);</w:t>
        <w:br/>
        <w:br/>
        <w:t xml:space="preserve">    if (members.length &gt; 0) {</w:t>
        <w:br/>
        <w:t xml:space="preserve">      try {</w:t>
        <w:br/>
        <w:t xml:space="preserve">        localStorage.setItem(CACHE_KEY, JSON.stringify(members));</w:t>
        <w:br/>
        <w:t xml:space="preserve">        localStorage.setItem(CACHE_TIME_KEY, Date.now().toString());</w:t>
        <w:br/>
        <w:t xml:space="preserve">      } catch (e) {}</w:t>
        <w:br/>
        <w:br/>
        <w:t xml:space="preserve">      return {</w:t>
        <w:br/>
        <w:t xml:space="preserve">        data: members,</w:t>
        <w:br/>
        <w:t xml:space="preserve">        fromCache: false,</w:t>
        <w:br/>
        <w:t xml:space="preserve">        lastUpdated: new Date().toISOString(),</w:t>
        <w:br/>
        <w:t xml:space="preserve">        total: members.length</w:t>
        <w:br/>
        <w:t xml:space="preserve">      };</w:t>
        <w:br/>
        <w:t xml:space="preserve">    }</w:t>
        <w:br/>
        <w:t xml:space="preserve">  } catch (error) {</w:t>
        <w:br/>
        <w:t xml:space="preserve">    console.error("Error al conectar con Google Sheets de QT:", error);</w:t>
        <w:br/>
        <w:t xml:space="preserve">  }</w:t>
        <w:br/>
        <w:br/>
        <w:t xml:space="preserve">  // 3. Fallback de caché antiguo si falló la red</w:t>
        <w:br/>
        <w:t xml:space="preserve">  try {</w:t>
        <w:br/>
        <w:t xml:space="preserve">    const cached = localStorage.getItem(CACHE_KEY);</w:t>
        <w:br/>
        <w:t xml:space="preserve">    const cacheTime = localStorage.getItem(CACHE_TIME_KEY);</w:t>
        <w:br/>
        <w:t xml:space="preserve">    if (cached) {</w:t>
        <w:br/>
        <w:t xml:space="preserve">      const parsed = JSON.parse(cached);</w:t>
        <w:br/>
        <w:t xml:space="preserve">      return {</w:t>
        <w:br/>
        <w:t xml:space="preserve">        data: parsed,</w:t>
        <w:br/>
        <w:t xml:space="preserve">        fromCache: true,</w:t>
        <w:br/>
        <w:t xml:space="preserve">        lastUpdated: cacheTime ? new Date(parseInt(cacheTime, 10)).toISOString() : null,</w:t>
        <w:br/>
        <w:t xml:space="preserve">        total: parsed.length,</w:t>
        <w:br/>
        <w:t xml:space="preserve">        isFallback: true</w:t>
        <w:br/>
        <w:t xml:space="preserve">      };</w:t>
        <w:br/>
        <w:t xml:space="preserve">    }</w:t>
        <w:br/>
        <w:t xml:space="preserve">  } catch (e) {}</w:t>
        <w:br/>
        <w:br/>
        <w:t xml:space="preserve">  return {</w:t>
        <w:br/>
        <w:t xml:space="preserve">    data: [],</w:t>
        <w:br/>
        <w:t xml:space="preserve">    fromCache: false,</w:t>
        <w:br/>
        <w:t xml:space="preserve">    lastUpdated: null,</w:t>
        <w:br/>
        <w:t xml:space="preserve">    total: 0,</w:t>
        <w:br/>
        <w:t xml:space="preserve">    error: "No se pudo sincronizar con el Google Sheet oficial."</w:t>
        <w:br/>
        <w:t xml:space="preserve">  };</w:t>
        <w:br/>
        <w:t>}</w:t>
        <w:br/>
      </w:r>
    </w:p>
    <w:p>
      <w:r>
        <w:t>—————————————————————————————————————————————</w:t>
      </w:r>
    </w:p>
    <w:p>
      <w:pPr>
        <w:pStyle w:val="Heading2"/>
      </w:pPr>
      <w:r>
        <w:rPr>
          <w:rFonts w:ascii="Arial" w:hAnsi="Arial"/>
          <w:b/>
          <w:color w:val="1E293B"/>
          <w:sz w:val="22"/>
        </w:rPr>
        <w:t>Archivo: src/services/userService.js</w:t>
      </w:r>
    </w:p>
    <w:p>
      <w:pPr>
        <w:spacing w:before="40" w:after="160" w:line="252" w:lineRule="auto"/>
      </w:pPr>
      <w:r>
        <w:rPr>
          <w:rFonts w:ascii="Consolas" w:hAnsi="Consolas"/>
          <w:color w:val="1E293B"/>
          <w:sz w:val="16"/>
        </w:rPr>
        <w:t>// Servicio de Directorio y Gestión de Usuarios para Producción</w:t>
        <w:br/>
        <w:t>import { db } from './firebase';</w:t>
        <w:br/>
        <w:t>import { doc, getDoc, setDoc, collection, getDocs, query, where } from 'firebase/firestore';</w:t>
        <w:br/>
        <w:t>import { usersData, normalizeRole } from '../data/usersData';</w:t>
        <w:br/>
        <w:br/>
        <w:t>/**</w:t>
        <w:br/>
        <w:t xml:space="preserve"> * Busca y verifica un usuario en Firestore por email.</w:t>
        <w:br/>
        <w:t xml:space="preserve"> * Si no existe en Firestore, consulta el seed inicial de usersData.</w:t>
        <w:br/>
        <w:t xml:space="preserve"> */</w:t>
        <w:br/>
        <w:t>export async function getVerifiedUser(email) {</w:t>
        <w:br/>
        <w:t xml:space="preserve">  if (!email) return null;</w:t>
        <w:br/>
        <w:t xml:space="preserve">  const normalizedEmail = email.trim().toLowerCase();</w:t>
        <w:br/>
        <w:br/>
        <w:t xml:space="preserve">  try {</w:t>
        <w:br/>
        <w:t xml:space="preserve">    const q = query(collection(db, 'users'), where('email', '==', normalizedEmail));</w:t>
        <w:br/>
        <w:t xml:space="preserve">    const snapshot = await getDocs(q);</w:t>
        <w:br/>
        <w:t xml:space="preserve">    </w:t>
        <w:br/>
        <w:t xml:space="preserve">    if (!snapshot.empty) {</w:t>
        <w:br/>
        <w:t xml:space="preserve">      const userDoc = snapshot.docs[0].data();</w:t>
        <w:br/>
        <w:t xml:space="preserve">      return {</w:t>
        <w:br/>
        <w:t xml:space="preserve">        ...userDoc,</w:t>
        <w:br/>
        <w:t xml:space="preserve">        appRole: normalizeRole(userDoc.role)</w:t>
        <w:br/>
        <w:t xml:space="preserve">      };</w:t>
        <w:br/>
        <w:t xml:space="preserve">    }</w:t>
        <w:br/>
        <w:t xml:space="preserve">  } catch (error) {</w:t>
        <w:br/>
        <w:t xml:space="preserve">    console.warn("Firestore directory query fallback to local registry:", error.message);</w:t>
        <w:br/>
        <w:t xml:space="preserve">  }</w:t>
        <w:br/>
        <w:br/>
        <w:t xml:space="preserve">  // Fallback seguro al registro predefinido</w:t>
        <w:br/>
        <w:t xml:space="preserve">  const localMatch = usersData.find(u =&gt; u.email.toLowerCase() === normalizedEmail);</w:t>
        <w:br/>
        <w:t xml:space="preserve">  if (localMatch) {</w:t>
        <w:br/>
        <w:t xml:space="preserve">    return {</w:t>
        <w:br/>
        <w:t xml:space="preserve">      ...localMatch,</w:t>
        <w:br/>
        <w:t xml:space="preserve">      appRole: normalizeRole(localMatch.role)</w:t>
        <w:br/>
        <w:t xml:space="preserve">    };</w:t>
        <w:br/>
        <w:t xml:space="preserve">  }</w:t>
        <w:br/>
        <w:br/>
        <w:t xml:space="preserve">  return null;</w:t>
        <w:br/>
        <w:t>}</w:t>
        <w:br/>
      </w:r>
    </w:p>
    <w:p>
      <w:r>
        <w:t>—————————————————————————————————————————————</w:t>
      </w:r>
    </w:p>
    <w:p>
      <w:pPr>
        <w:pStyle w:val="Heading2"/>
      </w:pPr>
      <w:r>
        <w:rPr>
          <w:rFonts w:ascii="Arial" w:hAnsi="Arial"/>
          <w:b/>
          <w:color w:val="1E293B"/>
          <w:sz w:val="22"/>
        </w:rPr>
        <w:t>Archivo: src/utils/flags.js</w:t>
      </w:r>
    </w:p>
    <w:p>
      <w:pPr>
        <w:spacing w:before="40" w:after="160" w:line="252" w:lineRule="auto"/>
      </w:pPr>
      <w:r>
        <w:rPr>
          <w:rFonts w:ascii="Consolas" w:hAnsi="Consolas"/>
          <w:color w:val="1E293B"/>
          <w:sz w:val="16"/>
        </w:rPr>
        <w:t>export { getFlagForSede } from './flags.jsx';</w:t>
        <w:br/>
      </w:r>
    </w:p>
    <w:p>
      <w:r>
        <w:t>—————————————————————————————————————————————</w:t>
      </w:r>
    </w:p>
    <w:p>
      <w:pPr>
        <w:pStyle w:val="Heading2"/>
      </w:pPr>
      <w:r>
        <w:rPr>
          <w:rFonts w:ascii="Arial" w:hAnsi="Arial"/>
          <w:b/>
          <w:color w:val="1E293B"/>
          <w:sz w:val="22"/>
        </w:rPr>
        <w:t>Archivo: src/utils/flags.jsx</w:t>
      </w:r>
    </w:p>
    <w:p>
      <w:pPr>
        <w:spacing w:before="40" w:after="160" w:line="252" w:lineRule="auto"/>
      </w:pPr>
      <w:r>
        <w:rPr>
          <w:rFonts w:ascii="Consolas" w:hAnsi="Consolas"/>
          <w:color w:val="1E293B"/>
          <w:sz w:val="16"/>
        </w:rPr>
        <w:t>export const getFlagForSede = (sede) =&gt; {</w:t>
        <w:br/>
        <w:t xml:space="preserve">  if (!sede) return '🌎';</w:t>
        <w:br/>
        <w:t xml:space="preserve">  const s = sede.toLowerCase();</w:t>
        <w:br/>
        <w:br/>
        <w:t xml:space="preserve">  const flagImg = (code) =&gt; (</w:t>
        <w:br/>
        <w:t xml:space="preserve">    &lt;img </w:t>
        <w:br/>
        <w:t xml:space="preserve">      src={`https://flagcdn.com/${code}.svg`} </w:t>
        <w:br/>
        <w:t xml:space="preserve">      height="14" </w:t>
        <w:br/>
        <w:t xml:space="preserve">      alt={code} </w:t>
        <w:br/>
        <w:t xml:space="preserve">      style={{ display: 'inline-block', verticalAlign: 'middle', borderRadius: '2px', marginLeft: '2px', marginRight: '2px', marginTop: '-2px' }} </w:t>
        <w:br/>
        <w:t xml:space="preserve">    /&gt;</w:t>
        <w:br/>
        <w:t xml:space="preserve">  );</w:t>
        <w:br/>
        <w:br/>
        <w:t xml:space="preserve">  if (s.includes('ecuador') || s.includes('uio') || s.includes('quito') || s.includes('guayaquil') || s.includes('gye') || s.includes('cuenca') || s.includes('cue')) {</w:t>
        <w:br/>
        <w:t xml:space="preserve">    return flagImg('ec');</w:t>
        <w:br/>
        <w:t xml:space="preserve">  }</w:t>
        <w:br/>
        <w:t xml:space="preserve">  if (s.includes('lima') || s.includes('lim') || s.includes('peru') || s.includes('perú')) {</w:t>
        <w:br/>
        <w:t xml:space="preserve">    return flagImg('pe');</w:t>
        <w:br/>
        <w:t xml:space="preserve">  }</w:t>
        <w:br/>
        <w:t xml:space="preserve">  if (s.includes('colombia') || s.includes('med') || s.includes('medellin') || s.includes('medellín')) {</w:t>
        <w:br/>
        <w:t xml:space="preserve">    return flagImg('co');</w:t>
        <w:br/>
        <w:t xml:space="preserve">  }</w:t>
        <w:br/>
        <w:t xml:space="preserve">  if (s.includes('mexico') || s.includes('mex') || s.includes('mx') || s.includes('méxico')) {</w:t>
        <w:br/>
        <w:t xml:space="preserve">    return flagImg('mx');</w:t>
        <w:br/>
        <w:t xml:space="preserve">  }</w:t>
        <w:br/>
        <w:t xml:space="preserve">  </w:t>
        <w:br/>
        <w:t xml:space="preserve">  return '🌎'; // Global / Multinacional</w:t>
        <w:br/>
        <w:t>};</w:t>
        <w:br/>
      </w:r>
    </w:p>
    <w:p>
      <w:r>
        <w:t>—————————————————————————————————————————————</w:t>
      </w:r>
    </w:p>
    <w:p>
      <w:pPr>
        <w:pStyle w:val="Heading2"/>
      </w:pPr>
      <w:r>
        <w:rPr>
          <w:rFonts w:ascii="Arial" w:hAnsi="Arial"/>
          <w:b/>
          <w:color w:val="1E293B"/>
          <w:sz w:val="22"/>
        </w:rPr>
        <w:t>Archivo: src/utils/roleUtils.js</w:t>
      </w:r>
    </w:p>
    <w:p>
      <w:pPr>
        <w:spacing w:before="40" w:after="160" w:line="252" w:lineRule="auto"/>
      </w:pPr>
      <w:r>
        <w:rPr>
          <w:rFonts w:ascii="Consolas" w:hAnsi="Consolas"/>
          <w:color w:val="1E293B"/>
          <w:sz w:val="16"/>
        </w:rPr>
        <w:t>﻿import { DIRECCION_ROLES, GERENCIA_ROLES } from './permissions';</w:t>
        <w:br/>
        <w:br/>
        <w:t>export function hasRole(user, targetRole) {</w:t>
        <w:br/>
        <w:t xml:space="preserve">  if (!user) return false;</w:t>
        <w:br/>
        <w:t xml:space="preserve">  if (user.isSuperAdmin) return true;</w:t>
        <w:br/>
        <w:t xml:space="preserve">  </w:t>
        <w:br/>
        <w:t xml:space="preserve">  if (user.isConsolidatedView &amp;&amp; user.roles) {</w:t>
        <w:br/>
        <w:t xml:space="preserve">    if (targetRole === 'gerente') {</w:t>
        <w:br/>
        <w:t xml:space="preserve">      return user.roles.some(r =&gt; GERENCIA_ROLES.includes(r) || r === 'gerente');</w:t>
        <w:br/>
        <w:t xml:space="preserve">    }</w:t>
        <w:br/>
        <w:t xml:space="preserve">    if (targetRole === 'direccion') {</w:t>
        <w:br/>
        <w:t xml:space="preserve">      return user.roles.some(r =&gt; DIRECCION_ROLES.includes(r));</w:t>
        <w:br/>
        <w:t xml:space="preserve">    }</w:t>
        <w:br/>
        <w:t xml:space="preserve">    return user.roles.includes(targetRole);</w:t>
        <w:br/>
        <w:t xml:space="preserve">  }</w:t>
        <w:br/>
        <w:t xml:space="preserve">  </w:t>
        <w:br/>
        <w:t xml:space="preserve">  // Single active role check</w:t>
        <w:br/>
        <w:t xml:space="preserve">  return user.appRole === targetRole || user.activeRole === targetRole;</w:t>
        <w:br/>
        <w:t>}</w:t>
        <w:br/>
      </w:r>
    </w:p>
    <w:p>
      <w:r>
        <w:t>—————————————————————————————————————————————</w:t>
      </w:r>
    </w:p>
    <w:p>
      <w:pPr>
        <w:pStyle w:val="Heading2"/>
      </w:pPr>
      <w:r>
        <w:rPr>
          <w:rFonts w:ascii="Arial" w:hAnsi="Arial"/>
          <w:b/>
          <w:color w:val="1E293B"/>
          <w:sz w:val="22"/>
        </w:rPr>
        <w:t>Archivo: src/utils/soarDates.js</w:t>
      </w:r>
    </w:p>
    <w:p>
      <w:pPr>
        <w:spacing w:before="40" w:after="160" w:line="252" w:lineRule="auto"/>
      </w:pPr>
      <w:r>
        <w:rPr>
          <w:rFonts w:ascii="Consolas" w:hAnsi="Consolas"/>
          <w:color w:val="1E293B"/>
          <w:sz w:val="16"/>
        </w:rPr>
        <w:t>// Sistema de Cálculo Automático de Fechas y Horas Límite SO-AR</w:t>
        <w:br/>
        <w:t>// Conecta la información de los manuales operativos con las fechas del ciclo activo</w:t>
        <w:br/>
        <w:br/>
        <w:t>import { cyclesData } from '../data/cyclesData';</w:t>
        <w:br/>
        <w:br/>
        <w:t>const addDays = (dateStr, days) =&gt; {</w:t>
        <w:br/>
        <w:t xml:space="preserve">  const d = new Date(dateStr);</w:t>
        <w:br/>
        <w:t xml:space="preserve">  d.setDate(d.getDate() + days);</w:t>
        <w:br/>
        <w:t xml:space="preserve">  return d.toISOString().split('T')[0];</w:t>
        <w:br/>
        <w:t>};</w:t>
        <w:br/>
        <w:br/>
        <w:t>// Reglas relativas extraídas de los manuales del SO-AR</w:t>
        <w:br/>
        <w:t>const TASK_DEADLINE_RULES = {</w:t>
        <w:br/>
        <w:t xml:space="preserve">  // --- GATE T-30 ---</w:t>
        <w:br/>
        <w:t xml:space="preserve">  't30_presupuesto': { base: 'c1_start', offsetDays: -30, time: '18:00', label: 'T-30' },</w:t>
        <w:br/>
        <w:t xml:space="preserve">  't30_salon': { base: 'c1_start', offsetDays: -30, time: '18:00', label: 'T-30' },</w:t>
        <w:br/>
        <w:t xml:space="preserve">  't30_entrenador': { base: 'c1_start', offsetDays: -30, time: '18:00', label: 'T-30' },</w:t>
        <w:br/>
        <w:t xml:space="preserve">  't30_hotel': { base: 'c1_start', offsetDays: -30, time: '18:00', label: 'T-30' },</w:t>
        <w:br/>
        <w:t xml:space="preserve">  't30_vuelo': { base: 'c1_start', offsetDays: -30, time: '18:00', label: 'T-30' },</w:t>
        <w:br/>
        <w:br/>
        <w:t xml:space="preserve">  // --- GATE T-21 a T-7 ---</w:t>
        <w:br/>
        <w:t xml:space="preserve">  't21_censo': { base: 'c1_start', offsetDays: -21, time: '18:00', label: 'T-21' },</w:t>
        <w:br/>
        <w:t xml:space="preserve">  't14_apoyo': { base: 'c1_start', offsetDays: -14, time: '18:00', label: 'T-14' },</w:t>
        <w:br/>
        <w:t xml:space="preserve">  't7_freeze': { base: 'c1_start', offsetDays: -7, time: '18:00', label: 'T-7' },</w:t>
        <w:br/>
        <w:t xml:space="preserve">  't7_uniformes': { base: 'c1_start', offsetDays: -7, time: '18:00', label: 'T-7' },</w:t>
        <w:br/>
        <w:br/>
        <w:t xml:space="preserve">  // --- C1 ---</w:t>
        <w:br/>
        <w:t xml:space="preserve">  'c1_registro': { base: 'c1_start', offsetDays: 0, time: '08:00', label: 'C1 Viernes 08:00' },</w:t>
        <w:br/>
        <w:t xml:space="preserve">  'c1_contencion': { base: 'c1_start', offsetDays: 0, time: '19:00', label: 'C1 Viernes 19:00' },</w:t>
        <w:br/>
        <w:br/>
        <w:t xml:space="preserve">  // --- POST C1 ---</w:t>
        <w:br/>
        <w:t xml:space="preserve">  'postc1_devolucion': { base: 'c1_start', offsetDays: 3, time: '12:00', label: 'Lunes POST-C1' },</w:t>
        <w:br/>
        <w:t xml:space="preserve">  'postc1_rezagados': { base: 'c1_start', offsetDays: 4, time: '18:00', label: 'Martes POST-C1' },</w:t>
        <w:br/>
        <w:br/>
        <w:t xml:space="preserve">  // --- C2 ---</w:t>
        <w:br/>
        <w:t xml:space="preserve">  'c2_grounding': { base: 'c2_start', offsetDays: 0, time: '07:30', label: 'C2 Viernes 07:30' },</w:t>
        <w:br/>
        <w:t xml:space="preserve">  'c2_mesas': { base: 'c2_start', offsetDays: 0, time: '16:00', label: 'C2 Viernes 16:00' },</w:t>
        <w:br/>
        <w:t xml:space="preserve">  'gatec2_grounding': { base: 'c2_start', offsetDays: -1, time: '18:00', label: 'Jueves Pre-C2' },</w:t>
        <w:br/>
        <w:t xml:space="preserve">  'gatec2_rezagados': { base: 'c2_start', offsetDays: -1, time: '19:00', label: 'Jueves Pre-C2' },</w:t>
        <w:br/>
        <w:br/>
        <w:t xml:space="preserve">  // --- PRE-MJ ---</w:t>
        <w:br/>
        <w:t xml:space="preserve">  'premj_managers': { base: 'maestria_start', offsetDays: -7, time: '18:00', label: 'T-7 MJ' },</w:t>
        <w:br/>
        <w:t xml:space="preserve">  'premj_entrenador': { base: 'maestria_start', offsetDays: -7, time: '18:00', label: 'T-7 MJ' },</w:t>
        <w:br/>
        <w:br/>
        <w:t xml:space="preserve">  // --- MAESTRÍA (MJ) ---</w:t>
        <w:br/>
        <w:t xml:space="preserve">  'mj_registro': { base: 'maestria_start', offsetDays: 0, time: '08:00', label: 'MJ Viernes 08:00' },</w:t>
        <w:br/>
        <w:t xml:space="preserve">  'mj_imposibles': { base: 'maestria_start', offsetDays: 1, time: '15:00', label: 'MJ Sábado 15:00' },</w:t>
        <w:br/>
        <w:br/>
        <w:t xml:space="preserve">  // --- POST-MAESTRÍA ---</w:t>
        <w:br/>
        <w:t xml:space="preserve">  'cmj_post_1': { base: 'maestria_start', offsetDays: 4, time: '18:00', label: 'Lunes Post-MJ 18:00' },</w:t>
        <w:br/>
        <w:t xml:space="preserve">  'cmj_post_2': { base: 'maestria_start', offsetDays: 5, time: '18:00', label: 'Martes Cierre de Oro 18:00' },</w:t>
        <w:br/>
        <w:t xml:space="preserve">  'cierre_mj_oro': { base: 'maestria_end', offsetDays: 0, time: '20:00', label: 'Domingo MJ' }</w:t>
        <w:br/>
        <w:t>};</w:t>
        <w:br/>
        <w:br/>
        <w:t>/**</w:t>
        <w:br/>
        <w:t xml:space="preserve"> * Calcula la fecha y hora límite automática de una tarea según el ciclo SO-AR</w:t>
        <w:br/>
        <w:t xml:space="preserve"> * @param {Object} task - La tarea del checklist</w:t>
        <w:br/>
        <w:t xml:space="preserve"> * @param {Object} cycle - El ciclo activo (o default a cyclesData[0])</w:t>
        <w:br/>
        <w:t xml:space="preserve"> * @returns {String} Fecha y hora límite calculada automáticamente (ej. '2026-08-07 09:00')</w:t>
        <w:br/>
        <w:t xml:space="preserve"> */</w:t>
        <w:br/>
        <w:t>export const calculateAutomaticDeadline = (task, cycle = null) =&gt; {</w:t>
        <w:br/>
        <w:t xml:space="preserve">  if (!task) return '';</w:t>
        <w:br/>
        <w:t xml:space="preserve">  </w:t>
        <w:br/>
        <w:t xml:space="preserve">  // Si la tarea ya tiene una fecha manual personalizada asignada por el Gerente, respetarla</w:t>
        <w:br/>
        <w:t xml:space="preserve">  if (task.deadline &amp;&amp; task.deadline.includes('-') &amp;&amp; task.deadline.includes(':')) {</w:t>
        <w:br/>
        <w:t xml:space="preserve">    return task.deadline;</w:t>
        <w:br/>
        <w:t xml:space="preserve">  }</w:t>
        <w:br/>
        <w:br/>
        <w:t xml:space="preserve">  const activeCycle = cycle || (cyclesData &amp;&amp; cyclesData.length &gt; 0 ? cyclesData[0] : null);</w:t>
        <w:br/>
        <w:t xml:space="preserve">  if (!activeCycle) {</w:t>
        <w:br/>
        <w:t xml:space="preserve">    return task.deadline || 'Pendiente de ciclo';</w:t>
        <w:br/>
        <w:t xml:space="preserve">  }</w:t>
        <w:br/>
        <w:br/>
        <w:t xml:space="preserve">  const rule = TASK_DEADLINE_RULES[task.id];</w:t>
        <w:br/>
        <w:t xml:space="preserve">  if (rule) {</w:t>
        <w:br/>
        <w:t xml:space="preserve">    const baseDate = activeCycle[rule.base] || activeCycle.c1_start;</w:t>
        <w:br/>
        <w:t xml:space="preserve">    if (baseDate) {</w:t>
        <w:br/>
        <w:t xml:space="preserve">      const calculatedDate = addDays(baseDate, rule.offsetDays);</w:t>
        <w:br/>
        <w:t xml:space="preserve">      return `${calculatedDate} ${rule.time}`;</w:t>
        <w:br/>
        <w:t xml:space="preserve">    }</w:t>
        <w:br/>
        <w:t xml:space="preserve">  }</w:t>
        <w:br/>
        <w:br/>
        <w:t xml:space="preserve">  // Fallback inteligente basado en la fase del ciclo</w:t>
        <w:br/>
        <w:t xml:space="preserve">  const phase = task.cyclePhase || 'PRE-C1';</w:t>
        <w:br/>
        <w:t xml:space="preserve">  let fallbackBase = activeCycle.c1_start;</w:t>
        <w:br/>
        <w:t xml:space="preserve">  let fallbackOffset = 0;</w:t>
        <w:br/>
        <w:br/>
        <w:t xml:space="preserve">  if (phase === 'GATE 1') {</w:t>
        <w:br/>
        <w:t xml:space="preserve">    fallbackBase = activeCycle.c1_start;</w:t>
        <w:br/>
        <w:t xml:space="preserve">    fallbackOffset = -28;</w:t>
        <w:br/>
        <w:t xml:space="preserve">  } else if (phase === 'PRE-C1') {</w:t>
        <w:br/>
        <w:t xml:space="preserve">    fallbackBase = activeCycle.c1_start;</w:t>
        <w:br/>
        <w:t xml:space="preserve">    fallbackOffset = -3;</w:t>
        <w:br/>
        <w:t xml:space="preserve">  } else if (phase === 'C1') {</w:t>
        <w:br/>
        <w:t xml:space="preserve">    fallbackBase = activeCycle.c1_start;</w:t>
        <w:br/>
        <w:t xml:space="preserve">    fallbackOffset = 0;</w:t>
        <w:br/>
        <w:t xml:space="preserve">  } else if (phase === 'POST-C1') {</w:t>
        <w:br/>
        <w:t xml:space="preserve">    fallbackBase = activeCycle.c1_start;</w:t>
        <w:br/>
        <w:t xml:space="preserve">    fallbackOffset = 3;</w:t>
        <w:br/>
        <w:t xml:space="preserve">  } else if (phase === 'C2') {</w:t>
        <w:br/>
        <w:t xml:space="preserve">    fallbackBase = activeCycle.c2_start || activeCycle.c1_start;</w:t>
        <w:br/>
        <w:t xml:space="preserve">    fallbackOffset = 0;</w:t>
        <w:br/>
        <w:t xml:space="preserve">  } else if (phase === 'PRE-MJ' || phase === 'MJ') {</w:t>
        <w:br/>
        <w:t xml:space="preserve">    fallbackBase = activeCycle.maestria_start || activeCycle.c2_start || activeCycle.c1_start;</w:t>
        <w:br/>
        <w:t xml:space="preserve">    fallbackOffset = 0;</w:t>
        <w:br/>
        <w:t xml:space="preserve">  } else if (phase === 'POST-MJ') {</w:t>
        <w:br/>
        <w:t xml:space="preserve">    fallbackBase = activeCycle.maestria_start || activeCycle.c1_start;</w:t>
        <w:br/>
        <w:t xml:space="preserve">    fallbackOffset = 4;</w:t>
        <w:br/>
        <w:t xml:space="preserve">  }</w:t>
        <w:br/>
        <w:br/>
        <w:t xml:space="preserve">  if (fallbackBase) {</w:t>
        <w:br/>
        <w:t xml:space="preserve">    const calculatedDate = addDays(fallbackBase, fallbackOffset);</w:t>
        <w:br/>
        <w:t xml:space="preserve">    return `${calculatedDate} 18:00`;</w:t>
        <w:br/>
        <w:t xml:space="preserve">  }</w:t>
        <w:br/>
        <w:br/>
        <w:t xml:space="preserve">  return task.deadline || 'Fecha según ciclo';</w:t>
        <w:br/>
        <w:t>};</w:t>
        <w:br/>
      </w:r>
    </w:p>
    <w:p>
      <w:r>
        <w:t>—————————————————————————————————————————————</w:t>
      </w:r>
    </w:p>
    <w:p>
      <w:pPr>
        <w:pStyle w:val="Heading2"/>
      </w:pPr>
      <w:r>
        <w:rPr>
          <w:rFonts w:ascii="Arial" w:hAnsi="Arial"/>
          <w:b/>
          <w:color w:val="1E293B"/>
          <w:sz w:val="22"/>
        </w:rPr>
        <w:t>Archivo: step574_dump.json</w:t>
      </w:r>
    </w:p>
    <w:p>
      <w:pPr>
        <w:spacing w:before="40" w:after="160" w:line="252" w:lineRule="auto"/>
      </w:pPr>
      <w:r>
        <w:rPr>
          <w:rFonts w:ascii="Consolas" w:hAnsi="Consolas"/>
          <w:color w:val="1E293B"/>
          <w:sz w:val="16"/>
        </w:rPr>
        <w:t>{</w:t>
        <w:br/>
        <w:t xml:space="preserve">  "step_index": 574,</w:t>
        <w:br/>
        <w:t xml:space="preserve">  "source": "MODEL",</w:t>
        <w:br/>
        <w:t xml:space="preserve">  "type": "GREP_SEARCH",</w:t>
        <w:br/>
        <w:t xml:space="preserve">  "status": "DONE",</w:t>
        <w:br/>
        <w:t xml:space="preserve">  "created_at": "2026-08-17T21:03:30Z",</w:t>
        <w:br/>
        <w:t xml:space="preserve">  "content": "Created At: 2026-08-17T16:03:30-05:00\nCompleted At: 2026-08-17T16:03:30-05:00\n{\"File\":\"c:\\\\Users\\\\josem\\\\Downloads\\\\cpsl-base-template\\\\src\\\\pages\\\\RoleSelector.jsx\",\"LineNumber\":2,\"LineContent\":\"import { roles } from '../data/checklistData';\"}\n{\"File\":\"c:\\\\Users\\\\josem\\\\Downloads\\\\cpsl-base-template\\\\src\\\\pages\\\\ChecklistBoard.jsx\",\"LineNumber\":7,\"LineContent\":\"import { roles } from '../data/checklistData';\"}\n{\"File\":\"c:\\\\Users\\\\josem\\\\Downloads\\\\cpsl-base-template\\\\src\\\\context\\\\ChecklistContext.jsx\",\"LineNumber\":4,\"LineContent\":\"import { checklistData } from '../data/checklistData';\"}\n{\"File\":\"c:\\\\Users\\\\josem\\\\Downloads\\\\cpsl-base-template\\\\src\\\\context\\\\ChecklistContext.jsx\",\"LineNumber\":208,\"LineContent\":\"      checklistData.forEach(task =\\u003e {\"}\n{\"File\":\"c:\\\\Users\\\\josem\\\\Downloads\\\\cpsl-base-template\\\\src\\\\data\\\\checklistData.js\",\"LineNumber\":19,\"LineContent\":\"export const checklistData = [\"}\n{\"File\":\"c:\\\\Users\\\\josem\\\\Downloads\\\\cpsl-base-template\\\\src\\\\data\\\\checklistData.js\",\"LineNumber\":146,\"LineContent\":\"export const getTasksByRole = (roleId) =\\u003e checklistData.filter(t =\\u003e t.role === roleId);\"}"</w:t>
        <w:br/>
        <w:t>}</w:t>
      </w:r>
    </w:p>
    <w:p>
      <w:r>
        <w:t>—————————————————————————————————————————————</w:t>
      </w:r>
    </w:p>
    <w:p>
      <w:pPr>
        <w:pStyle w:val="Heading2"/>
      </w:pPr>
      <w:r>
        <w:rPr>
          <w:rFonts w:ascii="Arial" w:hAnsi="Arial"/>
          <w:b/>
          <w:color w:val="1E293B"/>
          <w:sz w:val="22"/>
        </w:rPr>
        <w:t>Archivo: vite.config.js</w:t>
      </w:r>
    </w:p>
    <w:p>
      <w:pPr>
        <w:spacing w:before="40" w:after="160" w:line="252" w:lineRule="auto"/>
      </w:pPr>
      <w:r>
        <w:rPr>
          <w:rFonts w:ascii="Consolas" w:hAnsi="Consolas"/>
          <w:color w:val="1E293B"/>
          <w:sz w:val="16"/>
        </w:rPr>
        <w:t>import { defineConfig } from 'vite'</w:t>
        <w:br/>
        <w:t>import react from '@vitejs/plugin-react'</w:t>
        <w:br/>
        <w:br/>
        <w:t>// https://vite.dev/config/</w:t>
        <w:br/>
        <w:t>export default defineConfig({</w:t>
        <w:br/>
        <w:t xml:space="preserve">  plugins: [react()],</w:t>
        <w:br/>
        <w:t>})</w:t>
        <w:br/>
      </w:r>
    </w:p>
    <w:p>
      <w: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